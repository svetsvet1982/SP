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1화 「Desembarque no Planalto」 문장별 포르투갈어 분석</w:t>
      </w:r>
    </w:p>
    <w:p>
      <w:pPr>
        <w:spacing w:after="20" w:before="0"/>
      </w:pPr>
      <w:r>
        <w:rPr>
          <w:rFonts w:ascii="Arial" w:hAnsi="Arial" w:eastAsia="Malgun Gothic"/>
          <w:color w:val="595959"/>
          <w:sz w:val="18"/>
        </w:rPr>
        <w:t>대본 원문: Fonte_Sigilosa/대본/3부/1화_Desembarque_no_Planalto.md (별도 분석 문서이며 원본 대본은 수정하지 않음)</w:t>
      </w:r>
    </w:p>
    <w:p>
      <w:pPr>
        <w:spacing w:after="20" w:before="0"/>
      </w:pPr>
      <w:r>
        <w:rPr>
          <w:rFonts w:ascii="Arial" w:hAnsi="Arial" w:eastAsia="Malgun Gothic"/>
          <w:color w:val="595959"/>
          <w:sz w:val="18"/>
        </w:rPr>
        <w:t>난이도: B1+ · 이번 화 문법 초점: 접속법 현재(Espero que / É importante que / talvez + 접속법) · 격식 호칭(Vossa Excelência, Doutora, a senhora) vs 구어(mano, cê, tá) · ir + 부정사의 완곡 거절(vou ver)</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"Nossa. Que ar é esse? Parece que alguém desligou a umidade."</w:t>
      </w:r>
    </w:p>
    <w:p>
      <w:pPr>
        <w:spacing w:after="0" w:before="0"/>
        <w:ind w:left="283"/>
      </w:pPr>
      <w:r>
        <w:rPr>
          <w:rFonts w:ascii="Arial" w:hAnsi="Arial" w:eastAsia="Malgun Gothic"/>
          <w:b/>
          <w:sz w:val="18"/>
        </w:rPr>
        <w:t xml:space="preserve">· 단어: </w:t>
      </w:r>
      <w:r>
        <w:rPr>
          <w:rFonts w:ascii="Arial" w:hAnsi="Arial" w:eastAsia="Malgun Gothic"/>
          <w:sz w:val="18"/>
        </w:rPr>
        <w:t>nossa(와, 감탄사) · ar(공기, 남성명사) · parece(parecer 현재 3인칭 단수, ~인 것 같다) · desligou(desligar 완료과거 3인칭 단수, 끄다) · umidade(습도)</w:t>
      </w:r>
    </w:p>
    <w:p>
      <w:pPr>
        <w:spacing w:after="0" w:before="0"/>
        <w:ind w:left="283"/>
      </w:pPr>
      <w:r>
        <w:rPr>
          <w:rFonts w:ascii="Arial" w:hAnsi="Arial" w:eastAsia="Malgun Gothic"/>
          <w:b/>
          <w:sz w:val="18"/>
        </w:rPr>
        <w:t xml:space="preserve">· 문법: </w:t>
      </w:r>
      <w:r>
        <w:rPr>
          <w:rFonts w:ascii="Arial" w:hAnsi="Arial" w:eastAsia="Malgun Gothic"/>
          <w:sz w:val="18"/>
        </w:rPr>
        <w:t>"Que + 명사 + é esse?"는 놀람을 담은 의문문(이게 무슨 ~야?). "Parece que + 직설법 절"은 비인칭 구문으로 '~인 것 같다'(확신에 가까운 인상이라 직설법).</w:t>
      </w:r>
    </w:p>
    <w:p>
      <w:pPr>
        <w:spacing w:after="0" w:before="0"/>
        <w:ind w:left="283"/>
      </w:pPr>
      <w:r>
        <w:rPr>
          <w:rFonts w:ascii="Arial" w:hAnsi="Arial" w:eastAsia="Malgun Gothic"/>
          <w:b/>
          <w:sz w:val="18"/>
        </w:rPr>
        <w:t xml:space="preserve">· 시제: </w:t>
      </w:r>
      <w:r>
        <w:rPr>
          <w:rFonts w:ascii="Arial" w:hAnsi="Arial" w:eastAsia="Malgun Gothic"/>
          <w:sz w:val="18"/>
        </w:rPr>
        <w:t>parece는 현재직설법(지금 느끼는 인상), desligou는 pretérito perfeito(누군가 이미 끝낸 행위로 상상).</w:t>
      </w:r>
    </w:p>
    <w:p>
      <w:pPr>
        <w:spacing w:after="0" w:before="0"/>
        <w:ind w:left="283"/>
      </w:pPr>
      <w:r>
        <w:rPr>
          <w:rFonts w:ascii="Arial" w:hAnsi="Arial" w:eastAsia="Malgun Gothic"/>
          <w:b/>
          <w:sz w:val="18"/>
        </w:rPr>
        <w:t xml:space="preserve">· 표현: </w:t>
      </w:r>
      <w:r>
        <w:rPr>
          <w:rFonts w:ascii="Arial" w:hAnsi="Arial" w:eastAsia="Malgun Gothic"/>
          <w:sz w:val="18"/>
        </w:rPr>
        <w:t>Nossa는 Nossa Senhora(성모)에서 온 감탄사로 브라질 구어에서 놀람을 표현.</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"Bem-vindo a Brasília em outubro, Tiago. Bebe água."</w:t>
      </w:r>
    </w:p>
    <w:p>
      <w:pPr>
        <w:spacing w:after="0" w:before="0"/>
        <w:ind w:left="283"/>
      </w:pPr>
      <w:r>
        <w:rPr>
          <w:rFonts w:ascii="Arial" w:hAnsi="Arial" w:eastAsia="Malgun Gothic"/>
          <w:b/>
          <w:sz w:val="18"/>
        </w:rPr>
        <w:t xml:space="preserve">· 단어: </w:t>
      </w:r>
      <w:r>
        <w:rPr>
          <w:rFonts w:ascii="Arial" w:hAnsi="Arial" w:eastAsia="Malgun Gothic"/>
          <w:sz w:val="18"/>
        </w:rPr>
        <w:t>bem-vindo(환영받는, 남성 단수형 — 여성이면 bem-vinda) · bebe(beber, 마시다)</w:t>
      </w:r>
    </w:p>
    <w:p>
      <w:pPr>
        <w:spacing w:after="0" w:before="0"/>
        <w:ind w:left="283"/>
      </w:pPr>
      <w:r>
        <w:rPr>
          <w:rFonts w:ascii="Arial" w:hAnsi="Arial" w:eastAsia="Malgun Gothic"/>
          <w:b/>
          <w:sz w:val="18"/>
        </w:rPr>
        <w:t xml:space="preserve">· 문법: </w:t>
      </w:r>
      <w:r>
        <w:rPr>
          <w:rFonts w:ascii="Arial" w:hAnsi="Arial" w:eastAsia="Malgun Gothic"/>
          <w:sz w:val="18"/>
        </w:rPr>
        <w:t>bem-vindo는 형용사라 청자의 성·수에 일치. "Bebe água"는 브라질 구어식 명령 — você에게 쓰면서 tu 명령형(=직설법 3인칭 형태 bebe)을 사용.</w:t>
      </w:r>
    </w:p>
    <w:p>
      <w:pPr>
        <w:spacing w:after="0" w:before="0"/>
        <w:ind w:left="283"/>
      </w:pPr>
      <w:r>
        <w:rPr>
          <w:rFonts w:ascii="Arial" w:hAnsi="Arial" w:eastAsia="Malgun Gothic"/>
          <w:b/>
          <w:sz w:val="18"/>
        </w:rPr>
        <w:t xml:space="preserve">· 시제: </w:t>
      </w:r>
      <w:r>
        <w:rPr>
          <w:rFonts w:ascii="Arial" w:hAnsi="Arial" w:eastAsia="Malgun Gothic"/>
          <w:sz w:val="18"/>
        </w:rPr>
        <w:t>명령법(imperativo). 표준형은 "Beba água"(você 명령 = 접속법 형태)지만 구어에서는 bebe가 더 자연스러움.</w:t>
      </w:r>
    </w:p>
    <w:p>
      <w:pPr>
        <w:spacing w:after="0" w:before="0"/>
        <w:ind w:left="283"/>
      </w:pPr>
      <w:r>
        <w:rPr>
          <w:rFonts w:ascii="Arial" w:hAnsi="Arial" w:eastAsia="Malgun Gothic"/>
          <w:b/>
          <w:sz w:val="18"/>
        </w:rPr>
        <w:t xml:space="preserve">· 표현: </w:t>
      </w:r>
      <w:r>
        <w:rPr>
          <w:rFonts w:ascii="Arial" w:hAnsi="Arial" w:eastAsia="Malgun Gothic"/>
          <w:sz w:val="18"/>
        </w:rPr>
        <w:t>10월은 브라질리아 건기 끝자락으로 습도가 극도로 낮음.</w:t>
      </w:r>
    </w:p>
    <w:p>
      <w:pPr>
        <w:spacing w:after="20" w:before="100"/>
      </w:pPr>
      <w:r>
        <w:rPr>
          <w:rFonts w:ascii="Arial" w:hAnsi="Arial" w:eastAsia="Malgun Gothic"/>
          <w:b/>
          <w:sz w:val="20"/>
        </w:rPr>
        <w:t xml:space="preserve">3. </w:t>
      </w:r>
      <w:r>
        <w:rPr>
          <w:rFonts w:ascii="Arial" w:hAnsi="Arial" w:eastAsia="Malgun Gothic"/>
          <w:b/>
          <w:color w:val="7F6000"/>
          <w:sz w:val="20"/>
        </w:rPr>
        <w:t>DIGO</w:t>
      </w:r>
      <w:r>
        <w:rPr>
          <w:rFonts w:ascii="Arial" w:hAnsi="Arial" w:eastAsia="Malgun Gothic"/>
          <w:sz w:val="20"/>
        </w:rPr>
        <w:t xml:space="preserve">  "O celular tá dizendo: umidade do ar, dezoito por cento. Alerta da Defesa Civil."</w:t>
      </w:r>
    </w:p>
    <w:p>
      <w:pPr>
        <w:spacing w:after="0" w:before="0"/>
        <w:ind w:left="283"/>
      </w:pPr>
      <w:r>
        <w:rPr>
          <w:rFonts w:ascii="Arial" w:hAnsi="Arial" w:eastAsia="Malgun Gothic"/>
          <w:b/>
          <w:sz w:val="18"/>
        </w:rPr>
        <w:t xml:space="preserve">· 단어: </w:t>
      </w:r>
      <w:r>
        <w:rPr>
          <w:rFonts w:ascii="Arial" w:hAnsi="Arial" w:eastAsia="Malgun Gothic"/>
          <w:sz w:val="18"/>
        </w:rPr>
        <w:t>celular(휴대폰) · tá dizendo(=está dizendo, 말하고 있다) · por cento(퍼센트) · Defesa Civil(민방위)</w:t>
      </w:r>
    </w:p>
    <w:p>
      <w:pPr>
        <w:spacing w:after="0" w:before="0"/>
        <w:ind w:left="283"/>
      </w:pPr>
      <w:r>
        <w:rPr>
          <w:rFonts w:ascii="Arial" w:hAnsi="Arial" w:eastAsia="Malgun Gothic"/>
          <w:b/>
          <w:sz w:val="18"/>
        </w:rPr>
        <w:t xml:space="preserve">· 문법: </w:t>
      </w:r>
      <w:r>
        <w:rPr>
          <w:rFonts w:ascii="Arial" w:hAnsi="Arial" w:eastAsia="Malgun Gothic"/>
          <w:sz w:val="18"/>
        </w:rPr>
        <w:t>"estar + 동명사(gerúndio)"는 브라질식 진행형. 사물(celular)이 주어여도 '화면에 ~라고 나온다'는 뜻으로 dizer를 씀. 콜론 뒤는 동사 없는 명사구 나열.</w:t>
      </w:r>
    </w:p>
    <w:p>
      <w:pPr>
        <w:spacing w:after="0" w:before="0"/>
        <w:ind w:left="283"/>
      </w:pPr>
      <w:r>
        <w:rPr>
          <w:rFonts w:ascii="Arial" w:hAnsi="Arial" w:eastAsia="Malgun Gothic"/>
          <w:b/>
          <w:sz w:val="18"/>
        </w:rPr>
        <w:t xml:space="preserve">· 시제: </w:t>
      </w:r>
      <w:r>
        <w:rPr>
          <w:rFonts w:ascii="Arial" w:hAnsi="Arial" w:eastAsia="Malgun Gothic"/>
          <w:sz w:val="18"/>
        </w:rPr>
        <w:t>현재진행(presente contínuo, estar + gerúndio) — 지금 화면에 뜬 정보.</w:t>
      </w:r>
    </w:p>
    <w:p>
      <w:pPr>
        <w:spacing w:after="0" w:before="0"/>
        <w:ind w:left="283"/>
      </w:pPr>
      <w:r>
        <w:rPr>
          <w:rFonts w:ascii="Arial" w:hAnsi="Arial" w:eastAsia="Malgun Gothic"/>
          <w:b/>
          <w:sz w:val="18"/>
        </w:rPr>
        <w:t xml:space="preserve">· 표현: </w:t>
      </w:r>
      <w:r>
        <w:rPr>
          <w:rFonts w:ascii="Arial" w:hAnsi="Arial" w:eastAsia="Malgun Gothic"/>
          <w:sz w:val="18"/>
        </w:rPr>
        <w:t>tá는 está의 구어 축약. 유럽 포르투갈어라면 "está a dizer".</w:t>
      </w:r>
    </w:p>
    <w:p>
      <w:pPr>
        <w:spacing w:after="20" w:before="100"/>
      </w:pPr>
      <w:r>
        <w:rPr>
          <w:rFonts w:ascii="Arial" w:hAnsi="Arial" w:eastAsia="Malgun Gothic"/>
          <w:b/>
          <w:sz w:val="20"/>
        </w:rPr>
        <w:t xml:space="preserve">4. </w:t>
      </w:r>
      <w:r>
        <w:rPr>
          <w:rFonts w:ascii="Arial" w:hAnsi="Arial" w:eastAsia="Malgun Gothic"/>
          <w:b/>
          <w:color w:val="7F6000"/>
          <w:sz w:val="20"/>
        </w:rPr>
        <w:t>WESLEY</w:t>
      </w:r>
      <w:r>
        <w:rPr>
          <w:rFonts w:ascii="Arial" w:hAnsi="Arial" w:eastAsia="Malgun Gothic"/>
          <w:sz w:val="20"/>
        </w:rPr>
        <w:t xml:space="preserve">  "Dezoito? Em São Paulo isso é umidade de deserto."</w:t>
      </w:r>
    </w:p>
    <w:p>
      <w:pPr>
        <w:spacing w:after="0" w:before="0"/>
        <w:ind w:left="283"/>
      </w:pPr>
      <w:r>
        <w:rPr>
          <w:rFonts w:ascii="Arial" w:hAnsi="Arial" w:eastAsia="Malgun Gothic"/>
          <w:b/>
          <w:sz w:val="18"/>
        </w:rPr>
        <w:t xml:space="preserve">· 단어: </w:t>
      </w:r>
      <w:r>
        <w:rPr>
          <w:rFonts w:ascii="Arial" w:hAnsi="Arial" w:eastAsia="Malgun Gothic"/>
          <w:sz w:val="18"/>
        </w:rPr>
        <w:t>deserto(사막) · umidade de deserto(사막 수준의 습도, de + 명사가 형용사 역할)</w:t>
      </w:r>
    </w:p>
    <w:p>
      <w:pPr>
        <w:spacing w:after="0" w:before="0"/>
        <w:ind w:left="283"/>
      </w:pPr>
      <w:r>
        <w:rPr>
          <w:rFonts w:ascii="Arial" w:hAnsi="Arial" w:eastAsia="Malgun Gothic"/>
          <w:b/>
          <w:sz w:val="18"/>
        </w:rPr>
        <w:t xml:space="preserve">· 문법: </w:t>
      </w:r>
      <w:r>
        <w:rPr>
          <w:rFonts w:ascii="Arial" w:hAnsi="Arial" w:eastAsia="Malgun Gothic"/>
          <w:sz w:val="18"/>
        </w:rPr>
        <w:t>"Em + 도시명"은 장소 부사구. isso는 앞에서 말한 수치를 가리키는 지시대명사(중성).</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 평가. 한국어 대역은 가정적이지만 원문은 단순 현재.</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"Mano, minha boca já tá rachando. E a gente nem saiu do aeroporto."</w:t>
      </w:r>
    </w:p>
    <w:p>
      <w:pPr>
        <w:spacing w:after="0" w:before="0"/>
        <w:ind w:left="283"/>
      </w:pPr>
      <w:r>
        <w:rPr>
          <w:rFonts w:ascii="Arial" w:hAnsi="Arial" w:eastAsia="Malgun Gothic"/>
          <w:b/>
          <w:sz w:val="18"/>
        </w:rPr>
        <w:t xml:space="preserve">· 단어: </w:t>
      </w:r>
      <w:r>
        <w:rPr>
          <w:rFonts w:ascii="Arial" w:hAnsi="Arial" w:eastAsia="Malgun Gothic"/>
          <w:sz w:val="18"/>
        </w:rPr>
        <w:t>mano(야/친구, 구어 호칭) · boca(입) · rachando(rachar 동명사, 갈라지다) · nem(~조차 안) · saiu(sair 완료과거 3인칭 단수) · do(de + o)</w:t>
      </w:r>
    </w:p>
    <w:p>
      <w:pPr>
        <w:spacing w:after="0" w:before="0"/>
        <w:ind w:left="283"/>
      </w:pPr>
      <w:r>
        <w:rPr>
          <w:rFonts w:ascii="Arial" w:hAnsi="Arial" w:eastAsia="Malgun Gothic"/>
          <w:b/>
          <w:sz w:val="18"/>
        </w:rPr>
        <w:t xml:space="preserve">· 문법: </w:t>
      </w:r>
      <w:r>
        <w:rPr>
          <w:rFonts w:ascii="Arial" w:hAnsi="Arial" w:eastAsia="Malgun Gothic"/>
          <w:sz w:val="18"/>
        </w:rPr>
        <w:t>"já tá + 동명사" = 벌써 ~하고 있다. "a gente"는 의미상 '우리'지만 문법상 3인칭 단수로 활용(saiu). nem이 não를 대신해 '~조차 안 했다'를 강조.</w:t>
      </w:r>
    </w:p>
    <w:p>
      <w:pPr>
        <w:spacing w:after="0" w:before="0"/>
        <w:ind w:left="283"/>
      </w:pPr>
      <w:r>
        <w:rPr>
          <w:rFonts w:ascii="Arial" w:hAnsi="Arial" w:eastAsia="Malgun Gothic"/>
          <w:b/>
          <w:sz w:val="18"/>
        </w:rPr>
        <w:t xml:space="preserve">· 시제: </w:t>
      </w:r>
      <w:r>
        <w:rPr>
          <w:rFonts w:ascii="Arial" w:hAnsi="Arial" w:eastAsia="Malgun Gothic"/>
          <w:sz w:val="18"/>
        </w:rPr>
        <w:t>tá rachando은 현재진행, saiu는 pretérito perfeito(아직 나오지 않은 상태를 nem과 함께 표현).</w:t>
      </w:r>
    </w:p>
    <w:p>
      <w:pPr>
        <w:spacing w:after="0" w:before="0"/>
        <w:ind w:left="283"/>
      </w:pPr>
      <w:r>
        <w:rPr>
          <w:rFonts w:ascii="Arial" w:hAnsi="Arial" w:eastAsia="Malgun Gothic"/>
          <w:b/>
          <w:sz w:val="18"/>
        </w:rPr>
        <w:t xml:space="preserve">· 표현: </w:t>
      </w:r>
      <w:r>
        <w:rPr>
          <w:rFonts w:ascii="Arial" w:hAnsi="Arial" w:eastAsia="Malgun Gothic"/>
          <w:sz w:val="18"/>
        </w:rPr>
        <w:t>mano는 상파울루 젊은층 구어. minha boca 앞 관사 생략도 구어적(a minha boca도 가능).</w:t>
      </w:r>
    </w:p>
    <w:p>
      <w:pPr>
        <w:spacing w:after="20" w:before="100"/>
      </w:pPr>
      <w:r>
        <w:rPr>
          <w:rFonts w:ascii="Arial" w:hAnsi="Arial" w:eastAsia="Malgun Gothic"/>
          <w:b/>
          <w:sz w:val="20"/>
        </w:rPr>
        <w:t xml:space="preserve">6. </w:t>
      </w:r>
      <w:r>
        <w:rPr>
          <w:rFonts w:ascii="Arial" w:hAnsi="Arial" w:eastAsia="Malgun Gothic"/>
          <w:b/>
          <w:color w:val="7F6000"/>
          <w:sz w:val="20"/>
        </w:rPr>
        <w:t>MARCOS</w:t>
      </w:r>
      <w:r>
        <w:rPr>
          <w:rFonts w:ascii="Arial" w:hAnsi="Arial" w:eastAsia="Malgun Gothic"/>
          <w:sz w:val="20"/>
        </w:rPr>
        <w:t xml:space="preserve">  "Então vocês chegaram na época certa. A seca é a melhor professora daqui."</w:t>
      </w:r>
    </w:p>
    <w:p>
      <w:pPr>
        <w:spacing w:after="0" w:before="0"/>
        <w:ind w:left="283"/>
      </w:pPr>
      <w:r>
        <w:rPr>
          <w:rFonts w:ascii="Arial" w:hAnsi="Arial" w:eastAsia="Malgun Gothic"/>
          <w:b/>
          <w:sz w:val="18"/>
        </w:rPr>
        <w:t xml:space="preserve">· 단어: </w:t>
      </w:r>
      <w:r>
        <w:rPr>
          <w:rFonts w:ascii="Arial" w:hAnsi="Arial" w:eastAsia="Malgun Gothic"/>
          <w:sz w:val="18"/>
        </w:rPr>
        <w:t>chegaram(chegar 완료과거 3인칭 복수) · época(시기) · seca(건기, 가뭄) · melhor(가장 좋은, bom의 최상급) · daqui(de + aqui, 여기의)</w:t>
      </w:r>
    </w:p>
    <w:p>
      <w:pPr>
        <w:spacing w:after="0" w:before="0"/>
        <w:ind w:left="283"/>
      </w:pPr>
      <w:r>
        <w:rPr>
          <w:rFonts w:ascii="Arial" w:hAnsi="Arial" w:eastAsia="Malgun Gothic"/>
          <w:b/>
          <w:sz w:val="18"/>
        </w:rPr>
        <w:t xml:space="preserve">· 문법: </w:t>
      </w:r>
      <w:r>
        <w:rPr>
          <w:rFonts w:ascii="Arial" w:hAnsi="Arial" w:eastAsia="Malgun Gothic"/>
          <w:sz w:val="18"/>
        </w:rPr>
        <w:t>"chegar em"은 브라질 구어(표준은 chegar a). "a melhor + 명사 + de"는 최상급 구문(정관사 + melhor). seca가 여성명사라 professora도 여성형.</w:t>
      </w:r>
    </w:p>
    <w:p>
      <w:pPr>
        <w:spacing w:after="0" w:before="0"/>
        <w:ind w:left="283"/>
      </w:pPr>
      <w:r>
        <w:rPr>
          <w:rFonts w:ascii="Arial" w:hAnsi="Arial" w:eastAsia="Malgun Gothic"/>
          <w:b/>
          <w:sz w:val="18"/>
        </w:rPr>
        <w:t xml:space="preserve">· 시제: </w:t>
      </w:r>
      <w:r>
        <w:rPr>
          <w:rFonts w:ascii="Arial" w:hAnsi="Arial" w:eastAsia="Malgun Gothic"/>
          <w:sz w:val="18"/>
        </w:rPr>
        <w:t>chegaram은 pretérito perfeito(도착 완료), é는 현재직설법(일반 진술).</w:t>
      </w:r>
    </w:p>
    <w:p>
      <w:pPr>
        <w:spacing w:after="0" w:before="0"/>
        <w:ind w:left="283"/>
      </w:pPr>
      <w:r>
        <w:rPr>
          <w:rFonts w:ascii="Arial" w:hAnsi="Arial" w:eastAsia="Malgun Gothic"/>
          <w:b/>
          <w:sz w:val="18"/>
        </w:rPr>
        <w:t xml:space="preserve">· 표현: </w:t>
      </w:r>
      <w:r>
        <w:rPr>
          <w:rFonts w:ascii="Arial" w:hAnsi="Arial" w:eastAsia="Malgun Gothic"/>
          <w:sz w:val="18"/>
        </w:rPr>
        <w:t>건기가 '선생님'이라는 의인화 — 이곳을 이해하려면 건기부터 겪어야 한다는 농담.</w:t>
      </w:r>
    </w:p>
    <w:p>
      <w:pPr>
        <w:spacing w:after="20" w:before="100"/>
      </w:pPr>
      <w:r>
        <w:rPr>
          <w:rFonts w:ascii="Arial" w:hAnsi="Arial" w:eastAsia="Malgun Gothic"/>
          <w:b/>
          <w:sz w:val="20"/>
        </w:rPr>
        <w:t xml:space="preserve">7. </w:t>
      </w:r>
      <w:r>
        <w:rPr>
          <w:rFonts w:ascii="Arial" w:hAnsi="Arial" w:eastAsia="Malgun Gothic"/>
          <w:b/>
          <w:color w:val="7F6000"/>
          <w:sz w:val="20"/>
        </w:rPr>
        <w:t>HELENA</w:t>
      </w:r>
      <w:r>
        <w:rPr>
          <w:rFonts w:ascii="Arial" w:hAnsi="Arial" w:eastAsia="Malgun Gothic"/>
          <w:sz w:val="20"/>
        </w:rPr>
        <w:t xml:space="preserve">  "Marcos! Você não mudou nada. Só ficou mais grisalho."</w:t>
      </w:r>
    </w:p>
    <w:p>
      <w:pPr>
        <w:spacing w:after="0" w:before="0"/>
        <w:ind w:left="283"/>
      </w:pPr>
      <w:r>
        <w:rPr>
          <w:rFonts w:ascii="Arial" w:hAnsi="Arial" w:eastAsia="Malgun Gothic"/>
          <w:b/>
          <w:sz w:val="18"/>
        </w:rPr>
        <w:t xml:space="preserve">· 단어: </w:t>
      </w:r>
      <w:r>
        <w:rPr>
          <w:rFonts w:ascii="Arial" w:hAnsi="Arial" w:eastAsia="Malgun Gothic"/>
          <w:sz w:val="18"/>
        </w:rPr>
        <w:t>mudou(mudar 완료과거, 변하다) · nada(전혀) · ficou(ficar 완료과거, ~하게 되다) · grisalho(희끗희끗한)</w:t>
      </w:r>
    </w:p>
    <w:p>
      <w:pPr>
        <w:spacing w:after="0" w:before="0"/>
        <w:ind w:left="283"/>
      </w:pPr>
      <w:r>
        <w:rPr>
          <w:rFonts w:ascii="Arial" w:hAnsi="Arial" w:eastAsia="Malgun Gothic"/>
          <w:b/>
          <w:sz w:val="18"/>
        </w:rPr>
        <w:t xml:space="preserve">· 문법: </w:t>
      </w:r>
      <w:r>
        <w:rPr>
          <w:rFonts w:ascii="Arial" w:hAnsi="Arial" w:eastAsia="Malgun Gothic"/>
          <w:sz w:val="18"/>
        </w:rPr>
        <w:t>"não ... nada"는 이중부정이 정상인 포르투갈어 부정(전혀 안 ~). "ficar + 형용사"는 상태 변화(~해지다).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다시 만난 시점까지 완결된 변화(또는 무변화)를 판정.</w:t>
      </w:r>
    </w:p>
    <w:p>
      <w:pPr>
        <w:spacing w:after="20" w:before="100"/>
      </w:pPr>
      <w:r>
        <w:rPr>
          <w:rFonts w:ascii="Arial" w:hAnsi="Arial" w:eastAsia="Malgun Gothic"/>
          <w:b/>
          <w:sz w:val="20"/>
        </w:rPr>
        <w:t xml:space="preserve">8. </w:t>
      </w:r>
      <w:r>
        <w:rPr>
          <w:rFonts w:ascii="Arial" w:hAnsi="Arial" w:eastAsia="Malgun Gothic"/>
          <w:b/>
          <w:color w:val="7F6000"/>
          <w:sz w:val="20"/>
        </w:rPr>
        <w:t>MARCOS</w:t>
      </w:r>
      <w:r>
        <w:rPr>
          <w:rFonts w:ascii="Arial" w:hAnsi="Arial" w:eastAsia="Malgun Gothic"/>
          <w:sz w:val="20"/>
        </w:rPr>
        <w:t xml:space="preserve">  "Helena Bastos. Trinta anos e você ainda começa pelo defeito."</w:t>
      </w:r>
    </w:p>
    <w:p>
      <w:pPr>
        <w:spacing w:after="0" w:before="0"/>
        <w:ind w:left="283"/>
      </w:pPr>
      <w:r>
        <w:rPr>
          <w:rFonts w:ascii="Arial" w:hAnsi="Arial" w:eastAsia="Malgun Gothic"/>
          <w:b/>
          <w:sz w:val="18"/>
        </w:rPr>
        <w:t xml:space="preserve">· 단어: </w:t>
      </w:r>
      <w:r>
        <w:rPr>
          <w:rFonts w:ascii="Arial" w:hAnsi="Arial" w:eastAsia="Malgun Gothic"/>
          <w:sz w:val="18"/>
        </w:rPr>
        <w:t>começa(começar 현재 3인칭 단수) · pelo(por + o) · defeito(결점, 흠)</w:t>
      </w:r>
    </w:p>
    <w:p>
      <w:pPr>
        <w:spacing w:after="0" w:before="0"/>
        <w:ind w:left="283"/>
      </w:pPr>
      <w:r>
        <w:rPr>
          <w:rFonts w:ascii="Arial" w:hAnsi="Arial" w:eastAsia="Malgun Gothic"/>
          <w:b/>
          <w:sz w:val="18"/>
        </w:rPr>
        <w:t xml:space="preserve">· 문법: </w:t>
      </w:r>
      <w:r>
        <w:rPr>
          <w:rFonts w:ascii="Arial" w:hAnsi="Arial" w:eastAsia="Malgun Gothic"/>
          <w:sz w:val="18"/>
        </w:rPr>
        <w:t>"começar por + 명사"는 '~부터 시작하다'. "Trinta anos e ..."는 동사 없는 명사구 + e로 대조('30년이 지났는데도').</w:t>
      </w:r>
    </w:p>
    <w:p>
      <w:pPr>
        <w:spacing w:after="0" w:before="0"/>
        <w:ind w:left="283"/>
      </w:pPr>
      <w:r>
        <w:rPr>
          <w:rFonts w:ascii="Arial" w:hAnsi="Arial" w:eastAsia="Malgun Gothic"/>
          <w:b/>
          <w:sz w:val="18"/>
        </w:rPr>
        <w:t xml:space="preserve">· 시제: </w:t>
      </w:r>
      <w:r>
        <w:rPr>
          <w:rFonts w:ascii="Arial" w:hAnsi="Arial" w:eastAsia="Malgun Gothic"/>
          <w:sz w:val="18"/>
        </w:rPr>
        <w:t>현재직설법 — ainda와 함께 변하지 않는 습관.</w:t>
      </w:r>
    </w:p>
    <w:p>
      <w:pPr>
        <w:spacing w:after="0" w:before="0"/>
        <w:ind w:left="283"/>
      </w:pPr>
      <w:r>
        <w:rPr>
          <w:rFonts w:ascii="Arial" w:hAnsi="Arial" w:eastAsia="Malgun Gothic"/>
          <w:b/>
          <w:sz w:val="18"/>
        </w:rPr>
        <w:t xml:space="preserve">· 표현: </w:t>
      </w:r>
      <w:r>
        <w:rPr>
          <w:rFonts w:ascii="Arial" w:hAnsi="Arial" w:eastAsia="Malgun Gothic"/>
          <w:sz w:val="18"/>
        </w:rPr>
        <w:t>성+이름 전체로 부르기는 반가움과 놀림을 섞은 호칭.</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"Gente, esse é o Marcos Prado. Vinte e cinco anos de Congresso."</w:t>
      </w:r>
    </w:p>
    <w:p>
      <w:pPr>
        <w:spacing w:after="0" w:before="0"/>
        <w:ind w:left="283"/>
      </w:pPr>
      <w:r>
        <w:rPr>
          <w:rFonts w:ascii="Arial" w:hAnsi="Arial" w:eastAsia="Malgun Gothic"/>
          <w:b/>
          <w:sz w:val="18"/>
        </w:rPr>
        <w:t xml:space="preserve">· 단어: </w:t>
      </w:r>
      <w:r>
        <w:rPr>
          <w:rFonts w:ascii="Arial" w:hAnsi="Arial" w:eastAsia="Malgun Gothic"/>
          <w:sz w:val="18"/>
        </w:rPr>
        <w:t>gente(다들, 호칭) · esse(이 사람, 지시대명사) · Congresso(의회)</w:t>
      </w:r>
    </w:p>
    <w:p>
      <w:pPr>
        <w:spacing w:after="0" w:before="0"/>
        <w:ind w:left="283"/>
      </w:pPr>
      <w:r>
        <w:rPr>
          <w:rFonts w:ascii="Arial" w:hAnsi="Arial" w:eastAsia="Malgun Gothic"/>
          <w:b/>
          <w:sz w:val="18"/>
        </w:rPr>
        <w:t xml:space="preserve">· 문법: </w:t>
      </w:r>
      <w:r>
        <w:rPr>
          <w:rFonts w:ascii="Arial" w:hAnsi="Arial" w:eastAsia="Malgun Gothic"/>
          <w:sz w:val="18"/>
        </w:rPr>
        <w:t>"esse é o + 이름"은 소개 구문. 브라질에서는 사람 이름 앞에 정관사(o Marcos)를 자주 붙임. "X anos de + 장소/직업"은 경력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현재직설법(소개·사실).</w:t>
      </w:r>
    </w:p>
    <w:p>
      <w:pPr>
        <w:spacing w:after="0" w:before="0"/>
        <w:ind w:left="283"/>
      </w:pPr>
      <w:r>
        <w:rPr>
          <w:rFonts w:ascii="Arial" w:hAnsi="Arial" w:eastAsia="Malgun Gothic"/>
          <w:b/>
          <w:sz w:val="18"/>
        </w:rPr>
        <w:t xml:space="preserve">· 표현: </w:t>
      </w:r>
      <w:r>
        <w:rPr>
          <w:rFonts w:ascii="Arial" w:hAnsi="Arial" w:eastAsia="Malgun Gothic"/>
          <w:sz w:val="18"/>
        </w:rPr>
        <w:t>브라질 구어에선 este/esse 구별이 약해 가까운 사람도 esse로 소개.</w:t>
      </w:r>
    </w:p>
    <w:p>
      <w:pPr>
        <w:spacing w:after="20" w:before="100"/>
      </w:pPr>
      <w:r>
        <w:rPr>
          <w:rFonts w:ascii="Arial" w:hAnsi="Arial" w:eastAsia="Malgun Gothic"/>
          <w:b/>
          <w:sz w:val="20"/>
        </w:rPr>
        <w:t xml:space="preserve">10. </w:t>
      </w:r>
      <w:r>
        <w:rPr>
          <w:rFonts w:ascii="Arial" w:hAnsi="Arial" w:eastAsia="Malgun Gothic"/>
          <w:b/>
          <w:color w:val="7F6000"/>
          <w:sz w:val="20"/>
        </w:rPr>
        <w:t>MARCOS</w:t>
      </w:r>
      <w:r>
        <w:rPr>
          <w:rFonts w:ascii="Arial" w:hAnsi="Arial" w:eastAsia="Malgun Gothic"/>
          <w:sz w:val="20"/>
        </w:rPr>
        <w:t xml:space="preserve">  "Vinte e cinco anos de cafezinho, Helena. O Congresso é só o lugar."</w:t>
      </w:r>
    </w:p>
    <w:p>
      <w:pPr>
        <w:spacing w:after="0" w:before="0"/>
        <w:ind w:left="283"/>
      </w:pPr>
      <w:r>
        <w:rPr>
          <w:rFonts w:ascii="Arial" w:hAnsi="Arial" w:eastAsia="Malgun Gothic"/>
          <w:b/>
          <w:sz w:val="18"/>
        </w:rPr>
        <w:t xml:space="preserve">· 단어: </w:t>
      </w:r>
      <w:r>
        <w:rPr>
          <w:rFonts w:ascii="Arial" w:hAnsi="Arial" w:eastAsia="Malgun Gothic"/>
          <w:sz w:val="18"/>
        </w:rPr>
        <w:t>cafezinho(작은 커피, 커피 자리) · só(단지) · lugar(장소)</w:t>
      </w:r>
    </w:p>
    <w:p>
      <w:pPr>
        <w:spacing w:after="0" w:before="0"/>
        <w:ind w:left="283"/>
      </w:pPr>
      <w:r>
        <w:rPr>
          <w:rFonts w:ascii="Arial" w:hAnsi="Arial" w:eastAsia="Malgun Gothic"/>
          <w:b/>
          <w:sz w:val="18"/>
        </w:rPr>
        <w:t xml:space="preserve">· 문법: </w:t>
      </w:r>
      <w:r>
        <w:rPr>
          <w:rFonts w:ascii="Arial" w:hAnsi="Arial" w:eastAsia="Malgun Gothic"/>
          <w:sz w:val="18"/>
        </w:rPr>
        <w:t>앞 말의 명사만 바꿔 되받는 정정 화법(Congresso → cafezinho). só는 '~일 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cafezinho는 커피 + 축소사 -inho. 브라질 정치에서 비공식 대화·로비가 오가는 자리를 상징.</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"Tiago Moreira. A gente se falou por telefone, lembra?"</w:t>
      </w:r>
    </w:p>
    <w:p>
      <w:pPr>
        <w:spacing w:after="0" w:before="0"/>
        <w:ind w:left="283"/>
      </w:pPr>
      <w:r>
        <w:rPr>
          <w:rFonts w:ascii="Arial" w:hAnsi="Arial" w:eastAsia="Malgun Gothic"/>
          <w:b/>
          <w:sz w:val="18"/>
        </w:rPr>
        <w:t xml:space="preserve">· 단어: </w:t>
      </w:r>
      <w:r>
        <w:rPr>
          <w:rFonts w:ascii="Arial" w:hAnsi="Arial" w:eastAsia="Malgun Gothic"/>
          <w:sz w:val="18"/>
        </w:rPr>
        <w:t>se falou(falar-se 완료과거, 서로 이야기하다) · por telefone(전화로) · lembra(lembrar 현재 3인칭, 기억하다)</w:t>
      </w:r>
    </w:p>
    <w:p>
      <w:pPr>
        <w:spacing w:after="0" w:before="0"/>
        <w:ind w:left="283"/>
      </w:pPr>
      <w:r>
        <w:rPr>
          <w:rFonts w:ascii="Arial" w:hAnsi="Arial" w:eastAsia="Malgun Gothic"/>
          <w:b/>
          <w:sz w:val="18"/>
        </w:rPr>
        <w:t xml:space="preserve">· 문법: </w:t>
      </w:r>
      <w:r>
        <w:rPr>
          <w:rFonts w:ascii="Arial" w:hAnsi="Arial" w:eastAsia="Malgun Gothic"/>
          <w:sz w:val="18"/>
        </w:rPr>
        <w:t>"a gente se falou"의 se는 상호 대명사(서로). 브라질식 proclise로 동사 앞에 위치. 문장 끝 "lembra?"는 확인 의문(기억하시죠?).</w:t>
      </w:r>
    </w:p>
    <w:p>
      <w:pPr>
        <w:spacing w:after="0" w:before="0"/>
        <w:ind w:left="283"/>
      </w:pPr>
      <w:r>
        <w:rPr>
          <w:rFonts w:ascii="Arial" w:hAnsi="Arial" w:eastAsia="Malgun Gothic"/>
          <w:b/>
          <w:sz w:val="18"/>
        </w:rPr>
        <w:t xml:space="preserve">· 시제: </w:t>
      </w:r>
      <w:r>
        <w:rPr>
          <w:rFonts w:ascii="Arial" w:hAnsi="Arial" w:eastAsia="Malgun Gothic"/>
          <w:sz w:val="18"/>
        </w:rPr>
        <w:t>se falou는 pretérito perfeito(과거 한 번의 통화), lembra는 현재직설법.</w:t>
      </w:r>
    </w:p>
    <w:p>
      <w:pPr>
        <w:spacing w:after="0" w:before="0"/>
        <w:ind w:left="283"/>
      </w:pPr>
      <w:r>
        <w:rPr>
          <w:rFonts w:ascii="Arial" w:hAnsi="Arial" w:eastAsia="Malgun Gothic"/>
          <w:b/>
          <w:sz w:val="18"/>
        </w:rPr>
        <w:t xml:space="preserve">· 표현: </w:t>
      </w:r>
      <w:r>
        <w:rPr>
          <w:rFonts w:ascii="Arial" w:hAnsi="Arial" w:eastAsia="Malgun Gothic"/>
          <w:sz w:val="18"/>
        </w:rPr>
        <w:t>lembra?는 "(você) se lembra?"의 구어 축약 — 브라질에선 재귀 없이 lembrar도 흔함.</w:t>
      </w:r>
    </w:p>
    <w:p>
      <w:pPr>
        <w:spacing w:after="20" w:before="100"/>
      </w:pPr>
      <w:r>
        <w:rPr>
          <w:rFonts w:ascii="Arial" w:hAnsi="Arial" w:eastAsia="Malgun Gothic"/>
          <w:b/>
          <w:sz w:val="20"/>
        </w:rPr>
        <w:t xml:space="preserve">12. </w:t>
      </w:r>
      <w:r>
        <w:rPr>
          <w:rFonts w:ascii="Arial" w:hAnsi="Arial" w:eastAsia="Malgun Gothic"/>
          <w:b/>
          <w:color w:val="7F6000"/>
          <w:sz w:val="20"/>
        </w:rPr>
        <w:t>MARCOS</w:t>
      </w:r>
      <w:r>
        <w:rPr>
          <w:rFonts w:ascii="Arial" w:hAnsi="Arial" w:eastAsia="Malgun Gothic"/>
          <w:sz w:val="20"/>
        </w:rPr>
        <w:t xml:space="preserve">  "Claro. O homem do "Quem paga a conta?". Li tudo de Santos."</w:t>
      </w:r>
    </w:p>
    <w:p>
      <w:pPr>
        <w:spacing w:after="0" w:before="0"/>
        <w:ind w:left="283"/>
      </w:pPr>
      <w:r>
        <w:rPr>
          <w:rFonts w:ascii="Arial" w:hAnsi="Arial" w:eastAsia="Malgun Gothic"/>
          <w:b/>
          <w:sz w:val="18"/>
        </w:rPr>
        <w:t xml:space="preserve">· 단어: </w:t>
      </w:r>
      <w:r>
        <w:rPr>
          <w:rFonts w:ascii="Arial" w:hAnsi="Arial" w:eastAsia="Malgun Gothic"/>
          <w:sz w:val="18"/>
        </w:rPr>
        <w:t>claro(물론) · paga(pagar 현재, 지불하다) · conta(계산서) · li(ler 완료과거 1인칭 단수, 읽다)</w:t>
      </w:r>
    </w:p>
    <w:p>
      <w:pPr>
        <w:spacing w:after="0" w:before="0"/>
        <w:ind w:left="283"/>
      </w:pPr>
      <w:r>
        <w:rPr>
          <w:rFonts w:ascii="Arial" w:hAnsi="Arial" w:eastAsia="Malgun Gothic"/>
          <w:b/>
          <w:sz w:val="18"/>
        </w:rPr>
        <w:t xml:space="preserve">· 문법: </w:t>
      </w:r>
      <w:r>
        <w:rPr>
          <w:rFonts w:ascii="Arial" w:hAnsi="Arial" w:eastAsia="Malgun Gothic"/>
          <w:sz w:val="18"/>
        </w:rPr>
        <w:t>"o homem do + 인용"은 '~의 그 사람'(do = de + o, 인용구를 명사처럼 취급). Li는 주어 eu 생략(동사 어미로 인칭 확인).</w:t>
      </w:r>
    </w:p>
    <w:p>
      <w:pPr>
        <w:spacing w:after="0" w:before="0"/>
        <w:ind w:left="283"/>
      </w:pPr>
      <w:r>
        <w:rPr>
          <w:rFonts w:ascii="Arial" w:hAnsi="Arial" w:eastAsia="Malgun Gothic"/>
          <w:b/>
          <w:sz w:val="18"/>
        </w:rPr>
        <w:t xml:space="preserve">· 시제: </w:t>
      </w:r>
      <w:r>
        <w:rPr>
          <w:rFonts w:ascii="Arial" w:hAnsi="Arial" w:eastAsia="Malgun Gothic"/>
          <w:sz w:val="18"/>
        </w:rPr>
        <w:t>paga는 인용 속 현재, li는 pretérito perfeito(이미 다 읽은 일).</w:t>
      </w:r>
    </w:p>
    <w:p>
      <w:pPr>
        <w:spacing w:after="0" w:before="0"/>
        <w:ind w:left="283"/>
      </w:pPr>
      <w:r>
        <w:rPr>
          <w:rFonts w:ascii="Arial" w:hAnsi="Arial" w:eastAsia="Malgun Gothic"/>
          <w:b/>
          <w:sz w:val="18"/>
        </w:rPr>
        <w:t xml:space="preserve">· 표현: </w:t>
      </w:r>
      <w:r>
        <w:rPr>
          <w:rFonts w:ascii="Arial" w:hAnsi="Arial" w:eastAsia="Malgun Gothic"/>
          <w:sz w:val="18"/>
        </w:rPr>
        <w:t>"Quem paga a conta?"는 2부 기사 제목으로, '누가 비용을 대나'라는 이중 의미.</w:t>
      </w:r>
    </w:p>
    <w:p>
      <w:pPr>
        <w:spacing w:after="20" w:before="100"/>
      </w:pPr>
      <w:r>
        <w:rPr>
          <w:rFonts w:ascii="Arial" w:hAnsi="Arial" w:eastAsia="Malgun Gothic"/>
          <w:b/>
          <w:sz w:val="20"/>
        </w:rPr>
        <w:t xml:space="preserve">13. </w:t>
      </w:r>
      <w:r>
        <w:rPr>
          <w:rFonts w:ascii="Arial" w:hAnsi="Arial" w:eastAsia="Malgun Gothic"/>
          <w:b/>
          <w:color w:val="7F6000"/>
          <w:sz w:val="20"/>
        </w:rPr>
        <w:t>MARCOS</w:t>
      </w:r>
      <w:r>
        <w:rPr>
          <w:rFonts w:ascii="Arial" w:hAnsi="Arial" w:eastAsia="Malgun Gothic"/>
          <w:sz w:val="20"/>
        </w:rPr>
        <w:t xml:space="preserve">  "E vocês? Deixa eu adivinhar. O dos números, a atriz e o fotógrafo."</w:t>
      </w:r>
    </w:p>
    <w:p>
      <w:pPr>
        <w:spacing w:after="0" w:before="0"/>
        <w:ind w:left="283"/>
      </w:pPr>
      <w:r>
        <w:rPr>
          <w:rFonts w:ascii="Arial" w:hAnsi="Arial" w:eastAsia="Malgun Gothic"/>
          <w:b/>
          <w:sz w:val="18"/>
        </w:rPr>
        <w:t xml:space="preserve">· 단어: </w:t>
      </w:r>
      <w:r>
        <w:rPr>
          <w:rFonts w:ascii="Arial" w:hAnsi="Arial" w:eastAsia="Malgun Gothic"/>
          <w:sz w:val="18"/>
        </w:rPr>
        <w:t>deixa(deixar 명령, 두다/허락하다) · adivinhar(맞히다) · números(숫자) · atriz(여배우) · fotógrafo(사진가)</w:t>
      </w:r>
    </w:p>
    <w:p>
      <w:pPr>
        <w:spacing w:after="0" w:before="0"/>
        <w:ind w:left="283"/>
      </w:pPr>
      <w:r>
        <w:rPr>
          <w:rFonts w:ascii="Arial" w:hAnsi="Arial" w:eastAsia="Malgun Gothic"/>
          <w:b/>
          <w:sz w:val="18"/>
        </w:rPr>
        <w:t xml:space="preserve">· 문법: </w:t>
      </w:r>
      <w:r>
        <w:rPr>
          <w:rFonts w:ascii="Arial" w:hAnsi="Arial" w:eastAsia="Malgun Gothic"/>
          <w:sz w:val="18"/>
        </w:rPr>
        <w:t>"Deixa eu + 부정사"는 브라질 구어(표준은 "Deixe-me adivinhar"). 주격 eu를 쓰는 것이 구어 특징. "o dos números"는 명사 생략 구문(o [cara] dos números).</w:t>
      </w:r>
    </w:p>
    <w:p>
      <w:pPr>
        <w:spacing w:after="0" w:before="0"/>
        <w:ind w:left="283"/>
      </w:pPr>
      <w:r>
        <w:rPr>
          <w:rFonts w:ascii="Arial" w:hAnsi="Arial" w:eastAsia="Malgun Gothic"/>
          <w:b/>
          <w:sz w:val="18"/>
        </w:rPr>
        <w:t xml:space="preserve">· 시제: </w:t>
      </w:r>
      <w:r>
        <w:rPr>
          <w:rFonts w:ascii="Arial" w:hAnsi="Arial" w:eastAsia="Malgun Gothic"/>
          <w:sz w:val="18"/>
        </w:rPr>
        <w:t>명령법(deixa, 구어식 tu 형태) + 부정사.</w:t>
      </w:r>
    </w:p>
    <w:p>
      <w:pPr>
        <w:spacing w:after="0" w:before="0"/>
        <w:ind w:left="283"/>
      </w:pPr>
      <w:r>
        <w:rPr>
          <w:rFonts w:ascii="Arial" w:hAnsi="Arial" w:eastAsia="Malgun Gothic"/>
          <w:b/>
          <w:sz w:val="18"/>
        </w:rPr>
        <w:t xml:space="preserve">· 표현: </w:t>
      </w:r>
      <w:r>
        <w:rPr>
          <w:rFonts w:ascii="Arial" w:hAnsi="Arial" w:eastAsia="Malgun Gothic"/>
          <w:sz w:val="18"/>
        </w:rPr>
        <w:t>'Deixa eu ver/adivinhar'는 일상에서 매우 흔한 관용 구문.</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"Digo. Dados. Prazer."</w:t>
      </w:r>
    </w:p>
    <w:p>
      <w:pPr>
        <w:spacing w:after="0" w:before="0"/>
        <w:ind w:left="283"/>
      </w:pPr>
      <w:r>
        <w:rPr>
          <w:rFonts w:ascii="Arial" w:hAnsi="Arial" w:eastAsia="Malgun Gothic"/>
          <w:b/>
          <w:sz w:val="18"/>
        </w:rPr>
        <w:t xml:space="preserve">· 단어: </w:t>
      </w:r>
      <w:r>
        <w:rPr>
          <w:rFonts w:ascii="Arial" w:hAnsi="Arial" w:eastAsia="Malgun Gothic"/>
          <w:sz w:val="18"/>
        </w:rPr>
        <w:t>dados(데이터, 남성 복수) · prazer(반갑습니다, 명사 '즐거움')</w:t>
      </w:r>
    </w:p>
    <w:p>
      <w:pPr>
        <w:spacing w:after="0" w:before="0"/>
        <w:ind w:left="283"/>
      </w:pPr>
      <w:r>
        <w:rPr>
          <w:rFonts w:ascii="Arial" w:hAnsi="Arial" w:eastAsia="Malgun Gothic"/>
          <w:b/>
          <w:sz w:val="18"/>
        </w:rPr>
        <w:t xml:space="preserve">· 문법: </w:t>
      </w:r>
      <w:r>
        <w:rPr>
          <w:rFonts w:ascii="Arial" w:hAnsi="Arial" w:eastAsia="Malgun Gothic"/>
          <w:sz w:val="18"/>
        </w:rPr>
        <w:t>동사 없는 세 단어 문장. Prazer는 "Muito prazer"(만나서 반갑다)의 축약.</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자기소개).</w:t>
      </w:r>
    </w:p>
    <w:p>
      <w:pPr>
        <w:spacing w:after="0" w:before="0"/>
        <w:ind w:left="283"/>
      </w:pPr>
      <w:r>
        <w:rPr>
          <w:rFonts w:ascii="Arial" w:hAnsi="Arial" w:eastAsia="Malgun Gothic"/>
          <w:b/>
          <w:sz w:val="18"/>
        </w:rPr>
        <w:t xml:space="preserve">· 표현: </w:t>
      </w:r>
      <w:r>
        <w:rPr>
          <w:rFonts w:ascii="Arial" w:hAnsi="Arial" w:eastAsia="Malgun Gothic"/>
          <w:sz w:val="18"/>
        </w:rPr>
        <w:t>짧게 끊는 말투로 지구의 성격(데이터형 인물)을 보여 줌.</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"Ana Clara. Atriz era antes. Agora eu minto só por trabalho."</w:t>
      </w:r>
    </w:p>
    <w:p>
      <w:pPr>
        <w:spacing w:after="0" w:before="0"/>
        <w:ind w:left="283"/>
      </w:pPr>
      <w:r>
        <w:rPr>
          <w:rFonts w:ascii="Arial" w:hAnsi="Arial" w:eastAsia="Malgun Gothic"/>
          <w:b/>
          <w:sz w:val="18"/>
        </w:rPr>
        <w:t xml:space="preserve">· 단어: </w:t>
      </w:r>
      <w:r>
        <w:rPr>
          <w:rFonts w:ascii="Arial" w:hAnsi="Arial" w:eastAsia="Malgun Gothic"/>
          <w:sz w:val="18"/>
        </w:rPr>
        <w:t>era(ser 미완료과거 3인칭) · antes(전에) · minto(mentir 현재 1인칭 단수, 거짓말하다 — e→i 어간 변화) · por trabalho(일 때문에)</w:t>
      </w:r>
    </w:p>
    <w:p>
      <w:pPr>
        <w:spacing w:after="0" w:before="0"/>
        <w:ind w:left="283"/>
      </w:pPr>
      <w:r>
        <w:rPr>
          <w:rFonts w:ascii="Arial" w:hAnsi="Arial" w:eastAsia="Malgun Gothic"/>
          <w:b/>
          <w:sz w:val="18"/>
        </w:rPr>
        <w:t xml:space="preserve">· 문법: </w:t>
      </w:r>
      <w:r>
        <w:rPr>
          <w:rFonts w:ascii="Arial" w:hAnsi="Arial" w:eastAsia="Malgun Gothic"/>
          <w:sz w:val="18"/>
        </w:rPr>
        <w:t>"Atriz era antes"는 보어(atriz)를 앞에 놓아 강조한 도치. mentir는 1인칭 단수 직설법 현재에서만 어간이 e→i로 바뀜(eu minto, você mente, nós mentimos).</w:t>
      </w:r>
    </w:p>
    <w:p>
      <w:pPr>
        <w:spacing w:after="0" w:before="0"/>
        <w:ind w:left="283"/>
      </w:pPr>
      <w:r>
        <w:rPr>
          <w:rFonts w:ascii="Arial" w:hAnsi="Arial" w:eastAsia="Malgun Gothic"/>
          <w:b/>
          <w:sz w:val="18"/>
        </w:rPr>
        <w:t xml:space="preserve">· 시제: </w:t>
      </w:r>
      <w:r>
        <w:rPr>
          <w:rFonts w:ascii="Arial" w:hAnsi="Arial" w:eastAsia="Malgun Gothic"/>
          <w:sz w:val="18"/>
        </w:rPr>
        <w:t>era는 pretérito imperfeito(과거의 지속 상태·신분), minto는 현재직설법(현재의 습관).</w:t>
      </w:r>
    </w:p>
    <w:p>
      <w:pPr>
        <w:spacing w:after="0" w:before="0"/>
        <w:ind w:left="283"/>
      </w:pPr>
      <w:r>
        <w:rPr>
          <w:rFonts w:ascii="Arial" w:hAnsi="Arial" w:eastAsia="Malgun Gothic"/>
          <w:b/>
          <w:sz w:val="18"/>
        </w:rPr>
        <w:t xml:space="preserve">· 표현: </w:t>
      </w:r>
      <w:r>
        <w:rPr>
          <w:rFonts w:ascii="Arial" w:hAnsi="Arial" w:eastAsia="Malgun Gothic"/>
          <w:sz w:val="18"/>
        </w:rPr>
        <w:t>잠입 취재를 '일로서의 거짓말'로 표현한 자기 농담.</w:t>
      </w:r>
    </w:p>
    <w:p>
      <w:pPr>
        <w:spacing w:after="20" w:before="100"/>
      </w:pPr>
      <w:r>
        <w:rPr>
          <w:rFonts w:ascii="Arial" w:hAnsi="Arial" w:eastAsia="Malgun Gothic"/>
          <w:b/>
          <w:sz w:val="20"/>
        </w:rPr>
        <w:t xml:space="preserve">16. </w:t>
      </w:r>
      <w:r>
        <w:rPr>
          <w:rFonts w:ascii="Arial" w:hAnsi="Arial" w:eastAsia="Malgun Gothic"/>
          <w:b/>
          <w:color w:val="7F6000"/>
          <w:sz w:val="20"/>
        </w:rPr>
        <w:t>WESLEY</w:t>
      </w:r>
      <w:r>
        <w:rPr>
          <w:rFonts w:ascii="Arial" w:hAnsi="Arial" w:eastAsia="Malgun Gothic"/>
          <w:sz w:val="20"/>
        </w:rPr>
        <w:t xml:space="preserve">  "Wesley. Foto."</w:t>
      </w:r>
    </w:p>
    <w:p>
      <w:pPr>
        <w:spacing w:after="0" w:before="0"/>
        <w:ind w:left="283"/>
      </w:pPr>
      <w:r>
        <w:rPr>
          <w:rFonts w:ascii="Arial" w:hAnsi="Arial" w:eastAsia="Malgun Gothic"/>
          <w:b/>
          <w:sz w:val="18"/>
        </w:rPr>
        <w:t xml:space="preserve">· 단어: </w:t>
      </w:r>
      <w:r>
        <w:rPr>
          <w:rFonts w:ascii="Arial" w:hAnsi="Arial" w:eastAsia="Malgun Gothic"/>
          <w:sz w:val="18"/>
        </w:rPr>
        <w:t>foto(사진, fotografia의 축약, 여성명사)</w:t>
      </w:r>
    </w:p>
    <w:p>
      <w:pPr>
        <w:spacing w:after="0" w:before="0"/>
        <w:ind w:left="283"/>
      </w:pPr>
      <w:r>
        <w:rPr>
          <w:rFonts w:ascii="Arial" w:hAnsi="Arial" w:eastAsia="Malgun Gothic"/>
          <w:b/>
          <w:sz w:val="18"/>
        </w:rPr>
        <w:t xml:space="preserve">· 문법: </w:t>
      </w:r>
      <w:r>
        <w:rPr>
          <w:rFonts w:ascii="Arial" w:hAnsi="Arial" w:eastAsia="Malgun Gothic"/>
          <w:sz w:val="18"/>
        </w:rPr>
        <w:t>이름 + 담당 분야 명사만 말하는 극단적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17번 마르쿠스의 "fala pouco"와 연결되는 캐릭터 묘사.</w:t>
      </w:r>
    </w:p>
    <w:p>
      <w:pPr>
        <w:spacing w:after="20" w:before="100"/>
      </w:pPr>
      <w:r>
        <w:rPr>
          <w:rFonts w:ascii="Arial" w:hAnsi="Arial" w:eastAsia="Malgun Gothic"/>
          <w:b/>
          <w:sz w:val="20"/>
        </w:rPr>
        <w:t xml:space="preserve">17. </w:t>
      </w:r>
      <w:r>
        <w:rPr>
          <w:rFonts w:ascii="Arial" w:hAnsi="Arial" w:eastAsia="Malgun Gothic"/>
          <w:b/>
          <w:color w:val="7F6000"/>
          <w:sz w:val="20"/>
        </w:rPr>
        <w:t>MARCOS</w:t>
      </w:r>
      <w:r>
        <w:rPr>
          <w:rFonts w:ascii="Arial" w:hAnsi="Arial" w:eastAsia="Malgun Gothic"/>
          <w:sz w:val="20"/>
        </w:rPr>
        <w:t xml:space="preserve">  "Gostei. Paulistano fala rápido. Esse aí, pelo menos, fala pouco."</w:t>
      </w:r>
    </w:p>
    <w:p>
      <w:pPr>
        <w:spacing w:after="0" w:before="0"/>
        <w:ind w:left="283"/>
      </w:pPr>
      <w:r>
        <w:rPr>
          <w:rFonts w:ascii="Arial" w:hAnsi="Arial" w:eastAsia="Malgun Gothic"/>
          <w:b/>
          <w:sz w:val="18"/>
        </w:rPr>
        <w:t xml:space="preserve">· 단어: </w:t>
      </w:r>
      <w:r>
        <w:rPr>
          <w:rFonts w:ascii="Arial" w:hAnsi="Arial" w:eastAsia="Malgun Gothic"/>
          <w:sz w:val="18"/>
        </w:rPr>
        <w:t>gostei(gostar 완료과거 1인칭, 마음에 들다) · paulistano(상파울루시 사람) · rápido(빨리, 부사로 쓰인 형용사) · pelo menos(적어도) · pouco(적게)</w:t>
      </w:r>
    </w:p>
    <w:p>
      <w:pPr>
        <w:spacing w:after="0" w:before="0"/>
        <w:ind w:left="283"/>
      </w:pPr>
      <w:r>
        <w:rPr>
          <w:rFonts w:ascii="Arial" w:hAnsi="Arial" w:eastAsia="Malgun Gothic"/>
          <w:b/>
          <w:sz w:val="18"/>
        </w:rPr>
        <w:t xml:space="preserve">· 문법: </w:t>
      </w:r>
      <w:r>
        <w:rPr>
          <w:rFonts w:ascii="Arial" w:hAnsi="Arial" w:eastAsia="Malgun Gothic"/>
          <w:sz w:val="18"/>
        </w:rPr>
        <w:t>"Gostei"는 목적어 없이 '마음에 든다'(즉각 반응을 완료과거로). 관사 없는 단수 명사 paulistano는 집단 일반화. "esse aí"는 구어로 '그 친구'.</w:t>
      </w:r>
    </w:p>
    <w:p>
      <w:pPr>
        <w:spacing w:after="0" w:before="0"/>
        <w:ind w:left="283"/>
      </w:pPr>
      <w:r>
        <w:rPr>
          <w:rFonts w:ascii="Arial" w:hAnsi="Arial" w:eastAsia="Malgun Gothic"/>
          <w:b/>
          <w:sz w:val="18"/>
        </w:rPr>
        <w:t xml:space="preserve">· 시제: </w:t>
      </w:r>
      <w:r>
        <w:rPr>
          <w:rFonts w:ascii="Arial" w:hAnsi="Arial" w:eastAsia="Malgun Gothic"/>
          <w:sz w:val="18"/>
        </w:rPr>
        <w:t>gostei는 pretérito perfeito(방금 받은 인상을 완료된 판단으로 표현 — 브라질 구어 관용), fala는 현재직설법(일반적 성향).</w:t>
      </w:r>
    </w:p>
    <w:p>
      <w:pPr>
        <w:spacing w:after="0" w:before="0"/>
        <w:ind w:left="283"/>
      </w:pPr>
      <w:r>
        <w:rPr>
          <w:rFonts w:ascii="Arial" w:hAnsi="Arial" w:eastAsia="Malgun Gothic"/>
          <w:b/>
          <w:sz w:val="18"/>
        </w:rPr>
        <w:t xml:space="preserve">· 표현: </w:t>
      </w:r>
      <w:r>
        <w:rPr>
          <w:rFonts w:ascii="Arial" w:hAnsi="Arial" w:eastAsia="Malgun Gothic"/>
          <w:sz w:val="18"/>
        </w:rPr>
        <w:t>paulistano(상파울루시) vs paulista(상파울루주) 구분. rápido를 부사로 쓰는 것은 구어(표준 rapidamente).</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"E o táxi? A gente pega ali fora?"</w:t>
      </w:r>
    </w:p>
    <w:p>
      <w:pPr>
        <w:spacing w:after="0" w:before="0"/>
        <w:ind w:left="283"/>
      </w:pPr>
      <w:r>
        <w:rPr>
          <w:rFonts w:ascii="Arial" w:hAnsi="Arial" w:eastAsia="Malgun Gothic"/>
          <w:b/>
          <w:sz w:val="18"/>
        </w:rPr>
        <w:t xml:space="preserve">· 단어: </w:t>
      </w:r>
      <w:r>
        <w:rPr>
          <w:rFonts w:ascii="Arial" w:hAnsi="Arial" w:eastAsia="Malgun Gothic"/>
          <w:sz w:val="18"/>
        </w:rPr>
        <w:t>táxi(택시) · pega(pegar 현재, 잡다/타다) · ali fora(저기 밖)</w:t>
      </w:r>
    </w:p>
    <w:p>
      <w:pPr>
        <w:spacing w:after="0" w:before="0"/>
        <w:ind w:left="283"/>
      </w:pPr>
      <w:r>
        <w:rPr>
          <w:rFonts w:ascii="Arial" w:hAnsi="Arial" w:eastAsia="Malgun Gothic"/>
          <w:b/>
          <w:sz w:val="18"/>
        </w:rPr>
        <w:t xml:space="preserve">· 문법: </w:t>
      </w:r>
      <w:r>
        <w:rPr>
          <w:rFonts w:ascii="Arial" w:hAnsi="Arial" w:eastAsia="Malgun Gothic"/>
          <w:sz w:val="18"/>
        </w:rPr>
        <w:t>"E + 명사?"로 화제 전환. "pegar um táxi/ônibus"는 교통수단을 타다(브라질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현재직설법으로 가까운 미래·방법을 물음(=우리 저기서 타면 돼요?).</w:t>
      </w:r>
    </w:p>
    <w:p>
      <w:pPr>
        <w:spacing w:after="0" w:before="0"/>
        <w:ind w:left="283"/>
      </w:pPr>
      <w:r>
        <w:rPr>
          <w:rFonts w:ascii="Arial" w:hAnsi="Arial" w:eastAsia="Malgun Gothic"/>
          <w:b/>
          <w:sz w:val="18"/>
        </w:rPr>
        <w:t xml:space="preserve">· 표현: </w:t>
      </w:r>
      <w:r>
        <w:rPr>
          <w:rFonts w:ascii="Arial" w:hAnsi="Arial" w:eastAsia="Malgun Gothic"/>
          <w:sz w:val="18"/>
        </w:rPr>
        <w:t>pegar는 '타다' 의미로 브라질에서 매우 흔함(유럽에선 apanhar).</w:t>
      </w:r>
    </w:p>
    <w:p>
      <w:pPr>
        <w:spacing w:after="20" w:before="100"/>
      </w:pPr>
      <w:r>
        <w:rPr>
          <w:rFonts w:ascii="Arial" w:hAnsi="Arial" w:eastAsia="Malgun Gothic"/>
          <w:b/>
          <w:sz w:val="20"/>
        </w:rPr>
        <w:t xml:space="preserve">19. </w:t>
      </w:r>
      <w:r>
        <w:rPr>
          <w:rFonts w:ascii="Arial" w:hAnsi="Arial" w:eastAsia="Malgun Gothic"/>
          <w:b/>
          <w:color w:val="7F6000"/>
          <w:sz w:val="20"/>
        </w:rPr>
        <w:t>MARCOS</w:t>
      </w:r>
      <w:r>
        <w:rPr>
          <w:rFonts w:ascii="Arial" w:hAnsi="Arial" w:eastAsia="Malgun Gothic"/>
          <w:sz w:val="20"/>
        </w:rPr>
        <w:t xml:space="preserve">  "Táxi? Aqui tudo é longe, Tiago. Sem carro você não existe."</w:t>
      </w:r>
    </w:p>
    <w:p>
      <w:pPr>
        <w:spacing w:after="0" w:before="0"/>
        <w:ind w:left="283"/>
      </w:pPr>
      <w:r>
        <w:rPr>
          <w:rFonts w:ascii="Arial" w:hAnsi="Arial" w:eastAsia="Malgun Gothic"/>
          <w:b/>
          <w:sz w:val="18"/>
        </w:rPr>
        <w:t xml:space="preserve">· 단어: </w:t>
      </w:r>
      <w:r>
        <w:rPr>
          <w:rFonts w:ascii="Arial" w:hAnsi="Arial" w:eastAsia="Malgun Gothic"/>
          <w:sz w:val="18"/>
        </w:rPr>
        <w:t>tudo(모든 것) · longe(먼) · sem(~없이) · existe(existir 현재)</w:t>
      </w:r>
    </w:p>
    <w:p>
      <w:pPr>
        <w:spacing w:after="0" w:before="0"/>
        <w:ind w:left="283"/>
      </w:pPr>
      <w:r>
        <w:rPr>
          <w:rFonts w:ascii="Arial" w:hAnsi="Arial" w:eastAsia="Malgun Gothic"/>
          <w:b/>
          <w:sz w:val="18"/>
        </w:rPr>
        <w:t xml:space="preserve">· 문법: </w:t>
      </w:r>
      <w:r>
        <w:rPr>
          <w:rFonts w:ascii="Arial" w:hAnsi="Arial" w:eastAsia="Malgun Gothic"/>
          <w:sz w:val="18"/>
        </w:rPr>
        <w:t>"ser longe"는 브라질 구어에서 거리를 말할 때 흔히 ser 사용(estar longe도 가능). "Sem + 명사"가 조건 역할(차 없으면).</w:t>
      </w:r>
    </w:p>
    <w:p>
      <w:pPr>
        <w:spacing w:after="0" w:before="0"/>
        <w:ind w:left="283"/>
      </w:pPr>
      <w:r>
        <w:rPr>
          <w:rFonts w:ascii="Arial" w:hAnsi="Arial" w:eastAsia="Malgun Gothic"/>
          <w:b/>
          <w:sz w:val="18"/>
        </w:rPr>
        <w:t xml:space="preserve">· 시제: </w:t>
      </w:r>
      <w:r>
        <w:rPr>
          <w:rFonts w:ascii="Arial" w:hAnsi="Arial" w:eastAsia="Malgun Gothic"/>
          <w:sz w:val="18"/>
        </w:rPr>
        <w:t>현재직설법 — 이 도시의 일반적 사실.</w:t>
      </w:r>
    </w:p>
    <w:p>
      <w:pPr>
        <w:spacing w:after="0" w:before="0"/>
        <w:ind w:left="283"/>
      </w:pPr>
      <w:r>
        <w:rPr>
          <w:rFonts w:ascii="Arial" w:hAnsi="Arial" w:eastAsia="Malgun Gothic"/>
          <w:b/>
          <w:sz w:val="18"/>
        </w:rPr>
        <w:t xml:space="preserve">· 표현: </w:t>
      </w:r>
      <w:r>
        <w:rPr>
          <w:rFonts w:ascii="Arial" w:hAnsi="Arial" w:eastAsia="Malgun Gothic"/>
          <w:sz w:val="18"/>
        </w:rPr>
        <w:t>브라질리아는 자동차 중심 계획도시라는 문화 맥락.</w:t>
      </w:r>
    </w:p>
    <w:p>
      <w:pPr>
        <w:spacing w:after="20" w:before="100"/>
      </w:pPr>
      <w:r>
        <w:rPr>
          <w:rFonts w:ascii="Arial" w:hAnsi="Arial" w:eastAsia="Malgun Gothic"/>
          <w:b/>
          <w:sz w:val="20"/>
        </w:rPr>
        <w:t xml:space="preserve">20. </w:t>
      </w:r>
      <w:r>
        <w:rPr>
          <w:rFonts w:ascii="Arial" w:hAnsi="Arial" w:eastAsia="Malgun Gothic"/>
          <w:b/>
          <w:color w:val="7F6000"/>
          <w:sz w:val="20"/>
        </w:rPr>
        <w:t>MARCOS</w:t>
      </w:r>
      <w:r>
        <w:rPr>
          <w:rFonts w:ascii="Arial" w:hAnsi="Arial" w:eastAsia="Malgun Gothic"/>
          <w:sz w:val="20"/>
        </w:rPr>
        <w:t xml:space="preserve">  "Por isso trouxe o carro do meu cunhado. Espero que ninguém tenha alergia a cachorro."</w:t>
      </w:r>
    </w:p>
    <w:p>
      <w:pPr>
        <w:spacing w:after="0" w:before="0"/>
        <w:ind w:left="283"/>
      </w:pPr>
      <w:r>
        <w:rPr>
          <w:rFonts w:ascii="Arial" w:hAnsi="Arial" w:eastAsia="Malgun Gothic"/>
          <w:b/>
          <w:sz w:val="18"/>
        </w:rPr>
        <w:t xml:space="preserve">· 단어: </w:t>
      </w:r>
      <w:r>
        <w:rPr>
          <w:rFonts w:ascii="Arial" w:hAnsi="Arial" w:eastAsia="Malgun Gothic"/>
          <w:sz w:val="18"/>
        </w:rPr>
        <w:t>por isso(그래서) · trouxe(trazer 완료과거 1인칭 단수, 가져오다 — 불규칙) · cunhado(매형/처남) · espero(esperar, 바라다) · alergia a(~에 대한 알레르기)</w:t>
      </w:r>
    </w:p>
    <w:p>
      <w:pPr>
        <w:spacing w:after="0" w:before="0"/>
        <w:ind w:left="283"/>
      </w:pPr>
      <w:r>
        <w:rPr>
          <w:rFonts w:ascii="Arial" w:hAnsi="Arial" w:eastAsia="Malgun Gothic"/>
          <w:b/>
          <w:sz w:val="18"/>
        </w:rPr>
        <w:t xml:space="preserve">· 문법: </w:t>
      </w:r>
      <w:r>
        <w:rPr>
          <w:rFonts w:ascii="Arial" w:hAnsi="Arial" w:eastAsia="Malgun Gothic"/>
          <w:sz w:val="18"/>
        </w:rPr>
        <w:t>"Espero que + 접속법"은 희망 표현 → tenha(ter 접속법 현재 3인칭 단수). ninguém이 주어라 3인칭 단수.</w:t>
      </w:r>
    </w:p>
    <w:p>
      <w:pPr>
        <w:spacing w:after="0" w:before="0"/>
        <w:ind w:left="283"/>
      </w:pPr>
      <w:r>
        <w:rPr>
          <w:rFonts w:ascii="Arial" w:hAnsi="Arial" w:eastAsia="Malgun Gothic"/>
          <w:b/>
          <w:sz w:val="18"/>
        </w:rPr>
        <w:t xml:space="preserve">· 시제: </w:t>
      </w:r>
      <w:r>
        <w:rPr>
          <w:rFonts w:ascii="Arial" w:hAnsi="Arial" w:eastAsia="Malgun Gothic"/>
          <w:sz w:val="18"/>
        </w:rPr>
        <w:t>trouxe는 pretérito perfeito, espero는 현재직설법, tenha는 접속법 현재(presente do subjuntivo) — 바람의 대상은 사실이 아닌 가능성이므로 접속법.</w:t>
      </w:r>
    </w:p>
    <w:p>
      <w:pPr>
        <w:spacing w:after="0" w:before="0"/>
        <w:ind w:left="283"/>
      </w:pPr>
      <w:r>
        <w:rPr>
          <w:rFonts w:ascii="Arial" w:hAnsi="Arial" w:eastAsia="Malgun Gothic"/>
          <w:b/>
          <w:sz w:val="18"/>
        </w:rPr>
        <w:t xml:space="preserve">· 표현: </w:t>
      </w:r>
      <w:r>
        <w:rPr>
          <w:rFonts w:ascii="Arial" w:hAnsi="Arial" w:eastAsia="Malgun Gothic"/>
          <w:sz w:val="18"/>
        </w:rPr>
        <w:t>이번 화 핵심 문법 1번 첫 예문. cachorro(개)는 브라질어, 유럽은 cão.</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"Marcos, por que aqui não tem esquina? Faz dez minutos que eu procuro uma."</w:t>
      </w:r>
    </w:p>
    <w:p>
      <w:pPr>
        <w:spacing w:after="0" w:before="0"/>
        <w:ind w:left="283"/>
      </w:pPr>
      <w:r>
        <w:rPr>
          <w:rFonts w:ascii="Arial" w:hAnsi="Arial" w:eastAsia="Malgun Gothic"/>
          <w:b/>
          <w:sz w:val="18"/>
        </w:rPr>
        <w:t xml:space="preserve">· 단어: </w:t>
      </w:r>
      <w:r>
        <w:rPr>
          <w:rFonts w:ascii="Arial" w:hAnsi="Arial" w:eastAsia="Malgun Gothic"/>
          <w:sz w:val="18"/>
        </w:rPr>
        <w:t>por que(왜, 의문문 앞에서는 띄어 씀) · esquina(길모퉁이) · procuro(procurar 현재 1인칭, 찾다) · uma(하나 = uma esquina)</w:t>
      </w:r>
    </w:p>
    <w:p>
      <w:pPr>
        <w:spacing w:after="0" w:before="0"/>
        <w:ind w:left="283"/>
      </w:pPr>
      <w:r>
        <w:rPr>
          <w:rFonts w:ascii="Arial" w:hAnsi="Arial" w:eastAsia="Malgun Gothic"/>
          <w:b/>
          <w:sz w:val="18"/>
        </w:rPr>
        <w:t xml:space="preserve">· 문법: </w:t>
      </w:r>
      <w:r>
        <w:rPr>
          <w:rFonts w:ascii="Arial" w:hAnsi="Arial" w:eastAsia="Malgun Gothic"/>
          <w:sz w:val="18"/>
        </w:rPr>
        <w:t>"não tem"은 브라질 구어의 존재 표현(표준 não há). "Faz + 기간 + que + 현재형"은 '~째 ~하고 있다'(계속).</w:t>
      </w:r>
    </w:p>
    <w:p>
      <w:pPr>
        <w:spacing w:after="0" w:before="0"/>
        <w:ind w:left="283"/>
      </w:pPr>
      <w:r>
        <w:rPr>
          <w:rFonts w:ascii="Arial" w:hAnsi="Arial" w:eastAsia="Malgun Gothic"/>
          <w:b/>
          <w:sz w:val="18"/>
        </w:rPr>
        <w:t xml:space="preserve">· 시제: </w:t>
      </w:r>
      <w:r>
        <w:rPr>
          <w:rFonts w:ascii="Arial" w:hAnsi="Arial" w:eastAsia="Malgun Gothic"/>
          <w:sz w:val="18"/>
        </w:rPr>
        <w:t>현재직설법 — faz ... que 구문에서 현재형은 지금까지 이어지는 행위.</w:t>
      </w:r>
    </w:p>
    <w:p>
      <w:pPr>
        <w:spacing w:after="0" w:before="0"/>
        <w:ind w:left="283"/>
      </w:pPr>
      <w:r>
        <w:rPr>
          <w:rFonts w:ascii="Arial" w:hAnsi="Arial" w:eastAsia="Malgun Gothic"/>
          <w:b/>
          <w:sz w:val="18"/>
        </w:rPr>
        <w:t xml:space="preserve">· 표현: </w:t>
      </w:r>
      <w:r>
        <w:rPr>
          <w:rFonts w:ascii="Arial" w:hAnsi="Arial" w:eastAsia="Malgun Gothic"/>
          <w:sz w:val="18"/>
        </w:rPr>
        <w:t>por que(왜, 질문) / porque(왜냐하면) 구분은 22번과 대비.</w:t>
      </w:r>
    </w:p>
    <w:p>
      <w:pPr>
        <w:spacing w:after="20" w:before="100"/>
      </w:pPr>
      <w:r>
        <w:rPr>
          <w:rFonts w:ascii="Arial" w:hAnsi="Arial" w:eastAsia="Malgun Gothic"/>
          <w:b/>
          <w:sz w:val="20"/>
        </w:rPr>
        <w:t xml:space="preserve">22. </w:t>
      </w:r>
      <w:r>
        <w:rPr>
          <w:rFonts w:ascii="Arial" w:hAnsi="Arial" w:eastAsia="Malgun Gothic"/>
          <w:b/>
          <w:color w:val="7F6000"/>
          <w:sz w:val="20"/>
        </w:rPr>
        <w:t>MARCOS</w:t>
      </w:r>
      <w:r>
        <w:rPr>
          <w:rFonts w:ascii="Arial" w:hAnsi="Arial" w:eastAsia="Malgun Gothic"/>
          <w:sz w:val="20"/>
        </w:rPr>
        <w:t xml:space="preserve">  "Porque Brasília foi desenhada pra carro. A gente não vira, a gente faz tesourinha."</w:t>
      </w:r>
    </w:p>
    <w:p>
      <w:pPr>
        <w:spacing w:after="0" w:before="0"/>
        <w:ind w:left="283"/>
      </w:pPr>
      <w:r>
        <w:rPr>
          <w:rFonts w:ascii="Arial" w:hAnsi="Arial" w:eastAsia="Malgun Gothic"/>
          <w:b/>
          <w:sz w:val="18"/>
        </w:rPr>
        <w:t xml:space="preserve">· 단어: </w:t>
      </w:r>
      <w:r>
        <w:rPr>
          <w:rFonts w:ascii="Arial" w:hAnsi="Arial" w:eastAsia="Malgun Gothic"/>
          <w:sz w:val="18"/>
        </w:rPr>
        <w:t>porque(왜냐하면) · foi desenhada(설계되었다, 수동태) · pra(=para) · vira(virar, 꺾다) · tesourinha(입체교차로, '작은 가위')</w:t>
      </w:r>
    </w:p>
    <w:p>
      <w:pPr>
        <w:spacing w:after="0" w:before="0"/>
        <w:ind w:left="283"/>
      </w:pPr>
      <w:r>
        <w:rPr>
          <w:rFonts w:ascii="Arial" w:hAnsi="Arial" w:eastAsia="Malgun Gothic"/>
          <w:b/>
          <w:sz w:val="18"/>
        </w:rPr>
        <w:t xml:space="preserve">· 문법: </w:t>
      </w:r>
      <w:r>
        <w:rPr>
          <w:rFonts w:ascii="Arial" w:hAnsi="Arial" w:eastAsia="Malgun Gothic"/>
          <w:sz w:val="18"/>
        </w:rPr>
        <w:t>"ser + 과거분사"의 수동태 — 분사가 주어(Brasília, 여성)에 일치해 desenhada. "não X, Y"는 대조 구조.</w:t>
      </w:r>
    </w:p>
    <w:p>
      <w:pPr>
        <w:spacing w:after="0" w:before="0"/>
        <w:ind w:left="283"/>
      </w:pPr>
      <w:r>
        <w:rPr>
          <w:rFonts w:ascii="Arial" w:hAnsi="Arial" w:eastAsia="Malgun Gothic"/>
          <w:b/>
          <w:sz w:val="18"/>
        </w:rPr>
        <w:t xml:space="preserve">· 시제: </w:t>
      </w:r>
      <w:r>
        <w:rPr>
          <w:rFonts w:ascii="Arial" w:hAnsi="Arial" w:eastAsia="Malgun Gothic"/>
          <w:sz w:val="18"/>
        </w:rPr>
        <w:t>foi desenhada는 pretérito perfeito 수동(과거의 완결된 설계), vira/faz는 현재직설법(습관).</w:t>
      </w:r>
    </w:p>
    <w:p>
      <w:pPr>
        <w:spacing w:after="0" w:before="0"/>
        <w:ind w:left="283"/>
      </w:pPr>
      <w:r>
        <w:rPr>
          <w:rFonts w:ascii="Arial" w:hAnsi="Arial" w:eastAsia="Malgun Gothic"/>
          <w:b/>
          <w:sz w:val="18"/>
        </w:rPr>
        <w:t xml:space="preserve">· 표현: </w:t>
      </w:r>
      <w:r>
        <w:rPr>
          <w:rFonts w:ascii="Arial" w:hAnsi="Arial" w:eastAsia="Malgun Gothic"/>
          <w:sz w:val="18"/>
        </w:rPr>
        <w:t>pra는 para의 구어 축약. tesourinha는 브라질리아 고유 교통 용어.</w:t>
      </w:r>
    </w:p>
    <w:p>
      <w:pPr>
        <w:spacing w:after="20" w:before="100"/>
      </w:pPr>
      <w:r>
        <w:rPr>
          <w:rFonts w:ascii="Arial" w:hAnsi="Arial" w:eastAsia="Malgun Gothic"/>
          <w:b/>
          <w:sz w:val="20"/>
        </w:rPr>
        <w:t xml:space="preserve">23. </w:t>
      </w:r>
      <w:r>
        <w:rPr>
          <w:rFonts w:ascii="Arial" w:hAnsi="Arial" w:eastAsia="Malgun Gothic"/>
          <w:b/>
          <w:color w:val="7F6000"/>
          <w:sz w:val="20"/>
        </w:rPr>
        <w:t>WESLEY</w:t>
      </w:r>
      <w:r>
        <w:rPr>
          <w:rFonts w:ascii="Arial" w:hAnsi="Arial" w:eastAsia="Malgun Gothic"/>
          <w:sz w:val="20"/>
        </w:rPr>
        <w:t xml:space="preserve">  "Tesourinha? Tipo tesoura pequena?"</w:t>
      </w:r>
    </w:p>
    <w:p>
      <w:pPr>
        <w:spacing w:after="0" w:before="0"/>
        <w:ind w:left="283"/>
      </w:pPr>
      <w:r>
        <w:rPr>
          <w:rFonts w:ascii="Arial" w:hAnsi="Arial" w:eastAsia="Malgun Gothic"/>
          <w:b/>
          <w:sz w:val="18"/>
        </w:rPr>
        <w:t xml:space="preserve">· 단어: </w:t>
      </w:r>
      <w:r>
        <w:rPr>
          <w:rFonts w:ascii="Arial" w:hAnsi="Arial" w:eastAsia="Malgun Gothic"/>
          <w:sz w:val="18"/>
        </w:rPr>
        <w:t>tipo(~같은, 구어 접속어) · tesoura(가위) · pequena(작은)</w:t>
      </w:r>
    </w:p>
    <w:p>
      <w:pPr>
        <w:spacing w:after="0" w:before="0"/>
        <w:ind w:left="283"/>
      </w:pPr>
      <w:r>
        <w:rPr>
          <w:rFonts w:ascii="Arial" w:hAnsi="Arial" w:eastAsia="Malgun Gothic"/>
          <w:b/>
          <w:sz w:val="18"/>
        </w:rPr>
        <w:t xml:space="preserve">· 문법: </w:t>
      </w:r>
      <w:r>
        <w:rPr>
          <w:rFonts w:ascii="Arial" w:hAnsi="Arial" w:eastAsia="Malgun Gothic"/>
          <w:sz w:val="18"/>
        </w:rPr>
        <w:t>tipo는 원래 명사 '유형'이지만 구어에서 '예를 들면/~같은'이라는 담화 표지로 쓰임.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확인 질문).</w:t>
      </w:r>
    </w:p>
    <w:p>
      <w:pPr>
        <w:spacing w:after="0" w:before="0"/>
        <w:ind w:left="283"/>
      </w:pPr>
      <w:r>
        <w:rPr>
          <w:rFonts w:ascii="Arial" w:hAnsi="Arial" w:eastAsia="Malgun Gothic"/>
          <w:b/>
          <w:sz w:val="18"/>
        </w:rPr>
        <w:t xml:space="preserve">· 표현: </w:t>
      </w:r>
      <w:r>
        <w:rPr>
          <w:rFonts w:ascii="Arial" w:hAnsi="Arial" w:eastAsia="Malgun Gothic"/>
          <w:sz w:val="18"/>
        </w:rPr>
        <w:t>축소사 -inha를 tesoura pequena로 풀어서 되묻는 말장난.</w:t>
      </w:r>
    </w:p>
    <w:p>
      <w:pPr>
        <w:spacing w:after="20" w:before="100"/>
      </w:pPr>
      <w:r>
        <w:rPr>
          <w:rFonts w:ascii="Arial" w:hAnsi="Arial" w:eastAsia="Malgun Gothic"/>
          <w:b/>
          <w:sz w:val="20"/>
        </w:rPr>
        <w:t xml:space="preserve">24. </w:t>
      </w:r>
      <w:r>
        <w:rPr>
          <w:rFonts w:ascii="Arial" w:hAnsi="Arial" w:eastAsia="Malgun Gothic"/>
          <w:b/>
          <w:color w:val="7F6000"/>
          <w:sz w:val="20"/>
        </w:rPr>
        <w:t>MARCOS</w:t>
      </w:r>
      <w:r>
        <w:rPr>
          <w:rFonts w:ascii="Arial" w:hAnsi="Arial" w:eastAsia="Malgun Gothic"/>
          <w:sz w:val="20"/>
        </w:rPr>
        <w:t xml:space="preserve">  "É o desenho do viaduto. Visto de cima, parece uma tesoura. Olha ali."</w:t>
      </w:r>
    </w:p>
    <w:p>
      <w:pPr>
        <w:spacing w:after="0" w:before="0"/>
        <w:ind w:left="283"/>
      </w:pPr>
      <w:r>
        <w:rPr>
          <w:rFonts w:ascii="Arial" w:hAnsi="Arial" w:eastAsia="Malgun Gothic"/>
          <w:b/>
          <w:sz w:val="18"/>
        </w:rPr>
        <w:t xml:space="preserve">· 단어: </w:t>
      </w:r>
      <w:r>
        <w:rPr>
          <w:rFonts w:ascii="Arial" w:hAnsi="Arial" w:eastAsia="Malgun Gothic"/>
          <w:sz w:val="18"/>
        </w:rPr>
        <w:t>desenho(모양, 디자인) · viaduto(고가도로) · visto(ver의 과거분사, 보인) · de cima(위에서) · olha(olhar 명령)</w:t>
      </w:r>
    </w:p>
    <w:p>
      <w:pPr>
        <w:spacing w:after="0" w:before="0"/>
        <w:ind w:left="283"/>
      </w:pPr>
      <w:r>
        <w:rPr>
          <w:rFonts w:ascii="Arial" w:hAnsi="Arial" w:eastAsia="Malgun Gothic"/>
          <w:b/>
          <w:sz w:val="18"/>
        </w:rPr>
        <w:t xml:space="preserve">· 문법: </w:t>
      </w:r>
      <w:r>
        <w:rPr>
          <w:rFonts w:ascii="Arial" w:hAnsi="Arial" w:eastAsia="Malgun Gothic"/>
          <w:sz w:val="18"/>
        </w:rPr>
        <w:t>"Visto de cima"는 분사구문(=Quando é visto de cima). 분사가 생략된 주어(o desenho, 남성)에 일치. "Olha ali"는 구어식 명령.</w:t>
      </w:r>
    </w:p>
    <w:p>
      <w:pPr>
        <w:spacing w:after="0" w:before="0"/>
        <w:ind w:left="283"/>
      </w:pPr>
      <w:r>
        <w:rPr>
          <w:rFonts w:ascii="Arial" w:hAnsi="Arial" w:eastAsia="Malgun Gothic"/>
          <w:b/>
          <w:sz w:val="18"/>
        </w:rPr>
        <w:t xml:space="preserve">· 시제: </w:t>
      </w:r>
      <w:r>
        <w:rPr>
          <w:rFonts w:ascii="Arial" w:hAnsi="Arial" w:eastAsia="Malgun Gothic"/>
          <w:sz w:val="18"/>
        </w:rPr>
        <w:t>é/parece는 현재직설법, olha는 명령법(구어식).</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"Pra moto isso deve ser um parque de diversão."</w:t>
      </w:r>
    </w:p>
    <w:p>
      <w:pPr>
        <w:spacing w:after="0" w:before="0"/>
        <w:ind w:left="283"/>
      </w:pPr>
      <w:r>
        <w:rPr>
          <w:rFonts w:ascii="Arial" w:hAnsi="Arial" w:eastAsia="Malgun Gothic"/>
          <w:b/>
          <w:sz w:val="18"/>
        </w:rPr>
        <w:t xml:space="preserve">· 단어: </w:t>
      </w:r>
      <w:r>
        <w:rPr>
          <w:rFonts w:ascii="Arial" w:hAnsi="Arial" w:eastAsia="Malgun Gothic"/>
          <w:sz w:val="18"/>
        </w:rPr>
        <w:t>moto(오토바이, motocicleta 축약) · deve ser(~임에 틀림없다) · parque de diversão(놀이공원)</w:t>
      </w:r>
    </w:p>
    <w:p>
      <w:pPr>
        <w:spacing w:after="0" w:before="0"/>
        <w:ind w:left="283"/>
      </w:pPr>
      <w:r>
        <w:rPr>
          <w:rFonts w:ascii="Arial" w:hAnsi="Arial" w:eastAsia="Malgun Gothic"/>
          <w:b/>
          <w:sz w:val="18"/>
        </w:rPr>
        <w:t xml:space="preserve">· 문법: </w:t>
      </w:r>
      <w:r>
        <w:rPr>
          <w:rFonts w:ascii="Arial" w:hAnsi="Arial" w:eastAsia="Malgun Gothic"/>
          <w:sz w:val="18"/>
        </w:rPr>
        <w:t>"dever + 부정사"는 추측(~일 것이다). "Pra + 명사"는 '~에게는/~로서는'.</w:t>
      </w:r>
    </w:p>
    <w:p>
      <w:pPr>
        <w:spacing w:after="0" w:before="0"/>
        <w:ind w:left="283"/>
      </w:pPr>
      <w:r>
        <w:rPr>
          <w:rFonts w:ascii="Arial" w:hAnsi="Arial" w:eastAsia="Malgun Gothic"/>
          <w:b/>
          <w:sz w:val="18"/>
        </w:rPr>
        <w:t xml:space="preserve">· 시제: </w:t>
      </w:r>
      <w:r>
        <w:rPr>
          <w:rFonts w:ascii="Arial" w:hAnsi="Arial" w:eastAsia="Malgun Gothic"/>
          <w:sz w:val="18"/>
        </w:rPr>
        <w:t>현재직설법 dever + 부정사 — 현재에 대한 추측.</w:t>
      </w:r>
    </w:p>
    <w:p>
      <w:pPr>
        <w:spacing w:after="0" w:before="0"/>
        <w:ind w:left="283"/>
      </w:pPr>
      <w:r>
        <w:rPr>
          <w:rFonts w:ascii="Arial" w:hAnsi="Arial" w:eastAsia="Malgun Gothic"/>
          <w:b/>
          <w:sz w:val="18"/>
        </w:rPr>
        <w:t xml:space="preserve">· 표현: </w:t>
      </w:r>
      <w:r>
        <w:rPr>
          <w:rFonts w:ascii="Arial" w:hAnsi="Arial" w:eastAsia="Malgun Gothic"/>
          <w:sz w:val="18"/>
        </w:rPr>
        <w:t>표준은 parque de diversões(복수)이나 구어에서 단수도 흔함.</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"Pra quem anda a pé, deve ser um labirinto."</w:t>
      </w:r>
    </w:p>
    <w:p>
      <w:pPr>
        <w:spacing w:after="0" w:before="0"/>
        <w:ind w:left="283"/>
      </w:pPr>
      <w:r>
        <w:rPr>
          <w:rFonts w:ascii="Arial" w:hAnsi="Arial" w:eastAsia="Malgun Gothic"/>
          <w:b/>
          <w:sz w:val="18"/>
        </w:rPr>
        <w:t xml:space="preserve">· 단어: </w:t>
      </w:r>
      <w:r>
        <w:rPr>
          <w:rFonts w:ascii="Arial" w:hAnsi="Arial" w:eastAsia="Malgun Gothic"/>
          <w:sz w:val="18"/>
        </w:rPr>
        <w:t>quem(~하는 사람) · anda a pé(걸어 다니다) · labirinto(미로)</w:t>
      </w:r>
    </w:p>
    <w:p>
      <w:pPr>
        <w:spacing w:after="0" w:before="0"/>
        <w:ind w:left="283"/>
      </w:pPr>
      <w:r>
        <w:rPr>
          <w:rFonts w:ascii="Arial" w:hAnsi="Arial" w:eastAsia="Malgun Gothic"/>
          <w:b/>
          <w:sz w:val="18"/>
        </w:rPr>
        <w:t xml:space="preserve">· 문법: </w:t>
      </w:r>
      <w:r>
        <w:rPr>
          <w:rFonts w:ascii="Arial" w:hAnsi="Arial" w:eastAsia="Malgun Gothic"/>
          <w:sz w:val="18"/>
        </w:rPr>
        <w:t>"Pra quem + 동사"는 선행사를 포함한 관계대명사 quem(=para a pessoa que). 25번과 같은 dever 추측 구문으로 병렬.</w:t>
      </w:r>
    </w:p>
    <w:p>
      <w:pPr>
        <w:spacing w:after="0" w:before="0"/>
        <w:ind w:left="283"/>
      </w:pPr>
      <w:r>
        <w:rPr>
          <w:rFonts w:ascii="Arial" w:hAnsi="Arial" w:eastAsia="Malgun Gothic"/>
          <w:b/>
          <w:sz w:val="18"/>
        </w:rPr>
        <w:t xml:space="preserve">· 시제: </w:t>
      </w:r>
      <w:r>
        <w:rPr>
          <w:rFonts w:ascii="Arial" w:hAnsi="Arial" w:eastAsia="Malgun Gothic"/>
          <w:sz w:val="18"/>
        </w:rPr>
        <w:t>현재직설법(anda는 습관, deve ser는 추측).</w:t>
      </w:r>
    </w:p>
    <w:p>
      <w:pPr>
        <w:spacing w:after="20" w:before="100"/>
      </w:pPr>
      <w:r>
        <w:rPr>
          <w:rFonts w:ascii="Arial" w:hAnsi="Arial" w:eastAsia="Malgun Gothic"/>
          <w:b/>
          <w:sz w:val="20"/>
        </w:rPr>
        <w:t xml:space="preserve">27. </w:t>
      </w:r>
      <w:r>
        <w:rPr>
          <w:rFonts w:ascii="Arial" w:hAnsi="Arial" w:eastAsia="Malgun Gothic"/>
          <w:b/>
          <w:color w:val="7F6000"/>
          <w:sz w:val="20"/>
        </w:rPr>
        <w:t>MARCOS</w:t>
      </w:r>
      <w:r>
        <w:rPr>
          <w:rFonts w:ascii="Arial" w:hAnsi="Arial" w:eastAsia="Malgun Gothic"/>
          <w:sz w:val="20"/>
        </w:rPr>
        <w:t xml:space="preserve">  "Quem anda a pé aqui é turista ou jornalista sem carro."</w:t>
      </w:r>
    </w:p>
    <w:p>
      <w:pPr>
        <w:spacing w:after="0" w:before="0"/>
        <w:ind w:left="283"/>
      </w:pPr>
      <w:r>
        <w:rPr>
          <w:rFonts w:ascii="Arial" w:hAnsi="Arial" w:eastAsia="Malgun Gothic"/>
          <w:b/>
          <w:sz w:val="18"/>
        </w:rPr>
        <w:t xml:space="preserve">· 단어: </w:t>
      </w:r>
      <w:r>
        <w:rPr>
          <w:rFonts w:ascii="Arial" w:hAnsi="Arial" w:eastAsia="Malgun Gothic"/>
          <w:sz w:val="18"/>
        </w:rPr>
        <w:t>turista(관광객) · jornalista(기자, 남녀 동형)</w:t>
      </w:r>
    </w:p>
    <w:p>
      <w:pPr>
        <w:spacing w:after="0" w:before="0"/>
        <w:ind w:left="283"/>
      </w:pPr>
      <w:r>
        <w:rPr>
          <w:rFonts w:ascii="Arial" w:hAnsi="Arial" w:eastAsia="Malgun Gothic"/>
          <w:b/>
          <w:sz w:val="18"/>
        </w:rPr>
        <w:t xml:space="preserve">· 문법: </w:t>
      </w:r>
      <w:r>
        <w:rPr>
          <w:rFonts w:ascii="Arial" w:hAnsi="Arial" w:eastAsia="Malgun Gothic"/>
          <w:sz w:val="18"/>
        </w:rPr>
        <w:t>"Quem + 절"이 문장 전체의 주어(걷는 사람은). 보어 turista/jornalista는 관사 없이 범주를 나타냄.</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"E essa avenida enorme? Parece uma estrada no meio da cidade."</w:t>
      </w:r>
    </w:p>
    <w:p>
      <w:pPr>
        <w:spacing w:after="0" w:before="0"/>
        <w:ind w:left="283"/>
      </w:pPr>
      <w:r>
        <w:rPr>
          <w:rFonts w:ascii="Arial" w:hAnsi="Arial" w:eastAsia="Malgun Gothic"/>
          <w:b/>
          <w:sz w:val="18"/>
        </w:rPr>
        <w:t xml:space="preserve">· 단어: </w:t>
      </w:r>
      <w:r>
        <w:rPr>
          <w:rFonts w:ascii="Arial" w:hAnsi="Arial" w:eastAsia="Malgun Gothic"/>
          <w:sz w:val="18"/>
        </w:rPr>
        <w:t>avenida(대로) · enorme(거대한) · estrada(도로, 고속도로) · no meio de(~한가운데)</w:t>
      </w:r>
    </w:p>
    <w:p>
      <w:pPr>
        <w:spacing w:after="0" w:before="0"/>
        <w:ind w:left="283"/>
      </w:pPr>
      <w:r>
        <w:rPr>
          <w:rFonts w:ascii="Arial" w:hAnsi="Arial" w:eastAsia="Malgun Gothic"/>
          <w:b/>
          <w:sz w:val="18"/>
        </w:rPr>
        <w:t xml:space="preserve">· 문법: </w:t>
      </w:r>
      <w:r>
        <w:rPr>
          <w:rFonts w:ascii="Arial" w:hAnsi="Arial" w:eastAsia="Malgun Gothic"/>
          <w:sz w:val="18"/>
        </w:rPr>
        <w:t>"Parece + 명사"는 '~같다'(parecer 뒤에 바로 명사 보어). no meio da = em + o meio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29. </w:t>
      </w:r>
      <w:r>
        <w:rPr>
          <w:rFonts w:ascii="Arial" w:hAnsi="Arial" w:eastAsia="Malgun Gothic"/>
          <w:b/>
          <w:color w:val="7F6000"/>
          <w:sz w:val="20"/>
        </w:rPr>
        <w:t>MARCOS</w:t>
      </w:r>
      <w:r>
        <w:rPr>
          <w:rFonts w:ascii="Arial" w:hAnsi="Arial" w:eastAsia="Malgun Gothic"/>
          <w:sz w:val="20"/>
        </w:rPr>
        <w:t xml:space="preserve">  "É o Eixão. Domingo fecha pros carros, e a cidade inteira vem andar de bicicleta."</w:t>
      </w:r>
    </w:p>
    <w:p>
      <w:pPr>
        <w:spacing w:after="0" w:before="0"/>
        <w:ind w:left="283"/>
      </w:pPr>
      <w:r>
        <w:rPr>
          <w:rFonts w:ascii="Arial" w:hAnsi="Arial" w:eastAsia="Malgun Gothic"/>
          <w:b/>
          <w:sz w:val="18"/>
        </w:rPr>
        <w:t xml:space="preserve">· 단어: </w:t>
      </w:r>
      <w:r>
        <w:rPr>
          <w:rFonts w:ascii="Arial" w:hAnsi="Arial" w:eastAsia="Malgun Gothic"/>
          <w:sz w:val="18"/>
        </w:rPr>
        <w:t>Eixão(에이성, Eixo Rodoviário의 애칭 — eixo + 확대사 -ão) · fecha(fechar, 닫다) · pros(=para os) · vem(vir 현재 3인칭) · andar de bicicleta(자전거 타다)</w:t>
      </w:r>
    </w:p>
    <w:p>
      <w:pPr>
        <w:spacing w:after="0" w:before="0"/>
        <w:ind w:left="283"/>
      </w:pPr>
      <w:r>
        <w:rPr>
          <w:rFonts w:ascii="Arial" w:hAnsi="Arial" w:eastAsia="Malgun Gothic"/>
          <w:b/>
          <w:sz w:val="18"/>
        </w:rPr>
        <w:t xml:space="preserve">· 문법: </w:t>
      </w:r>
      <w:r>
        <w:rPr>
          <w:rFonts w:ascii="Arial" w:hAnsi="Arial" w:eastAsia="Malgun Gothic"/>
          <w:sz w:val="18"/>
        </w:rPr>
        <w:t>"Domingo"는 전치사 없이 쓰여 '일요일마다'(습관). fecha의 주어는 생략된 o Eixão. "vir + 부정사"는 '~하러 오다'.</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반복적·습관적 행사.</w:t>
      </w:r>
    </w:p>
    <w:p>
      <w:pPr>
        <w:spacing w:after="0" w:before="0"/>
        <w:ind w:left="283"/>
      </w:pPr>
      <w:r>
        <w:rPr>
          <w:rFonts w:ascii="Arial" w:hAnsi="Arial" w:eastAsia="Malgun Gothic"/>
          <w:b/>
          <w:sz w:val="18"/>
        </w:rPr>
        <w:t xml:space="preserve">· 표현: </w:t>
      </w:r>
      <w:r>
        <w:rPr>
          <w:rFonts w:ascii="Arial" w:hAnsi="Arial" w:eastAsia="Malgun Gothic"/>
          <w:sz w:val="18"/>
        </w:rPr>
        <w:t>확대사 -ão(Eixão)과 축소사 -inho(cafezinho)는 브라질 애칭 만들기의 핵심.</w:t>
      </w:r>
    </w:p>
    <w:p>
      <w:pPr>
        <w:spacing w:after="20" w:before="100"/>
      </w:pPr>
      <w:r>
        <w:rPr>
          <w:rFonts w:ascii="Arial" w:hAnsi="Arial" w:eastAsia="Malgun Gothic"/>
          <w:b/>
          <w:sz w:val="20"/>
        </w:rPr>
        <w:t xml:space="preserve">30. </w:t>
      </w:r>
      <w:r>
        <w:rPr>
          <w:rFonts w:ascii="Arial" w:hAnsi="Arial" w:eastAsia="Malgun Gothic"/>
          <w:b/>
          <w:color w:val="7F6000"/>
          <w:sz w:val="20"/>
        </w:rPr>
        <w:t>HELENA</w:t>
      </w:r>
      <w:r>
        <w:rPr>
          <w:rFonts w:ascii="Arial" w:hAnsi="Arial" w:eastAsia="Malgun Gothic"/>
          <w:sz w:val="20"/>
        </w:rPr>
        <w:t xml:space="preserve">  "Eu cobri uma eleição aqui em noventa e oito. Saudade eu não tenho."</w:t>
      </w:r>
    </w:p>
    <w:p>
      <w:pPr>
        <w:spacing w:after="0" w:before="0"/>
        <w:ind w:left="283"/>
      </w:pPr>
      <w:r>
        <w:rPr>
          <w:rFonts w:ascii="Arial" w:hAnsi="Arial" w:eastAsia="Malgun Gothic"/>
          <w:b/>
          <w:sz w:val="18"/>
        </w:rPr>
        <w:t xml:space="preserve">· 단어: </w:t>
      </w:r>
      <w:r>
        <w:rPr>
          <w:rFonts w:ascii="Arial" w:hAnsi="Arial" w:eastAsia="Malgun Gothic"/>
          <w:sz w:val="18"/>
        </w:rPr>
        <w:t>cobri(cobrir 완료과거 1인칭, 취재하다) · eleição(선거) · saudade(그리움)</w:t>
      </w:r>
    </w:p>
    <w:p>
      <w:pPr>
        <w:spacing w:after="0" w:before="0"/>
        <w:ind w:left="283"/>
      </w:pPr>
      <w:r>
        <w:rPr>
          <w:rFonts w:ascii="Arial" w:hAnsi="Arial" w:eastAsia="Malgun Gothic"/>
          <w:b/>
          <w:sz w:val="18"/>
        </w:rPr>
        <w:t xml:space="preserve">· 문법: </w:t>
      </w:r>
      <w:r>
        <w:rPr>
          <w:rFonts w:ascii="Arial" w:hAnsi="Arial" w:eastAsia="Malgun Gothic"/>
          <w:sz w:val="18"/>
        </w:rPr>
        <w:t>"Saudade eu não tenho"는 목적어를 문두로 뺀 화제화(topicalização) — '그리움은 없다'를 강조. 연도는 "em + 숫자"(98년에).</w:t>
      </w:r>
    </w:p>
    <w:p>
      <w:pPr>
        <w:spacing w:after="0" w:before="0"/>
        <w:ind w:left="283"/>
      </w:pPr>
      <w:r>
        <w:rPr>
          <w:rFonts w:ascii="Arial" w:hAnsi="Arial" w:eastAsia="Malgun Gothic"/>
          <w:b/>
          <w:sz w:val="18"/>
        </w:rPr>
        <w:t xml:space="preserve">· 시제: </w:t>
      </w:r>
      <w:r>
        <w:rPr>
          <w:rFonts w:ascii="Arial" w:hAnsi="Arial" w:eastAsia="Malgun Gothic"/>
          <w:sz w:val="18"/>
        </w:rPr>
        <w:t>cobri는 pretérito perfeito(과거 특정 시점의 완결 행위), tenho는 현재직설법.</w:t>
      </w:r>
    </w:p>
    <w:p>
      <w:pPr>
        <w:spacing w:after="0" w:before="0"/>
        <w:ind w:left="283"/>
      </w:pPr>
      <w:r>
        <w:rPr>
          <w:rFonts w:ascii="Arial" w:hAnsi="Arial" w:eastAsia="Malgun Gothic"/>
          <w:b/>
          <w:sz w:val="18"/>
        </w:rPr>
        <w:t xml:space="preserve">· 표현: </w:t>
      </w:r>
      <w:r>
        <w:rPr>
          <w:rFonts w:ascii="Arial" w:hAnsi="Arial" w:eastAsia="Malgun Gothic"/>
          <w:sz w:val="18"/>
        </w:rPr>
        <w:t>cobrir는 기자 용어로 '취재하다'. saudade는 포르투갈어 대표 문화어.</w:t>
      </w:r>
    </w:p>
    <w:p>
      <w:pPr>
        <w:spacing w:after="20" w:before="100"/>
      </w:pPr>
      <w:r>
        <w:rPr>
          <w:rFonts w:ascii="Arial" w:hAnsi="Arial" w:eastAsia="Malgun Gothic"/>
          <w:b/>
          <w:sz w:val="20"/>
        </w:rPr>
        <w:t xml:space="preserve">31. </w:t>
      </w:r>
      <w:r>
        <w:rPr>
          <w:rFonts w:ascii="Arial" w:hAnsi="Arial" w:eastAsia="Malgun Gothic"/>
          <w:b/>
          <w:color w:val="7F6000"/>
          <w:sz w:val="20"/>
        </w:rPr>
        <w:t>MARCOS</w:t>
      </w:r>
      <w:r>
        <w:rPr>
          <w:rFonts w:ascii="Arial" w:hAnsi="Arial" w:eastAsia="Malgun Gothic"/>
          <w:sz w:val="20"/>
        </w:rPr>
        <w:t xml:space="preserve">  "Ninguém tem saudade de Brasília, Helena. Mas todo mundo volta."</w:t>
      </w:r>
    </w:p>
    <w:p>
      <w:pPr>
        <w:spacing w:after="0" w:before="0"/>
        <w:ind w:left="283"/>
      </w:pPr>
      <w:r>
        <w:rPr>
          <w:rFonts w:ascii="Arial" w:hAnsi="Arial" w:eastAsia="Malgun Gothic"/>
          <w:b/>
          <w:sz w:val="18"/>
        </w:rPr>
        <w:t xml:space="preserve">· 단어: </w:t>
      </w:r>
      <w:r>
        <w:rPr>
          <w:rFonts w:ascii="Arial" w:hAnsi="Arial" w:eastAsia="Malgun Gothic"/>
          <w:sz w:val="18"/>
        </w:rPr>
        <w:t>ninguém(아무도) · ter saudade de(~을 그리워하다) · todo mundo(모두, 3인칭 단수 취급) · volta(voltar, 돌아오다)</w:t>
      </w:r>
    </w:p>
    <w:p>
      <w:pPr>
        <w:spacing w:after="0" w:before="0"/>
        <w:ind w:left="283"/>
      </w:pPr>
      <w:r>
        <w:rPr>
          <w:rFonts w:ascii="Arial" w:hAnsi="Arial" w:eastAsia="Malgun Gothic"/>
          <w:b/>
          <w:sz w:val="18"/>
        </w:rPr>
        <w:t xml:space="preserve">· 문법: </w:t>
      </w:r>
      <w:r>
        <w:rPr>
          <w:rFonts w:ascii="Arial" w:hAnsi="Arial" w:eastAsia="Malgun Gothic"/>
          <w:sz w:val="18"/>
        </w:rPr>
        <w:t>주어 위치 ninguém은 não 없이 부정. todo mundo는 의미상 복수지만 동사는 단수(volta).</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진리처럼 말함.</w:t>
      </w:r>
    </w:p>
    <w:p>
      <w:pPr>
        <w:spacing w:after="0" w:before="0"/>
        <w:ind w:left="283"/>
      </w:pPr>
      <w:r>
        <w:rPr>
          <w:rFonts w:ascii="Arial" w:hAnsi="Arial" w:eastAsia="Malgun Gothic"/>
          <w:b/>
          <w:sz w:val="18"/>
        </w:rPr>
        <w:t xml:space="preserve">· 표현: </w:t>
      </w:r>
      <w:r>
        <w:rPr>
          <w:rFonts w:ascii="Arial" w:hAnsi="Arial" w:eastAsia="Malgun Gothic"/>
          <w:sz w:val="18"/>
        </w:rPr>
        <w:t>앞 화자의 표현(saudade)을 받아 뒤집는 대구.</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"Então o mapa é um avião, né? Asa Norte, Asa Sul, e o corpo no meio."</w:t>
      </w:r>
    </w:p>
    <w:p>
      <w:pPr>
        <w:spacing w:after="0" w:before="0"/>
        <w:ind w:left="283"/>
      </w:pPr>
      <w:r>
        <w:rPr>
          <w:rFonts w:ascii="Arial" w:hAnsi="Arial" w:eastAsia="Malgun Gothic"/>
          <w:b/>
          <w:sz w:val="18"/>
        </w:rPr>
        <w:t xml:space="preserve">· 단어: </w:t>
      </w:r>
      <w:r>
        <w:rPr>
          <w:rFonts w:ascii="Arial" w:hAnsi="Arial" w:eastAsia="Malgun Gothic"/>
          <w:sz w:val="18"/>
        </w:rPr>
        <w:t>mapa(지도, -a로 끝나지만 남성명사) · avião(비행기) · né(=não é, 그렇죠?) · asa(날개) · corpo(몸통)</w:t>
      </w:r>
    </w:p>
    <w:p>
      <w:pPr>
        <w:spacing w:after="0" w:before="0"/>
        <w:ind w:left="283"/>
      </w:pPr>
      <w:r>
        <w:rPr>
          <w:rFonts w:ascii="Arial" w:hAnsi="Arial" w:eastAsia="Malgun Gothic"/>
          <w:b/>
          <w:sz w:val="18"/>
        </w:rPr>
        <w:t xml:space="preserve">· 문법: </w:t>
      </w:r>
      <w:r>
        <w:rPr>
          <w:rFonts w:ascii="Arial" w:hAnsi="Arial" w:eastAsia="Malgun Gothic"/>
          <w:sz w:val="18"/>
        </w:rPr>
        <w:t>mapa처럼 그리스어 기원 -ma 명사는 남성(o mapa, o problema). né는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브라질리아 도시계획(Plano Piloto)이 비행기 모양이라는 문화 정보.</w:t>
      </w:r>
    </w:p>
    <w:p>
      <w:pPr>
        <w:spacing w:after="20" w:before="100"/>
      </w:pPr>
      <w:r>
        <w:rPr>
          <w:rFonts w:ascii="Arial" w:hAnsi="Arial" w:eastAsia="Malgun Gothic"/>
          <w:b/>
          <w:sz w:val="20"/>
        </w:rPr>
        <w:t xml:space="preserve">33. </w:t>
      </w:r>
      <w:r>
        <w:rPr>
          <w:rFonts w:ascii="Arial" w:hAnsi="Arial" w:eastAsia="Malgun Gothic"/>
          <w:b/>
          <w:color w:val="7F6000"/>
          <w:sz w:val="20"/>
        </w:rPr>
        <w:t>MARCOS</w:t>
      </w:r>
      <w:r>
        <w:rPr>
          <w:rFonts w:ascii="Arial" w:hAnsi="Arial" w:eastAsia="Malgun Gothic"/>
          <w:sz w:val="20"/>
        </w:rPr>
        <w:t xml:space="preserve">  "Isso. E na cabine do avião fica o poder. A Esplanada, o Congresso, o Planalto."</w:t>
      </w:r>
    </w:p>
    <w:p>
      <w:pPr>
        <w:spacing w:after="0" w:before="0"/>
        <w:ind w:left="283"/>
      </w:pPr>
      <w:r>
        <w:rPr>
          <w:rFonts w:ascii="Arial" w:hAnsi="Arial" w:eastAsia="Malgun Gothic"/>
          <w:b/>
          <w:sz w:val="18"/>
        </w:rPr>
        <w:t xml:space="preserve">· 단어: </w:t>
      </w:r>
      <w:r>
        <w:rPr>
          <w:rFonts w:ascii="Arial" w:hAnsi="Arial" w:eastAsia="Malgun Gothic"/>
          <w:sz w:val="18"/>
        </w:rPr>
        <w:t>isso(맞아, 동의 표현) · cabine(조종석) · fica(ficar, ~에 위치하다) · poder(권력, 명사)</w:t>
      </w:r>
    </w:p>
    <w:p>
      <w:pPr>
        <w:spacing w:after="0" w:before="0"/>
        <w:ind w:left="283"/>
      </w:pPr>
      <w:r>
        <w:rPr>
          <w:rFonts w:ascii="Arial" w:hAnsi="Arial" w:eastAsia="Malgun Gothic"/>
          <w:b/>
          <w:sz w:val="18"/>
        </w:rPr>
        <w:t xml:space="preserve">· 문법: </w:t>
      </w:r>
      <w:r>
        <w:rPr>
          <w:rFonts w:ascii="Arial" w:hAnsi="Arial" w:eastAsia="Malgun Gothic"/>
          <w:sz w:val="18"/>
        </w:rPr>
        <w:t>"ficar + 장소"는 고정된 위치(건물·도시) 표현. 장소 부사구를 앞에 두고 주어(o poder)를 뒤로 보낸 도치.</w:t>
      </w:r>
    </w:p>
    <w:p>
      <w:pPr>
        <w:spacing w:after="0" w:before="0"/>
        <w:ind w:left="283"/>
      </w:pPr>
      <w:r>
        <w:rPr>
          <w:rFonts w:ascii="Arial" w:hAnsi="Arial" w:eastAsia="Malgun Gothic"/>
          <w:b/>
          <w:sz w:val="18"/>
        </w:rPr>
        <w:t xml:space="preserve">· 시제: </w:t>
      </w:r>
      <w:r>
        <w:rPr>
          <w:rFonts w:ascii="Arial" w:hAnsi="Arial" w:eastAsia="Malgun Gothic"/>
          <w:sz w:val="18"/>
        </w:rPr>
        <w:t>현재직설법 — 변하지 않는 위치.</w:t>
      </w:r>
    </w:p>
    <w:p>
      <w:pPr>
        <w:spacing w:after="0" w:before="0"/>
        <w:ind w:left="283"/>
      </w:pPr>
      <w:r>
        <w:rPr>
          <w:rFonts w:ascii="Arial" w:hAnsi="Arial" w:eastAsia="Malgun Gothic"/>
          <w:b/>
          <w:sz w:val="18"/>
        </w:rPr>
        <w:t xml:space="preserve">· 표현: </w:t>
      </w:r>
      <w:r>
        <w:rPr>
          <w:rFonts w:ascii="Arial" w:hAnsi="Arial" w:eastAsia="Malgun Gothic"/>
          <w:sz w:val="18"/>
        </w:rPr>
        <w:t>Isso!는 '바로 그거야'라는 동의. Planalto는 대통령궁(Palácio do Planalto).</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"E a gente vai ficar em qual asa?"</w:t>
      </w:r>
    </w:p>
    <w:p>
      <w:pPr>
        <w:spacing w:after="0" w:before="0"/>
        <w:ind w:left="283"/>
      </w:pPr>
      <w:r>
        <w:rPr>
          <w:rFonts w:ascii="Arial" w:hAnsi="Arial" w:eastAsia="Malgun Gothic"/>
          <w:b/>
          <w:sz w:val="18"/>
        </w:rPr>
        <w:t xml:space="preserve">· 단어: </w:t>
      </w:r>
      <w:r>
        <w:rPr>
          <w:rFonts w:ascii="Arial" w:hAnsi="Arial" w:eastAsia="Malgun Gothic"/>
          <w:sz w:val="18"/>
        </w:rPr>
        <w:t>vai ficar(ir + 부정사, 머물 것이다) · qual(어느)</w:t>
      </w:r>
    </w:p>
    <w:p>
      <w:pPr>
        <w:spacing w:after="0" w:before="0"/>
        <w:ind w:left="283"/>
      </w:pPr>
      <w:r>
        <w:rPr>
          <w:rFonts w:ascii="Arial" w:hAnsi="Arial" w:eastAsia="Malgun Gothic"/>
          <w:b/>
          <w:sz w:val="18"/>
        </w:rPr>
        <w:t xml:space="preserve">· 문법: </w:t>
      </w:r>
      <w:r>
        <w:rPr>
          <w:rFonts w:ascii="Arial" w:hAnsi="Arial" w:eastAsia="Malgun Gothic"/>
          <w:sz w:val="18"/>
        </w:rPr>
        <w:t>"ir + 부정사"는 브라질 구어의 기본 미래. 의문사 qual을 문장 끝 쪽(전치사 뒤)에 둔 구어 어순(표준: Em qual asa a gente vai ficar?).</w:t>
      </w:r>
    </w:p>
    <w:p>
      <w:pPr>
        <w:spacing w:after="0" w:before="0"/>
        <w:ind w:left="283"/>
      </w:pPr>
      <w:r>
        <w:rPr>
          <w:rFonts w:ascii="Arial" w:hAnsi="Arial" w:eastAsia="Malgun Gothic"/>
          <w:b/>
          <w:sz w:val="18"/>
        </w:rPr>
        <w:t xml:space="preserve">· 시제: </w:t>
      </w:r>
      <w:r>
        <w:rPr>
          <w:rFonts w:ascii="Arial" w:hAnsi="Arial" w:eastAsia="Malgun Gothic"/>
          <w:sz w:val="18"/>
        </w:rPr>
        <w:t>우언적 미래(futuro perifrástico) — 정해진 계획.</w:t>
      </w:r>
    </w:p>
    <w:p>
      <w:pPr>
        <w:spacing w:after="20" w:before="100"/>
      </w:pPr>
      <w:r>
        <w:rPr>
          <w:rFonts w:ascii="Arial" w:hAnsi="Arial" w:eastAsia="Malgun Gothic"/>
          <w:b/>
          <w:sz w:val="20"/>
        </w:rPr>
        <w:t xml:space="preserve">35. </w:t>
      </w:r>
      <w:r>
        <w:rPr>
          <w:rFonts w:ascii="Arial" w:hAnsi="Arial" w:eastAsia="Malgun Gothic"/>
          <w:b/>
          <w:color w:val="7F6000"/>
          <w:sz w:val="20"/>
        </w:rPr>
        <w:t>MARCOS</w:t>
      </w:r>
      <w:r>
        <w:rPr>
          <w:rFonts w:ascii="Arial" w:hAnsi="Arial" w:eastAsia="Malgun Gothic"/>
          <w:sz w:val="20"/>
        </w:rPr>
        <w:t xml:space="preserve">  "Asa Norte. SQN 312, bloco C. Apartamento de um amigo que tá viajando."</w:t>
      </w:r>
    </w:p>
    <w:p>
      <w:pPr>
        <w:spacing w:after="0" w:before="0"/>
        <w:ind w:left="283"/>
      </w:pPr>
      <w:r>
        <w:rPr>
          <w:rFonts w:ascii="Arial" w:hAnsi="Arial" w:eastAsia="Malgun Gothic"/>
          <w:b/>
          <w:sz w:val="18"/>
        </w:rPr>
        <w:t xml:space="preserve">· 단어: </w:t>
      </w:r>
      <w:r>
        <w:rPr>
          <w:rFonts w:ascii="Arial" w:hAnsi="Arial" w:eastAsia="Malgun Gothic"/>
          <w:sz w:val="18"/>
        </w:rPr>
        <w:t>bloco(동, 블록) · apartamento(아파트) · que(관계대명사) · tá viajando(여행 중이다)</w:t>
      </w:r>
    </w:p>
    <w:p>
      <w:pPr>
        <w:spacing w:after="0" w:before="0"/>
        <w:ind w:left="283"/>
      </w:pPr>
      <w:r>
        <w:rPr>
          <w:rFonts w:ascii="Arial" w:hAnsi="Arial" w:eastAsia="Malgun Gothic"/>
          <w:b/>
          <w:sz w:val="18"/>
        </w:rPr>
        <w:t xml:space="preserve">· 문법: </w:t>
      </w:r>
      <w:r>
        <w:rPr>
          <w:rFonts w:ascii="Arial" w:hAnsi="Arial" w:eastAsia="Malgun Gothic"/>
          <w:sz w:val="18"/>
        </w:rPr>
        <w:t>"um amigo que + 절"은 관계절. 관계절 안에서 estar + 동명사로 현재 진행 상태.</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여행 중이라 집이 비어 있음.</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"SQN? Isso é endereço ou senha de wi-fi?"</w:t>
      </w:r>
    </w:p>
    <w:p>
      <w:pPr>
        <w:spacing w:after="0" w:before="0"/>
        <w:ind w:left="283"/>
      </w:pPr>
      <w:r>
        <w:rPr>
          <w:rFonts w:ascii="Arial" w:hAnsi="Arial" w:eastAsia="Malgun Gothic"/>
          <w:b/>
          <w:sz w:val="18"/>
        </w:rPr>
        <w:t xml:space="preserve">· 단어: </w:t>
      </w:r>
      <w:r>
        <w:rPr>
          <w:rFonts w:ascii="Arial" w:hAnsi="Arial" w:eastAsia="Malgun Gothic"/>
          <w:sz w:val="18"/>
        </w:rPr>
        <w:t>endereço(주소) · senha(비밀번호)</w:t>
      </w:r>
    </w:p>
    <w:p>
      <w:pPr>
        <w:spacing w:after="0" w:before="0"/>
        <w:ind w:left="283"/>
      </w:pPr>
      <w:r>
        <w:rPr>
          <w:rFonts w:ascii="Arial" w:hAnsi="Arial" w:eastAsia="Malgun Gothic"/>
          <w:b/>
          <w:sz w:val="18"/>
        </w:rPr>
        <w:t xml:space="preserve">· 문법: </w:t>
      </w:r>
      <w:r>
        <w:rPr>
          <w:rFonts w:ascii="Arial" w:hAnsi="Arial" w:eastAsia="Malgun Gothic"/>
          <w:sz w:val="18"/>
        </w:rPr>
        <w:t>"X ou Y?" 선택 의문문. 관사 없는 명사 보어(endereço, senha)로 범주를 물음.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낯선 약어에 대한 농담.</w:t>
      </w:r>
    </w:p>
    <w:p>
      <w:pPr>
        <w:spacing w:after="20" w:before="100"/>
      </w:pPr>
      <w:r>
        <w:rPr>
          <w:rFonts w:ascii="Arial" w:hAnsi="Arial" w:eastAsia="Malgun Gothic"/>
          <w:b/>
          <w:sz w:val="20"/>
        </w:rPr>
        <w:t xml:space="preserve">37. </w:t>
      </w:r>
      <w:r>
        <w:rPr>
          <w:rFonts w:ascii="Arial" w:hAnsi="Arial" w:eastAsia="Malgun Gothic"/>
          <w:b/>
          <w:color w:val="7F6000"/>
          <w:sz w:val="20"/>
        </w:rPr>
        <w:t>MARCOS</w:t>
      </w:r>
      <w:r>
        <w:rPr>
          <w:rFonts w:ascii="Arial" w:hAnsi="Arial" w:eastAsia="Malgun Gothic"/>
          <w:sz w:val="20"/>
        </w:rPr>
        <w:t xml:space="preserve">  "Superquadra Norte. Aqui endereço é número e letra. Vocês vão se acostumar."</w:t>
      </w:r>
    </w:p>
    <w:p>
      <w:pPr>
        <w:spacing w:after="0" w:before="0"/>
        <w:ind w:left="283"/>
      </w:pPr>
      <w:r>
        <w:rPr>
          <w:rFonts w:ascii="Arial" w:hAnsi="Arial" w:eastAsia="Malgun Gothic"/>
          <w:b/>
          <w:sz w:val="18"/>
        </w:rPr>
        <w:t xml:space="preserve">· 단어: </w:t>
      </w:r>
      <w:r>
        <w:rPr>
          <w:rFonts w:ascii="Arial" w:hAnsi="Arial" w:eastAsia="Malgun Gothic"/>
          <w:sz w:val="18"/>
        </w:rPr>
        <w:t>superquadra(슈퍼블록) · letra(글자) · se acostumar(익숙해지다, 재귀동사)</w:t>
      </w:r>
    </w:p>
    <w:p>
      <w:pPr>
        <w:spacing w:after="0" w:before="0"/>
        <w:ind w:left="283"/>
      </w:pPr>
      <w:r>
        <w:rPr>
          <w:rFonts w:ascii="Arial" w:hAnsi="Arial" w:eastAsia="Malgun Gothic"/>
          <w:b/>
          <w:sz w:val="18"/>
        </w:rPr>
        <w:t xml:space="preserve">· 문법: </w:t>
      </w:r>
      <w:r>
        <w:rPr>
          <w:rFonts w:ascii="Arial" w:hAnsi="Arial" w:eastAsia="Malgun Gothic"/>
          <w:sz w:val="18"/>
        </w:rPr>
        <w:t>"vão se acostumar"에서 재귀대명사 se가 ir와 부정사 사이에 옴 — 브라질식 위치(유럽식은 vão acostumar-se).</w:t>
      </w:r>
    </w:p>
    <w:p>
      <w:pPr>
        <w:spacing w:after="0" w:before="0"/>
        <w:ind w:left="283"/>
      </w:pPr>
      <w:r>
        <w:rPr>
          <w:rFonts w:ascii="Arial" w:hAnsi="Arial" w:eastAsia="Malgun Gothic"/>
          <w:b/>
          <w:sz w:val="18"/>
        </w:rPr>
        <w:t xml:space="preserve">· 시제: </w:t>
      </w:r>
      <w:r>
        <w:rPr>
          <w:rFonts w:ascii="Arial" w:hAnsi="Arial" w:eastAsia="Malgun Gothic"/>
          <w:sz w:val="18"/>
        </w:rPr>
        <w:t>우언적 미래(ir + 부정사) — 곧 일어날 변화를 장담.</w:t>
      </w:r>
    </w:p>
    <w:p>
      <w:pPr>
        <w:spacing w:after="20" w:before="100"/>
      </w:pPr>
      <w:r>
        <w:rPr>
          <w:rFonts w:ascii="Arial" w:hAnsi="Arial" w:eastAsia="Malgun Gothic"/>
          <w:b/>
          <w:sz w:val="20"/>
        </w:rPr>
        <w:t xml:space="preserve">38. </w:t>
      </w:r>
      <w:r>
        <w:rPr>
          <w:rFonts w:ascii="Arial" w:hAnsi="Arial" w:eastAsia="Malgun Gothic"/>
          <w:b/>
          <w:color w:val="7F6000"/>
          <w:sz w:val="20"/>
        </w:rPr>
        <w:t>MARCOS</w:t>
      </w:r>
      <w:r>
        <w:rPr>
          <w:rFonts w:ascii="Arial" w:hAnsi="Arial" w:eastAsia="Malgun Gothic"/>
          <w:sz w:val="20"/>
        </w:rPr>
        <w:t xml:space="preserve">  "E o mais importante: a melhor padaria da cidade fica na quadra ao lado."</w:t>
      </w:r>
    </w:p>
    <w:p>
      <w:pPr>
        <w:spacing w:after="0" w:before="0"/>
        <w:ind w:left="283"/>
      </w:pPr>
      <w:r>
        <w:rPr>
          <w:rFonts w:ascii="Arial" w:hAnsi="Arial" w:eastAsia="Malgun Gothic"/>
          <w:b/>
          <w:sz w:val="18"/>
        </w:rPr>
        <w:t xml:space="preserve">· 단어: </w:t>
      </w:r>
      <w:r>
        <w:rPr>
          <w:rFonts w:ascii="Arial" w:hAnsi="Arial" w:eastAsia="Malgun Gothic"/>
          <w:sz w:val="18"/>
        </w:rPr>
        <w:t>o mais importante(가장 중요한 것) · padaria(빵집) · quadra(블록) · ao lado(옆에)</w:t>
      </w:r>
    </w:p>
    <w:p>
      <w:pPr>
        <w:spacing w:after="0" w:before="0"/>
        <w:ind w:left="283"/>
      </w:pPr>
      <w:r>
        <w:rPr>
          <w:rFonts w:ascii="Arial" w:hAnsi="Arial" w:eastAsia="Malgun Gothic"/>
          <w:b/>
          <w:sz w:val="18"/>
        </w:rPr>
        <w:t xml:space="preserve">· 문법: </w:t>
      </w:r>
      <w:r>
        <w:rPr>
          <w:rFonts w:ascii="Arial" w:hAnsi="Arial" w:eastAsia="Malgun Gothic"/>
          <w:sz w:val="18"/>
        </w:rPr>
        <w:t>"o + 형용사"는 추상 명사화(o mais importante = 가장 중요한 것). 최상급 "a melhor + 명사 + de". ao lado = a + o lado.</w:t>
      </w:r>
    </w:p>
    <w:p>
      <w:pPr>
        <w:spacing w:after="0" w:before="0"/>
        <w:ind w:left="283"/>
      </w:pPr>
      <w:r>
        <w:rPr>
          <w:rFonts w:ascii="Arial" w:hAnsi="Arial" w:eastAsia="Malgun Gothic"/>
          <w:b/>
          <w:sz w:val="18"/>
        </w:rPr>
        <w:t xml:space="preserve">· 시제: </w:t>
      </w:r>
      <w:r>
        <w:rPr>
          <w:rFonts w:ascii="Arial" w:hAnsi="Arial" w:eastAsia="Malgun Gothic"/>
          <w:sz w:val="18"/>
        </w:rPr>
        <w:t>현재직설법(위치).</w:t>
      </w:r>
    </w:p>
    <w:p>
      <w:pPr>
        <w:spacing w:after="20" w:before="100"/>
      </w:pPr>
      <w:r>
        <w:rPr>
          <w:rFonts w:ascii="Arial" w:hAnsi="Arial" w:eastAsia="Malgun Gothic"/>
          <w:b/>
          <w:sz w:val="20"/>
        </w:rPr>
        <w:t xml:space="preserve">39. </w:t>
      </w:r>
      <w:r>
        <w:rPr>
          <w:rFonts w:ascii="Arial" w:hAnsi="Arial" w:eastAsia="Malgun Gothic"/>
          <w:b/>
          <w:color w:val="7F6000"/>
          <w:sz w:val="20"/>
        </w:rPr>
        <w:t>HELENA</w:t>
      </w:r>
      <w:r>
        <w:rPr>
          <w:rFonts w:ascii="Arial" w:hAnsi="Arial" w:eastAsia="Malgun Gothic"/>
          <w:sz w:val="20"/>
        </w:rPr>
        <w:t xml:space="preserve">  "A Pão do Planalto ainda existe? Você ainda come lá todo dia?"</w:t>
      </w:r>
    </w:p>
    <w:p>
      <w:pPr>
        <w:spacing w:after="0" w:before="0"/>
        <w:ind w:left="283"/>
      </w:pPr>
      <w:r>
        <w:rPr>
          <w:rFonts w:ascii="Arial" w:hAnsi="Arial" w:eastAsia="Malgun Gothic"/>
          <w:b/>
          <w:sz w:val="18"/>
        </w:rPr>
        <w:t xml:space="preserve">· 단어: </w:t>
      </w:r>
      <w:r>
        <w:rPr>
          <w:rFonts w:ascii="Arial" w:hAnsi="Arial" w:eastAsia="Malgun Gothic"/>
          <w:sz w:val="18"/>
        </w:rPr>
        <w:t>existe(existir) · come(comer) · todo dia(매일)</w:t>
      </w:r>
    </w:p>
    <w:p>
      <w:pPr>
        <w:spacing w:after="0" w:before="0"/>
        <w:ind w:left="283"/>
      </w:pPr>
      <w:r>
        <w:rPr>
          <w:rFonts w:ascii="Arial" w:hAnsi="Arial" w:eastAsia="Malgun Gothic"/>
          <w:b/>
          <w:sz w:val="18"/>
        </w:rPr>
        <w:t xml:space="preserve">· 문법: </w:t>
      </w:r>
      <w:r>
        <w:rPr>
          <w:rFonts w:ascii="Arial" w:hAnsi="Arial" w:eastAsia="Malgun Gothic"/>
          <w:sz w:val="18"/>
        </w:rPr>
        <w:t>가게 이름 앞 여성 관사 A는 생략된 padaria에 맞춘 것(pão은 남성이지만 가게=padaria). "todo dia"(관사 없음)=매일, "todo o dia"=하루 종일.</w:t>
      </w:r>
    </w:p>
    <w:p>
      <w:pPr>
        <w:spacing w:after="0" w:before="0"/>
        <w:ind w:left="283"/>
      </w:pPr>
      <w:r>
        <w:rPr>
          <w:rFonts w:ascii="Arial" w:hAnsi="Arial" w:eastAsia="Malgun Gothic"/>
          <w:b/>
          <w:sz w:val="18"/>
        </w:rPr>
        <w:t xml:space="preserve">· 시제: </w:t>
      </w:r>
      <w:r>
        <w:rPr>
          <w:rFonts w:ascii="Arial" w:hAnsi="Arial" w:eastAsia="Malgun Gothic"/>
          <w:sz w:val="18"/>
        </w:rPr>
        <w:t>현재직설법 — ainda와 함께 지금까지 이어지는 상태·습관.</w:t>
      </w:r>
    </w:p>
    <w:p>
      <w:pPr>
        <w:spacing w:after="0" w:before="0"/>
        <w:ind w:left="283"/>
      </w:pPr>
      <w:r>
        <w:rPr>
          <w:rFonts w:ascii="Arial" w:hAnsi="Arial" w:eastAsia="Malgun Gothic"/>
          <w:b/>
          <w:sz w:val="18"/>
        </w:rPr>
        <w:t xml:space="preserve">· 표현: </w:t>
      </w:r>
      <w:r>
        <w:rPr>
          <w:rFonts w:ascii="Arial" w:hAnsi="Arial" w:eastAsia="Malgun Gothic"/>
          <w:sz w:val="18"/>
        </w:rPr>
        <w:t>todo dia/todo o dia 구분은 학습자가 자주 틀리는 포인트.</w:t>
      </w:r>
    </w:p>
    <w:p>
      <w:pPr>
        <w:spacing w:after="20" w:before="100"/>
      </w:pPr>
      <w:r>
        <w:rPr>
          <w:rFonts w:ascii="Arial" w:hAnsi="Arial" w:eastAsia="Malgun Gothic"/>
          <w:b/>
          <w:sz w:val="20"/>
        </w:rPr>
        <w:t xml:space="preserve">40. </w:t>
      </w:r>
      <w:r>
        <w:rPr>
          <w:rFonts w:ascii="Arial" w:hAnsi="Arial" w:eastAsia="Malgun Gothic"/>
          <w:b/>
          <w:color w:val="7F6000"/>
          <w:sz w:val="20"/>
        </w:rPr>
        <w:t>MARCOS</w:t>
      </w:r>
      <w:r>
        <w:rPr>
          <w:rFonts w:ascii="Arial" w:hAnsi="Arial" w:eastAsia="Malgun Gothic"/>
          <w:sz w:val="20"/>
        </w:rPr>
        <w:t xml:space="preserve">  "Todo dia, há vinte anos. O pão de queijo de lá já sabe meu nome."</w:t>
      </w:r>
    </w:p>
    <w:p>
      <w:pPr>
        <w:spacing w:after="0" w:before="0"/>
        <w:ind w:left="283"/>
      </w:pPr>
      <w:r>
        <w:rPr>
          <w:rFonts w:ascii="Arial" w:hAnsi="Arial" w:eastAsia="Malgun Gothic"/>
          <w:b/>
          <w:sz w:val="18"/>
        </w:rPr>
        <w:t xml:space="preserve">· 단어: </w:t>
      </w:r>
      <w:r>
        <w:rPr>
          <w:rFonts w:ascii="Arial" w:hAnsi="Arial" w:eastAsia="Malgun Gothic"/>
          <w:sz w:val="18"/>
        </w:rPr>
        <w:t>há vinte anos(20년 전부터/20년째) · de lá(거기의) · sabe(saber)</w:t>
      </w:r>
    </w:p>
    <w:p>
      <w:pPr>
        <w:spacing w:after="0" w:before="0"/>
        <w:ind w:left="283"/>
      </w:pPr>
      <w:r>
        <w:rPr>
          <w:rFonts w:ascii="Arial" w:hAnsi="Arial" w:eastAsia="Malgun Gothic"/>
          <w:b/>
          <w:sz w:val="18"/>
        </w:rPr>
        <w:t xml:space="preserve">· 문법: </w:t>
      </w:r>
      <w:r>
        <w:rPr>
          <w:rFonts w:ascii="Arial" w:hAnsi="Arial" w:eastAsia="Malgun Gothic"/>
          <w:sz w:val="18"/>
        </w:rPr>
        <w:t>"há + 기간"은 haver 비인칭 현재로, 현재 습관과 쓰이면 '~째'. 21번 faz ... que와 같은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 중인 습관, 그리고 의인화된 현재.</w:t>
      </w:r>
    </w:p>
    <w:p>
      <w:pPr>
        <w:spacing w:after="0" w:before="0"/>
        <w:ind w:left="283"/>
      </w:pPr>
      <w:r>
        <w:rPr>
          <w:rFonts w:ascii="Arial" w:hAnsi="Arial" w:eastAsia="Malgun Gothic"/>
          <w:b/>
          <w:sz w:val="18"/>
        </w:rPr>
        <w:t xml:space="preserve">· 표현: </w:t>
      </w:r>
      <w:r>
        <w:rPr>
          <w:rFonts w:ascii="Arial" w:hAnsi="Arial" w:eastAsia="Malgun Gothic"/>
          <w:sz w:val="18"/>
        </w:rPr>
        <w:t>빵이 이름을 안다는 과장으로 단골임을 표현.</w:t>
      </w:r>
    </w:p>
    <w:p>
      <w:pPr>
        <w:spacing w:after="20" w:before="100"/>
      </w:pPr>
      <w:r>
        <w:rPr>
          <w:rFonts w:ascii="Arial" w:hAnsi="Arial" w:eastAsia="Malgun Gothic"/>
          <w:b/>
          <w:sz w:val="20"/>
        </w:rPr>
        <w:t xml:space="preserve">41. </w:t>
      </w:r>
      <w:r>
        <w:rPr>
          <w:rFonts w:ascii="Arial" w:hAnsi="Arial" w:eastAsia="Malgun Gothic"/>
          <w:b/>
          <w:color w:val="7F6000"/>
          <w:sz w:val="20"/>
        </w:rPr>
        <w:t>MARCOS</w:t>
      </w:r>
      <w:r>
        <w:rPr>
          <w:rFonts w:ascii="Arial" w:hAnsi="Arial" w:eastAsia="Malgun Gothic"/>
          <w:sz w:val="20"/>
        </w:rPr>
        <w:t xml:space="preserve">  "Opa, desculpa. Meu filho tá ligando. Um minuto."</w:t>
      </w:r>
    </w:p>
    <w:p>
      <w:pPr>
        <w:spacing w:after="0" w:before="0"/>
        <w:ind w:left="283"/>
      </w:pPr>
      <w:r>
        <w:rPr>
          <w:rFonts w:ascii="Arial" w:hAnsi="Arial" w:eastAsia="Malgun Gothic"/>
          <w:b/>
          <w:sz w:val="18"/>
        </w:rPr>
        <w:t xml:space="preserve">· 단어: </w:t>
      </w:r>
      <w:r>
        <w:rPr>
          <w:rFonts w:ascii="Arial" w:hAnsi="Arial" w:eastAsia="Malgun Gothic"/>
          <w:sz w:val="18"/>
        </w:rPr>
        <w:t>opa(앗, 감탄사) · desculpa(미안, desculpar 명령 구어형) · tá ligando(전화하고 있다)</w:t>
      </w:r>
    </w:p>
    <w:p>
      <w:pPr>
        <w:spacing w:after="0" w:before="0"/>
        <w:ind w:left="283"/>
      </w:pPr>
      <w:r>
        <w:rPr>
          <w:rFonts w:ascii="Arial" w:hAnsi="Arial" w:eastAsia="Malgun Gothic"/>
          <w:b/>
          <w:sz w:val="18"/>
        </w:rPr>
        <w:t xml:space="preserve">· 문법: </w:t>
      </w:r>
      <w:r>
        <w:rPr>
          <w:rFonts w:ascii="Arial" w:hAnsi="Arial" w:eastAsia="Malgun Gothic"/>
          <w:sz w:val="18"/>
        </w:rPr>
        <w:t>desculpa는 tu 명령 형태(구어). 표준 você 명령은 desculpe. "Um minuto"는 '잠깐만요'의 생략문.</w:t>
      </w:r>
    </w:p>
    <w:p>
      <w:pPr>
        <w:spacing w:after="0" w:before="0"/>
        <w:ind w:left="283"/>
      </w:pPr>
      <w:r>
        <w:rPr>
          <w:rFonts w:ascii="Arial" w:hAnsi="Arial" w:eastAsia="Malgun Gothic"/>
          <w:b/>
          <w:sz w:val="18"/>
        </w:rPr>
        <w:t xml:space="preserve">· 시제: </w:t>
      </w:r>
      <w:r>
        <w:rPr>
          <w:rFonts w:ascii="Arial" w:hAnsi="Arial" w:eastAsia="Malgun Gothic"/>
          <w:sz w:val="18"/>
        </w:rPr>
        <w:t>tá ligando은 현재진행, desculpa는 명령법.</w:t>
      </w:r>
    </w:p>
    <w:p>
      <w:pPr>
        <w:spacing w:after="20" w:before="100"/>
      </w:pPr>
      <w:r>
        <w:rPr>
          <w:rFonts w:ascii="Arial" w:hAnsi="Arial" w:eastAsia="Malgun Gothic"/>
          <w:b/>
          <w:sz w:val="20"/>
        </w:rPr>
        <w:t xml:space="preserve">42. </w:t>
      </w:r>
      <w:r>
        <w:rPr>
          <w:rFonts w:ascii="Arial" w:hAnsi="Arial" w:eastAsia="Malgun Gothic"/>
          <w:b/>
          <w:color w:val="7F6000"/>
          <w:sz w:val="20"/>
        </w:rPr>
        <w:t>MARCOS</w:t>
      </w:r>
      <w:r>
        <w:rPr>
          <w:rFonts w:ascii="Arial" w:hAnsi="Arial" w:eastAsia="Malgun Gothic"/>
          <w:sz w:val="20"/>
        </w:rPr>
        <w:t xml:space="preserve">  "Oi, Gabriel. Tô dirigindo. Não, agora não dá. Depois a gente fala."</w:t>
      </w:r>
    </w:p>
    <w:p>
      <w:pPr>
        <w:spacing w:after="0" w:before="0"/>
        <w:ind w:left="283"/>
      </w:pPr>
      <w:r>
        <w:rPr>
          <w:rFonts w:ascii="Arial" w:hAnsi="Arial" w:eastAsia="Malgun Gothic"/>
          <w:b/>
          <w:sz w:val="18"/>
        </w:rPr>
        <w:t xml:space="preserve">· 단어: </w:t>
      </w:r>
      <w:r>
        <w:rPr>
          <w:rFonts w:ascii="Arial" w:hAnsi="Arial" w:eastAsia="Malgun Gothic"/>
          <w:sz w:val="18"/>
        </w:rPr>
        <w:t>tô(=estou) · dirigindo(dirigir 동명사, 운전하다) · não dá(안 돼, 불가능) · depois(나중에)</w:t>
      </w:r>
    </w:p>
    <w:p>
      <w:pPr>
        <w:spacing w:after="0" w:before="0"/>
        <w:ind w:left="283"/>
      </w:pPr>
      <w:r>
        <w:rPr>
          <w:rFonts w:ascii="Arial" w:hAnsi="Arial" w:eastAsia="Malgun Gothic"/>
          <w:b/>
          <w:sz w:val="18"/>
        </w:rPr>
        <w:t xml:space="preserve">· 문법: </w:t>
      </w:r>
      <w:r>
        <w:rPr>
          <w:rFonts w:ascii="Arial" w:hAnsi="Arial" w:eastAsia="Malgun Gothic"/>
          <w:sz w:val="18"/>
        </w:rPr>
        <w:t>"não dá"는 dar의 비인칭 용법으로 '불가능하다'. "Depois a gente fala"는 현재형으로 가까운 미래를 표현.</w:t>
      </w:r>
    </w:p>
    <w:p>
      <w:pPr>
        <w:spacing w:after="0" w:before="0"/>
        <w:ind w:left="283"/>
      </w:pPr>
      <w:r>
        <w:rPr>
          <w:rFonts w:ascii="Arial" w:hAnsi="Arial" w:eastAsia="Malgun Gothic"/>
          <w:b/>
          <w:sz w:val="18"/>
        </w:rPr>
        <w:t xml:space="preserve">· 시제: </w:t>
      </w:r>
      <w:r>
        <w:rPr>
          <w:rFonts w:ascii="Arial" w:hAnsi="Arial" w:eastAsia="Malgun Gothic"/>
          <w:sz w:val="18"/>
        </w:rPr>
        <w:t>tô dirigindo은 현재진행, fala는 미래 의미의 현재직설법.</w:t>
      </w:r>
    </w:p>
    <w:p>
      <w:pPr>
        <w:spacing w:after="0" w:before="0"/>
        <w:ind w:left="283"/>
      </w:pPr>
      <w:r>
        <w:rPr>
          <w:rFonts w:ascii="Arial" w:hAnsi="Arial" w:eastAsia="Malgun Gothic"/>
          <w:b/>
          <w:sz w:val="18"/>
        </w:rPr>
        <w:t xml:space="preserve">· 표현: </w:t>
      </w:r>
      <w:r>
        <w:rPr>
          <w:rFonts w:ascii="Arial" w:hAnsi="Arial" w:eastAsia="Malgun Gothic"/>
          <w:sz w:val="18"/>
        </w:rPr>
        <w:t>dirigir(운전하다)는 브라질어, 유럽은 conduzir. "não dá"는 매우 흔한 구어.</w:t>
      </w:r>
    </w:p>
    <w:p>
      <w:pPr>
        <w:spacing w:after="20" w:before="100"/>
      </w:pPr>
      <w:r>
        <w:rPr>
          <w:rFonts w:ascii="Arial" w:hAnsi="Arial" w:eastAsia="Malgun Gothic"/>
          <w:b/>
          <w:sz w:val="20"/>
        </w:rPr>
        <w:t xml:space="preserve">43. </w:t>
      </w:r>
      <w:r>
        <w:rPr>
          <w:rFonts w:ascii="Arial" w:hAnsi="Arial" w:eastAsia="Malgun Gothic"/>
          <w:b/>
          <w:color w:val="7F6000"/>
          <w:sz w:val="20"/>
        </w:rPr>
        <w:t>MARCOS</w:t>
      </w:r>
      <w:r>
        <w:rPr>
          <w:rFonts w:ascii="Arial" w:hAnsi="Arial" w:eastAsia="Malgun Gothic"/>
          <w:sz w:val="20"/>
        </w:rPr>
        <w:t xml:space="preserve">  "Gabriel, eu já falei. Hoje não. Tchau, filho."</w:t>
      </w:r>
    </w:p>
    <w:p>
      <w:pPr>
        <w:spacing w:after="0" w:before="0"/>
        <w:ind w:left="283"/>
      </w:pPr>
      <w:r>
        <w:rPr>
          <w:rFonts w:ascii="Arial" w:hAnsi="Arial" w:eastAsia="Malgun Gothic"/>
          <w:b/>
          <w:sz w:val="18"/>
        </w:rPr>
        <w:t xml:space="preserve">· 단어: </w:t>
      </w:r>
      <w:r>
        <w:rPr>
          <w:rFonts w:ascii="Arial" w:hAnsi="Arial" w:eastAsia="Malgun Gothic"/>
          <w:sz w:val="18"/>
        </w:rPr>
        <w:t>já falei(이미 말했다) · tchau(안녕, 이탈리아어 ciao에서) · filho(아들, 호칭)</w:t>
      </w:r>
    </w:p>
    <w:p>
      <w:pPr>
        <w:spacing w:after="0" w:before="0"/>
        <w:ind w:left="283"/>
      </w:pPr>
      <w:r>
        <w:rPr>
          <w:rFonts w:ascii="Arial" w:hAnsi="Arial" w:eastAsia="Malgun Gothic"/>
          <w:b/>
          <w:sz w:val="18"/>
        </w:rPr>
        <w:t xml:space="preserve">· 문법: </w:t>
      </w:r>
      <w:r>
        <w:rPr>
          <w:rFonts w:ascii="Arial" w:hAnsi="Arial" w:eastAsia="Malgun Gothic"/>
          <w:sz w:val="18"/>
        </w:rPr>
        <w:t>"já + 완료과거"는 '이미 ~했다'. "Hoje não"은 동사 생략 부정.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이전에 말한 사실을 들어 단호함 표현.</w:t>
      </w:r>
    </w:p>
    <w:p>
      <w:pPr>
        <w:spacing w:after="0" w:before="0"/>
        <w:ind w:left="283"/>
      </w:pPr>
      <w:r>
        <w:rPr>
          <w:rFonts w:ascii="Arial" w:hAnsi="Arial" w:eastAsia="Malgun Gothic"/>
          <w:b/>
          <w:sz w:val="18"/>
        </w:rPr>
        <w:t xml:space="preserve">· 표현: </w:t>
      </w:r>
      <w:r>
        <w:rPr>
          <w:rFonts w:ascii="Arial" w:hAnsi="Arial" w:eastAsia="Malgun Gothic"/>
          <w:sz w:val="18"/>
        </w:rPr>
        <w:t>부모가 자녀를 filho/filha로 부르는 것은 흔한 애정 호칭.</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"Tudo bem com o Gabriel? Ele tinha uns dez anos quando eu vi."</w:t>
      </w:r>
    </w:p>
    <w:p>
      <w:pPr>
        <w:spacing w:after="0" w:before="0"/>
        <w:ind w:left="283"/>
      </w:pPr>
      <w:r>
        <w:rPr>
          <w:rFonts w:ascii="Arial" w:hAnsi="Arial" w:eastAsia="Malgun Gothic"/>
          <w:b/>
          <w:sz w:val="18"/>
        </w:rPr>
        <w:t xml:space="preserve">· 단어: </w:t>
      </w:r>
      <w:r>
        <w:rPr>
          <w:rFonts w:ascii="Arial" w:hAnsi="Arial" w:eastAsia="Malgun Gothic"/>
          <w:sz w:val="18"/>
        </w:rPr>
        <w:t>tudo bem com(~는 괜찮아?) · tinha(ter 미완료과거) · uns(약, 대략) · vi(ver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나이는 ter로 표현(ter dez anos). "uns + 숫자"는 대략. vi 뒤 목적어 o가 생략(구어: eu vi = eu o vi).</w:t>
      </w:r>
    </w:p>
    <w:p>
      <w:pPr>
        <w:spacing w:after="0" w:before="0"/>
        <w:ind w:left="283"/>
      </w:pPr>
      <w:r>
        <w:rPr>
          <w:rFonts w:ascii="Arial" w:hAnsi="Arial" w:eastAsia="Malgun Gothic"/>
          <w:b/>
          <w:sz w:val="18"/>
        </w:rPr>
        <w:t xml:space="preserve">· 시제: </w:t>
      </w:r>
      <w:r>
        <w:rPr>
          <w:rFonts w:ascii="Arial" w:hAnsi="Arial" w:eastAsia="Malgun Gothic"/>
          <w:sz w:val="18"/>
        </w:rPr>
        <w:t>tinha는 pretérito imperfeito(과거 시점의 배경 상태), vi는 pretérito perfeito(그 시점의 단발 사건) — 배경/사건 대비의 전형.</w:t>
      </w:r>
    </w:p>
    <w:p>
      <w:pPr>
        <w:spacing w:after="20" w:before="100"/>
      </w:pPr>
      <w:r>
        <w:rPr>
          <w:rFonts w:ascii="Arial" w:hAnsi="Arial" w:eastAsia="Malgun Gothic"/>
          <w:b/>
          <w:sz w:val="20"/>
        </w:rPr>
        <w:t xml:space="preserve">45. </w:t>
      </w:r>
      <w:r>
        <w:rPr>
          <w:rFonts w:ascii="Arial" w:hAnsi="Arial" w:eastAsia="Malgun Gothic"/>
          <w:b/>
          <w:color w:val="7F6000"/>
          <w:sz w:val="20"/>
        </w:rPr>
        <w:t>MARCOS</w:t>
      </w:r>
      <w:r>
        <w:rPr>
          <w:rFonts w:ascii="Arial" w:hAnsi="Arial" w:eastAsia="Malgun Gothic"/>
          <w:sz w:val="20"/>
        </w:rPr>
        <w:t xml:space="preserve">  "Agora tem vinte e três e acha que eu sou banco. Normal."</w:t>
      </w:r>
    </w:p>
    <w:p>
      <w:pPr>
        <w:spacing w:after="0" w:before="0"/>
        <w:ind w:left="283"/>
      </w:pPr>
      <w:r>
        <w:rPr>
          <w:rFonts w:ascii="Arial" w:hAnsi="Arial" w:eastAsia="Malgun Gothic"/>
          <w:b/>
          <w:sz w:val="18"/>
        </w:rPr>
        <w:t xml:space="preserve">· 단어: </w:t>
      </w:r>
      <w:r>
        <w:rPr>
          <w:rFonts w:ascii="Arial" w:hAnsi="Arial" w:eastAsia="Malgun Gothic"/>
          <w:sz w:val="18"/>
        </w:rPr>
        <w:t>acha(achar, 생각하다) · banco(은행)</w:t>
      </w:r>
    </w:p>
    <w:p>
      <w:pPr>
        <w:spacing w:after="0" w:before="0"/>
        <w:ind w:left="283"/>
      </w:pPr>
      <w:r>
        <w:rPr>
          <w:rFonts w:ascii="Arial" w:hAnsi="Arial" w:eastAsia="Malgun Gothic"/>
          <w:b/>
          <w:sz w:val="18"/>
        </w:rPr>
        <w:t xml:space="preserve">· 문법: </w:t>
      </w:r>
      <w:r>
        <w:rPr>
          <w:rFonts w:ascii="Arial" w:hAnsi="Arial" w:eastAsia="Malgun Gothic"/>
          <w:sz w:val="18"/>
        </w:rPr>
        <w:t>"achar que + 직설법"은 의견 표현. 주어 ele 생략. banco 앞 관사 생략으로 '은행 같은 존재'라는 성질을 나타냄.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'날 은행으로 안다' = 돈만 달라 한다는 관용적 농담.</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"A minha tem quinze e já acha isso. Imagina com vinte e três."</w:t>
      </w:r>
    </w:p>
    <w:p>
      <w:pPr>
        <w:spacing w:after="0" w:before="0"/>
        <w:ind w:left="283"/>
      </w:pPr>
      <w:r>
        <w:rPr>
          <w:rFonts w:ascii="Arial" w:hAnsi="Arial" w:eastAsia="Malgun Gothic"/>
          <w:b/>
          <w:sz w:val="18"/>
        </w:rPr>
        <w:t xml:space="preserve">· 단어: </w:t>
      </w:r>
      <w:r>
        <w:rPr>
          <w:rFonts w:ascii="Arial" w:hAnsi="Arial" w:eastAsia="Malgun Gothic"/>
          <w:sz w:val="18"/>
        </w:rPr>
        <w:t>a minha(내 딸, 소유대명사 — filha 생략) · imagina(imaginar 명령 구어형)</w:t>
      </w:r>
    </w:p>
    <w:p>
      <w:pPr>
        <w:spacing w:after="0" w:before="0"/>
        <w:ind w:left="283"/>
      </w:pPr>
      <w:r>
        <w:rPr>
          <w:rFonts w:ascii="Arial" w:hAnsi="Arial" w:eastAsia="Malgun Gothic"/>
          <w:b/>
          <w:sz w:val="18"/>
        </w:rPr>
        <w:t xml:space="preserve">· 문법: </w:t>
      </w:r>
      <w:r>
        <w:rPr>
          <w:rFonts w:ascii="Arial" w:hAnsi="Arial" w:eastAsia="Malgun Gothic"/>
          <w:sz w:val="18"/>
        </w:rPr>
        <w:t>소유대명사 "a minha"가 앞 맥락의 명사(filha)를 대신. "Imagina com ..."은 '~면 어떻겠어'라는 감탄적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명령법(imagina).</w:t>
      </w:r>
    </w:p>
    <w:p>
      <w:pPr>
        <w:spacing w:after="0" w:before="0"/>
        <w:ind w:left="283"/>
      </w:pPr>
      <w:r>
        <w:rPr>
          <w:rFonts w:ascii="Arial" w:hAnsi="Arial" w:eastAsia="Malgun Gothic"/>
          <w:b/>
          <w:sz w:val="18"/>
        </w:rPr>
        <w:t xml:space="preserve">· 표현: </w:t>
      </w:r>
      <w:r>
        <w:rPr>
          <w:rFonts w:ascii="Arial" w:hAnsi="Arial" w:eastAsia="Malgun Gothic"/>
          <w:sz w:val="18"/>
        </w:rPr>
        <w:t>"Imagina!"는 단독으로 '천만에요/말도 안 돼'라는 관용 표현으로도 쓰임.</w:t>
      </w:r>
    </w:p>
    <w:p>
      <w:pPr>
        <w:spacing w:after="20" w:before="100"/>
      </w:pPr>
      <w:r>
        <w:rPr>
          <w:rFonts w:ascii="Arial" w:hAnsi="Arial" w:eastAsia="Malgun Gothic"/>
          <w:b/>
          <w:sz w:val="20"/>
        </w:rPr>
        <w:t xml:space="preserve">47. </w:t>
      </w:r>
      <w:r>
        <w:rPr>
          <w:rFonts w:ascii="Arial" w:hAnsi="Arial" w:eastAsia="Malgun Gothic"/>
          <w:b/>
          <w:color w:val="7F6000"/>
          <w:sz w:val="20"/>
        </w:rPr>
        <w:t>MARCOS</w:t>
      </w:r>
      <w:r>
        <w:rPr>
          <w:rFonts w:ascii="Arial" w:hAnsi="Arial" w:eastAsia="Malgun Gothic"/>
          <w:sz w:val="20"/>
        </w:rPr>
        <w:t xml:space="preserve">  "Prepara o bolso, Tiago. Prepara o bolso."</w:t>
      </w:r>
    </w:p>
    <w:p>
      <w:pPr>
        <w:spacing w:after="0" w:before="0"/>
        <w:ind w:left="283"/>
      </w:pPr>
      <w:r>
        <w:rPr>
          <w:rFonts w:ascii="Arial" w:hAnsi="Arial" w:eastAsia="Malgun Gothic"/>
          <w:b/>
          <w:sz w:val="18"/>
        </w:rPr>
        <w:t xml:space="preserve">· 단어: </w:t>
      </w:r>
      <w:r>
        <w:rPr>
          <w:rFonts w:ascii="Arial" w:hAnsi="Arial" w:eastAsia="Malgun Gothic"/>
          <w:sz w:val="18"/>
        </w:rPr>
        <w:t>prepara(preparar 명령, 준비하다) · bolso(주머니, 지갑)</w:t>
      </w:r>
    </w:p>
    <w:p>
      <w:pPr>
        <w:spacing w:after="0" w:before="0"/>
        <w:ind w:left="283"/>
      </w:pPr>
      <w:r>
        <w:rPr>
          <w:rFonts w:ascii="Arial" w:hAnsi="Arial" w:eastAsia="Malgun Gothic"/>
          <w:b/>
          <w:sz w:val="18"/>
        </w:rPr>
        <w:t xml:space="preserve">· 문법: </w:t>
      </w:r>
      <w:r>
        <w:rPr>
          <w:rFonts w:ascii="Arial" w:hAnsi="Arial" w:eastAsia="Malgun Gothic"/>
          <w:sz w:val="18"/>
        </w:rPr>
        <w:t>구어식 명령(tu 형태)을 반복해 강조.</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"Prepara o bolso"는 '돈 나갈 준비 해라'라는 관용 표현.</w:t>
      </w:r>
    </w:p>
    <w:p>
      <w:pPr>
        <w:spacing w:after="20" w:before="100"/>
      </w:pPr>
      <w:r>
        <w:rPr>
          <w:rFonts w:ascii="Arial" w:hAnsi="Arial" w:eastAsia="Malgun Gothic"/>
          <w:b/>
          <w:sz w:val="20"/>
        </w:rPr>
        <w:t xml:space="preserve">48. </w:t>
      </w:r>
      <w:r>
        <w:rPr>
          <w:rFonts w:ascii="Arial" w:hAnsi="Arial" w:eastAsia="Malgun Gothic"/>
          <w:b/>
          <w:color w:val="7F6000"/>
          <w:sz w:val="20"/>
        </w:rPr>
        <w:t>ANA CLARA</w:t>
      </w:r>
      <w:r>
        <w:rPr>
          <w:rFonts w:ascii="Arial" w:hAnsi="Arial" w:eastAsia="Malgun Gothic"/>
          <w:sz w:val="20"/>
        </w:rPr>
        <w:t xml:space="preserve">  "Tiago, a Beatriz tá chamando no vídeo. Vou colocar no viva-voz."</w:t>
      </w:r>
    </w:p>
    <w:p>
      <w:pPr>
        <w:spacing w:after="0" w:before="0"/>
        <w:ind w:left="283"/>
      </w:pPr>
      <w:r>
        <w:rPr>
          <w:rFonts w:ascii="Arial" w:hAnsi="Arial" w:eastAsia="Malgun Gothic"/>
          <w:b/>
          <w:sz w:val="18"/>
        </w:rPr>
        <w:t xml:space="preserve">· 단어: </w:t>
      </w:r>
      <w:r>
        <w:rPr>
          <w:rFonts w:ascii="Arial" w:hAnsi="Arial" w:eastAsia="Malgun Gothic"/>
          <w:sz w:val="18"/>
        </w:rPr>
        <w:t>tá chamando(부르고 있다/전화 걸고 있다) · vídeo(영상통화) · colocar(놓다) · viva-voz(스피커폰)</w:t>
      </w:r>
    </w:p>
    <w:p>
      <w:pPr>
        <w:spacing w:after="0" w:before="0"/>
        <w:ind w:left="283"/>
      </w:pPr>
      <w:r>
        <w:rPr>
          <w:rFonts w:ascii="Arial" w:hAnsi="Arial" w:eastAsia="Malgun Gothic"/>
          <w:b/>
          <w:sz w:val="18"/>
        </w:rPr>
        <w:t xml:space="preserve">· 문법: </w:t>
      </w:r>
      <w:r>
        <w:rPr>
          <w:rFonts w:ascii="Arial" w:hAnsi="Arial" w:eastAsia="Malgun Gothic"/>
          <w:sz w:val="18"/>
        </w:rPr>
        <w:t>"Vou + 부정사"는 즉각적 의도(지금 하겠다). colocar의 목적어(a chamada)는 생략.</w:t>
      </w:r>
    </w:p>
    <w:p>
      <w:pPr>
        <w:spacing w:after="0" w:before="0"/>
        <w:ind w:left="283"/>
      </w:pPr>
      <w:r>
        <w:rPr>
          <w:rFonts w:ascii="Arial" w:hAnsi="Arial" w:eastAsia="Malgun Gothic"/>
          <w:b/>
          <w:sz w:val="18"/>
        </w:rPr>
        <w:t xml:space="preserve">· 시제: </w:t>
      </w:r>
      <w:r>
        <w:rPr>
          <w:rFonts w:ascii="Arial" w:hAnsi="Arial" w:eastAsia="Malgun Gothic"/>
          <w:sz w:val="18"/>
        </w:rPr>
        <w:t>현재진행 + 우언적 미래.</w:t>
      </w:r>
    </w:p>
    <w:p>
      <w:pPr>
        <w:spacing w:after="0" w:before="0"/>
        <w:ind w:left="283"/>
      </w:pPr>
      <w:r>
        <w:rPr>
          <w:rFonts w:ascii="Arial" w:hAnsi="Arial" w:eastAsia="Malgun Gothic"/>
          <w:b/>
          <w:sz w:val="18"/>
        </w:rPr>
        <w:t xml:space="preserve">· 표현: </w:t>
      </w:r>
      <w:r>
        <w:rPr>
          <w:rFonts w:ascii="Arial" w:hAnsi="Arial" w:eastAsia="Malgun Gothic"/>
          <w:sz w:val="18"/>
        </w:rPr>
        <w:t>viva-voz는 '살아 있는 목소리' → 스피커폰.</w:t>
      </w:r>
    </w:p>
    <w:p>
      <w:pPr>
        <w:spacing w:after="20" w:before="100"/>
      </w:pPr>
      <w:r>
        <w:rPr>
          <w:rFonts w:ascii="Arial" w:hAnsi="Arial" w:eastAsia="Malgun Gothic"/>
          <w:b/>
          <w:sz w:val="20"/>
        </w:rPr>
        <w:t xml:space="preserve">49. </w:t>
      </w:r>
      <w:r>
        <w:rPr>
          <w:rFonts w:ascii="Arial" w:hAnsi="Arial" w:eastAsia="Malgun Gothic"/>
          <w:b/>
          <w:color w:val="7F6000"/>
          <w:sz w:val="20"/>
        </w:rPr>
        <w:t>BEATRIZ</w:t>
      </w:r>
      <w:r>
        <w:rPr>
          <w:rFonts w:ascii="Arial" w:hAnsi="Arial" w:eastAsia="Malgun Gothic"/>
          <w:sz w:val="20"/>
        </w:rPr>
        <w:t xml:space="preserve">  "Chegaram vivos? Alguém já desidratou?"</w:t>
      </w:r>
    </w:p>
    <w:p>
      <w:pPr>
        <w:spacing w:after="0" w:before="0"/>
        <w:ind w:left="283"/>
      </w:pPr>
      <w:r>
        <w:rPr>
          <w:rFonts w:ascii="Arial" w:hAnsi="Arial" w:eastAsia="Malgun Gothic"/>
          <w:b/>
          <w:sz w:val="18"/>
        </w:rPr>
        <w:t xml:space="preserve">· 단어: </w:t>
      </w:r>
      <w:r>
        <w:rPr>
          <w:rFonts w:ascii="Arial" w:hAnsi="Arial" w:eastAsia="Malgun Gothic"/>
          <w:sz w:val="18"/>
        </w:rPr>
        <w:t>chegaram(도착했다) · vivos(살아 있는, 주격보어) · alguém(누군가) · desidratou(desidratar 완료과거, 탈수되다)</w:t>
      </w:r>
    </w:p>
    <w:p>
      <w:pPr>
        <w:spacing w:after="0" w:before="0"/>
        <w:ind w:left="283"/>
      </w:pPr>
      <w:r>
        <w:rPr>
          <w:rFonts w:ascii="Arial" w:hAnsi="Arial" w:eastAsia="Malgun Gothic"/>
          <w:b/>
          <w:sz w:val="18"/>
        </w:rPr>
        <w:t xml:space="preserve">· 문법: </w:t>
      </w:r>
      <w:r>
        <w:rPr>
          <w:rFonts w:ascii="Arial" w:hAnsi="Arial" w:eastAsia="Malgun Gothic"/>
          <w:sz w:val="18"/>
        </w:rPr>
        <w:t>"chegar + 형용사"는 도착 시 상태를 나타내는 술어적 보어(vivos는 주어 vocês에 일치해 남성 복수).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완결된 도착·사건 확인.</w:t>
      </w:r>
    </w:p>
    <w:p>
      <w:pPr>
        <w:spacing w:after="0" w:before="0"/>
        <w:ind w:left="283"/>
      </w:pPr>
      <w:r>
        <w:rPr>
          <w:rFonts w:ascii="Arial" w:hAnsi="Arial" w:eastAsia="Malgun Gothic"/>
          <w:b/>
          <w:sz w:val="18"/>
        </w:rPr>
        <w:t xml:space="preserve">· 표현: </w:t>
      </w:r>
      <w:r>
        <w:rPr>
          <w:rFonts w:ascii="Arial" w:hAnsi="Arial" w:eastAsia="Malgun Gothic"/>
          <w:sz w:val="18"/>
        </w:rPr>
        <w:t>과장 섞인 농담 인사.</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"A Ana Clara. Mas ela reclama de tudo."</w:t>
      </w:r>
    </w:p>
    <w:p>
      <w:pPr>
        <w:spacing w:after="0" w:before="0"/>
        <w:ind w:left="283"/>
      </w:pPr>
      <w:r>
        <w:rPr>
          <w:rFonts w:ascii="Arial" w:hAnsi="Arial" w:eastAsia="Malgun Gothic"/>
          <w:b/>
          <w:sz w:val="18"/>
        </w:rPr>
        <w:t xml:space="preserve">· 단어: </w:t>
      </w:r>
      <w:r>
        <w:rPr>
          <w:rFonts w:ascii="Arial" w:hAnsi="Arial" w:eastAsia="Malgun Gothic"/>
          <w:sz w:val="18"/>
        </w:rPr>
        <w:t>reclama(reclamar, 불평하다) · de tudo(모든 것에 대해)</w:t>
      </w:r>
    </w:p>
    <w:p>
      <w:pPr>
        <w:spacing w:after="0" w:before="0"/>
        <w:ind w:left="283"/>
      </w:pPr>
      <w:r>
        <w:rPr>
          <w:rFonts w:ascii="Arial" w:hAnsi="Arial" w:eastAsia="Malgun Gothic"/>
          <w:b/>
          <w:sz w:val="18"/>
        </w:rPr>
        <w:t xml:space="preserve">· 문법: </w:t>
      </w:r>
      <w:r>
        <w:rPr>
          <w:rFonts w:ascii="Arial" w:hAnsi="Arial" w:eastAsia="Malgun Gothic"/>
          <w:sz w:val="18"/>
        </w:rPr>
        <w:t>"reclamar de + 명사"는 전치사 de 필수. 앞 질문에 주어만 답하는 생략문 + 반전.</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성향.</w:t>
      </w:r>
    </w:p>
    <w:p>
      <w:pPr>
        <w:spacing w:after="20" w:before="100"/>
      </w:pPr>
      <w:r>
        <w:rPr>
          <w:rFonts w:ascii="Arial" w:hAnsi="Arial" w:eastAsia="Malgun Gothic"/>
          <w:b/>
          <w:sz w:val="20"/>
        </w:rPr>
        <w:t xml:space="preserve">51. </w:t>
      </w:r>
      <w:r>
        <w:rPr>
          <w:rFonts w:ascii="Arial" w:hAnsi="Arial" w:eastAsia="Malgun Gothic"/>
          <w:b/>
          <w:color w:val="7F6000"/>
          <w:sz w:val="20"/>
        </w:rPr>
        <w:t>BEATRIZ</w:t>
      </w:r>
      <w:r>
        <w:rPr>
          <w:rFonts w:ascii="Arial" w:hAnsi="Arial" w:eastAsia="Malgun Gothic"/>
          <w:sz w:val="20"/>
        </w:rPr>
        <w:t xml:space="preserve">  "Ótimo. Tiago, lembrete jurídico. O processo da FerrazLog continua. Trinta milhões."</w:t>
      </w:r>
    </w:p>
    <w:p>
      <w:pPr>
        <w:spacing w:after="0" w:before="0"/>
        <w:ind w:left="283"/>
      </w:pPr>
      <w:r>
        <w:rPr>
          <w:rFonts w:ascii="Arial" w:hAnsi="Arial" w:eastAsia="Malgun Gothic"/>
          <w:b/>
          <w:sz w:val="18"/>
        </w:rPr>
        <w:t xml:space="preserve">· 단어: </w:t>
      </w:r>
      <w:r>
        <w:rPr>
          <w:rFonts w:ascii="Arial" w:hAnsi="Arial" w:eastAsia="Malgun Gothic"/>
          <w:sz w:val="18"/>
        </w:rPr>
        <w:t>ótimo(아주 좋아) · lembrete(알림, 메모) · jurídico(법률의) · processo(소송) · continua(continuar, 계속되다)</w:t>
      </w:r>
    </w:p>
    <w:p>
      <w:pPr>
        <w:spacing w:after="0" w:before="0"/>
        <w:ind w:left="283"/>
      </w:pPr>
      <w:r>
        <w:rPr>
          <w:rFonts w:ascii="Arial" w:hAnsi="Arial" w:eastAsia="Malgun Gothic"/>
          <w:b/>
          <w:sz w:val="18"/>
        </w:rPr>
        <w:t xml:space="preserve">· 문법: </w:t>
      </w:r>
      <w:r>
        <w:rPr>
          <w:rFonts w:ascii="Arial" w:hAnsi="Arial" w:eastAsia="Malgun Gothic"/>
          <w:sz w:val="18"/>
        </w:rPr>
        <w:t>명사구(lembrete jurídico)로 화제를 예고한 뒤 짧은 평서문. "o processo da FerrazLog"의 da는 회사명(a empresa) 앞 여성 관사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진행 중인 법적 상태.</w:t>
      </w:r>
    </w:p>
    <w:p>
      <w:pPr>
        <w:spacing w:after="0" w:before="0"/>
        <w:ind w:left="283"/>
      </w:pPr>
      <w:r>
        <w:rPr>
          <w:rFonts w:ascii="Arial" w:hAnsi="Arial" w:eastAsia="Malgun Gothic"/>
          <w:b/>
          <w:sz w:val="18"/>
        </w:rPr>
        <w:t xml:space="preserve">· 표현: </w:t>
      </w:r>
      <w:r>
        <w:rPr>
          <w:rFonts w:ascii="Arial" w:hAnsi="Arial" w:eastAsia="Malgun Gothic"/>
          <w:sz w:val="18"/>
        </w:rPr>
        <w:t>processo는 법률 맥락에서 '소송'(절차가 아님).</w:t>
      </w:r>
    </w:p>
    <w:p>
      <w:pPr>
        <w:spacing w:after="20" w:before="100"/>
      </w:pPr>
      <w:r>
        <w:rPr>
          <w:rFonts w:ascii="Arial" w:hAnsi="Arial" w:eastAsia="Malgun Gothic"/>
          <w:b/>
          <w:sz w:val="20"/>
        </w:rPr>
        <w:t xml:space="preserve">52. </w:t>
      </w:r>
      <w:r>
        <w:rPr>
          <w:rFonts w:ascii="Arial" w:hAnsi="Arial" w:eastAsia="Malgun Gothic"/>
          <w:b/>
          <w:color w:val="7F6000"/>
          <w:sz w:val="20"/>
        </w:rPr>
        <w:t>BEATRIZ</w:t>
      </w:r>
      <w:r>
        <w:rPr>
          <w:rFonts w:ascii="Arial" w:hAnsi="Arial" w:eastAsia="Malgun Gothic"/>
          <w:sz w:val="20"/>
        </w:rPr>
        <w:t xml:space="preserve">  "O Daniel mandou mais uma petição hoje. Ele adora papel."</w:t>
      </w:r>
    </w:p>
    <w:p>
      <w:pPr>
        <w:spacing w:after="0" w:before="0"/>
        <w:ind w:left="283"/>
      </w:pPr>
      <w:r>
        <w:rPr>
          <w:rFonts w:ascii="Arial" w:hAnsi="Arial" w:eastAsia="Malgun Gothic"/>
          <w:b/>
          <w:sz w:val="18"/>
        </w:rPr>
        <w:t xml:space="preserve">· 단어: </w:t>
      </w:r>
      <w:r>
        <w:rPr>
          <w:rFonts w:ascii="Arial" w:hAnsi="Arial" w:eastAsia="Malgun Gothic"/>
          <w:sz w:val="18"/>
        </w:rPr>
        <w:t>mandou(mandar 완료과거, 보내다) · petição(서면, 청원서) · adora(adorar, 아주 좋아하다)</w:t>
      </w:r>
    </w:p>
    <w:p>
      <w:pPr>
        <w:spacing w:after="0" w:before="0"/>
        <w:ind w:left="283"/>
      </w:pPr>
      <w:r>
        <w:rPr>
          <w:rFonts w:ascii="Arial" w:hAnsi="Arial" w:eastAsia="Malgun Gothic"/>
          <w:b/>
          <w:sz w:val="18"/>
        </w:rPr>
        <w:t xml:space="preserve">· 문법: </w:t>
      </w:r>
      <w:r>
        <w:rPr>
          <w:rFonts w:ascii="Arial" w:hAnsi="Arial" w:eastAsia="Malgun Gothic"/>
          <w:sz w:val="18"/>
        </w:rPr>
        <w:t>"mais uma + 명사"는 '또 하나의'. papel은 관사 없이 물질명사로 '서류 일반'.</w:t>
      </w:r>
    </w:p>
    <w:p>
      <w:pPr>
        <w:spacing w:after="0" w:before="0"/>
        <w:ind w:left="283"/>
      </w:pPr>
      <w:r>
        <w:rPr>
          <w:rFonts w:ascii="Arial" w:hAnsi="Arial" w:eastAsia="Malgun Gothic"/>
          <w:b/>
          <w:sz w:val="18"/>
        </w:rPr>
        <w:t xml:space="preserve">· 시제: </w:t>
      </w:r>
      <w:r>
        <w:rPr>
          <w:rFonts w:ascii="Arial" w:hAnsi="Arial" w:eastAsia="Malgun Gothic"/>
          <w:sz w:val="18"/>
        </w:rPr>
        <w:t>mandou는 pretérito perfeito(오늘 완결된 행위), adora는 현재직설법(성향).</w:t>
      </w:r>
    </w:p>
    <w:p>
      <w:pPr>
        <w:spacing w:after="0" w:before="0"/>
        <w:ind w:left="283"/>
      </w:pPr>
      <w:r>
        <w:rPr>
          <w:rFonts w:ascii="Arial" w:hAnsi="Arial" w:eastAsia="Malgun Gothic"/>
          <w:b/>
          <w:sz w:val="18"/>
        </w:rPr>
        <w:t xml:space="preserve">· 표현: </w:t>
      </w:r>
      <w:r>
        <w:rPr>
          <w:rFonts w:ascii="Arial" w:hAnsi="Arial" w:eastAsia="Malgun Gothic"/>
          <w:sz w:val="18"/>
        </w:rPr>
        <w:t>"Ele adora papel"은 서류 공세를 비꼬는 반어.</w:t>
      </w:r>
    </w:p>
    <w:p>
      <w:pPr>
        <w:spacing w:after="20" w:before="100"/>
      </w:pPr>
      <w:r>
        <w:rPr>
          <w:rFonts w:ascii="Arial" w:hAnsi="Arial" w:eastAsia="Malgun Gothic"/>
          <w:b/>
          <w:sz w:val="20"/>
        </w:rPr>
        <w:t xml:space="preserve">53. </w:t>
      </w:r>
      <w:r>
        <w:rPr>
          <w:rFonts w:ascii="Arial" w:hAnsi="Arial" w:eastAsia="Malgun Gothic"/>
          <w:b/>
          <w:color w:val="7F6000"/>
          <w:sz w:val="20"/>
        </w:rPr>
        <w:t>BEATRIZ</w:t>
      </w:r>
      <w:r>
        <w:rPr>
          <w:rFonts w:ascii="Arial" w:hAnsi="Arial" w:eastAsia="Malgun Gothic"/>
          <w:sz w:val="20"/>
        </w:rPr>
        <w:t xml:space="preserve">  "Então é importante que ninguém fale da FerrazLog em público. Nem no cafezinho."</w:t>
      </w:r>
    </w:p>
    <w:p>
      <w:pPr>
        <w:spacing w:after="0" w:before="0"/>
        <w:ind w:left="283"/>
      </w:pPr>
      <w:r>
        <w:rPr>
          <w:rFonts w:ascii="Arial" w:hAnsi="Arial" w:eastAsia="Malgun Gothic"/>
          <w:b/>
          <w:sz w:val="18"/>
        </w:rPr>
        <w:t xml:space="preserve">· 단어: </w:t>
      </w:r>
      <w:r>
        <w:rPr>
          <w:rFonts w:ascii="Arial" w:hAnsi="Arial" w:eastAsia="Malgun Gothic"/>
          <w:sz w:val="18"/>
        </w:rPr>
        <w:t>importante(중요한) · fale(falar 접속법 현재 3인칭 단수) · em público(공개적으로) · nem(~도 안)</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접속법"은 비인칭 평가 표현 뒤 접속법. falar de = ~에 대해 말하다(da = de + a).</w:t>
      </w:r>
    </w:p>
    <w:p>
      <w:pPr>
        <w:spacing w:after="0" w:before="0"/>
        <w:ind w:left="283"/>
      </w:pPr>
      <w:r>
        <w:rPr>
          <w:rFonts w:ascii="Arial" w:hAnsi="Arial" w:eastAsia="Malgun Gothic"/>
          <w:b/>
          <w:sz w:val="18"/>
        </w:rPr>
        <w:t xml:space="preserve">· 시제: </w:t>
      </w:r>
      <w:r>
        <w:rPr>
          <w:rFonts w:ascii="Arial" w:hAnsi="Arial" w:eastAsia="Malgun Gothic"/>
          <w:sz w:val="18"/>
        </w:rPr>
        <w:t>é는 현재직설법, fale는 접속법 현재 — 필요·당위를 말하는 주절 뒤에서 실현 여부가 미정인 행위.</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2. "Nem no cafezinho"는 앞 부정을 확장하는 생략.</w:t>
      </w:r>
    </w:p>
    <w:p>
      <w:pPr>
        <w:spacing w:after="20" w:before="100"/>
      </w:pPr>
      <w:r>
        <w:rPr>
          <w:rFonts w:ascii="Arial" w:hAnsi="Arial" w:eastAsia="Malgun Gothic"/>
          <w:b/>
          <w:sz w:val="20"/>
        </w:rPr>
        <w:t xml:space="preserve">54. </w:t>
      </w:r>
      <w:r>
        <w:rPr>
          <w:rFonts w:ascii="Arial" w:hAnsi="Arial" w:eastAsia="Malgun Gothic"/>
          <w:b/>
          <w:color w:val="7F6000"/>
          <w:sz w:val="20"/>
        </w:rPr>
        <w:t>MARCOS</w:t>
      </w:r>
      <w:r>
        <w:rPr>
          <w:rFonts w:ascii="Arial" w:hAnsi="Arial" w:eastAsia="Malgun Gothic"/>
          <w:sz w:val="20"/>
        </w:rPr>
        <w:t xml:space="preserve">  "Doutora, aqui o cafezinho é o lugar mais público do Brasil. A gente sabe."</w:t>
      </w:r>
    </w:p>
    <w:p>
      <w:pPr>
        <w:spacing w:after="0" w:before="0"/>
        <w:ind w:left="283"/>
      </w:pPr>
      <w:r>
        <w:rPr>
          <w:rFonts w:ascii="Arial" w:hAnsi="Arial" w:eastAsia="Malgun Gothic"/>
          <w:b/>
          <w:sz w:val="18"/>
        </w:rPr>
        <w:t xml:space="preserve">· 단어: </w:t>
      </w:r>
      <w:r>
        <w:rPr>
          <w:rFonts w:ascii="Arial" w:hAnsi="Arial" w:eastAsia="Malgun Gothic"/>
          <w:sz w:val="18"/>
        </w:rPr>
        <w:t>doutora(변호사님, 존칭) · mais público(가장 공개된)</w:t>
      </w:r>
    </w:p>
    <w:p>
      <w:pPr>
        <w:spacing w:after="0" w:before="0"/>
        <w:ind w:left="283"/>
      </w:pPr>
      <w:r>
        <w:rPr>
          <w:rFonts w:ascii="Arial" w:hAnsi="Arial" w:eastAsia="Malgun Gothic"/>
          <w:b/>
          <w:sz w:val="18"/>
        </w:rPr>
        <w:t xml:space="preserve">· 문법: </w:t>
      </w:r>
      <w:r>
        <w:rPr>
          <w:rFonts w:ascii="Arial" w:hAnsi="Arial" w:eastAsia="Malgun Gothic"/>
          <w:sz w:val="18"/>
        </w:rPr>
        <w:t>최상급 "o + 명사 + mais + 형용사 + de"(o lugar mais público do Brasil). 형용사가 명사 뒤에 오는 최상급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브라질에서 변호사·의사에게 doutor/doutora를 붙이는 관습.</w:t>
      </w:r>
    </w:p>
    <w:p>
      <w:pPr>
        <w:spacing w:after="20" w:before="100"/>
      </w:pPr>
      <w:r>
        <w:rPr>
          <w:rFonts w:ascii="Arial" w:hAnsi="Arial" w:eastAsia="Malgun Gothic"/>
          <w:b/>
          <w:sz w:val="20"/>
        </w:rPr>
        <w:t xml:space="preserve">55. </w:t>
      </w:r>
      <w:r>
        <w:rPr>
          <w:rFonts w:ascii="Arial" w:hAnsi="Arial" w:eastAsia="Malgun Gothic"/>
          <w:b/>
          <w:color w:val="7F6000"/>
          <w:sz w:val="20"/>
        </w:rPr>
        <w:t>BEATRIZ</w:t>
      </w:r>
      <w:r>
        <w:rPr>
          <w:rFonts w:ascii="Arial" w:hAnsi="Arial" w:eastAsia="Malgun Gothic"/>
          <w:sz w:val="20"/>
        </w:rPr>
        <w:t xml:space="preserve">  "Quem é esse?"</w:t>
      </w:r>
    </w:p>
    <w:p>
      <w:pPr>
        <w:spacing w:after="0" w:before="0"/>
        <w:ind w:left="283"/>
      </w:pPr>
      <w:r>
        <w:rPr>
          <w:rFonts w:ascii="Arial" w:hAnsi="Arial" w:eastAsia="Malgun Gothic"/>
          <w:b/>
          <w:sz w:val="18"/>
        </w:rPr>
        <w:t xml:space="preserve">· 단어: </w:t>
      </w:r>
      <w:r>
        <w:rPr>
          <w:rFonts w:ascii="Arial" w:hAnsi="Arial" w:eastAsia="Malgun Gothic"/>
          <w:sz w:val="18"/>
        </w:rPr>
        <w:t>quem(누구) · esse(이 사람)</w:t>
      </w:r>
    </w:p>
    <w:p>
      <w:pPr>
        <w:spacing w:after="0" w:before="0"/>
        <w:ind w:left="283"/>
      </w:pPr>
      <w:r>
        <w:rPr>
          <w:rFonts w:ascii="Arial" w:hAnsi="Arial" w:eastAsia="Malgun Gothic"/>
          <w:b/>
          <w:sz w:val="18"/>
        </w:rPr>
        <w:t xml:space="preserve">· 문법: </w:t>
      </w:r>
      <w:r>
        <w:rPr>
          <w:rFonts w:ascii="Arial" w:hAnsi="Arial" w:eastAsia="Malgun Gothic"/>
          <w:sz w:val="18"/>
        </w:rPr>
        <w:t>의문사 + ser + 지시대명사의 기본 의문문.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영상통화에 모르는 목소리가 끼어들자 경계하는 반응. esse는 사람을 가리키면 약간 무례할 수 있음.</w:t>
      </w:r>
    </w:p>
    <w:p>
      <w:pPr>
        <w:spacing w:after="20" w:before="100"/>
      </w:pPr>
      <w:r>
        <w:rPr>
          <w:rFonts w:ascii="Arial" w:hAnsi="Arial" w:eastAsia="Malgun Gothic"/>
          <w:b/>
          <w:sz w:val="20"/>
        </w:rPr>
        <w:t xml:space="preserve">56. </w:t>
      </w:r>
      <w:r>
        <w:rPr>
          <w:rFonts w:ascii="Arial" w:hAnsi="Arial" w:eastAsia="Malgun Gothic"/>
          <w:b/>
          <w:color w:val="7F6000"/>
          <w:sz w:val="20"/>
        </w:rPr>
        <w:t>HELENA</w:t>
      </w:r>
      <w:r>
        <w:rPr>
          <w:rFonts w:ascii="Arial" w:hAnsi="Arial" w:eastAsia="Malgun Gothic"/>
          <w:sz w:val="20"/>
        </w:rPr>
        <w:t xml:space="preserve">  "O Marcos, Bia. Nosso homem em Brasília."</w:t>
      </w:r>
    </w:p>
    <w:p>
      <w:pPr>
        <w:spacing w:after="0" w:before="0"/>
        <w:ind w:left="283"/>
      </w:pPr>
      <w:r>
        <w:rPr>
          <w:rFonts w:ascii="Arial" w:hAnsi="Arial" w:eastAsia="Malgun Gothic"/>
          <w:b/>
          <w:sz w:val="18"/>
        </w:rPr>
        <w:t xml:space="preserve">· 단어: </w:t>
      </w:r>
      <w:r>
        <w:rPr>
          <w:rFonts w:ascii="Arial" w:hAnsi="Arial" w:eastAsia="Malgun Gothic"/>
          <w:sz w:val="18"/>
        </w:rPr>
        <w:t>Bia(Beatriz의 애칭) · nosso(우리의)</w:t>
      </w:r>
    </w:p>
    <w:p>
      <w:pPr>
        <w:spacing w:after="0" w:before="0"/>
        <w:ind w:left="283"/>
      </w:pPr>
      <w:r>
        <w:rPr>
          <w:rFonts w:ascii="Arial" w:hAnsi="Arial" w:eastAsia="Malgun Gothic"/>
          <w:b/>
          <w:sz w:val="18"/>
        </w:rPr>
        <w:t xml:space="preserve">· 문법: </w:t>
      </w:r>
      <w:r>
        <w:rPr>
          <w:rFonts w:ascii="Arial" w:hAnsi="Arial" w:eastAsia="Malgun Gothic"/>
          <w:sz w:val="18"/>
        </w:rPr>
        <w:t>동사 없는 동격 명사구 두 개("É o Marcos"의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"nosso homem em ..."은 첩보물식 표현(our man in ...) — 현지 연락책.</w:t>
      </w:r>
    </w:p>
    <w:p>
      <w:pPr>
        <w:spacing w:after="20" w:before="100"/>
      </w:pPr>
      <w:r>
        <w:rPr>
          <w:rFonts w:ascii="Arial" w:hAnsi="Arial" w:eastAsia="Malgun Gothic"/>
          <w:b/>
          <w:sz w:val="20"/>
        </w:rPr>
        <w:t xml:space="preserve">57. </w:t>
      </w:r>
      <w:r>
        <w:rPr>
          <w:rFonts w:ascii="Arial" w:hAnsi="Arial" w:eastAsia="Malgun Gothic"/>
          <w:b/>
          <w:color w:val="7F6000"/>
          <w:sz w:val="20"/>
        </w:rPr>
        <w:t>BEATRIZ</w:t>
      </w:r>
      <w:r>
        <w:rPr>
          <w:rFonts w:ascii="Arial" w:hAnsi="Arial" w:eastAsia="Malgun Gothic"/>
          <w:sz w:val="20"/>
        </w:rPr>
        <w:t xml:space="preserve">  "Prazer, Marcos. Espero que o senhor saiba guardar segredo."</w:t>
      </w:r>
    </w:p>
    <w:p>
      <w:pPr>
        <w:spacing w:after="0" w:before="0"/>
        <w:ind w:left="283"/>
      </w:pPr>
      <w:r>
        <w:rPr>
          <w:rFonts w:ascii="Arial" w:hAnsi="Arial" w:eastAsia="Malgun Gothic"/>
          <w:b/>
          <w:sz w:val="18"/>
        </w:rPr>
        <w:t xml:space="preserve">· 단어: </w:t>
      </w:r>
      <w:r>
        <w:rPr>
          <w:rFonts w:ascii="Arial" w:hAnsi="Arial" w:eastAsia="Malgun Gothic"/>
          <w:sz w:val="18"/>
        </w:rPr>
        <w:t>o senhor(격식 2인칭) · saiba(saber 접속법 현재 3인칭 단수, 불규칙) · guardar segredo(비밀을 지키다)</w:t>
      </w:r>
    </w:p>
    <w:p>
      <w:pPr>
        <w:spacing w:after="0" w:before="0"/>
        <w:ind w:left="283"/>
      </w:pPr>
      <w:r>
        <w:rPr>
          <w:rFonts w:ascii="Arial" w:hAnsi="Arial" w:eastAsia="Malgun Gothic"/>
          <w:b/>
          <w:sz w:val="18"/>
        </w:rPr>
        <w:t xml:space="preserve">· 문법: </w:t>
      </w:r>
      <w:r>
        <w:rPr>
          <w:rFonts w:ascii="Arial" w:hAnsi="Arial" w:eastAsia="Malgun Gothic"/>
          <w:sz w:val="18"/>
        </w:rPr>
        <w:t>"Espero que + 접속법"(→ 20번). saber + 부정사 = ~할 줄 알다. o senhor는 3인칭 동사를 받음.</w:t>
      </w:r>
    </w:p>
    <w:p>
      <w:pPr>
        <w:spacing w:after="0" w:before="0"/>
        <w:ind w:left="283"/>
      </w:pPr>
      <w:r>
        <w:rPr>
          <w:rFonts w:ascii="Arial" w:hAnsi="Arial" w:eastAsia="Malgun Gothic"/>
          <w:b/>
          <w:sz w:val="18"/>
        </w:rPr>
        <w:t xml:space="preserve">· 시제: </w:t>
      </w:r>
      <w:r>
        <w:rPr>
          <w:rFonts w:ascii="Arial" w:hAnsi="Arial" w:eastAsia="Malgun Gothic"/>
          <w:sz w:val="18"/>
        </w:rPr>
        <w:t>접속법 현재 — 희망의 대상.</w:t>
      </w:r>
    </w:p>
    <w:p>
      <w:pPr>
        <w:spacing w:after="0" w:before="0"/>
        <w:ind w:left="283"/>
      </w:pPr>
      <w:r>
        <w:rPr>
          <w:rFonts w:ascii="Arial" w:hAnsi="Arial" w:eastAsia="Malgun Gothic"/>
          <w:b/>
          <w:sz w:val="18"/>
        </w:rPr>
        <w:t xml:space="preserve">· 표현: </w:t>
      </w:r>
      <w:r>
        <w:rPr>
          <w:rFonts w:ascii="Arial" w:hAnsi="Arial" w:eastAsia="Malgun Gothic"/>
          <w:sz w:val="18"/>
        </w:rPr>
        <w:t>이름(Marcos)으로 부르면서 o senhor를 쓰는 것은 친근함과 존중의 혼합. saber의 접속법 saiba는 고빈도 불규칙.</w:t>
      </w:r>
    </w:p>
    <w:p>
      <w:pPr>
        <w:spacing w:after="20" w:before="100"/>
      </w:pPr>
      <w:r>
        <w:rPr>
          <w:rFonts w:ascii="Arial" w:hAnsi="Arial" w:eastAsia="Malgun Gothic"/>
          <w:b/>
          <w:sz w:val="20"/>
        </w:rPr>
        <w:t xml:space="preserve">58. </w:t>
      </w:r>
      <w:r>
        <w:rPr>
          <w:rFonts w:ascii="Arial" w:hAnsi="Arial" w:eastAsia="Malgun Gothic"/>
          <w:b/>
          <w:color w:val="7F6000"/>
          <w:sz w:val="20"/>
        </w:rPr>
        <w:t>MARCOS</w:t>
      </w:r>
      <w:r>
        <w:rPr>
          <w:rFonts w:ascii="Arial" w:hAnsi="Arial" w:eastAsia="Malgun Gothic"/>
          <w:sz w:val="20"/>
        </w:rPr>
        <w:t xml:space="preserve">  "Doutora, vinte e cinco anos aqui. Eu guardo segredo até de mim mesmo."</w:t>
      </w:r>
    </w:p>
    <w:p>
      <w:pPr>
        <w:spacing w:after="0" w:before="0"/>
        <w:ind w:left="283"/>
      </w:pPr>
      <w:r>
        <w:rPr>
          <w:rFonts w:ascii="Arial" w:hAnsi="Arial" w:eastAsia="Malgun Gothic"/>
          <w:b/>
          <w:sz w:val="18"/>
        </w:rPr>
        <w:t xml:space="preserve">· 단어: </w:t>
      </w:r>
      <w:r>
        <w:rPr>
          <w:rFonts w:ascii="Arial" w:hAnsi="Arial" w:eastAsia="Malgun Gothic"/>
          <w:sz w:val="18"/>
        </w:rPr>
        <w:t>guardo(guardar 현재 1인칭) · até(~까지도) · de mim mesmo(나 자신에게서도)</w:t>
      </w:r>
    </w:p>
    <w:p>
      <w:pPr>
        <w:spacing w:after="0" w:before="0"/>
        <w:ind w:left="283"/>
      </w:pPr>
      <w:r>
        <w:rPr>
          <w:rFonts w:ascii="Arial" w:hAnsi="Arial" w:eastAsia="Malgun Gothic"/>
          <w:b/>
          <w:sz w:val="18"/>
        </w:rPr>
        <w:t xml:space="preserve">· 문법: </w:t>
      </w:r>
      <w:r>
        <w:rPr>
          <w:rFonts w:ascii="Arial" w:hAnsi="Arial" w:eastAsia="Malgun Gothic"/>
          <w:sz w:val="18"/>
        </w:rPr>
        <w:t>전치사 뒤 1인칭 대명사는 mim(de mim). mesmo는 강조 '자신'. "guardar segredo de alguém"은 '~에게 비밀로 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습관·신조.</w:t>
      </w:r>
    </w:p>
    <w:p>
      <w:pPr>
        <w:spacing w:after="0" w:before="0"/>
        <w:ind w:left="283"/>
      </w:pPr>
      <w:r>
        <w:rPr>
          <w:rFonts w:ascii="Arial" w:hAnsi="Arial" w:eastAsia="Malgun Gothic"/>
          <w:b/>
          <w:sz w:val="18"/>
        </w:rPr>
        <w:t xml:space="preserve">· 표현: </w:t>
      </w:r>
      <w:r>
        <w:rPr>
          <w:rFonts w:ascii="Arial" w:hAnsi="Arial" w:eastAsia="Malgun Gothic"/>
          <w:sz w:val="18"/>
        </w:rPr>
        <w:t>7부 복선 대사. "até de mim mesmo"는 과장이지만 의미심장.</w:t>
      </w:r>
    </w:p>
    <w:p>
      <w:pPr>
        <w:spacing w:after="20" w:before="100"/>
      </w:pPr>
      <w:r>
        <w:rPr>
          <w:rFonts w:ascii="Arial" w:hAnsi="Arial" w:eastAsia="Malgun Gothic"/>
          <w:b/>
          <w:sz w:val="20"/>
        </w:rPr>
        <w:t xml:space="preserve">59. </w:t>
      </w:r>
      <w:r>
        <w:rPr>
          <w:rFonts w:ascii="Arial" w:hAnsi="Arial" w:eastAsia="Malgun Gothic"/>
          <w:b/>
          <w:color w:val="7F6000"/>
          <w:sz w:val="20"/>
        </w:rPr>
        <w:t>BEATRIZ</w:t>
      </w:r>
      <w:r>
        <w:rPr>
          <w:rFonts w:ascii="Arial" w:hAnsi="Arial" w:eastAsia="Malgun Gothic"/>
          <w:sz w:val="20"/>
        </w:rPr>
        <w:t xml:space="preserve">  "Isso é publicável? Brincadeira. Boa sorte, gente. Liguem à noite."</w:t>
      </w:r>
    </w:p>
    <w:p>
      <w:pPr>
        <w:spacing w:after="0" w:before="0"/>
        <w:ind w:left="283"/>
      </w:pPr>
      <w:r>
        <w:rPr>
          <w:rFonts w:ascii="Arial" w:hAnsi="Arial" w:eastAsia="Malgun Gothic"/>
          <w:b/>
          <w:sz w:val="18"/>
        </w:rPr>
        <w:t xml:space="preserve">· 단어: </w:t>
      </w:r>
      <w:r>
        <w:rPr>
          <w:rFonts w:ascii="Arial" w:hAnsi="Arial" w:eastAsia="Malgun Gothic"/>
          <w:sz w:val="18"/>
        </w:rPr>
        <w:t>publicável(기사화 가능한, -vel 접미사) · brincadeira(농담) · liguem(ligar 명령 3인칭 복수) · à noite(밤에)</w:t>
      </w:r>
    </w:p>
    <w:p>
      <w:pPr>
        <w:spacing w:after="0" w:before="0"/>
        <w:ind w:left="283"/>
      </w:pPr>
      <w:r>
        <w:rPr>
          <w:rFonts w:ascii="Arial" w:hAnsi="Arial" w:eastAsia="Malgun Gothic"/>
          <w:b/>
          <w:sz w:val="18"/>
        </w:rPr>
        <w:t xml:space="preserve">· 문법: </w:t>
      </w:r>
      <w:r>
        <w:rPr>
          <w:rFonts w:ascii="Arial" w:hAnsi="Arial" w:eastAsia="Malgun Gothic"/>
          <w:sz w:val="18"/>
        </w:rPr>
        <w:t>Liguem은 vocês에 대한 명령(접속법 현재 형태 ligue → liguem, 철자 g→gu). à = a + a.</w:t>
      </w:r>
    </w:p>
    <w:p>
      <w:pPr>
        <w:spacing w:after="0" w:before="0"/>
        <w:ind w:left="283"/>
      </w:pPr>
      <w:r>
        <w:rPr>
          <w:rFonts w:ascii="Arial" w:hAnsi="Arial" w:eastAsia="Malgun Gothic"/>
          <w:b/>
          <w:sz w:val="18"/>
        </w:rPr>
        <w:t xml:space="preserve">· 시제: </w:t>
      </w:r>
      <w:r>
        <w:rPr>
          <w:rFonts w:ascii="Arial" w:hAnsi="Arial" w:eastAsia="Malgun Gothic"/>
          <w:sz w:val="18"/>
        </w:rPr>
        <w:t>명령법(imperativo afirmativo, vocês).</w:t>
      </w:r>
    </w:p>
    <w:p>
      <w:pPr>
        <w:spacing w:after="0" w:before="0"/>
        <w:ind w:left="283"/>
      </w:pPr>
      <w:r>
        <w:rPr>
          <w:rFonts w:ascii="Arial" w:hAnsi="Arial" w:eastAsia="Malgun Gothic"/>
          <w:b/>
          <w:sz w:val="18"/>
        </w:rPr>
        <w:t xml:space="preserve">· 표현: </w:t>
      </w:r>
      <w:r>
        <w:rPr>
          <w:rFonts w:ascii="Arial" w:hAnsi="Arial" w:eastAsia="Malgun Gothic"/>
          <w:sz w:val="18"/>
        </w:rPr>
        <w:t>"Brincadeira"는 '농담이에요' 생략형. -vel은 '~할 수 있는'을 만드는 생산적 접미사.</w:t>
      </w:r>
    </w:p>
    <w:p>
      <w:pPr>
        <w:spacing w:after="20" w:before="100"/>
      </w:pPr>
      <w:r>
        <w:rPr>
          <w:rFonts w:ascii="Arial" w:hAnsi="Arial" w:eastAsia="Malgun Gothic"/>
          <w:b/>
          <w:sz w:val="20"/>
        </w:rPr>
        <w:t xml:space="preserve">60. </w:t>
      </w:r>
      <w:r>
        <w:rPr>
          <w:rFonts w:ascii="Arial" w:hAnsi="Arial" w:eastAsia="Malgun Gothic"/>
          <w:b/>
          <w:color w:val="7F6000"/>
          <w:sz w:val="20"/>
        </w:rPr>
        <w:t>MARCOS</w:t>
      </w:r>
      <w:r>
        <w:rPr>
          <w:rFonts w:ascii="Arial" w:hAnsi="Arial" w:eastAsia="Malgun Gothic"/>
          <w:sz w:val="20"/>
        </w:rPr>
        <w:t xml:space="preserve">  "Larguem as malas no apartamento. Às duas, Congresso. Documento com foto e sapato fechado."</w:t>
      </w:r>
    </w:p>
    <w:p>
      <w:pPr>
        <w:spacing w:after="0" w:before="0"/>
        <w:ind w:left="283"/>
      </w:pPr>
      <w:r>
        <w:rPr>
          <w:rFonts w:ascii="Arial" w:hAnsi="Arial" w:eastAsia="Malgun Gothic"/>
          <w:b/>
          <w:sz w:val="18"/>
        </w:rPr>
        <w:t xml:space="preserve">· 단어: </w:t>
      </w:r>
      <w:r>
        <w:rPr>
          <w:rFonts w:ascii="Arial" w:hAnsi="Arial" w:eastAsia="Malgun Gothic"/>
          <w:sz w:val="18"/>
        </w:rPr>
        <w:t>larguem(largar 명령 복수, 내려놓다) · malas(가방, 짐) · às duas(두 시에) · documento com foto(사진 있는 신분증) · sapato fechado(앞 막힌 구두)</w:t>
      </w:r>
    </w:p>
    <w:p>
      <w:pPr>
        <w:spacing w:after="0" w:before="0"/>
        <w:ind w:left="283"/>
      </w:pPr>
      <w:r>
        <w:rPr>
          <w:rFonts w:ascii="Arial" w:hAnsi="Arial" w:eastAsia="Malgun Gothic"/>
          <w:b/>
          <w:sz w:val="18"/>
        </w:rPr>
        <w:t xml:space="preserve">· 문법: </w:t>
      </w:r>
      <w:r>
        <w:rPr>
          <w:rFonts w:ascii="Arial" w:hAnsi="Arial" w:eastAsia="Malgun Gothic"/>
          <w:sz w:val="18"/>
        </w:rPr>
        <w:t>명령형 larguem(largue + m, g→gu 철자 변화). "Às duas"는 a + as(horas 생략). 뒤는 동사 없는 지시문 나열.</w:t>
      </w:r>
    </w:p>
    <w:p>
      <w:pPr>
        <w:spacing w:after="0" w:before="0"/>
        <w:ind w:left="283"/>
      </w:pPr>
      <w:r>
        <w:rPr>
          <w:rFonts w:ascii="Arial" w:hAnsi="Arial" w:eastAsia="Malgun Gothic"/>
          <w:b/>
          <w:sz w:val="18"/>
        </w:rPr>
        <w:t xml:space="preserve">· 시제: </w:t>
      </w:r>
      <w:r>
        <w:rPr>
          <w:rFonts w:ascii="Arial" w:hAnsi="Arial" w:eastAsia="Malgun Gothic"/>
          <w:sz w:val="18"/>
        </w:rPr>
        <w:t>명령법(vocês) — 일정 지시.</w:t>
      </w:r>
    </w:p>
    <w:p>
      <w:pPr>
        <w:spacing w:after="0" w:before="0"/>
        <w:ind w:left="283"/>
      </w:pPr>
      <w:r>
        <w:rPr>
          <w:rFonts w:ascii="Arial" w:hAnsi="Arial" w:eastAsia="Malgun Gothic"/>
          <w:b/>
          <w:sz w:val="18"/>
        </w:rPr>
        <w:t xml:space="preserve">· 표현: </w:t>
      </w:r>
      <w:r>
        <w:rPr>
          <w:rFonts w:ascii="Arial" w:hAnsi="Arial" w:eastAsia="Malgun Gothic"/>
          <w:sz w:val="18"/>
        </w:rPr>
        <w:t>브라질 의회는 복장 규정이 있어 샌들·슬리퍼 금지.</w:t>
      </w:r>
    </w:p>
    <w:p>
      <w:pPr>
        <w:spacing w:after="20" w:before="100"/>
      </w:pPr>
      <w:r>
        <w:rPr>
          <w:rFonts w:ascii="Arial" w:hAnsi="Arial" w:eastAsia="Malgun Gothic"/>
          <w:b/>
          <w:sz w:val="20"/>
        </w:rPr>
        <w:t xml:space="preserve">61. </w:t>
      </w:r>
      <w:r>
        <w:rPr>
          <w:rFonts w:ascii="Arial" w:hAnsi="Arial" w:eastAsia="Malgun Gothic"/>
          <w:b/>
          <w:color w:val="7F6000"/>
          <w:sz w:val="20"/>
        </w:rPr>
        <w:t>WESLEY</w:t>
      </w:r>
      <w:r>
        <w:rPr>
          <w:rFonts w:ascii="Arial" w:hAnsi="Arial" w:eastAsia="Malgun Gothic"/>
          <w:sz w:val="20"/>
        </w:rPr>
        <w:t xml:space="preserve">  "Tênis conta como sapato fechado?"</w:t>
      </w:r>
    </w:p>
    <w:p>
      <w:pPr>
        <w:spacing w:after="0" w:before="0"/>
        <w:ind w:left="283"/>
      </w:pPr>
      <w:r>
        <w:rPr>
          <w:rFonts w:ascii="Arial" w:hAnsi="Arial" w:eastAsia="Malgun Gothic"/>
          <w:b/>
          <w:sz w:val="18"/>
        </w:rPr>
        <w:t xml:space="preserve">· 단어: </w:t>
      </w:r>
      <w:r>
        <w:rPr>
          <w:rFonts w:ascii="Arial" w:hAnsi="Arial" w:eastAsia="Malgun Gothic"/>
          <w:sz w:val="18"/>
        </w:rPr>
        <w:t>tênis(운동화, 단복수 동형) · conta(contar, 인정되다) · como(~로서)</w:t>
      </w:r>
    </w:p>
    <w:p>
      <w:pPr>
        <w:spacing w:after="0" w:before="0"/>
        <w:ind w:left="283"/>
      </w:pPr>
      <w:r>
        <w:rPr>
          <w:rFonts w:ascii="Arial" w:hAnsi="Arial" w:eastAsia="Malgun Gothic"/>
          <w:b/>
          <w:sz w:val="18"/>
        </w:rPr>
        <w:t xml:space="preserve">· 문법: </w:t>
      </w:r>
      <w:r>
        <w:rPr>
          <w:rFonts w:ascii="Arial" w:hAnsi="Arial" w:eastAsia="Malgun Gothic"/>
          <w:sz w:val="18"/>
        </w:rPr>
        <w:t>"contar como + 명사"는 '~로 간주되다'.</w:t>
      </w:r>
    </w:p>
    <w:p>
      <w:pPr>
        <w:spacing w:after="0" w:before="0"/>
        <w:ind w:left="283"/>
      </w:pPr>
      <w:r>
        <w:rPr>
          <w:rFonts w:ascii="Arial" w:hAnsi="Arial" w:eastAsia="Malgun Gothic"/>
          <w:b/>
          <w:sz w:val="18"/>
        </w:rPr>
        <w:t xml:space="preserve">· 시제: </w:t>
      </w:r>
      <w:r>
        <w:rPr>
          <w:rFonts w:ascii="Arial" w:hAnsi="Arial" w:eastAsia="Malgun Gothic"/>
          <w:sz w:val="18"/>
        </w:rPr>
        <w:t>현재직설법 — 규정의 일반적 적용을 물음.</w:t>
      </w:r>
    </w:p>
    <w:p>
      <w:pPr>
        <w:spacing w:after="0" w:before="0"/>
        <w:ind w:left="283"/>
      </w:pPr>
      <w:r>
        <w:rPr>
          <w:rFonts w:ascii="Arial" w:hAnsi="Arial" w:eastAsia="Malgun Gothic"/>
          <w:b/>
          <w:sz w:val="18"/>
        </w:rPr>
        <w:t xml:space="preserve">· 표현: </w:t>
      </w:r>
      <w:r>
        <w:rPr>
          <w:rFonts w:ascii="Arial" w:hAnsi="Arial" w:eastAsia="Malgun Gothic"/>
          <w:sz w:val="18"/>
        </w:rPr>
        <w:t>tênis는 브라질에서 '운동화'(유럽에선 sapatilhas).</w:t>
      </w:r>
    </w:p>
    <w:p>
      <w:pPr>
        <w:spacing w:after="20" w:before="100"/>
      </w:pPr>
      <w:r>
        <w:rPr>
          <w:rFonts w:ascii="Arial" w:hAnsi="Arial" w:eastAsia="Malgun Gothic"/>
          <w:b/>
          <w:sz w:val="20"/>
        </w:rPr>
        <w:t xml:space="preserve">62. </w:t>
      </w:r>
      <w:r>
        <w:rPr>
          <w:rFonts w:ascii="Arial" w:hAnsi="Arial" w:eastAsia="Malgun Gothic"/>
          <w:b/>
          <w:color w:val="7F6000"/>
          <w:sz w:val="20"/>
        </w:rPr>
        <w:t>MARCOS</w:t>
      </w:r>
      <w:r>
        <w:rPr>
          <w:rFonts w:ascii="Arial" w:hAnsi="Arial" w:eastAsia="Malgun Gothic"/>
          <w:sz w:val="20"/>
        </w:rPr>
        <w:t xml:space="preserve">  "Hoje conta. Mas no plenário, terno e gravata. Até pra fotógrafo."</w:t>
      </w:r>
    </w:p>
    <w:p>
      <w:pPr>
        <w:spacing w:after="0" w:before="0"/>
        <w:ind w:left="283"/>
      </w:pPr>
      <w:r>
        <w:rPr>
          <w:rFonts w:ascii="Arial" w:hAnsi="Arial" w:eastAsia="Malgun Gothic"/>
          <w:b/>
          <w:sz w:val="18"/>
        </w:rPr>
        <w:t xml:space="preserve">· 단어: </w:t>
      </w:r>
      <w:r>
        <w:rPr>
          <w:rFonts w:ascii="Arial" w:hAnsi="Arial" w:eastAsia="Malgun Gothic"/>
          <w:sz w:val="18"/>
        </w:rPr>
        <w:t>plenário(본회의장) · terno(정장) · gravata(넥타이) · até(~까지)</w:t>
      </w:r>
    </w:p>
    <w:p>
      <w:pPr>
        <w:spacing w:after="0" w:before="0"/>
        <w:ind w:left="283"/>
      </w:pPr>
      <w:r>
        <w:rPr>
          <w:rFonts w:ascii="Arial" w:hAnsi="Arial" w:eastAsia="Malgun Gothic"/>
          <w:b/>
          <w:sz w:val="18"/>
        </w:rPr>
        <w:t xml:space="preserve">· 문법: </w:t>
      </w:r>
      <w:r>
        <w:rPr>
          <w:rFonts w:ascii="Arial" w:hAnsi="Arial" w:eastAsia="Malgun Gothic"/>
          <w:sz w:val="18"/>
        </w:rPr>
        <w:t>질문 동사를 반복해 긍정(conta). 이후 동사 생략 명사구(terno e gravata [é obrigatório]).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terno는 브라질어(유럽 fato).</w:t>
      </w:r>
    </w:p>
    <w:p>
      <w:pPr>
        <w:spacing w:after="20" w:before="100"/>
      </w:pPr>
      <w:r>
        <w:rPr>
          <w:rFonts w:ascii="Arial" w:hAnsi="Arial" w:eastAsia="Malgun Gothic"/>
          <w:b/>
          <w:sz w:val="20"/>
        </w:rPr>
        <w:t xml:space="preserve">63. </w:t>
      </w:r>
      <w:r>
        <w:rPr>
          <w:rFonts w:ascii="Arial" w:hAnsi="Arial" w:eastAsia="Malgun Gothic"/>
          <w:b/>
          <w:color w:val="7F6000"/>
          <w:sz w:val="20"/>
        </w:rPr>
        <w:t>ROCHA</w:t>
      </w:r>
      <w:r>
        <w:rPr>
          <w:rFonts w:ascii="Arial" w:hAnsi="Arial" w:eastAsia="Malgun Gothic"/>
          <w:sz w:val="20"/>
        </w:rPr>
        <w:t xml:space="preserve">  "Boa tarde. Documento com foto, por favor. Crachá de visitante é aqui."</w:t>
      </w:r>
    </w:p>
    <w:p>
      <w:pPr>
        <w:spacing w:after="0" w:before="0"/>
        <w:ind w:left="283"/>
      </w:pPr>
      <w:r>
        <w:rPr>
          <w:rFonts w:ascii="Arial" w:hAnsi="Arial" w:eastAsia="Malgun Gothic"/>
          <w:b/>
          <w:sz w:val="18"/>
        </w:rPr>
        <w:t xml:space="preserve">· 단어: </w:t>
      </w:r>
      <w:r>
        <w:rPr>
          <w:rFonts w:ascii="Arial" w:hAnsi="Arial" w:eastAsia="Malgun Gothic"/>
          <w:sz w:val="18"/>
        </w:rPr>
        <w:t>boa tarde(오후 인사) · crachá(출입증) · visitante(방문자)</w:t>
      </w:r>
    </w:p>
    <w:p>
      <w:pPr>
        <w:spacing w:after="0" w:before="0"/>
        <w:ind w:left="283"/>
      </w:pPr>
      <w:r>
        <w:rPr>
          <w:rFonts w:ascii="Arial" w:hAnsi="Arial" w:eastAsia="Malgun Gothic"/>
          <w:b/>
          <w:sz w:val="18"/>
        </w:rPr>
        <w:t xml:space="preserve">· 문법: </w:t>
      </w:r>
      <w:r>
        <w:rPr>
          <w:rFonts w:ascii="Arial" w:hAnsi="Arial" w:eastAsia="Malgun Gothic"/>
          <w:sz w:val="18"/>
        </w:rPr>
        <w:t>"Documento ..., por favor"는 동사 없는 요청. "X é aqui"는 위치를 ser로(고정된 장소 안내).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경비원의 정형화된 격식 화법.</w:t>
      </w:r>
    </w:p>
    <w:p>
      <w:pPr>
        <w:spacing w:after="20" w:before="100"/>
      </w:pPr>
      <w:r>
        <w:rPr>
          <w:rFonts w:ascii="Arial" w:hAnsi="Arial" w:eastAsia="Malgun Gothic"/>
          <w:b/>
          <w:sz w:val="20"/>
        </w:rPr>
        <w:t xml:space="preserve">64. </w:t>
      </w:r>
      <w:r>
        <w:rPr>
          <w:rFonts w:ascii="Arial" w:hAnsi="Arial" w:eastAsia="Malgun Gothic"/>
          <w:b/>
          <w:color w:val="7F6000"/>
          <w:sz w:val="20"/>
        </w:rPr>
        <w:t>MARCOS</w:t>
      </w:r>
      <w:r>
        <w:rPr>
          <w:rFonts w:ascii="Arial" w:hAnsi="Arial" w:eastAsia="Malgun Gothic"/>
          <w:sz w:val="20"/>
        </w:rPr>
        <w:t xml:space="preserve">  "Boa tarde, Rocha. Esse pessoal é comigo. Equipe de São Paulo."</w:t>
      </w:r>
    </w:p>
    <w:p>
      <w:pPr>
        <w:spacing w:after="0" w:before="0"/>
        <w:ind w:left="283"/>
      </w:pPr>
      <w:r>
        <w:rPr>
          <w:rFonts w:ascii="Arial" w:hAnsi="Arial" w:eastAsia="Malgun Gothic"/>
          <w:b/>
          <w:sz w:val="18"/>
        </w:rPr>
        <w:t xml:space="preserve">· 단어: </w:t>
      </w:r>
      <w:r>
        <w:rPr>
          <w:rFonts w:ascii="Arial" w:hAnsi="Arial" w:eastAsia="Malgun Gothic"/>
          <w:sz w:val="18"/>
        </w:rPr>
        <w:t>pessoal(일행, 사람들 — 집합명사 단수) · comigo(com + mim, 나와 함께) · equipe(팀)</w:t>
      </w:r>
    </w:p>
    <w:p>
      <w:pPr>
        <w:spacing w:after="0" w:before="0"/>
        <w:ind w:left="283"/>
      </w:pPr>
      <w:r>
        <w:rPr>
          <w:rFonts w:ascii="Arial" w:hAnsi="Arial" w:eastAsia="Malgun Gothic"/>
          <w:b/>
          <w:sz w:val="18"/>
        </w:rPr>
        <w:t xml:space="preserve">· 문법: </w:t>
      </w:r>
      <w:r>
        <w:rPr>
          <w:rFonts w:ascii="Arial" w:hAnsi="Arial" w:eastAsia="Malgun Gothic"/>
          <w:sz w:val="18"/>
        </w:rPr>
        <w:t>"ser com alguém"은 '~의 일행이다/~ 소관이다'. pessoal은 단수 취급(é).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comigo는 com + mim의 특수 결합형.</w:t>
      </w:r>
    </w:p>
    <w:p>
      <w:pPr>
        <w:spacing w:after="20" w:before="100"/>
      </w:pPr>
      <w:r>
        <w:rPr>
          <w:rFonts w:ascii="Arial" w:hAnsi="Arial" w:eastAsia="Malgun Gothic"/>
          <w:b/>
          <w:sz w:val="20"/>
        </w:rPr>
        <w:t xml:space="preserve">65. </w:t>
      </w:r>
      <w:r>
        <w:rPr>
          <w:rFonts w:ascii="Arial" w:hAnsi="Arial" w:eastAsia="Malgun Gothic"/>
          <w:b/>
          <w:color w:val="7F6000"/>
          <w:sz w:val="20"/>
        </w:rPr>
        <w:t>ROCHA</w:t>
      </w:r>
      <w:r>
        <w:rPr>
          <w:rFonts w:ascii="Arial" w:hAnsi="Arial" w:eastAsia="Malgun Gothic"/>
          <w:sz w:val="20"/>
        </w:rPr>
        <w:t xml:space="preserve">  "Bolsa no raio-x. A câmera também, senhor."</w:t>
      </w:r>
    </w:p>
    <w:p>
      <w:pPr>
        <w:spacing w:after="0" w:before="0"/>
        <w:ind w:left="283"/>
      </w:pPr>
      <w:r>
        <w:rPr>
          <w:rFonts w:ascii="Arial" w:hAnsi="Arial" w:eastAsia="Malgun Gothic"/>
          <w:b/>
          <w:sz w:val="18"/>
        </w:rPr>
        <w:t xml:space="preserve">· 단어: </w:t>
      </w:r>
      <w:r>
        <w:rPr>
          <w:rFonts w:ascii="Arial" w:hAnsi="Arial" w:eastAsia="Malgun Gothic"/>
          <w:sz w:val="18"/>
        </w:rPr>
        <w:t>bolsa(가방) · raio-x(엑스레이) · câmera(카메라) · senhor(선생님, 호칭)</w:t>
      </w:r>
    </w:p>
    <w:p>
      <w:pPr>
        <w:spacing w:after="0" w:before="0"/>
        <w:ind w:left="283"/>
      </w:pPr>
      <w:r>
        <w:rPr>
          <w:rFonts w:ascii="Arial" w:hAnsi="Arial" w:eastAsia="Malgun Gothic"/>
          <w:b/>
          <w:sz w:val="18"/>
        </w:rPr>
        <w:t xml:space="preserve">· 문법: </w:t>
      </w:r>
      <w:r>
        <w:rPr>
          <w:rFonts w:ascii="Arial" w:hAnsi="Arial" w:eastAsia="Malgun Gothic"/>
          <w:sz w:val="18"/>
        </w:rPr>
        <w:t>동사(coloque 등) 생략 명령. 호칭 senhor는 관사 없이 부를 때 사용.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생략된 지시).</w:t>
      </w:r>
    </w:p>
    <w:p>
      <w:pPr>
        <w:spacing w:after="20" w:before="100"/>
      </w:pPr>
      <w:r>
        <w:rPr>
          <w:rFonts w:ascii="Arial" w:hAnsi="Arial" w:eastAsia="Malgun Gothic"/>
          <w:b/>
          <w:sz w:val="20"/>
        </w:rPr>
        <w:t xml:space="preserve">66. </w:t>
      </w:r>
      <w:r>
        <w:rPr>
          <w:rFonts w:ascii="Arial" w:hAnsi="Arial" w:eastAsia="Malgun Gothic"/>
          <w:b/>
          <w:color w:val="7F6000"/>
          <w:sz w:val="20"/>
        </w:rPr>
        <w:t>WESLEY</w:t>
      </w:r>
      <w:r>
        <w:rPr>
          <w:rFonts w:ascii="Arial" w:hAnsi="Arial" w:eastAsia="Malgun Gothic"/>
          <w:sz w:val="20"/>
        </w:rPr>
        <w:t xml:space="preserve">  "A câmera? Ela é mais limpa que eu, chefe."</w:t>
      </w:r>
    </w:p>
    <w:p>
      <w:pPr>
        <w:spacing w:after="0" w:before="0"/>
        <w:ind w:left="283"/>
      </w:pPr>
      <w:r>
        <w:rPr>
          <w:rFonts w:ascii="Arial" w:hAnsi="Arial" w:eastAsia="Malgun Gothic"/>
          <w:b/>
          <w:sz w:val="18"/>
        </w:rPr>
        <w:t xml:space="preserve">· 단어: </w:t>
      </w:r>
      <w:r>
        <w:rPr>
          <w:rFonts w:ascii="Arial" w:hAnsi="Arial" w:eastAsia="Malgun Gothic"/>
          <w:sz w:val="18"/>
        </w:rPr>
        <w:t>limpa(깨끗한, 여성형) · chefe(대장, 호칭)</w:t>
      </w:r>
    </w:p>
    <w:p>
      <w:pPr>
        <w:spacing w:after="0" w:before="0"/>
        <w:ind w:left="283"/>
      </w:pPr>
      <w:r>
        <w:rPr>
          <w:rFonts w:ascii="Arial" w:hAnsi="Arial" w:eastAsia="Malgun Gothic"/>
          <w:b/>
          <w:sz w:val="18"/>
        </w:rPr>
        <w:t xml:space="preserve">· 문법: </w:t>
      </w:r>
      <w:r>
        <w:rPr>
          <w:rFonts w:ascii="Arial" w:hAnsi="Arial" w:eastAsia="Malgun Gothic"/>
          <w:sz w:val="18"/>
        </w:rPr>
        <w:t>비교급 "mais + 형용사 + (do) que". que 뒤 주격 eu(비교 대상이 주어 기능). câmera를 ela로 받음(사물도 성에 따라 ele/ela).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limpo는 '전과 없는'이라는 이중 의미. chefe는 낯선 남성에게 쓰는 친근 호칭.</w:t>
      </w:r>
    </w:p>
    <w:p>
      <w:pPr>
        <w:spacing w:after="20" w:before="100"/>
      </w:pPr>
      <w:r>
        <w:rPr>
          <w:rFonts w:ascii="Arial" w:hAnsi="Arial" w:eastAsia="Malgun Gothic"/>
          <w:b/>
          <w:sz w:val="20"/>
        </w:rPr>
        <w:t xml:space="preserve">67. </w:t>
      </w:r>
      <w:r>
        <w:rPr>
          <w:rFonts w:ascii="Arial" w:hAnsi="Arial" w:eastAsia="Malgun Gothic"/>
          <w:b/>
          <w:color w:val="7F6000"/>
          <w:sz w:val="20"/>
        </w:rPr>
        <w:t>ROCHA</w:t>
      </w:r>
      <w:r>
        <w:rPr>
          <w:rFonts w:ascii="Arial" w:hAnsi="Arial" w:eastAsia="Malgun Gothic"/>
          <w:sz w:val="20"/>
        </w:rPr>
        <w:t xml:space="preserve">  "Então ela passa rápido. Crachá sempre visível, no peito. Boa visita."</w:t>
      </w:r>
    </w:p>
    <w:p>
      <w:pPr>
        <w:spacing w:after="0" w:before="0"/>
        <w:ind w:left="283"/>
      </w:pPr>
      <w:r>
        <w:rPr>
          <w:rFonts w:ascii="Arial" w:hAnsi="Arial" w:eastAsia="Malgun Gothic"/>
          <w:b/>
          <w:sz w:val="18"/>
        </w:rPr>
        <w:t xml:space="preserve">· 단어: </w:t>
      </w:r>
      <w:r>
        <w:rPr>
          <w:rFonts w:ascii="Arial" w:hAnsi="Arial" w:eastAsia="Malgun Gothic"/>
          <w:sz w:val="18"/>
        </w:rPr>
        <w:t>passa(passar, 통과하다) · visível(보이는) · peito(가슴) · boa visita(좋은 방문 되세요)</w:t>
      </w:r>
    </w:p>
    <w:p>
      <w:pPr>
        <w:spacing w:after="0" w:before="0"/>
        <w:ind w:left="283"/>
      </w:pPr>
      <w:r>
        <w:rPr>
          <w:rFonts w:ascii="Arial" w:hAnsi="Arial" w:eastAsia="Malgun Gothic"/>
          <w:b/>
          <w:sz w:val="18"/>
        </w:rPr>
        <w:t xml:space="preserve">· 문법: </w:t>
      </w:r>
      <w:r>
        <w:rPr>
          <w:rFonts w:ascii="Arial" w:hAnsi="Arial" w:eastAsia="Malgun Gothic"/>
          <w:sz w:val="18"/>
        </w:rPr>
        <w:t>농담을 받아 논리적으로 이어 가는 então. 뒤는 동사 생략 지시문(o crachá [deve ficar] sempre visível).</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 의미).</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"Mano, até o crachá tem lugar certo."</w:t>
      </w:r>
    </w:p>
    <w:p>
      <w:pPr>
        <w:spacing w:after="0" w:before="0"/>
        <w:ind w:left="283"/>
      </w:pPr>
      <w:r>
        <w:rPr>
          <w:rFonts w:ascii="Arial" w:hAnsi="Arial" w:eastAsia="Malgun Gothic"/>
          <w:b/>
          <w:sz w:val="18"/>
        </w:rPr>
        <w:t xml:space="preserve">· 단어: </w:t>
      </w:r>
      <w:r>
        <w:rPr>
          <w:rFonts w:ascii="Arial" w:hAnsi="Arial" w:eastAsia="Malgun Gothic"/>
          <w:sz w:val="18"/>
        </w:rPr>
        <w:t>até(~조차) · lugar certo(정해진 자리)</w:t>
      </w:r>
    </w:p>
    <w:p>
      <w:pPr>
        <w:spacing w:after="0" w:before="0"/>
        <w:ind w:left="283"/>
      </w:pPr>
      <w:r>
        <w:rPr>
          <w:rFonts w:ascii="Arial" w:hAnsi="Arial" w:eastAsia="Malgun Gothic"/>
          <w:b/>
          <w:sz w:val="18"/>
        </w:rPr>
        <w:t xml:space="preserve">· 문법: </w:t>
      </w:r>
      <w:r>
        <w:rPr>
          <w:rFonts w:ascii="Arial" w:hAnsi="Arial" w:eastAsia="Malgun Gothic"/>
          <w:sz w:val="18"/>
        </w:rPr>
        <w:t>até가 주어 앞에서 '~마저'를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의회에서도 mano를 쓰는 아나 클라라의 구어 레지스터(→ 93번에서 지적).</w:t>
      </w:r>
    </w:p>
    <w:p>
      <w:pPr>
        <w:spacing w:after="20" w:before="100"/>
      </w:pPr>
      <w:r>
        <w:rPr>
          <w:rFonts w:ascii="Arial" w:hAnsi="Arial" w:eastAsia="Malgun Gothic"/>
          <w:b/>
          <w:sz w:val="20"/>
        </w:rPr>
        <w:t xml:space="preserve">69. </w:t>
      </w:r>
      <w:r>
        <w:rPr>
          <w:rFonts w:ascii="Arial" w:hAnsi="Arial" w:eastAsia="Malgun Gothic"/>
          <w:b/>
          <w:color w:val="7F6000"/>
          <w:sz w:val="20"/>
        </w:rPr>
        <w:t>MARCOS</w:t>
      </w:r>
      <w:r>
        <w:rPr>
          <w:rFonts w:ascii="Arial" w:hAnsi="Arial" w:eastAsia="Malgun Gothic"/>
          <w:sz w:val="20"/>
        </w:rPr>
        <w:t xml:space="preserve">  "Aqui tudo tem lugar, Ana. Até o sorriso."</w:t>
      </w:r>
    </w:p>
    <w:p>
      <w:pPr>
        <w:spacing w:after="0" w:before="0"/>
        <w:ind w:left="283"/>
      </w:pPr>
      <w:r>
        <w:rPr>
          <w:rFonts w:ascii="Arial" w:hAnsi="Arial" w:eastAsia="Malgun Gothic"/>
          <w:b/>
          <w:sz w:val="18"/>
        </w:rPr>
        <w:t xml:space="preserve">· 단어: </w:t>
      </w:r>
      <w:r>
        <w:rPr>
          <w:rFonts w:ascii="Arial" w:hAnsi="Arial" w:eastAsia="Malgun Gothic"/>
          <w:sz w:val="18"/>
        </w:rPr>
        <w:t>sorriso(미소)</w:t>
      </w:r>
    </w:p>
    <w:p>
      <w:pPr>
        <w:spacing w:after="0" w:before="0"/>
        <w:ind w:left="283"/>
      </w:pPr>
      <w:r>
        <w:rPr>
          <w:rFonts w:ascii="Arial" w:hAnsi="Arial" w:eastAsia="Malgun Gothic"/>
          <w:b/>
          <w:sz w:val="18"/>
        </w:rPr>
        <w:t xml:space="preserve">· 문법: </w:t>
      </w:r>
      <w:r>
        <w:rPr>
          <w:rFonts w:ascii="Arial" w:hAnsi="Arial" w:eastAsia="Malgun Gothic"/>
          <w:sz w:val="18"/>
        </w:rPr>
        <w:t>68번 문장을 확장하는 반복 구조. "Até o sorriso"는 동사 생략([tem lugar]).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미소도 계산된 정치 공간이라는 함의.</w:t>
      </w:r>
    </w:p>
    <w:p>
      <w:pPr>
        <w:spacing w:after="20" w:before="100"/>
      </w:pPr>
      <w:r>
        <w:rPr>
          <w:rFonts w:ascii="Arial" w:hAnsi="Arial" w:eastAsia="Malgun Gothic"/>
          <w:b/>
          <w:sz w:val="20"/>
        </w:rPr>
        <w:t xml:space="preserve">70. </w:t>
      </w:r>
      <w:r>
        <w:rPr>
          <w:rFonts w:ascii="Arial" w:hAnsi="Arial" w:eastAsia="Malgun Gothic"/>
          <w:b/>
          <w:color w:val="7F6000"/>
          <w:sz w:val="20"/>
        </w:rPr>
        <w:t>MARCOS</w:t>
      </w:r>
      <w:r>
        <w:rPr>
          <w:rFonts w:ascii="Arial" w:hAnsi="Arial" w:eastAsia="Malgun Gothic"/>
          <w:sz w:val="20"/>
        </w:rPr>
        <w:t xml:space="preserve">  "Regra número um: aqui vocês não andam, vocês circulam. Devagar e sorrindo."</w:t>
      </w:r>
    </w:p>
    <w:p>
      <w:pPr>
        <w:spacing w:after="0" w:before="0"/>
        <w:ind w:left="283"/>
      </w:pPr>
      <w:r>
        <w:rPr>
          <w:rFonts w:ascii="Arial" w:hAnsi="Arial" w:eastAsia="Malgun Gothic"/>
          <w:b/>
          <w:sz w:val="18"/>
        </w:rPr>
        <w:t xml:space="preserve">· 단어: </w:t>
      </w:r>
      <w:r>
        <w:rPr>
          <w:rFonts w:ascii="Arial" w:hAnsi="Arial" w:eastAsia="Malgun Gothic"/>
          <w:sz w:val="18"/>
        </w:rPr>
        <w:t>regra(규칙) · andam(andar, 걷다) · circulam(circular, 돌아다니다) · devagar(천천히) · sorrindo(sorrir 동명사)</w:t>
      </w:r>
    </w:p>
    <w:p>
      <w:pPr>
        <w:spacing w:after="0" w:before="0"/>
        <w:ind w:left="283"/>
      </w:pPr>
      <w:r>
        <w:rPr>
          <w:rFonts w:ascii="Arial" w:hAnsi="Arial" w:eastAsia="Malgun Gothic"/>
          <w:b/>
          <w:sz w:val="18"/>
        </w:rPr>
        <w:t xml:space="preserve">· 문법: </w:t>
      </w:r>
      <w:r>
        <w:rPr>
          <w:rFonts w:ascii="Arial" w:hAnsi="Arial" w:eastAsia="Malgun Gothic"/>
          <w:sz w:val="18"/>
        </w:rPr>
        <w:t>"não X, Y"의 대조(→ 22번). 동명사 sorrindo가 부사적 방식('웃으면서')을 나타냄.</w:t>
      </w:r>
    </w:p>
    <w:p>
      <w:pPr>
        <w:spacing w:after="0" w:before="0"/>
        <w:ind w:left="283"/>
      </w:pPr>
      <w:r>
        <w:rPr>
          <w:rFonts w:ascii="Arial" w:hAnsi="Arial" w:eastAsia="Malgun Gothic"/>
          <w:b/>
          <w:sz w:val="18"/>
        </w:rPr>
        <w:t xml:space="preserve">· 시제: </w:t>
      </w:r>
      <w:r>
        <w:rPr>
          <w:rFonts w:ascii="Arial" w:hAnsi="Arial" w:eastAsia="Malgun Gothic"/>
          <w:sz w:val="18"/>
        </w:rPr>
        <w:t>현재직설법이 규범·지시 기능(여기선 ~하는 거다).</w:t>
      </w:r>
    </w:p>
    <w:p>
      <w:pPr>
        <w:spacing w:after="0" w:before="0"/>
        <w:ind w:left="283"/>
      </w:pPr>
      <w:r>
        <w:rPr>
          <w:rFonts w:ascii="Arial" w:hAnsi="Arial" w:eastAsia="Malgun Gothic"/>
          <w:b/>
          <w:sz w:val="18"/>
        </w:rPr>
        <w:t xml:space="preserve">· 표현: </w:t>
      </w:r>
      <w:r>
        <w:rPr>
          <w:rFonts w:ascii="Arial" w:hAnsi="Arial" w:eastAsia="Malgun Gothic"/>
          <w:sz w:val="18"/>
        </w:rPr>
        <w:t>circular는 의회 은어로 '얼굴 비추며 돌아다니다'.</w:t>
      </w:r>
    </w:p>
    <w:p>
      <w:pPr>
        <w:spacing w:after="20" w:before="100"/>
      </w:pPr>
      <w:r>
        <w:rPr>
          <w:rFonts w:ascii="Arial" w:hAnsi="Arial" w:eastAsia="Malgun Gothic"/>
          <w:b/>
          <w:sz w:val="20"/>
        </w:rPr>
        <w:t xml:space="preserve">71. </w:t>
      </w:r>
      <w:r>
        <w:rPr>
          <w:rFonts w:ascii="Arial" w:hAnsi="Arial" w:eastAsia="Malgun Gothic"/>
          <w:b/>
          <w:color w:val="7F6000"/>
          <w:sz w:val="20"/>
        </w:rPr>
        <w:t>DIGO</w:t>
      </w:r>
      <w:r>
        <w:rPr>
          <w:rFonts w:ascii="Arial" w:hAnsi="Arial" w:eastAsia="Malgun Gothic"/>
          <w:sz w:val="20"/>
        </w:rPr>
        <w:t xml:space="preserve">  "Isso aqui é o Salão Verde? Parece um aeroporto com tapete."</w:t>
      </w:r>
    </w:p>
    <w:p>
      <w:pPr>
        <w:spacing w:after="0" w:before="0"/>
        <w:ind w:left="283"/>
      </w:pPr>
      <w:r>
        <w:rPr>
          <w:rFonts w:ascii="Arial" w:hAnsi="Arial" w:eastAsia="Malgun Gothic"/>
          <w:b/>
          <w:sz w:val="18"/>
        </w:rPr>
        <w:t xml:space="preserve">· 단어: </w:t>
      </w:r>
      <w:r>
        <w:rPr>
          <w:rFonts w:ascii="Arial" w:hAnsi="Arial" w:eastAsia="Malgun Gothic"/>
          <w:sz w:val="18"/>
        </w:rPr>
        <w:t>isso aqui(여기, 이것) · salão(홀) · tapete(카펫)</w:t>
      </w:r>
    </w:p>
    <w:p>
      <w:pPr>
        <w:spacing w:after="0" w:before="0"/>
        <w:ind w:left="283"/>
      </w:pPr>
      <w:r>
        <w:rPr>
          <w:rFonts w:ascii="Arial" w:hAnsi="Arial" w:eastAsia="Malgun Gothic"/>
          <w:b/>
          <w:sz w:val="18"/>
        </w:rPr>
        <w:t xml:space="preserve">· 문법: </w:t>
      </w:r>
      <w:r>
        <w:rPr>
          <w:rFonts w:ascii="Arial" w:hAnsi="Arial" w:eastAsia="Malgun Gothic"/>
          <w:sz w:val="18"/>
        </w:rPr>
        <w:t>"isso aqui"는 구어에서 지시를 강화(문법상 esse/isto 구분 무시).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Salão Verde는 하원의 상징적 로비.</w:t>
      </w:r>
    </w:p>
    <w:p>
      <w:pPr>
        <w:spacing w:after="20" w:before="100"/>
      </w:pPr>
      <w:r>
        <w:rPr>
          <w:rFonts w:ascii="Arial" w:hAnsi="Arial" w:eastAsia="Malgun Gothic"/>
          <w:b/>
          <w:sz w:val="20"/>
        </w:rPr>
        <w:t xml:space="preserve">72. </w:t>
      </w:r>
      <w:r>
        <w:rPr>
          <w:rFonts w:ascii="Arial" w:hAnsi="Arial" w:eastAsia="Malgun Gothic"/>
          <w:b/>
          <w:color w:val="7F6000"/>
          <w:sz w:val="20"/>
        </w:rPr>
        <w:t>MARCOS</w:t>
      </w:r>
      <w:r>
        <w:rPr>
          <w:rFonts w:ascii="Arial" w:hAnsi="Arial" w:eastAsia="Malgun Gothic"/>
          <w:sz w:val="20"/>
        </w:rPr>
        <w:t xml:space="preserve">  "É o hall da Câmara. Todo deputado passa aqui. E todo lobista espera aqui."</w:t>
      </w:r>
    </w:p>
    <w:p>
      <w:pPr>
        <w:spacing w:after="0" w:before="0"/>
        <w:ind w:left="283"/>
      </w:pPr>
      <w:r>
        <w:rPr>
          <w:rFonts w:ascii="Arial" w:hAnsi="Arial" w:eastAsia="Malgun Gothic"/>
          <w:b/>
          <w:sz w:val="18"/>
        </w:rPr>
        <w:t xml:space="preserve">· 단어: </w:t>
      </w:r>
      <w:r>
        <w:rPr>
          <w:rFonts w:ascii="Arial" w:hAnsi="Arial" w:eastAsia="Malgun Gothic"/>
          <w:sz w:val="18"/>
        </w:rPr>
        <w:t>hall(로비, 영어 차용) · Câmara(하원, Câmara dos Deputados) · deputado(하원의원) · lobista(로비스트)</w:t>
      </w:r>
    </w:p>
    <w:p>
      <w:pPr>
        <w:spacing w:after="0" w:before="0"/>
        <w:ind w:left="283"/>
      </w:pPr>
      <w:r>
        <w:rPr>
          <w:rFonts w:ascii="Arial" w:hAnsi="Arial" w:eastAsia="Malgun Gothic"/>
          <w:b/>
          <w:sz w:val="18"/>
        </w:rPr>
        <w:t xml:space="preserve">· 문법: </w:t>
      </w:r>
      <w:r>
        <w:rPr>
          <w:rFonts w:ascii="Arial" w:hAnsi="Arial" w:eastAsia="Malgun Gothic"/>
          <w:sz w:val="18"/>
        </w:rPr>
        <w:t>"todo + 단수명사(관사 없음)"는 '모든 ~'(각각의). 병렬 구조로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브라질 의회는 Câmara(하원)와 Senado(상원)로 구성.</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"Como você sabe quem é lobista?"</w:t>
      </w:r>
    </w:p>
    <w:p>
      <w:pPr>
        <w:spacing w:after="0" w:before="0"/>
        <w:ind w:left="283"/>
      </w:pPr>
      <w:r>
        <w:rPr>
          <w:rFonts w:ascii="Arial" w:hAnsi="Arial" w:eastAsia="Malgun Gothic"/>
          <w:b/>
          <w:sz w:val="18"/>
        </w:rPr>
        <w:t xml:space="preserve">· 단어: </w:t>
      </w:r>
      <w:r>
        <w:rPr>
          <w:rFonts w:ascii="Arial" w:hAnsi="Arial" w:eastAsia="Malgun Gothic"/>
          <w:sz w:val="18"/>
        </w:rPr>
        <w:t>como(어떻게) · sabe(saber)</w:t>
      </w:r>
    </w:p>
    <w:p>
      <w:pPr>
        <w:spacing w:after="0" w:before="0"/>
        <w:ind w:left="283"/>
      </w:pPr>
      <w:r>
        <w:rPr>
          <w:rFonts w:ascii="Arial" w:hAnsi="Arial" w:eastAsia="Malgun Gothic"/>
          <w:b/>
          <w:sz w:val="18"/>
        </w:rPr>
        <w:t xml:space="preserve">· 문법: </w:t>
      </w:r>
      <w:r>
        <w:rPr>
          <w:rFonts w:ascii="Arial" w:hAnsi="Arial" w:eastAsia="Malgun Gothic"/>
          <w:sz w:val="18"/>
        </w:rPr>
        <w:t>간접의문절 "quem é lobista"가 sabe의 목적어(간접의문에서는 어순 도치 없음).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74. </w:t>
      </w:r>
      <w:r>
        <w:rPr>
          <w:rFonts w:ascii="Arial" w:hAnsi="Arial" w:eastAsia="Malgun Gothic"/>
          <w:b/>
          <w:color w:val="7F6000"/>
          <w:sz w:val="20"/>
        </w:rPr>
        <w:t>MARCOS</w:t>
      </w:r>
      <w:r>
        <w:rPr>
          <w:rFonts w:ascii="Arial" w:hAnsi="Arial" w:eastAsia="Malgun Gothic"/>
          <w:sz w:val="20"/>
        </w:rPr>
        <w:t xml:space="preserve">  "Terno melhor que o do deputado. E sapato que nunca pisou na terra."</w:t>
      </w:r>
    </w:p>
    <w:p>
      <w:pPr>
        <w:spacing w:after="0" w:before="0"/>
        <w:ind w:left="283"/>
      </w:pPr>
      <w:r>
        <w:rPr>
          <w:rFonts w:ascii="Arial" w:hAnsi="Arial" w:eastAsia="Malgun Gothic"/>
          <w:b/>
          <w:sz w:val="18"/>
        </w:rPr>
        <w:t xml:space="preserve">· 단어: </w:t>
      </w:r>
      <w:r>
        <w:rPr>
          <w:rFonts w:ascii="Arial" w:hAnsi="Arial" w:eastAsia="Malgun Gothic"/>
          <w:sz w:val="18"/>
        </w:rPr>
        <w:t>melhor que(~보다 좋은) · o do(~의 것) · nunca(결코) · pisou(pisar 완료과거, 밟다) · terra(흙, 땅)</w:t>
      </w:r>
    </w:p>
    <w:p>
      <w:pPr>
        <w:spacing w:after="0" w:before="0"/>
        <w:ind w:left="283"/>
      </w:pPr>
      <w:r>
        <w:rPr>
          <w:rFonts w:ascii="Arial" w:hAnsi="Arial" w:eastAsia="Malgun Gothic"/>
          <w:b/>
          <w:sz w:val="18"/>
        </w:rPr>
        <w:t xml:space="preserve">· 문법: </w:t>
      </w:r>
      <w:r>
        <w:rPr>
          <w:rFonts w:ascii="Arial" w:hAnsi="Arial" w:eastAsia="Malgun Gothic"/>
          <w:sz w:val="18"/>
        </w:rPr>
        <w:t>"o do deputado"는 명사(terno) 반복을 피하는 대명사적 관사(o = o terno). "que nunca pisou"는 관계절.</w:t>
      </w:r>
    </w:p>
    <w:p>
      <w:pPr>
        <w:spacing w:after="0" w:before="0"/>
        <w:ind w:left="283"/>
      </w:pPr>
      <w:r>
        <w:rPr>
          <w:rFonts w:ascii="Arial" w:hAnsi="Arial" w:eastAsia="Malgun Gothic"/>
          <w:b/>
          <w:sz w:val="18"/>
        </w:rPr>
        <w:t xml:space="preserve">· 시제: </w:t>
      </w:r>
      <w:r>
        <w:rPr>
          <w:rFonts w:ascii="Arial" w:hAnsi="Arial" w:eastAsia="Malgun Gothic"/>
          <w:sz w:val="18"/>
        </w:rPr>
        <w:t>pisou는 pretérito perfeito — nunca와 함께 '지금까지 한 번도 ~한 적 없다'(경험 부정).</w:t>
      </w:r>
    </w:p>
    <w:p>
      <w:pPr>
        <w:spacing w:after="0" w:before="0"/>
        <w:ind w:left="283"/>
      </w:pPr>
      <w:r>
        <w:rPr>
          <w:rFonts w:ascii="Arial" w:hAnsi="Arial" w:eastAsia="Malgun Gothic"/>
          <w:b/>
          <w:sz w:val="18"/>
        </w:rPr>
        <w:t xml:space="preserve">· 표현: </w:t>
      </w:r>
      <w:r>
        <w:rPr>
          <w:rFonts w:ascii="Arial" w:hAnsi="Arial" w:eastAsia="Malgun Gothic"/>
          <w:sz w:val="18"/>
        </w:rPr>
        <w:t>현장을 모르는 사람이라는 풍자.</w:t>
      </w:r>
    </w:p>
    <w:p>
      <w:pPr>
        <w:spacing w:after="20" w:before="100"/>
      </w:pPr>
      <w:r>
        <w:rPr>
          <w:rFonts w:ascii="Arial" w:hAnsi="Arial" w:eastAsia="Malgun Gothic"/>
          <w:b/>
          <w:sz w:val="20"/>
        </w:rPr>
        <w:t xml:space="preserve">75. </w:t>
      </w:r>
      <w:r>
        <w:rPr>
          <w:rFonts w:ascii="Arial" w:hAnsi="Arial" w:eastAsia="Malgun Gothic"/>
          <w:b/>
          <w:color w:val="7F6000"/>
          <w:sz w:val="20"/>
        </w:rPr>
        <w:t>WESLEY</w:t>
      </w:r>
      <w:r>
        <w:rPr>
          <w:rFonts w:ascii="Arial" w:hAnsi="Arial" w:eastAsia="Malgun Gothic"/>
          <w:sz w:val="20"/>
        </w:rPr>
        <w:t xml:space="preserve">  "Posso fotografar o salão?"</w:t>
      </w:r>
    </w:p>
    <w:p>
      <w:pPr>
        <w:spacing w:after="0" w:before="0"/>
        <w:ind w:left="283"/>
      </w:pPr>
      <w:r>
        <w:rPr>
          <w:rFonts w:ascii="Arial" w:hAnsi="Arial" w:eastAsia="Malgun Gothic"/>
          <w:b/>
          <w:sz w:val="18"/>
        </w:rPr>
        <w:t xml:space="preserve">· 단어: </w:t>
      </w:r>
      <w:r>
        <w:rPr>
          <w:rFonts w:ascii="Arial" w:hAnsi="Arial" w:eastAsia="Malgun Gothic"/>
          <w:sz w:val="18"/>
        </w:rPr>
        <w:t>posso(poder 현재 1인칭, ~해도 된다) · fotografar(사진 찍다)</w:t>
      </w:r>
    </w:p>
    <w:p>
      <w:pPr>
        <w:spacing w:after="0" w:before="0"/>
        <w:ind w:left="283"/>
      </w:pPr>
      <w:r>
        <w:rPr>
          <w:rFonts w:ascii="Arial" w:hAnsi="Arial" w:eastAsia="Malgun Gothic"/>
          <w:b/>
          <w:sz w:val="18"/>
        </w:rPr>
        <w:t xml:space="preserve">· 문법: </w:t>
      </w:r>
      <w:r>
        <w:rPr>
          <w:rFonts w:ascii="Arial" w:hAnsi="Arial" w:eastAsia="Malgun Gothic"/>
          <w:sz w:val="18"/>
        </w:rPr>
        <w:t>"Posso + 부정사?"는 허가 요청의 기본형.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76. </w:t>
      </w:r>
      <w:r>
        <w:rPr>
          <w:rFonts w:ascii="Arial" w:hAnsi="Arial" w:eastAsia="Malgun Gothic"/>
          <w:b/>
          <w:color w:val="7F6000"/>
          <w:sz w:val="20"/>
        </w:rPr>
        <w:t>MARCOS</w:t>
      </w:r>
      <w:r>
        <w:rPr>
          <w:rFonts w:ascii="Arial" w:hAnsi="Arial" w:eastAsia="Malgun Gothic"/>
          <w:sz w:val="20"/>
        </w:rPr>
        <w:t xml:space="preserve">  "O salão, pode. As pessoas, só se elas sorrirem pra você primeiro."</w:t>
      </w:r>
    </w:p>
    <w:p>
      <w:pPr>
        <w:spacing w:after="0" w:before="0"/>
        <w:ind w:left="283"/>
      </w:pPr>
      <w:r>
        <w:rPr>
          <w:rFonts w:ascii="Arial" w:hAnsi="Arial" w:eastAsia="Malgun Gothic"/>
          <w:b/>
          <w:sz w:val="18"/>
        </w:rPr>
        <w:t xml:space="preserve">· 단어: </w:t>
      </w:r>
      <w:r>
        <w:rPr>
          <w:rFonts w:ascii="Arial" w:hAnsi="Arial" w:eastAsia="Malgun Gothic"/>
          <w:sz w:val="18"/>
        </w:rPr>
        <w:t>pode(돼, 허가) · só se(~할 때만) · sorrirem(sorrir 접속법 미래 3인칭 복수) · primeiro(먼저)</w:t>
      </w:r>
    </w:p>
    <w:p>
      <w:pPr>
        <w:spacing w:after="0" w:before="0"/>
        <w:ind w:left="283"/>
      </w:pPr>
      <w:r>
        <w:rPr>
          <w:rFonts w:ascii="Arial" w:hAnsi="Arial" w:eastAsia="Malgun Gothic"/>
          <w:b/>
          <w:sz w:val="18"/>
        </w:rPr>
        <w:t xml:space="preserve">· 문법: </w:t>
      </w:r>
      <w:r>
        <w:rPr>
          <w:rFonts w:ascii="Arial" w:hAnsi="Arial" w:eastAsia="Malgun Gothic"/>
          <w:sz w:val="18"/>
        </w:rPr>
        <w:t>화제를 문두에 놓고 쉼표로 끊는 구조(O salão, pode). "se + 접속법 미래"는 미래의 조건. sorrir의 접속법 미래는 sorrir/sorrirem.</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미래에 일어날 수도 있는 조건.</w:t>
      </w:r>
    </w:p>
    <w:p>
      <w:pPr>
        <w:spacing w:after="0" w:before="0"/>
        <w:ind w:left="283"/>
      </w:pPr>
      <w:r>
        <w:rPr>
          <w:rFonts w:ascii="Arial" w:hAnsi="Arial" w:eastAsia="Malgun Gothic"/>
          <w:b/>
          <w:sz w:val="18"/>
        </w:rPr>
        <w:t xml:space="preserve">· 표현: </w:t>
      </w:r>
      <w:r>
        <w:rPr>
          <w:rFonts w:ascii="Arial" w:hAnsi="Arial" w:eastAsia="Malgun Gothic"/>
          <w:sz w:val="18"/>
        </w:rPr>
        <w:t>접속법 미래는 스페인어 등에는 거의 없는 포르투갈어 특징.</w:t>
      </w:r>
    </w:p>
    <w:p>
      <w:pPr>
        <w:spacing w:after="20" w:before="100"/>
      </w:pPr>
      <w:r>
        <w:rPr>
          <w:rFonts w:ascii="Arial" w:hAnsi="Arial" w:eastAsia="Malgun Gothic"/>
          <w:b/>
          <w:sz w:val="20"/>
        </w:rPr>
        <w:t xml:space="preserve">77. </w:t>
      </w:r>
      <w:r>
        <w:rPr>
          <w:rFonts w:ascii="Arial" w:hAnsi="Arial" w:eastAsia="Malgun Gothic"/>
          <w:b/>
          <w:color w:val="7F6000"/>
          <w:sz w:val="20"/>
        </w:rPr>
        <w:t>MARCOS</w:t>
      </w:r>
      <w:r>
        <w:rPr>
          <w:rFonts w:ascii="Arial" w:hAnsi="Arial" w:eastAsia="Malgun Gothic"/>
          <w:sz w:val="20"/>
        </w:rPr>
        <w:t xml:space="preserve">  "Agora a parte que importa. O cafezinho. Venham."</w:t>
      </w:r>
    </w:p>
    <w:p>
      <w:pPr>
        <w:spacing w:after="0" w:before="0"/>
        <w:ind w:left="283"/>
      </w:pPr>
      <w:r>
        <w:rPr>
          <w:rFonts w:ascii="Arial" w:hAnsi="Arial" w:eastAsia="Malgun Gothic"/>
          <w:b/>
          <w:sz w:val="18"/>
        </w:rPr>
        <w:t xml:space="preserve">· 단어: </w:t>
      </w:r>
      <w:r>
        <w:rPr>
          <w:rFonts w:ascii="Arial" w:hAnsi="Arial" w:eastAsia="Malgun Gothic"/>
          <w:sz w:val="18"/>
        </w:rPr>
        <w:t>parte(부분) · importa(importar, 중요하다) · venham(vir 명령 3인칭 복수)</w:t>
      </w:r>
    </w:p>
    <w:p>
      <w:pPr>
        <w:spacing w:after="0" w:before="0"/>
        <w:ind w:left="283"/>
      </w:pPr>
      <w:r>
        <w:rPr>
          <w:rFonts w:ascii="Arial" w:hAnsi="Arial" w:eastAsia="Malgun Gothic"/>
          <w:b/>
          <w:sz w:val="18"/>
        </w:rPr>
        <w:t xml:space="preserve">· 문법: </w:t>
      </w:r>
      <w:r>
        <w:rPr>
          <w:rFonts w:ascii="Arial" w:hAnsi="Arial" w:eastAsia="Malgun Gothic"/>
          <w:sz w:val="18"/>
        </w:rPr>
        <w:t>"a parte que importa"는 관계절. venham은 vir의 접속법 현재 형태를 쓴 vocês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현재직설법(importa) + 명령법(venham).</w:t>
      </w:r>
    </w:p>
    <w:p>
      <w:pPr>
        <w:spacing w:after="20" w:before="100"/>
      </w:pPr>
      <w:r>
        <w:rPr>
          <w:rFonts w:ascii="Arial" w:hAnsi="Arial" w:eastAsia="Malgun Gothic"/>
          <w:b/>
          <w:sz w:val="20"/>
        </w:rPr>
        <w:t xml:space="preserve">78. </w:t>
      </w:r>
      <w:r>
        <w:rPr>
          <w:rFonts w:ascii="Arial" w:hAnsi="Arial" w:eastAsia="Malgun Gothic"/>
          <w:b/>
          <w:color w:val="7F6000"/>
          <w:sz w:val="20"/>
        </w:rPr>
        <w:t>HELENA</w:t>
      </w:r>
      <w:r>
        <w:rPr>
          <w:rFonts w:ascii="Arial" w:hAnsi="Arial" w:eastAsia="Malgun Gothic"/>
          <w:sz w:val="20"/>
        </w:rPr>
        <w:t xml:space="preserve">  "O famoso cafezinho. Onde as leis nascem antes de nascer."</w:t>
      </w:r>
    </w:p>
    <w:p>
      <w:pPr>
        <w:spacing w:after="0" w:before="0"/>
        <w:ind w:left="283"/>
      </w:pPr>
      <w:r>
        <w:rPr>
          <w:rFonts w:ascii="Arial" w:hAnsi="Arial" w:eastAsia="Malgun Gothic"/>
          <w:b/>
          <w:sz w:val="18"/>
        </w:rPr>
        <w:t xml:space="preserve">· 단어: </w:t>
      </w:r>
      <w:r>
        <w:rPr>
          <w:rFonts w:ascii="Arial" w:hAnsi="Arial" w:eastAsia="Malgun Gothic"/>
          <w:sz w:val="18"/>
        </w:rPr>
        <w:t>famoso(유명한) · leis(법, lei의 복수) · nascem(nascer, 태어나다) · antes de(~하기 전에)</w:t>
      </w:r>
    </w:p>
    <w:p>
      <w:pPr>
        <w:spacing w:after="0" w:before="0"/>
        <w:ind w:left="283"/>
      </w:pPr>
      <w:r>
        <w:rPr>
          <w:rFonts w:ascii="Arial" w:hAnsi="Arial" w:eastAsia="Malgun Gothic"/>
          <w:b/>
          <w:sz w:val="18"/>
        </w:rPr>
        <w:t xml:space="preserve">· 문법: </w:t>
      </w:r>
      <w:r>
        <w:rPr>
          <w:rFonts w:ascii="Arial" w:hAnsi="Arial" w:eastAsia="Malgun Gothic"/>
          <w:sz w:val="18"/>
        </w:rPr>
        <w:t>"Onde ..."는 앞 명사를 수식하는 관계부사절이 독립된 형태. "antes de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진리처럼 말하는 역설.</w:t>
      </w:r>
    </w:p>
    <w:p>
      <w:pPr>
        <w:spacing w:after="0" w:before="0"/>
        <w:ind w:left="283"/>
      </w:pPr>
      <w:r>
        <w:rPr>
          <w:rFonts w:ascii="Arial" w:hAnsi="Arial" w:eastAsia="Malgun Gothic"/>
          <w:b/>
          <w:sz w:val="18"/>
        </w:rPr>
        <w:t xml:space="preserve">· 표현: </w:t>
      </w:r>
      <w:r>
        <w:rPr>
          <w:rFonts w:ascii="Arial" w:hAnsi="Arial" w:eastAsia="Malgun Gothic"/>
          <w:sz w:val="18"/>
        </w:rPr>
        <w:t>법이 공식 발의 전에 커피 자리에서 결정된다는 풍자.</w:t>
      </w:r>
    </w:p>
    <w:p>
      <w:pPr>
        <w:spacing w:after="20" w:before="100"/>
      </w:pPr>
      <w:r>
        <w:rPr>
          <w:rFonts w:ascii="Arial" w:hAnsi="Arial" w:eastAsia="Malgun Gothic"/>
          <w:b/>
          <w:sz w:val="20"/>
        </w:rPr>
        <w:t xml:space="preserve">79. </w:t>
      </w:r>
      <w:r>
        <w:rPr>
          <w:rFonts w:ascii="Arial" w:hAnsi="Arial" w:eastAsia="Malgun Gothic"/>
          <w:b/>
          <w:color w:val="7F6000"/>
          <w:sz w:val="20"/>
        </w:rPr>
        <w:t>MARCOS</w:t>
      </w:r>
      <w:r>
        <w:rPr>
          <w:rFonts w:ascii="Arial" w:hAnsi="Arial" w:eastAsia="Malgun Gothic"/>
          <w:sz w:val="20"/>
        </w:rPr>
        <w:t xml:space="preserve">  "Exatamente. Olha as mesas. Cada uma tem dono, mesmo sem placa."</w:t>
      </w:r>
    </w:p>
    <w:p>
      <w:pPr>
        <w:spacing w:after="0" w:before="0"/>
        <w:ind w:left="283"/>
      </w:pPr>
      <w:r>
        <w:rPr>
          <w:rFonts w:ascii="Arial" w:hAnsi="Arial" w:eastAsia="Malgun Gothic"/>
          <w:b/>
          <w:sz w:val="18"/>
        </w:rPr>
        <w:t xml:space="preserve">· 단어: </w:t>
      </w:r>
      <w:r>
        <w:rPr>
          <w:rFonts w:ascii="Arial" w:hAnsi="Arial" w:eastAsia="Malgun Gothic"/>
          <w:sz w:val="18"/>
        </w:rPr>
        <w:t>exatamente(정확히) · cada uma(각각, 여성) · dono(주인) · mesmo sem(~이 없어도) · placa(명패)</w:t>
      </w:r>
    </w:p>
    <w:p>
      <w:pPr>
        <w:spacing w:after="0" w:before="0"/>
        <w:ind w:left="283"/>
      </w:pPr>
      <w:r>
        <w:rPr>
          <w:rFonts w:ascii="Arial" w:hAnsi="Arial" w:eastAsia="Malgun Gothic"/>
          <w:b/>
          <w:sz w:val="18"/>
        </w:rPr>
        <w:t xml:space="preserve">· 문법: </w:t>
      </w:r>
      <w:r>
        <w:rPr>
          <w:rFonts w:ascii="Arial" w:hAnsi="Arial" w:eastAsia="Malgun Gothic"/>
          <w:sz w:val="18"/>
        </w:rPr>
        <w:t>"cada + 단수"는 단수 동사. uma는 mesa에 맞춘 여성형. "mesmo sem + 명사"는 양보.</w:t>
      </w:r>
    </w:p>
    <w:p>
      <w:pPr>
        <w:spacing w:after="0" w:before="0"/>
        <w:ind w:left="283"/>
      </w:pPr>
      <w:r>
        <w:rPr>
          <w:rFonts w:ascii="Arial" w:hAnsi="Arial" w:eastAsia="Malgun Gothic"/>
          <w:b/>
          <w:sz w:val="18"/>
        </w:rPr>
        <w:t xml:space="preserve">· 시제: </w:t>
      </w:r>
      <w:r>
        <w:rPr>
          <w:rFonts w:ascii="Arial" w:hAnsi="Arial" w:eastAsia="Malgun Gothic"/>
          <w:sz w:val="18"/>
        </w:rPr>
        <w:t>명령법(olha) + 현재직설법.</w:t>
      </w:r>
    </w:p>
    <w:p>
      <w:pPr>
        <w:spacing w:after="20" w:before="100"/>
      </w:pPr>
      <w:r>
        <w:rPr>
          <w:rFonts w:ascii="Arial" w:hAnsi="Arial" w:eastAsia="Malgun Gothic"/>
          <w:b/>
          <w:sz w:val="20"/>
        </w:rPr>
        <w:t xml:space="preserve">80. </w:t>
      </w:r>
      <w:r>
        <w:rPr>
          <w:rFonts w:ascii="Arial" w:hAnsi="Arial" w:eastAsia="Malgun Gothic"/>
          <w:b/>
          <w:color w:val="7F6000"/>
          <w:sz w:val="20"/>
        </w:rPr>
        <w:t>MARCOS</w:t>
      </w:r>
      <w:r>
        <w:rPr>
          <w:rFonts w:ascii="Arial" w:hAnsi="Arial" w:eastAsia="Malgun Gothic"/>
          <w:sz w:val="20"/>
        </w:rPr>
        <w:t xml:space="preserve">  "Aquela perto da janela é da bancada do agro. Ninguém senta lá sem convite."</w:t>
      </w:r>
    </w:p>
    <w:p>
      <w:pPr>
        <w:spacing w:after="0" w:before="0"/>
        <w:ind w:left="283"/>
      </w:pPr>
      <w:r>
        <w:rPr>
          <w:rFonts w:ascii="Arial" w:hAnsi="Arial" w:eastAsia="Malgun Gothic"/>
          <w:b/>
          <w:sz w:val="18"/>
        </w:rPr>
        <w:t xml:space="preserve">· 단어: </w:t>
      </w:r>
      <w:r>
        <w:rPr>
          <w:rFonts w:ascii="Arial" w:hAnsi="Arial" w:eastAsia="Malgun Gothic"/>
          <w:sz w:val="18"/>
        </w:rPr>
        <w:t>aquela(저것, mesa 생략) · perto de(~ 가까이) · bancada(의원단) · agro(농업계, agronegócio 축약) · senta(sentar) · convite(초대)</w:t>
      </w:r>
    </w:p>
    <w:p>
      <w:pPr>
        <w:spacing w:after="0" w:before="0"/>
        <w:ind w:left="283"/>
      </w:pPr>
      <w:r>
        <w:rPr>
          <w:rFonts w:ascii="Arial" w:hAnsi="Arial" w:eastAsia="Malgun Gothic"/>
          <w:b/>
          <w:sz w:val="18"/>
        </w:rPr>
        <w:t xml:space="preserve">· 문법: </w:t>
      </w:r>
      <w:r>
        <w:rPr>
          <w:rFonts w:ascii="Arial" w:hAnsi="Arial" w:eastAsia="Malgun Gothic"/>
          <w:sz w:val="18"/>
        </w:rPr>
        <w:t>"ser de + 소유자"는 소유. 브라질 구어는 sentar(se) 재귀를 생략하기도 함.</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w:t>
      </w:r>
    </w:p>
    <w:p>
      <w:pPr>
        <w:spacing w:after="0" w:before="0"/>
        <w:ind w:left="283"/>
      </w:pPr>
      <w:r>
        <w:rPr>
          <w:rFonts w:ascii="Arial" w:hAnsi="Arial" w:eastAsia="Malgun Gothic"/>
          <w:b/>
          <w:sz w:val="18"/>
        </w:rPr>
        <w:t xml:space="preserve">· 표현: </w:t>
      </w:r>
      <w:r>
        <w:rPr>
          <w:rFonts w:ascii="Arial" w:hAnsi="Arial" w:eastAsia="Malgun Gothic"/>
          <w:sz w:val="18"/>
        </w:rPr>
        <w:t>bancada do agro / bancada ruralista는 브라질 의회의 강력한 이익집단.</w:t>
      </w:r>
    </w:p>
    <w:p>
      <w:pPr>
        <w:spacing w:after="20" w:before="100"/>
      </w:pPr>
      <w:r>
        <w:rPr>
          <w:rFonts w:ascii="Arial" w:hAnsi="Arial" w:eastAsia="Malgun Gothic"/>
          <w:b/>
          <w:sz w:val="20"/>
        </w:rPr>
        <w:t xml:space="preserve">81. </w:t>
      </w:r>
      <w:r>
        <w:rPr>
          <w:rFonts w:ascii="Arial" w:hAnsi="Arial" w:eastAsia="Malgun Gothic"/>
          <w:b/>
          <w:color w:val="7F6000"/>
          <w:sz w:val="20"/>
        </w:rPr>
        <w:t>MARCOS</w:t>
      </w:r>
      <w:r>
        <w:rPr>
          <w:rFonts w:ascii="Arial" w:hAnsi="Arial" w:eastAsia="Malgun Gothic"/>
          <w:sz w:val="20"/>
        </w:rPr>
        <w:t xml:space="preserve">  "A do canto, perto da coluna, é do pessoal do Planalto. Assessor do governo."</w:t>
      </w:r>
    </w:p>
    <w:p>
      <w:pPr>
        <w:spacing w:after="0" w:before="0"/>
        <w:ind w:left="283"/>
      </w:pPr>
      <w:r>
        <w:rPr>
          <w:rFonts w:ascii="Arial" w:hAnsi="Arial" w:eastAsia="Malgun Gothic"/>
          <w:b/>
          <w:sz w:val="18"/>
        </w:rPr>
        <w:t xml:space="preserve">· 단어: </w:t>
      </w:r>
      <w:r>
        <w:rPr>
          <w:rFonts w:ascii="Arial" w:hAnsi="Arial" w:eastAsia="Malgun Gothic"/>
          <w:sz w:val="18"/>
        </w:rPr>
        <w:t>canto(구석) · coluna(기둥) · assessor(보좌관)</w:t>
      </w:r>
    </w:p>
    <w:p>
      <w:pPr>
        <w:spacing w:after="0" w:before="0"/>
        <w:ind w:left="283"/>
      </w:pPr>
      <w:r>
        <w:rPr>
          <w:rFonts w:ascii="Arial" w:hAnsi="Arial" w:eastAsia="Malgun Gothic"/>
          <w:b/>
          <w:sz w:val="18"/>
        </w:rPr>
        <w:t xml:space="preserve">· 문법: </w:t>
      </w:r>
      <w:r>
        <w:rPr>
          <w:rFonts w:ascii="Arial" w:hAnsi="Arial" w:eastAsia="Malgun Gothic"/>
          <w:sz w:val="18"/>
        </w:rPr>
        <w:t>"A do canto"는 명사 생략(a [mesa] do canto). 74번의 o do와 같은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"pessoal do Planalto"는 대통령실·정부 쪽 사람들을 가리킴.</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"E a gente? Qual é a mesa da imprensa?"</w:t>
      </w:r>
    </w:p>
    <w:p>
      <w:pPr>
        <w:spacing w:after="0" w:before="0"/>
        <w:ind w:left="283"/>
      </w:pPr>
      <w:r>
        <w:rPr>
          <w:rFonts w:ascii="Arial" w:hAnsi="Arial" w:eastAsia="Malgun Gothic"/>
          <w:b/>
          <w:sz w:val="18"/>
        </w:rPr>
        <w:t xml:space="preserve">· 단어: </w:t>
      </w:r>
      <w:r>
        <w:rPr>
          <w:rFonts w:ascii="Arial" w:hAnsi="Arial" w:eastAsia="Malgun Gothic"/>
          <w:sz w:val="18"/>
        </w:rPr>
        <w:t>imprensa(언론, 기자단)</w:t>
      </w:r>
    </w:p>
    <w:p>
      <w:pPr>
        <w:spacing w:after="0" w:before="0"/>
        <w:ind w:left="283"/>
      </w:pPr>
      <w:r>
        <w:rPr>
          <w:rFonts w:ascii="Arial" w:hAnsi="Arial" w:eastAsia="Malgun Gothic"/>
          <w:b/>
          <w:sz w:val="18"/>
        </w:rPr>
        <w:t xml:space="preserve">· 문법: </w:t>
      </w:r>
      <w:r>
        <w:rPr>
          <w:rFonts w:ascii="Arial" w:hAnsi="Arial" w:eastAsia="Malgun Gothic"/>
          <w:sz w:val="18"/>
        </w:rPr>
        <w:t>"Qual é + 명사?"는 정체를 묻는 기본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83. </w:t>
      </w:r>
      <w:r>
        <w:rPr>
          <w:rFonts w:ascii="Arial" w:hAnsi="Arial" w:eastAsia="Malgun Gothic"/>
          <w:b/>
          <w:color w:val="7F6000"/>
          <w:sz w:val="20"/>
        </w:rPr>
        <w:t>MARCOS</w:t>
      </w:r>
      <w:r>
        <w:rPr>
          <w:rFonts w:ascii="Arial" w:hAnsi="Arial" w:eastAsia="Malgun Gothic"/>
          <w:sz w:val="20"/>
        </w:rPr>
        <w:t xml:space="preserve">  "Imprensa não tem mesa. Imprensa toma café em pé, perto do açúcar."</w:t>
      </w:r>
    </w:p>
    <w:p>
      <w:pPr>
        <w:spacing w:after="0" w:before="0"/>
        <w:ind w:left="283"/>
      </w:pPr>
      <w:r>
        <w:rPr>
          <w:rFonts w:ascii="Arial" w:hAnsi="Arial" w:eastAsia="Malgun Gothic"/>
          <w:b/>
          <w:sz w:val="18"/>
        </w:rPr>
        <w:t xml:space="preserve">· 단어: </w:t>
      </w:r>
      <w:r>
        <w:rPr>
          <w:rFonts w:ascii="Arial" w:hAnsi="Arial" w:eastAsia="Malgun Gothic"/>
          <w:sz w:val="18"/>
        </w:rPr>
        <w:t>toma café(커피를 마시다) · em pé(서서) · açúcar(설탕)</w:t>
      </w:r>
    </w:p>
    <w:p>
      <w:pPr>
        <w:spacing w:after="0" w:before="0"/>
        <w:ind w:left="283"/>
      </w:pPr>
      <w:r>
        <w:rPr>
          <w:rFonts w:ascii="Arial" w:hAnsi="Arial" w:eastAsia="Malgun Gothic"/>
          <w:b/>
          <w:sz w:val="18"/>
        </w:rPr>
        <w:t xml:space="preserve">· 문법: </w:t>
      </w:r>
      <w:r>
        <w:rPr>
          <w:rFonts w:ascii="Arial" w:hAnsi="Arial" w:eastAsia="Malgun Gothic"/>
          <w:sz w:val="18"/>
        </w:rPr>
        <w:t>관사 없는 imprensa는 일반 범주로서의 '기자'. 반복 주어로 리듬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w:t>
      </w:r>
    </w:p>
    <w:p>
      <w:pPr>
        <w:spacing w:after="0" w:before="0"/>
        <w:ind w:left="283"/>
      </w:pPr>
      <w:r>
        <w:rPr>
          <w:rFonts w:ascii="Arial" w:hAnsi="Arial" w:eastAsia="Malgun Gothic"/>
          <w:b/>
          <w:sz w:val="18"/>
        </w:rPr>
        <w:t xml:space="preserve">· 표현: </w:t>
      </w:r>
      <w:r>
        <w:rPr>
          <w:rFonts w:ascii="Arial" w:hAnsi="Arial" w:eastAsia="Malgun Gothic"/>
          <w:sz w:val="18"/>
        </w:rPr>
        <w:t>tomar café는 '커피 마시다'(beber보다 일반적).</w:t>
      </w:r>
    </w:p>
    <w:p>
      <w:pPr>
        <w:spacing w:after="20" w:before="100"/>
      </w:pPr>
      <w:r>
        <w:rPr>
          <w:rFonts w:ascii="Arial" w:hAnsi="Arial" w:eastAsia="Malgun Gothic"/>
          <w:b/>
          <w:sz w:val="20"/>
        </w:rPr>
        <w:t xml:space="preserve">84. </w:t>
      </w:r>
      <w:r>
        <w:rPr>
          <w:rFonts w:ascii="Arial" w:hAnsi="Arial" w:eastAsia="Malgun Gothic"/>
          <w:b/>
          <w:color w:val="7F6000"/>
          <w:sz w:val="20"/>
        </w:rPr>
        <w:t>DIGO</w:t>
      </w:r>
      <w:r>
        <w:rPr>
          <w:rFonts w:ascii="Arial" w:hAnsi="Arial" w:eastAsia="Malgun Gothic"/>
          <w:sz w:val="20"/>
        </w:rPr>
        <w:t xml:space="preserve">  "Por que perto do açúcar?"</w:t>
      </w:r>
    </w:p>
    <w:p>
      <w:pPr>
        <w:spacing w:after="0" w:before="0"/>
        <w:ind w:left="283"/>
      </w:pPr>
      <w:r>
        <w:rPr>
          <w:rFonts w:ascii="Arial" w:hAnsi="Arial" w:eastAsia="Malgun Gothic"/>
          <w:b/>
          <w:sz w:val="18"/>
        </w:rPr>
        <w:t xml:space="preserve">· 단어: </w:t>
      </w:r>
      <w:r>
        <w:rPr>
          <w:rFonts w:ascii="Arial" w:hAnsi="Arial" w:eastAsia="Malgun Gothic"/>
          <w:sz w:val="18"/>
        </w:rPr>
        <w:t>por que(왜)</w:t>
      </w:r>
    </w:p>
    <w:p>
      <w:pPr>
        <w:spacing w:after="0" w:before="0"/>
        <w:ind w:left="283"/>
      </w:pPr>
      <w:r>
        <w:rPr>
          <w:rFonts w:ascii="Arial" w:hAnsi="Arial" w:eastAsia="Malgun Gothic"/>
          <w:b/>
          <w:sz w:val="18"/>
        </w:rPr>
        <w:t xml:space="preserve">· 문법: </w:t>
      </w:r>
      <w:r>
        <w:rPr>
          <w:rFonts w:ascii="Arial" w:hAnsi="Arial" w:eastAsia="Malgun Gothic"/>
          <w:sz w:val="18"/>
        </w:rPr>
        <w:t>의문사 + 부사구만 남긴 생략 의문문.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85. </w:t>
      </w:r>
      <w:r>
        <w:rPr>
          <w:rFonts w:ascii="Arial" w:hAnsi="Arial" w:eastAsia="Malgun Gothic"/>
          <w:b/>
          <w:color w:val="7F6000"/>
          <w:sz w:val="20"/>
        </w:rPr>
        <w:t>MARCOS</w:t>
      </w:r>
      <w:r>
        <w:rPr>
          <w:rFonts w:ascii="Arial" w:hAnsi="Arial" w:eastAsia="Malgun Gothic"/>
          <w:sz w:val="20"/>
        </w:rPr>
        <w:t xml:space="preserve">  "Porque todo mundo passa pelo açúcar. Até quem toma café amargo."</w:t>
      </w:r>
    </w:p>
    <w:p>
      <w:pPr>
        <w:spacing w:after="0" w:before="0"/>
        <w:ind w:left="283"/>
      </w:pPr>
      <w:r>
        <w:rPr>
          <w:rFonts w:ascii="Arial" w:hAnsi="Arial" w:eastAsia="Malgun Gothic"/>
          <w:b/>
          <w:sz w:val="18"/>
        </w:rPr>
        <w:t xml:space="preserve">· 단어: </w:t>
      </w:r>
      <w:r>
        <w:rPr>
          <w:rFonts w:ascii="Arial" w:hAnsi="Arial" w:eastAsia="Malgun Gothic"/>
          <w:sz w:val="18"/>
        </w:rPr>
        <w:t>porque(왜냐하면) · passa pelo(~ 앞을 지나가다, por + o) · amargo(쓴, 설탕 없는)</w:t>
      </w:r>
    </w:p>
    <w:p>
      <w:pPr>
        <w:spacing w:after="0" w:before="0"/>
        <w:ind w:left="283"/>
      </w:pPr>
      <w:r>
        <w:rPr>
          <w:rFonts w:ascii="Arial" w:hAnsi="Arial" w:eastAsia="Malgun Gothic"/>
          <w:b/>
          <w:sz w:val="18"/>
        </w:rPr>
        <w:t xml:space="preserve">· 문법: </w:t>
      </w:r>
      <w:r>
        <w:rPr>
          <w:rFonts w:ascii="Arial" w:hAnsi="Arial" w:eastAsia="Malgun Gothic"/>
          <w:sz w:val="18"/>
        </w:rPr>
        <w:t>"passar por"는 '~을 거쳐 가다'. "Até quem ..."은 관계대명사 quem 절(→ 26번).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"Genial. E aquele ali sozinho, de terno azul?"</w:t>
      </w:r>
    </w:p>
    <w:p>
      <w:pPr>
        <w:spacing w:after="0" w:before="0"/>
        <w:ind w:left="283"/>
      </w:pPr>
      <w:r>
        <w:rPr>
          <w:rFonts w:ascii="Arial" w:hAnsi="Arial" w:eastAsia="Malgun Gothic"/>
          <w:b/>
          <w:sz w:val="18"/>
        </w:rPr>
        <w:t xml:space="preserve">· 단어: </w:t>
      </w:r>
      <w:r>
        <w:rPr>
          <w:rFonts w:ascii="Arial" w:hAnsi="Arial" w:eastAsia="Malgun Gothic"/>
          <w:sz w:val="18"/>
        </w:rPr>
        <w:t>genial(기발한) · sozinho(혼자) · de terno azul(파란 정장을 입은)</w:t>
      </w:r>
    </w:p>
    <w:p>
      <w:pPr>
        <w:spacing w:after="0" w:before="0"/>
        <w:ind w:left="283"/>
      </w:pPr>
      <w:r>
        <w:rPr>
          <w:rFonts w:ascii="Arial" w:hAnsi="Arial" w:eastAsia="Malgun Gothic"/>
          <w:b/>
          <w:sz w:val="18"/>
        </w:rPr>
        <w:t xml:space="preserve">· 문법: </w:t>
      </w:r>
      <w:r>
        <w:rPr>
          <w:rFonts w:ascii="Arial" w:hAnsi="Arial" w:eastAsia="Malgun Gothic"/>
          <w:sz w:val="18"/>
        </w:rPr>
        <w:t>"de + 옷"은 '~을 입은'. aquele ali는 멀리 있는 사람 지시 강화.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질문).</w:t>
      </w:r>
    </w:p>
    <w:p>
      <w:pPr>
        <w:spacing w:after="0" w:before="0"/>
        <w:ind w:left="283"/>
      </w:pPr>
      <w:r>
        <w:rPr>
          <w:rFonts w:ascii="Arial" w:hAnsi="Arial" w:eastAsia="Malgun Gothic"/>
          <w:b/>
          <w:sz w:val="18"/>
        </w:rPr>
        <w:t xml:space="preserve">· 표현: </w:t>
      </w:r>
      <w:r>
        <w:rPr>
          <w:rFonts w:ascii="Arial" w:hAnsi="Arial" w:eastAsia="Malgun Gothic"/>
          <w:sz w:val="18"/>
        </w:rPr>
        <w:t>genial은 '천재적인' → 구어로 '끝내준다'.</w:t>
      </w:r>
    </w:p>
    <w:p>
      <w:pPr>
        <w:spacing w:after="20" w:before="100"/>
      </w:pPr>
      <w:r>
        <w:rPr>
          <w:rFonts w:ascii="Arial" w:hAnsi="Arial" w:eastAsia="Malgun Gothic"/>
          <w:b/>
          <w:sz w:val="20"/>
        </w:rPr>
        <w:t xml:space="preserve">87. </w:t>
      </w:r>
      <w:r>
        <w:rPr>
          <w:rFonts w:ascii="Arial" w:hAnsi="Arial" w:eastAsia="Malgun Gothic"/>
          <w:b/>
          <w:color w:val="7F6000"/>
          <w:sz w:val="20"/>
        </w:rPr>
        <w:t>MARCOS</w:t>
      </w:r>
      <w:r>
        <w:rPr>
          <w:rFonts w:ascii="Arial" w:hAnsi="Arial" w:eastAsia="Malgun Gothic"/>
          <w:sz w:val="20"/>
        </w:rPr>
        <w:t xml:space="preserve">  "Ali? Ninguém. Ali é melhor nem olhar. Vamos pro corredor."</w:t>
      </w:r>
    </w:p>
    <w:p>
      <w:pPr>
        <w:spacing w:after="0" w:before="0"/>
        <w:ind w:left="283"/>
      </w:pPr>
      <w:r>
        <w:rPr>
          <w:rFonts w:ascii="Arial" w:hAnsi="Arial" w:eastAsia="Malgun Gothic"/>
          <w:b/>
          <w:sz w:val="18"/>
        </w:rPr>
        <w:t xml:space="preserve">· 단어: </w:t>
      </w:r>
      <w:r>
        <w:rPr>
          <w:rFonts w:ascii="Arial" w:hAnsi="Arial" w:eastAsia="Malgun Gothic"/>
          <w:sz w:val="18"/>
        </w:rPr>
        <w:t>ninguém(아무도 아님) · é melhor(~하는 게 낫다) · nem(아예 ~도 말고) · vamos(가자) · corredor(복도)</w:t>
      </w:r>
    </w:p>
    <w:p>
      <w:pPr>
        <w:spacing w:after="0" w:before="0"/>
        <w:ind w:left="283"/>
      </w:pPr>
      <w:r>
        <w:rPr>
          <w:rFonts w:ascii="Arial" w:hAnsi="Arial" w:eastAsia="Malgun Gothic"/>
          <w:b/>
          <w:sz w:val="18"/>
        </w:rPr>
        <w:t xml:space="preserve">· 문법: </w:t>
      </w:r>
      <w:r>
        <w:rPr>
          <w:rFonts w:ascii="Arial" w:hAnsi="Arial" w:eastAsia="Malgun Gothic"/>
          <w:sz w:val="18"/>
        </w:rPr>
        <w:t>"É melhor + 부정사"는 비인칭 권고. "Vamos pro + 장소"는 청유(pro = para o).</w:t>
      </w:r>
    </w:p>
    <w:p>
      <w:pPr>
        <w:spacing w:after="0" w:before="0"/>
        <w:ind w:left="283"/>
      </w:pPr>
      <w:r>
        <w:rPr>
          <w:rFonts w:ascii="Arial" w:hAnsi="Arial" w:eastAsia="Malgun Gothic"/>
          <w:b/>
          <w:sz w:val="18"/>
        </w:rPr>
        <w:t xml:space="preserve">· 시제: </w:t>
      </w:r>
      <w:r>
        <w:rPr>
          <w:rFonts w:ascii="Arial" w:hAnsi="Arial" w:eastAsia="Malgun Gothic"/>
          <w:sz w:val="18"/>
        </w:rPr>
        <w:t>현재직설법 + 청유(vamos).</w:t>
      </w:r>
    </w:p>
    <w:p>
      <w:pPr>
        <w:spacing w:after="0" w:before="0"/>
        <w:ind w:left="283"/>
      </w:pPr>
      <w:r>
        <w:rPr>
          <w:rFonts w:ascii="Arial" w:hAnsi="Arial" w:eastAsia="Malgun Gothic"/>
          <w:b/>
          <w:sz w:val="18"/>
        </w:rPr>
        <w:t xml:space="preserve">· 표현: </w:t>
      </w:r>
      <w:r>
        <w:rPr>
          <w:rFonts w:ascii="Arial" w:hAnsi="Arial" w:eastAsia="Malgun Gothic"/>
          <w:sz w:val="18"/>
        </w:rPr>
        <w:t>"Ninguém"이라는 회피성 답변은 오히려 중요한 인물임을 암시.</w:t>
      </w:r>
    </w:p>
    <w:p>
      <w:pPr>
        <w:spacing w:after="20" w:before="100"/>
      </w:pPr>
      <w:r>
        <w:rPr>
          <w:rFonts w:ascii="Arial" w:hAnsi="Arial" w:eastAsia="Malgun Gothic"/>
          <w:b/>
          <w:sz w:val="20"/>
        </w:rPr>
        <w:t xml:space="preserve">88. </w:t>
      </w:r>
      <w:r>
        <w:rPr>
          <w:rFonts w:ascii="Arial" w:hAnsi="Arial" w:eastAsia="Malgun Gothic"/>
          <w:b/>
          <w:color w:val="7F6000"/>
          <w:sz w:val="20"/>
        </w:rPr>
        <w:t>MARCOS</w:t>
      </w:r>
      <w:r>
        <w:rPr>
          <w:rFonts w:ascii="Arial" w:hAnsi="Arial" w:eastAsia="Malgun Gothic"/>
          <w:sz w:val="20"/>
        </w:rPr>
        <w:t xml:space="preserve">  "Regra número dois: cada corredor tem um assunto proibido."</w:t>
      </w:r>
    </w:p>
    <w:p>
      <w:pPr>
        <w:spacing w:after="0" w:before="0"/>
        <w:ind w:left="283"/>
      </w:pPr>
      <w:r>
        <w:rPr>
          <w:rFonts w:ascii="Arial" w:hAnsi="Arial" w:eastAsia="Malgun Gothic"/>
          <w:b/>
          <w:sz w:val="18"/>
        </w:rPr>
        <w:t xml:space="preserve">· 단어: </w:t>
      </w:r>
      <w:r>
        <w:rPr>
          <w:rFonts w:ascii="Arial" w:hAnsi="Arial" w:eastAsia="Malgun Gothic"/>
          <w:sz w:val="18"/>
        </w:rPr>
        <w:t>assunto(주제) · proibido(금지된, proibir의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과거분사의 형용사 용법(assunto proibido).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89. </w:t>
      </w:r>
      <w:r>
        <w:rPr>
          <w:rFonts w:ascii="Arial" w:hAnsi="Arial" w:eastAsia="Malgun Gothic"/>
          <w:b/>
          <w:color w:val="7F6000"/>
          <w:sz w:val="20"/>
        </w:rPr>
        <w:t>MARCOS</w:t>
      </w:r>
      <w:r>
        <w:rPr>
          <w:rFonts w:ascii="Arial" w:hAnsi="Arial" w:eastAsia="Malgun Gothic"/>
          <w:sz w:val="20"/>
        </w:rPr>
        <w:t xml:space="preserve">  "No corredor das comissões, ninguém fala de emenda. Só de "projeto"."</w:t>
      </w:r>
    </w:p>
    <w:p>
      <w:pPr>
        <w:spacing w:after="0" w:before="0"/>
        <w:ind w:left="283"/>
      </w:pPr>
      <w:r>
        <w:rPr>
          <w:rFonts w:ascii="Arial" w:hAnsi="Arial" w:eastAsia="Malgun Gothic"/>
          <w:b/>
          <w:sz w:val="18"/>
        </w:rPr>
        <w:t xml:space="preserve">· 단어: </w:t>
      </w:r>
      <w:r>
        <w:rPr>
          <w:rFonts w:ascii="Arial" w:hAnsi="Arial" w:eastAsia="Malgun Gothic"/>
          <w:sz w:val="18"/>
        </w:rPr>
        <w:t>comissões(위원회, comissão의 복수 -ões) · emenda(의원 예산 배정, 수정안)</w:t>
      </w:r>
    </w:p>
    <w:p>
      <w:pPr>
        <w:spacing w:after="0" w:before="0"/>
        <w:ind w:left="283"/>
      </w:pPr>
      <w:r>
        <w:rPr>
          <w:rFonts w:ascii="Arial" w:hAnsi="Arial" w:eastAsia="Malgun Gothic"/>
          <w:b/>
          <w:sz w:val="18"/>
        </w:rPr>
        <w:t xml:space="preserve">· 문법: </w:t>
      </w:r>
      <w:r>
        <w:rPr>
          <w:rFonts w:ascii="Arial" w:hAnsi="Arial" w:eastAsia="Malgun Gothic"/>
          <w:sz w:val="18"/>
        </w:rPr>
        <w:t>-ão 명사의 복수는 -ões/-ães/-ãos 중 comissão → comissões. "Só de ..."는 fala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불문율.</w:t>
      </w:r>
    </w:p>
    <w:p>
      <w:pPr>
        <w:spacing w:after="0" w:before="0"/>
        <w:ind w:left="283"/>
      </w:pPr>
      <w:r>
        <w:rPr>
          <w:rFonts w:ascii="Arial" w:hAnsi="Arial" w:eastAsia="Malgun Gothic"/>
          <w:b/>
          <w:sz w:val="18"/>
        </w:rPr>
        <w:t xml:space="preserve">· 표현: </w:t>
      </w:r>
      <w:r>
        <w:rPr>
          <w:rFonts w:ascii="Arial" w:hAnsi="Arial" w:eastAsia="Malgun Gothic"/>
          <w:sz w:val="18"/>
        </w:rPr>
        <w:t>emenda parlamentar는 의원이 지역구로 끌어오는 예산 — 부패 연결 고리.</w:t>
      </w:r>
    </w:p>
    <w:p>
      <w:pPr>
        <w:spacing w:after="20" w:before="100"/>
      </w:pPr>
      <w:r>
        <w:rPr>
          <w:rFonts w:ascii="Arial" w:hAnsi="Arial" w:eastAsia="Malgun Gothic"/>
          <w:b/>
          <w:sz w:val="20"/>
        </w:rPr>
        <w:t xml:space="preserve">90. </w:t>
      </w:r>
      <w:r>
        <w:rPr>
          <w:rFonts w:ascii="Arial" w:hAnsi="Arial" w:eastAsia="Malgun Gothic"/>
          <w:b/>
          <w:color w:val="7F6000"/>
          <w:sz w:val="20"/>
        </w:rPr>
        <w:t>MARCOS</w:t>
      </w:r>
      <w:r>
        <w:rPr>
          <w:rFonts w:ascii="Arial" w:hAnsi="Arial" w:eastAsia="Malgun Gothic"/>
          <w:sz w:val="20"/>
        </w:rPr>
        <w:t xml:space="preserve">  "No Anexo, ninguém fala de votação. Lá as paredes são finas."</w:t>
      </w:r>
    </w:p>
    <w:p>
      <w:pPr>
        <w:spacing w:after="0" w:before="0"/>
        <w:ind w:left="283"/>
      </w:pPr>
      <w:r>
        <w:rPr>
          <w:rFonts w:ascii="Arial" w:hAnsi="Arial" w:eastAsia="Malgun Gothic"/>
          <w:b/>
          <w:sz w:val="18"/>
        </w:rPr>
        <w:t xml:space="preserve">· 단어: </w:t>
      </w:r>
      <w:r>
        <w:rPr>
          <w:rFonts w:ascii="Arial" w:hAnsi="Arial" w:eastAsia="Malgun Gothic"/>
          <w:sz w:val="18"/>
        </w:rPr>
        <w:t>Anexo(별관) · votação(표결) · paredes(벽) · finas(얇은)</w:t>
      </w:r>
    </w:p>
    <w:p>
      <w:pPr>
        <w:spacing w:after="0" w:before="0"/>
        <w:ind w:left="283"/>
      </w:pPr>
      <w:r>
        <w:rPr>
          <w:rFonts w:ascii="Arial" w:hAnsi="Arial" w:eastAsia="Malgun Gothic"/>
          <w:b/>
          <w:sz w:val="18"/>
        </w:rPr>
        <w:t xml:space="preserve">· 문법: </w:t>
      </w:r>
      <w:r>
        <w:rPr>
          <w:rFonts w:ascii="Arial" w:hAnsi="Arial" w:eastAsia="Malgun Gothic"/>
          <w:sz w:val="18"/>
        </w:rPr>
        <w:t>89번과 같은 병렬. "ser + 형용사"는 영구적 성질.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91. </w:t>
      </w:r>
      <w:r>
        <w:rPr>
          <w:rFonts w:ascii="Arial" w:hAnsi="Arial" w:eastAsia="Malgun Gothic"/>
          <w:b/>
          <w:color w:val="7F6000"/>
          <w:sz w:val="20"/>
        </w:rPr>
        <w:t>MARCOS</w:t>
      </w:r>
      <w:r>
        <w:rPr>
          <w:rFonts w:ascii="Arial" w:hAnsi="Arial" w:eastAsia="Malgun Gothic"/>
          <w:sz w:val="20"/>
        </w:rPr>
        <w:t xml:space="preserve">  "E no elevador, ninguém fala nada. Nem "bom dia" com muita vontade."</w:t>
      </w:r>
    </w:p>
    <w:p>
      <w:pPr>
        <w:spacing w:after="0" w:before="0"/>
        <w:ind w:left="283"/>
      </w:pPr>
      <w:r>
        <w:rPr>
          <w:rFonts w:ascii="Arial" w:hAnsi="Arial" w:eastAsia="Malgun Gothic"/>
          <w:b/>
          <w:sz w:val="18"/>
        </w:rPr>
        <w:t xml:space="preserve">· 단어: </w:t>
      </w:r>
      <w:r>
        <w:rPr>
          <w:rFonts w:ascii="Arial" w:hAnsi="Arial" w:eastAsia="Malgun Gothic"/>
          <w:sz w:val="18"/>
        </w:rPr>
        <w:t>elevador(엘리베이터) · nada(아무것도) · com muita vontade(너무 열심히, 힘줘서)</w:t>
      </w:r>
    </w:p>
    <w:p>
      <w:pPr>
        <w:spacing w:after="0" w:before="0"/>
        <w:ind w:left="283"/>
      </w:pPr>
      <w:r>
        <w:rPr>
          <w:rFonts w:ascii="Arial" w:hAnsi="Arial" w:eastAsia="Malgun Gothic"/>
          <w:b/>
          <w:sz w:val="18"/>
        </w:rPr>
        <w:t xml:space="preserve">· 문법: </w:t>
      </w:r>
      <w:r>
        <w:rPr>
          <w:rFonts w:ascii="Arial" w:hAnsi="Arial" w:eastAsia="Malgun Gothic"/>
          <w:sz w:val="18"/>
        </w:rPr>
        <w:t>"ninguém fala nada"는 부정어 중복이 문법적으로 정상. Nem으로 부정 확장.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"Mano, isso aqui é pior que presídio. Tem regra pra tudo."</w:t>
      </w:r>
    </w:p>
    <w:p>
      <w:pPr>
        <w:spacing w:after="0" w:before="0"/>
        <w:ind w:left="283"/>
      </w:pPr>
      <w:r>
        <w:rPr>
          <w:rFonts w:ascii="Arial" w:hAnsi="Arial" w:eastAsia="Malgun Gothic"/>
          <w:b/>
          <w:sz w:val="18"/>
        </w:rPr>
        <w:t xml:space="preserve">· 단어: </w:t>
      </w:r>
      <w:r>
        <w:rPr>
          <w:rFonts w:ascii="Arial" w:hAnsi="Arial" w:eastAsia="Malgun Gothic"/>
          <w:sz w:val="18"/>
        </w:rPr>
        <w:t>pior(더 나쁜, mau의 비교급) · presídio(교도소)</w:t>
      </w:r>
    </w:p>
    <w:p>
      <w:pPr>
        <w:spacing w:after="0" w:before="0"/>
        <w:ind w:left="283"/>
      </w:pPr>
      <w:r>
        <w:rPr>
          <w:rFonts w:ascii="Arial" w:hAnsi="Arial" w:eastAsia="Malgun Gothic"/>
          <w:b/>
          <w:sz w:val="18"/>
        </w:rPr>
        <w:t xml:space="preserve">· 문법: </w:t>
      </w:r>
      <w:r>
        <w:rPr>
          <w:rFonts w:ascii="Arial" w:hAnsi="Arial" w:eastAsia="Malgun Gothic"/>
          <w:sz w:val="18"/>
        </w:rPr>
        <w:t>불규칙 비교급 pior que. "Tem + 명사"는 존재 표현(브라질 구어, 표준 há).</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93. </w:t>
      </w:r>
      <w:r>
        <w:rPr>
          <w:rFonts w:ascii="Arial" w:hAnsi="Arial" w:eastAsia="Malgun Gothic"/>
          <w:b/>
          <w:color w:val="7F6000"/>
          <w:sz w:val="20"/>
        </w:rPr>
        <w:t>MARCOS</w:t>
      </w:r>
      <w:r>
        <w:rPr>
          <w:rFonts w:ascii="Arial" w:hAnsi="Arial" w:eastAsia="Malgun Gothic"/>
          <w:sz w:val="20"/>
        </w:rPr>
        <w:t xml:space="preserve">  "Fala baixo, por favor. E "mano" aqui... talvez seja melhor guardar."</w:t>
      </w:r>
    </w:p>
    <w:p>
      <w:pPr>
        <w:spacing w:after="0" w:before="0"/>
        <w:ind w:left="283"/>
      </w:pPr>
      <w:r>
        <w:rPr>
          <w:rFonts w:ascii="Arial" w:hAnsi="Arial" w:eastAsia="Malgun Gothic"/>
          <w:b/>
          <w:sz w:val="18"/>
        </w:rPr>
        <w:t xml:space="preserve">· 단어: </w:t>
      </w:r>
      <w:r>
        <w:rPr>
          <w:rFonts w:ascii="Arial" w:hAnsi="Arial" w:eastAsia="Malgun Gothic"/>
          <w:sz w:val="18"/>
        </w:rPr>
        <w:t>fala baixo(낮게 말해) · talvez(아마) · seja(ser 접속법 현재 3인칭 단수) · guardar(넣어 두다)</w:t>
      </w:r>
    </w:p>
    <w:p>
      <w:pPr>
        <w:spacing w:after="0" w:before="0"/>
        <w:ind w:left="283"/>
      </w:pPr>
      <w:r>
        <w:rPr>
          <w:rFonts w:ascii="Arial" w:hAnsi="Arial" w:eastAsia="Malgun Gothic"/>
          <w:b/>
          <w:sz w:val="18"/>
        </w:rPr>
        <w:t xml:space="preserve">· 문법: </w:t>
      </w:r>
      <w:r>
        <w:rPr>
          <w:rFonts w:ascii="Arial" w:hAnsi="Arial" w:eastAsia="Malgun Gothic"/>
          <w:sz w:val="18"/>
        </w:rPr>
        <w:t>talvez가 동사 앞에 오면 접속법(talvez seja). 동사 뒤라면 직설법도 가능(É melhor, talvez).</w:t>
      </w:r>
    </w:p>
    <w:p>
      <w:pPr>
        <w:spacing w:after="0" w:before="0"/>
        <w:ind w:left="283"/>
      </w:pPr>
      <w:r>
        <w:rPr>
          <w:rFonts w:ascii="Arial" w:hAnsi="Arial" w:eastAsia="Malgun Gothic"/>
          <w:b/>
          <w:sz w:val="18"/>
        </w:rPr>
        <w:t xml:space="preserve">· 시제: </w:t>
      </w:r>
      <w:r>
        <w:rPr>
          <w:rFonts w:ascii="Arial" w:hAnsi="Arial" w:eastAsia="Malgun Gothic"/>
          <w:sz w:val="18"/>
        </w:rPr>
        <w:t>명령법(fala, 구어식) + 접속법 현재(seja) — 불확실한 제안.</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공식 공간에서 구어 호칭 mano를 자제하라는 레지스터 지적.</w:t>
      </w:r>
    </w:p>
    <w:p>
      <w:pPr>
        <w:spacing w:after="20" w:before="100"/>
      </w:pPr>
      <w:r>
        <w:rPr>
          <w:rFonts w:ascii="Arial" w:hAnsi="Arial" w:eastAsia="Malgun Gothic"/>
          <w:b/>
          <w:sz w:val="20"/>
        </w:rPr>
        <w:t xml:space="preserve">94. </w:t>
      </w:r>
      <w:r>
        <w:rPr>
          <w:rFonts w:ascii="Arial" w:hAnsi="Arial" w:eastAsia="Malgun Gothic"/>
          <w:b/>
          <w:color w:val="7F6000"/>
          <w:sz w:val="20"/>
        </w:rPr>
        <w:t>MARCOS</w:t>
      </w:r>
      <w:r>
        <w:rPr>
          <w:rFonts w:ascii="Arial" w:hAnsi="Arial" w:eastAsia="Malgun Gothic"/>
          <w:sz w:val="20"/>
        </w:rPr>
        <w:t xml:space="preserve">  "Ana Clara, Wesley, subam pra galeria do plenário. Agora. Vem gente aí."</w:t>
      </w:r>
    </w:p>
    <w:p>
      <w:pPr>
        <w:spacing w:after="0" w:before="0"/>
        <w:ind w:left="283"/>
      </w:pPr>
      <w:r>
        <w:rPr>
          <w:rFonts w:ascii="Arial" w:hAnsi="Arial" w:eastAsia="Malgun Gothic"/>
          <w:b/>
          <w:sz w:val="18"/>
        </w:rPr>
        <w:t xml:space="preserve">· 단어: </w:t>
      </w:r>
      <w:r>
        <w:rPr>
          <w:rFonts w:ascii="Arial" w:hAnsi="Arial" w:eastAsia="Malgun Gothic"/>
          <w:sz w:val="18"/>
        </w:rPr>
        <w:t>subam(subir 명령 복수, 올라가다) · galeria(방청석) · vem(vir 현재 3인칭) · gente(사람들)</w:t>
      </w:r>
    </w:p>
    <w:p>
      <w:pPr>
        <w:spacing w:after="0" w:before="0"/>
        <w:ind w:left="283"/>
      </w:pPr>
      <w:r>
        <w:rPr>
          <w:rFonts w:ascii="Arial" w:hAnsi="Arial" w:eastAsia="Malgun Gothic"/>
          <w:b/>
          <w:sz w:val="18"/>
        </w:rPr>
        <w:t xml:space="preserve">· 문법: </w:t>
      </w:r>
      <w:r>
        <w:rPr>
          <w:rFonts w:ascii="Arial" w:hAnsi="Arial" w:eastAsia="Malgun Gothic"/>
          <w:sz w:val="18"/>
        </w:rPr>
        <w:t>subam은 vocês 명령(접속법 형태). "Vem gente"는 동사-주어 도치(존재·출현 동사에서 자연스러움).</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현재직설법(vem, 지금 다가오는 중).</w:t>
      </w:r>
    </w:p>
    <w:p>
      <w:pPr>
        <w:spacing w:after="0" w:before="0"/>
        <w:ind w:left="283"/>
      </w:pPr>
      <w:r>
        <w:rPr>
          <w:rFonts w:ascii="Arial" w:hAnsi="Arial" w:eastAsia="Malgun Gothic"/>
          <w:b/>
          <w:sz w:val="18"/>
        </w:rPr>
        <w:t xml:space="preserve">· 표현: </w:t>
      </w:r>
      <w:r>
        <w:rPr>
          <w:rFonts w:ascii="Arial" w:hAnsi="Arial" w:eastAsia="Malgun Gothic"/>
          <w:sz w:val="18"/>
        </w:rPr>
        <w:t>여기서 gente는 '우리'가 아니라 '사람들'이라는 원래 의미.</w:t>
      </w:r>
    </w:p>
    <w:p>
      <w:pPr>
        <w:spacing w:after="20" w:before="100"/>
      </w:pPr>
      <w:r>
        <w:rPr>
          <w:rFonts w:ascii="Arial" w:hAnsi="Arial" w:eastAsia="Malgun Gothic"/>
          <w:b/>
          <w:sz w:val="20"/>
        </w:rPr>
        <w:t xml:space="preserve">95. </w:t>
      </w:r>
      <w:r>
        <w:rPr>
          <w:rFonts w:ascii="Arial" w:hAnsi="Arial" w:eastAsia="Malgun Gothic"/>
          <w:b/>
          <w:color w:val="7F6000"/>
          <w:sz w:val="20"/>
        </w:rPr>
        <w:t>MARCOS</w:t>
      </w:r>
      <w:r>
        <w:rPr>
          <w:rFonts w:ascii="Arial" w:hAnsi="Arial" w:eastAsia="Malgun Gothic"/>
          <w:sz w:val="20"/>
        </w:rPr>
        <w:t xml:space="preserve">  "É o Deputado Barreto. Sorriam. Boa tarde, Deputado! Tudo bem com Vossa Excelência?"</w:t>
      </w:r>
    </w:p>
    <w:p>
      <w:pPr>
        <w:spacing w:after="0" w:before="0"/>
        <w:ind w:left="283"/>
      </w:pPr>
      <w:r>
        <w:rPr>
          <w:rFonts w:ascii="Arial" w:hAnsi="Arial" w:eastAsia="Malgun Gothic"/>
          <w:b/>
          <w:sz w:val="18"/>
        </w:rPr>
        <w:t xml:space="preserve">· 단어: </w:t>
      </w:r>
      <w:r>
        <w:rPr>
          <w:rFonts w:ascii="Arial" w:hAnsi="Arial" w:eastAsia="Malgun Gothic"/>
          <w:sz w:val="18"/>
        </w:rPr>
        <w:t>sorriam(sorrir 명령 복수) · Vossa Excelência(각하/의원님, 최고 격식 호칭)</w:t>
      </w:r>
    </w:p>
    <w:p>
      <w:pPr>
        <w:spacing w:after="0" w:before="0"/>
        <w:ind w:left="283"/>
      </w:pPr>
      <w:r>
        <w:rPr>
          <w:rFonts w:ascii="Arial" w:hAnsi="Arial" w:eastAsia="Malgun Gothic"/>
          <w:b/>
          <w:sz w:val="18"/>
        </w:rPr>
        <w:t xml:space="preserve">· 문법: </w:t>
      </w:r>
      <w:r>
        <w:rPr>
          <w:rFonts w:ascii="Arial" w:hAnsi="Arial" w:eastAsia="Malgun Gothic"/>
          <w:sz w:val="18"/>
        </w:rPr>
        <w:t>Vossa Excelência는 2인칭을 가리키지만 문법상 3인칭으로 취급(동사·소유사 3인칭: Vossa Excelência está, seu).</w:t>
      </w:r>
    </w:p>
    <w:p>
      <w:pPr>
        <w:spacing w:after="0" w:before="0"/>
        <w:ind w:left="283"/>
      </w:pPr>
      <w:r>
        <w:rPr>
          <w:rFonts w:ascii="Arial" w:hAnsi="Arial" w:eastAsia="Malgun Gothic"/>
          <w:b/>
          <w:sz w:val="18"/>
        </w:rPr>
        <w:t xml:space="preserve">· 시제: </w:t>
      </w:r>
      <w:r>
        <w:rPr>
          <w:rFonts w:ascii="Arial" w:hAnsi="Arial" w:eastAsia="Malgun Gothic"/>
          <w:sz w:val="18"/>
        </w:rPr>
        <w:t>명령법(sorriam) + 동사 생략 인사.</w:t>
      </w:r>
    </w:p>
    <w:p>
      <w:pPr>
        <w:spacing w:after="0" w:before="0"/>
        <w:ind w:left="283"/>
      </w:pPr>
      <w:r>
        <w:rPr>
          <w:rFonts w:ascii="Arial" w:hAnsi="Arial" w:eastAsia="Malgun Gothic"/>
          <w:b/>
          <w:sz w:val="18"/>
        </w:rPr>
        <w:t xml:space="preserve">· 표현: </w:t>
      </w:r>
      <w:r>
        <w:rPr>
          <w:rFonts w:ascii="Arial" w:hAnsi="Arial" w:eastAsia="Malgun Gothic"/>
          <w:sz w:val="18"/>
        </w:rPr>
        <w:t>의회 공식 호칭. 팀원들과 쓰던 tá/mano와 극적 대비(문법 2).</w:t>
      </w:r>
    </w:p>
    <w:p>
      <w:pPr>
        <w:spacing w:after="20" w:before="100"/>
      </w:pPr>
      <w:r>
        <w:rPr>
          <w:rFonts w:ascii="Arial" w:hAnsi="Arial" w:eastAsia="Malgun Gothic"/>
          <w:b/>
          <w:sz w:val="20"/>
        </w:rPr>
        <w:t xml:space="preserve">96. </w:t>
      </w:r>
      <w:r>
        <w:rPr>
          <w:rFonts w:ascii="Arial" w:hAnsi="Arial" w:eastAsia="Malgun Gothic"/>
          <w:b/>
          <w:color w:val="7F6000"/>
          <w:sz w:val="20"/>
        </w:rPr>
        <w:t>BARRETO</w:t>
      </w:r>
      <w:r>
        <w:rPr>
          <w:rFonts w:ascii="Arial" w:hAnsi="Arial" w:eastAsia="Malgun Gothic"/>
          <w:sz w:val="20"/>
        </w:rPr>
        <w:t xml:space="preserve">  "Prado. Imprensa de novo? Quem são esses?"</w:t>
      </w:r>
    </w:p>
    <w:p>
      <w:pPr>
        <w:spacing w:after="0" w:before="0"/>
        <w:ind w:left="283"/>
      </w:pPr>
      <w:r>
        <w:rPr>
          <w:rFonts w:ascii="Arial" w:hAnsi="Arial" w:eastAsia="Malgun Gothic"/>
          <w:b/>
          <w:sz w:val="18"/>
        </w:rPr>
        <w:t xml:space="preserve">· 단어: </w:t>
      </w:r>
      <w:r>
        <w:rPr>
          <w:rFonts w:ascii="Arial" w:hAnsi="Arial" w:eastAsia="Malgun Gothic"/>
          <w:sz w:val="18"/>
        </w:rPr>
        <w:t>de novo(또) · esses(이 사람들)</w:t>
      </w:r>
    </w:p>
    <w:p>
      <w:pPr>
        <w:spacing w:after="0" w:before="0"/>
        <w:ind w:left="283"/>
      </w:pPr>
      <w:r>
        <w:rPr>
          <w:rFonts w:ascii="Arial" w:hAnsi="Arial" w:eastAsia="Malgun Gothic"/>
          <w:b/>
          <w:sz w:val="18"/>
        </w:rPr>
        <w:t xml:space="preserve">· 문법: </w:t>
      </w:r>
      <w:r>
        <w:rPr>
          <w:rFonts w:ascii="Arial" w:hAnsi="Arial" w:eastAsia="Malgun Gothic"/>
          <w:sz w:val="18"/>
        </w:rPr>
        <w:t>성(Prado)만으로 부르는 것은 권위적 호칭. "Quem são esses?"는 복수 동사 são.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상대를 성으로 부르고 동료들은 esses로 가리킴 — 거리감과 위계.</w:t>
      </w:r>
    </w:p>
    <w:p>
      <w:pPr>
        <w:spacing w:after="20" w:before="100"/>
      </w:pPr>
      <w:r>
        <w:rPr>
          <w:rFonts w:ascii="Arial" w:hAnsi="Arial" w:eastAsia="Malgun Gothic"/>
          <w:b/>
          <w:sz w:val="20"/>
        </w:rPr>
        <w:t xml:space="preserve">97. </w:t>
      </w:r>
      <w:r>
        <w:rPr>
          <w:rFonts w:ascii="Arial" w:hAnsi="Arial" w:eastAsia="Malgun Gothic"/>
          <w:b/>
          <w:color w:val="7F6000"/>
          <w:sz w:val="20"/>
        </w:rPr>
        <w:t>MARCOS</w:t>
      </w:r>
      <w:r>
        <w:rPr>
          <w:rFonts w:ascii="Arial" w:hAnsi="Arial" w:eastAsia="Malgun Gothic"/>
          <w:sz w:val="20"/>
        </w:rPr>
        <w:t xml:space="preserve">  "Colegas de São Paulo, Deputado. Será que Vossa Excelência teria cinco minutos?"</w:t>
      </w:r>
    </w:p>
    <w:p>
      <w:pPr>
        <w:spacing w:after="0" w:before="0"/>
        <w:ind w:left="283"/>
      </w:pPr>
      <w:r>
        <w:rPr>
          <w:rFonts w:ascii="Arial" w:hAnsi="Arial" w:eastAsia="Malgun Gothic"/>
          <w:b/>
          <w:sz w:val="18"/>
        </w:rPr>
        <w:t xml:space="preserve">· 단어: </w:t>
      </w:r>
      <w:r>
        <w:rPr>
          <w:rFonts w:ascii="Arial" w:hAnsi="Arial" w:eastAsia="Malgun Gothic"/>
          <w:sz w:val="18"/>
        </w:rPr>
        <w:t>colegas(동료) · será que(~일까요?) · teria(ter 조건법 3인칭 단수)</w:t>
      </w:r>
    </w:p>
    <w:p>
      <w:pPr>
        <w:spacing w:after="0" w:before="0"/>
        <w:ind w:left="283"/>
      </w:pPr>
      <w:r>
        <w:rPr>
          <w:rFonts w:ascii="Arial" w:hAnsi="Arial" w:eastAsia="Malgun Gothic"/>
          <w:b/>
          <w:sz w:val="18"/>
        </w:rPr>
        <w:t xml:space="preserve">· 문법: </w:t>
      </w:r>
      <w:r>
        <w:rPr>
          <w:rFonts w:ascii="Arial" w:hAnsi="Arial" w:eastAsia="Malgun Gothic"/>
          <w:sz w:val="18"/>
        </w:rPr>
        <w:t>"Será que ...?"는 의문을 부드럽게 만드는 관용 구문(ser 미래형이지만 의미는 '혹시'). 조건법 teria로 공손함 극대화.</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 공손한 요청. será는 형태상 직설법 미래지만 추측·완곡 기능.</w:t>
      </w:r>
    </w:p>
    <w:p>
      <w:pPr>
        <w:spacing w:after="0" w:before="0"/>
        <w:ind w:left="283"/>
      </w:pPr>
      <w:r>
        <w:rPr>
          <w:rFonts w:ascii="Arial" w:hAnsi="Arial" w:eastAsia="Malgun Gothic"/>
          <w:b/>
          <w:sz w:val="18"/>
        </w:rPr>
        <w:t xml:space="preserve">· 표현: </w:t>
      </w:r>
      <w:r>
        <w:rPr>
          <w:rFonts w:ascii="Arial" w:hAnsi="Arial" w:eastAsia="Malgun Gothic"/>
          <w:sz w:val="18"/>
        </w:rPr>
        <w:t>Vossa Excelência + teria는 의회의 최고 경어 조합.</w:t>
      </w:r>
    </w:p>
    <w:p>
      <w:pPr>
        <w:spacing w:after="20" w:before="100"/>
      </w:pPr>
      <w:r>
        <w:rPr>
          <w:rFonts w:ascii="Arial" w:hAnsi="Arial" w:eastAsia="Malgun Gothic"/>
          <w:b/>
          <w:sz w:val="20"/>
        </w:rPr>
        <w:t xml:space="preserve">98. </w:t>
      </w:r>
      <w:r>
        <w:rPr>
          <w:rFonts w:ascii="Arial" w:hAnsi="Arial" w:eastAsia="Malgun Gothic"/>
          <w:b/>
          <w:color w:val="7F6000"/>
          <w:sz w:val="20"/>
        </w:rPr>
        <w:t>BARRETO</w:t>
      </w:r>
      <w:r>
        <w:rPr>
          <w:rFonts w:ascii="Arial" w:hAnsi="Arial" w:eastAsia="Malgun Gothic"/>
          <w:sz w:val="20"/>
        </w:rPr>
        <w:t xml:space="preserve">  "Cinco minutos? Hum. Vou ver. Fala com a Sandra, no gabinete."</w:t>
      </w:r>
    </w:p>
    <w:p>
      <w:pPr>
        <w:spacing w:after="0" w:before="0"/>
        <w:ind w:left="283"/>
      </w:pPr>
      <w:r>
        <w:rPr>
          <w:rFonts w:ascii="Arial" w:hAnsi="Arial" w:eastAsia="Malgun Gothic"/>
          <w:b/>
          <w:sz w:val="18"/>
        </w:rPr>
        <w:t xml:space="preserve">· 단어: </w:t>
      </w:r>
      <w:r>
        <w:rPr>
          <w:rFonts w:ascii="Arial" w:hAnsi="Arial" w:eastAsia="Malgun Gothic"/>
          <w:sz w:val="18"/>
        </w:rPr>
        <w:t>hum(흠) · vou ver(알아보지) · fala com(~에게 말해) · gabinete(의원실)</w:t>
      </w:r>
    </w:p>
    <w:p>
      <w:pPr>
        <w:spacing w:after="0" w:before="0"/>
        <w:ind w:left="283"/>
      </w:pPr>
      <w:r>
        <w:rPr>
          <w:rFonts w:ascii="Arial" w:hAnsi="Arial" w:eastAsia="Malgun Gothic"/>
          <w:b/>
          <w:sz w:val="18"/>
        </w:rPr>
        <w:t xml:space="preserve">· 문법: </w:t>
      </w:r>
      <w:r>
        <w:rPr>
          <w:rFonts w:ascii="Arial" w:hAnsi="Arial" w:eastAsia="Malgun Gothic"/>
          <w:sz w:val="18"/>
        </w:rPr>
        <w:t>"Vou ver"는 ir + 부정사 미래 형태지만 기능은 완곡한 거절/보류. Fala는 구어식 명령(상급자가 하급자에게).</w:t>
      </w:r>
    </w:p>
    <w:p>
      <w:pPr>
        <w:spacing w:after="0" w:before="0"/>
        <w:ind w:left="283"/>
      </w:pPr>
      <w:r>
        <w:rPr>
          <w:rFonts w:ascii="Arial" w:hAnsi="Arial" w:eastAsia="Malgun Gothic"/>
          <w:b/>
          <w:sz w:val="18"/>
        </w:rPr>
        <w:t xml:space="preserve">· 시제: </w:t>
      </w:r>
      <w:r>
        <w:rPr>
          <w:rFonts w:ascii="Arial" w:hAnsi="Arial" w:eastAsia="Malgun Gothic"/>
          <w:sz w:val="18"/>
        </w:rPr>
        <w:t>우언적 미래(vou ver) + 명령법(fala).</w:t>
      </w:r>
    </w:p>
    <w:p>
      <w:pPr>
        <w:spacing w:after="0" w:before="0"/>
        <w:ind w:left="283"/>
      </w:pPr>
      <w:r>
        <w:rPr>
          <w:rFonts w:ascii="Arial" w:hAnsi="Arial" w:eastAsia="Malgun Gothic"/>
          <w:b/>
          <w:sz w:val="18"/>
        </w:rPr>
        <w:t xml:space="preserve">· 표현: </w:t>
      </w:r>
      <w:r>
        <w:rPr>
          <w:rFonts w:ascii="Arial" w:hAnsi="Arial" w:eastAsia="Malgun Gothic"/>
          <w:sz w:val="18"/>
        </w:rPr>
        <w:t>문법 3의 핵심 예문. 산드라·의원실은 4·5화 복선.</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"Ele disse "vou ver". Isso é um sim?"</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3인칭 단수, 불규칙) · um sim(승낙, '예'의 명사화)</w:t>
      </w:r>
    </w:p>
    <w:p>
      <w:pPr>
        <w:spacing w:after="0" w:before="0"/>
        <w:ind w:left="283"/>
      </w:pPr>
      <w:r>
        <w:rPr>
          <w:rFonts w:ascii="Arial" w:hAnsi="Arial" w:eastAsia="Malgun Gothic"/>
          <w:b/>
          <w:sz w:val="18"/>
        </w:rPr>
        <w:t xml:space="preserve">· 문법: </w:t>
      </w:r>
      <w:r>
        <w:rPr>
          <w:rFonts w:ascii="Arial" w:hAnsi="Arial" w:eastAsia="Malgun Gothic"/>
          <w:sz w:val="18"/>
        </w:rPr>
        <w:t>직접 인용. sim/não 앞에 관사를 붙여 명사화(um sim, um não).</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현재직설법.</w:t>
      </w:r>
    </w:p>
    <w:p>
      <w:pPr>
        <w:spacing w:after="20" w:before="100"/>
      </w:pPr>
      <w:r>
        <w:rPr>
          <w:rFonts w:ascii="Arial" w:hAnsi="Arial" w:eastAsia="Malgun Gothic"/>
          <w:b/>
          <w:sz w:val="20"/>
        </w:rPr>
        <w:t xml:space="preserve">100. </w:t>
      </w:r>
      <w:r>
        <w:rPr>
          <w:rFonts w:ascii="Arial" w:hAnsi="Arial" w:eastAsia="Malgun Gothic"/>
          <w:b/>
          <w:color w:val="7F6000"/>
          <w:sz w:val="20"/>
        </w:rPr>
        <w:t>MARCOS</w:t>
      </w:r>
      <w:r>
        <w:rPr>
          <w:rFonts w:ascii="Arial" w:hAnsi="Arial" w:eastAsia="Malgun Gothic"/>
          <w:sz w:val="20"/>
        </w:rPr>
        <w:t xml:space="preserve">  "Aqui em Brasília, ninguém diz não. Diz "vou ver". E nunca vê."</w:t>
      </w:r>
    </w:p>
    <w:p>
      <w:pPr>
        <w:spacing w:after="0" w:before="0"/>
        <w:ind w:left="283"/>
      </w:pPr>
      <w:r>
        <w:rPr>
          <w:rFonts w:ascii="Arial" w:hAnsi="Arial" w:eastAsia="Malgun Gothic"/>
          <w:b/>
          <w:sz w:val="18"/>
        </w:rPr>
        <w:t xml:space="preserve">· 단어: </w:t>
      </w:r>
      <w:r>
        <w:rPr>
          <w:rFonts w:ascii="Arial" w:hAnsi="Arial" w:eastAsia="Malgun Gothic"/>
          <w:sz w:val="18"/>
        </w:rPr>
        <w:t>diz(dizer 현재 3인칭) · nunca(절대 ~않다) · vê(ver 현재 3인칭)</w:t>
      </w:r>
    </w:p>
    <w:p>
      <w:pPr>
        <w:spacing w:after="0" w:before="0"/>
        <w:ind w:left="283"/>
      </w:pPr>
      <w:r>
        <w:rPr>
          <w:rFonts w:ascii="Arial" w:hAnsi="Arial" w:eastAsia="Malgun Gothic"/>
          <w:b/>
          <w:sz w:val="18"/>
        </w:rPr>
        <w:t xml:space="preserve">· 문법: </w:t>
      </w:r>
      <w:r>
        <w:rPr>
          <w:rFonts w:ascii="Arial" w:hAnsi="Arial" w:eastAsia="Malgun Gothic"/>
          <w:sz w:val="18"/>
        </w:rPr>
        <w:t>주어 ninguém 다음 두 번째 문장은 일반 주어(사람들) 생략. nunca가 동사 앞에서 단독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관행·일반 진리. "vou ver"(미래)와 "nunca vê"(현재)의 말장난.</w:t>
      </w:r>
    </w:p>
    <w:p>
      <w:pPr>
        <w:spacing w:after="0" w:before="0"/>
        <w:ind w:left="283"/>
      </w:pPr>
      <w:r>
        <w:rPr>
          <w:rFonts w:ascii="Arial" w:hAnsi="Arial" w:eastAsia="Malgun Gothic"/>
          <w:b/>
          <w:sz w:val="18"/>
        </w:rPr>
        <w:t xml:space="preserve">· 표현: </w:t>
      </w:r>
      <w:r>
        <w:rPr>
          <w:rFonts w:ascii="Arial" w:hAnsi="Arial" w:eastAsia="Malgun Gothic"/>
          <w:sz w:val="18"/>
        </w:rPr>
        <w:t>브라질 정치 문화에서 완곡 거절의 전형.</w:t>
      </w:r>
    </w:p>
    <w:p>
      <w:pPr>
        <w:spacing w:after="20" w:before="100"/>
      </w:pPr>
      <w:r>
        <w:rPr>
          <w:rFonts w:ascii="Arial" w:hAnsi="Arial" w:eastAsia="Malgun Gothic"/>
          <w:b/>
          <w:sz w:val="20"/>
        </w:rPr>
        <w:t xml:space="preserve">101. </w:t>
      </w:r>
      <w:r>
        <w:rPr>
          <w:rFonts w:ascii="Arial" w:hAnsi="Arial" w:eastAsia="Malgun Gothic"/>
          <w:b/>
          <w:color w:val="7F6000"/>
          <w:sz w:val="20"/>
        </w:rPr>
        <w:t>WESLEY</w:t>
      </w:r>
      <w:r>
        <w:rPr>
          <w:rFonts w:ascii="Arial" w:hAnsi="Arial" w:eastAsia="Malgun Gothic"/>
          <w:sz w:val="20"/>
        </w:rPr>
        <w:t xml:space="preserve">  "Ainda bem que vocês subiram. Marcos, um segurança tá vindo pra cá. Por quê?"</w:t>
      </w:r>
    </w:p>
    <w:p>
      <w:pPr>
        <w:spacing w:after="0" w:before="0"/>
        <w:ind w:left="283"/>
      </w:pPr>
      <w:r>
        <w:rPr>
          <w:rFonts w:ascii="Arial" w:hAnsi="Arial" w:eastAsia="Malgun Gothic"/>
          <w:b/>
          <w:sz w:val="18"/>
        </w:rPr>
        <w:t xml:space="preserve">· 단어: </w:t>
      </w:r>
      <w:r>
        <w:rPr>
          <w:rFonts w:ascii="Arial" w:hAnsi="Arial" w:eastAsia="Malgun Gothic"/>
          <w:sz w:val="18"/>
        </w:rPr>
        <w:t>ainda bem que(~해서 다행이다) · subiram(subir 완료과거 3인칭 복수) · segurança(경비원, 남성 지칭 시 um) · pra cá(이쪽으로)</w:t>
      </w:r>
    </w:p>
    <w:p>
      <w:pPr>
        <w:spacing w:after="0" w:before="0"/>
        <w:ind w:left="283"/>
      </w:pPr>
      <w:r>
        <w:rPr>
          <w:rFonts w:ascii="Arial" w:hAnsi="Arial" w:eastAsia="Malgun Gothic"/>
          <w:b/>
          <w:sz w:val="18"/>
        </w:rPr>
        <w:t xml:space="preserve">· 문법: </w:t>
      </w:r>
      <w:r>
        <w:rPr>
          <w:rFonts w:ascii="Arial" w:hAnsi="Arial" w:eastAsia="Malgun Gothic"/>
          <w:sz w:val="18"/>
        </w:rPr>
        <w:t>"Ainda bem que + 직설법"은 이미 일어난 사실에 대한 안도(접속법 아님). segurança는 '안전'(여성)이지만 사람을 가리키면 o/um segurança. "Por quê?"는 문장 끝에서 악센트(quê).</w:t>
      </w:r>
    </w:p>
    <w:p>
      <w:pPr>
        <w:spacing w:after="0" w:before="0"/>
        <w:ind w:left="283"/>
      </w:pPr>
      <w:r>
        <w:rPr>
          <w:rFonts w:ascii="Arial" w:hAnsi="Arial" w:eastAsia="Malgun Gothic"/>
          <w:b/>
          <w:sz w:val="18"/>
        </w:rPr>
        <w:t xml:space="preserve">· 시제: </w:t>
      </w:r>
      <w:r>
        <w:rPr>
          <w:rFonts w:ascii="Arial" w:hAnsi="Arial" w:eastAsia="Malgun Gothic"/>
          <w:sz w:val="18"/>
        </w:rPr>
        <w:t>subiram은 pretérito perfeito, tá vindo는 현재진행.</w:t>
      </w:r>
    </w:p>
    <w:p>
      <w:pPr>
        <w:spacing w:after="0" w:before="0"/>
        <w:ind w:left="283"/>
      </w:pPr>
      <w:r>
        <w:rPr>
          <w:rFonts w:ascii="Arial" w:hAnsi="Arial" w:eastAsia="Malgun Gothic"/>
          <w:b/>
          <w:sz w:val="18"/>
        </w:rPr>
        <w:t xml:space="preserve">· 표현: </w:t>
      </w:r>
      <w:r>
        <w:rPr>
          <w:rFonts w:ascii="Arial" w:hAnsi="Arial" w:eastAsia="Malgun Gothic"/>
          <w:sz w:val="18"/>
        </w:rPr>
        <w:t>por que / por quê / porque / porquê 네 가지 철자 구분 예.</w:t>
      </w:r>
    </w:p>
    <w:p>
      <w:pPr>
        <w:spacing w:after="20" w:before="100"/>
      </w:pPr>
      <w:r>
        <w:rPr>
          <w:rFonts w:ascii="Arial" w:hAnsi="Arial" w:eastAsia="Malgun Gothic"/>
          <w:b/>
          <w:sz w:val="20"/>
        </w:rPr>
        <w:t xml:space="preserve">102. </w:t>
      </w:r>
      <w:r>
        <w:rPr>
          <w:rFonts w:ascii="Arial" w:hAnsi="Arial" w:eastAsia="Malgun Gothic"/>
          <w:b/>
          <w:color w:val="7F6000"/>
          <w:sz w:val="20"/>
        </w:rPr>
        <w:t>MARCOS</w:t>
      </w:r>
      <w:r>
        <w:rPr>
          <w:rFonts w:ascii="Arial" w:hAnsi="Arial" w:eastAsia="Malgun Gothic"/>
          <w:sz w:val="20"/>
        </w:rPr>
        <w:t xml:space="preserve">  "Você fotografou o plenário daqui da galeria? Com flash?"</w:t>
      </w:r>
    </w:p>
    <w:p>
      <w:pPr>
        <w:spacing w:after="0" w:before="0"/>
        <w:ind w:left="283"/>
      </w:pPr>
      <w:r>
        <w:rPr>
          <w:rFonts w:ascii="Arial" w:hAnsi="Arial" w:eastAsia="Malgun Gothic"/>
          <w:b/>
          <w:sz w:val="18"/>
        </w:rPr>
        <w:t xml:space="preserve">· 단어: </w:t>
      </w:r>
      <w:r>
        <w:rPr>
          <w:rFonts w:ascii="Arial" w:hAnsi="Arial" w:eastAsia="Malgun Gothic"/>
          <w:sz w:val="18"/>
        </w:rPr>
        <w:t>fotografou(fotografar 완료과거) · daqui da(여기 ~에서)</w:t>
      </w:r>
    </w:p>
    <w:p>
      <w:pPr>
        <w:spacing w:after="0" w:before="0"/>
        <w:ind w:left="283"/>
      </w:pPr>
      <w:r>
        <w:rPr>
          <w:rFonts w:ascii="Arial" w:hAnsi="Arial" w:eastAsia="Malgun Gothic"/>
          <w:b/>
          <w:sz w:val="18"/>
        </w:rPr>
        <w:t xml:space="preserve">· 문법: </w:t>
      </w:r>
      <w:r>
        <w:rPr>
          <w:rFonts w:ascii="Arial" w:hAnsi="Arial" w:eastAsia="Malgun Gothic"/>
          <w:sz w:val="18"/>
        </w:rPr>
        <w:t>평서문 어순 + 억양 의문. "daqui da galeria"는 de + aqui + de + a.</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방금 완결된 행위 확인.</w:t>
      </w:r>
    </w:p>
    <w:p>
      <w:pPr>
        <w:spacing w:after="20" w:before="100"/>
      </w:pPr>
      <w:r>
        <w:rPr>
          <w:rFonts w:ascii="Arial" w:hAnsi="Arial" w:eastAsia="Malgun Gothic"/>
          <w:b/>
          <w:sz w:val="20"/>
        </w:rPr>
        <w:t xml:space="preserve">103. </w:t>
      </w:r>
      <w:r>
        <w:rPr>
          <w:rFonts w:ascii="Arial" w:hAnsi="Arial" w:eastAsia="Malgun Gothic"/>
          <w:b/>
          <w:color w:val="7F6000"/>
          <w:sz w:val="20"/>
        </w:rPr>
        <w:t>WESLEY</w:t>
      </w:r>
      <w:r>
        <w:rPr>
          <w:rFonts w:ascii="Arial" w:hAnsi="Arial" w:eastAsia="Malgun Gothic"/>
          <w:sz w:val="20"/>
        </w:rPr>
        <w:t xml:space="preserve">  "Só uma. A luz tava bonita."</w:t>
      </w:r>
    </w:p>
    <w:p>
      <w:pPr>
        <w:spacing w:after="0" w:before="0"/>
        <w:ind w:left="283"/>
      </w:pPr>
      <w:r>
        <w:rPr>
          <w:rFonts w:ascii="Arial" w:hAnsi="Arial" w:eastAsia="Malgun Gothic"/>
          <w:b/>
          <w:sz w:val="18"/>
        </w:rPr>
        <w:t xml:space="preserve">· 단어: </w:t>
      </w:r>
      <w:r>
        <w:rPr>
          <w:rFonts w:ascii="Arial" w:hAnsi="Arial" w:eastAsia="Malgun Gothic"/>
          <w:sz w:val="18"/>
        </w:rPr>
        <w:t>só uma(한 장만, foto 생략) · luz(빛) · tava(=estava, 구어 축약)</w:t>
      </w:r>
    </w:p>
    <w:p>
      <w:pPr>
        <w:spacing w:after="0" w:before="0"/>
        <w:ind w:left="283"/>
      </w:pPr>
      <w:r>
        <w:rPr>
          <w:rFonts w:ascii="Arial" w:hAnsi="Arial" w:eastAsia="Malgun Gothic"/>
          <w:b/>
          <w:sz w:val="18"/>
        </w:rPr>
        <w:t xml:space="preserve">· 문법: </w:t>
      </w:r>
      <w:r>
        <w:rPr>
          <w:rFonts w:ascii="Arial" w:hAnsi="Arial" w:eastAsia="Malgun Gothic"/>
          <w:sz w:val="18"/>
        </w:rPr>
        <w:t>uma는 foto(여성)에 맞춘 수사. tava는 estava의 구어형.</w:t>
      </w:r>
    </w:p>
    <w:p>
      <w:pPr>
        <w:spacing w:after="0" w:before="0"/>
        <w:ind w:left="283"/>
      </w:pPr>
      <w:r>
        <w:rPr>
          <w:rFonts w:ascii="Arial" w:hAnsi="Arial" w:eastAsia="Malgun Gothic"/>
          <w:b/>
          <w:sz w:val="18"/>
        </w:rPr>
        <w:t xml:space="preserve">· 시제: </w:t>
      </w:r>
      <w:r>
        <w:rPr>
          <w:rFonts w:ascii="Arial" w:hAnsi="Arial" w:eastAsia="Malgun Gothic"/>
          <w:sz w:val="18"/>
        </w:rPr>
        <w:t>tava는 pretérito imperfeito — 사진을 찍던 순간의 배경 상태 묘사(변명의 이유).</w:t>
      </w:r>
    </w:p>
    <w:p>
      <w:pPr>
        <w:spacing w:after="20" w:before="100"/>
      </w:pPr>
      <w:r>
        <w:rPr>
          <w:rFonts w:ascii="Arial" w:hAnsi="Arial" w:eastAsia="Malgun Gothic"/>
          <w:b/>
          <w:sz w:val="20"/>
        </w:rPr>
        <w:t xml:space="preserve">104. </w:t>
      </w:r>
      <w:r>
        <w:rPr>
          <w:rFonts w:ascii="Arial" w:hAnsi="Arial" w:eastAsia="Malgun Gothic"/>
          <w:b/>
          <w:color w:val="7F6000"/>
          <w:sz w:val="20"/>
        </w:rPr>
        <w:t>ROCHA</w:t>
      </w:r>
      <w:r>
        <w:rPr>
          <w:rFonts w:ascii="Arial" w:hAnsi="Arial" w:eastAsia="Malgun Gothic"/>
          <w:sz w:val="20"/>
        </w:rPr>
        <w:t xml:space="preserve">  "Senhor, aqui não pode flash. Apague a foto, por favor."</w:t>
      </w:r>
    </w:p>
    <w:p>
      <w:pPr>
        <w:spacing w:after="0" w:before="0"/>
        <w:ind w:left="283"/>
      </w:pPr>
      <w:r>
        <w:rPr>
          <w:rFonts w:ascii="Arial" w:hAnsi="Arial" w:eastAsia="Malgun Gothic"/>
          <w:b/>
          <w:sz w:val="18"/>
        </w:rPr>
        <w:t xml:space="preserve">· 단어: </w:t>
      </w:r>
      <w:r>
        <w:rPr>
          <w:rFonts w:ascii="Arial" w:hAnsi="Arial" w:eastAsia="Malgun Gothic"/>
          <w:sz w:val="18"/>
        </w:rPr>
        <w:t>não pode(금지다) · apague(apagar 명령 você형, 지우다)</w:t>
      </w:r>
    </w:p>
    <w:p>
      <w:pPr>
        <w:spacing w:after="0" w:before="0"/>
        <w:ind w:left="283"/>
      </w:pPr>
      <w:r>
        <w:rPr>
          <w:rFonts w:ascii="Arial" w:hAnsi="Arial" w:eastAsia="Malgun Gothic"/>
          <w:b/>
          <w:sz w:val="18"/>
        </w:rPr>
        <w:t xml:space="preserve">· 문법: </w:t>
      </w:r>
      <w:r>
        <w:rPr>
          <w:rFonts w:ascii="Arial" w:hAnsi="Arial" w:eastAsia="Malgun Gothic"/>
          <w:sz w:val="18"/>
        </w:rPr>
        <w:t>"não pode + 명사"는 구어적 비인칭 금지(=não é permitido usar flash). Apague는 표준 격식 명령(접속법 형태, g→gu).</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명령법(격식).</w:t>
      </w:r>
    </w:p>
    <w:p>
      <w:pPr>
        <w:spacing w:after="0" w:before="0"/>
        <w:ind w:left="283"/>
      </w:pPr>
      <w:r>
        <w:rPr>
          <w:rFonts w:ascii="Arial" w:hAnsi="Arial" w:eastAsia="Malgun Gothic"/>
          <w:b/>
          <w:sz w:val="18"/>
        </w:rPr>
        <w:t xml:space="preserve">· 표현: </w:t>
      </w:r>
      <w:r>
        <w:rPr>
          <w:rFonts w:ascii="Arial" w:hAnsi="Arial" w:eastAsia="Malgun Gothic"/>
          <w:sz w:val="18"/>
        </w:rPr>
        <w:t>경비는 격식 명령 apague, 마르쿠스·팀은 구어 명령 fala/olha — 레지스터 대비.</w:t>
      </w:r>
    </w:p>
    <w:p>
      <w:pPr>
        <w:spacing w:after="20" w:before="100"/>
      </w:pPr>
      <w:r>
        <w:rPr>
          <w:rFonts w:ascii="Arial" w:hAnsi="Arial" w:eastAsia="Malgun Gothic"/>
          <w:b/>
          <w:sz w:val="20"/>
        </w:rPr>
        <w:t xml:space="preserve">105. </w:t>
      </w:r>
      <w:r>
        <w:rPr>
          <w:rFonts w:ascii="Arial" w:hAnsi="Arial" w:eastAsia="Malgun Gothic"/>
          <w:b/>
          <w:color w:val="7F6000"/>
          <w:sz w:val="20"/>
        </w:rPr>
        <w:t>WESLEY</w:t>
      </w:r>
      <w:r>
        <w:rPr>
          <w:rFonts w:ascii="Arial" w:hAnsi="Arial" w:eastAsia="Malgun Gothic"/>
          <w:sz w:val="20"/>
        </w:rPr>
        <w:t xml:space="preserve">  "Foto boa é foto viva, chefe... Tá bom, tá bom. Apaguei."</w:t>
      </w:r>
    </w:p>
    <w:p>
      <w:pPr>
        <w:spacing w:after="0" w:before="0"/>
        <w:ind w:left="283"/>
      </w:pPr>
      <w:r>
        <w:rPr>
          <w:rFonts w:ascii="Arial" w:hAnsi="Arial" w:eastAsia="Malgun Gothic"/>
          <w:b/>
          <w:sz w:val="18"/>
        </w:rPr>
        <w:t xml:space="preserve">· 단어: </w:t>
      </w:r>
      <w:r>
        <w:rPr>
          <w:rFonts w:ascii="Arial" w:hAnsi="Arial" w:eastAsia="Malgun Gothic"/>
          <w:sz w:val="18"/>
        </w:rPr>
        <w:t>viva(살아 있는) · tá bom(알았어요) · apaguei(apagar 완료과거 1인칭, gu 철자)</w:t>
      </w:r>
    </w:p>
    <w:p>
      <w:pPr>
        <w:spacing w:after="0" w:before="0"/>
        <w:ind w:left="283"/>
      </w:pPr>
      <w:r>
        <w:rPr>
          <w:rFonts w:ascii="Arial" w:hAnsi="Arial" w:eastAsia="Malgun Gothic"/>
          <w:b/>
          <w:sz w:val="18"/>
        </w:rPr>
        <w:t xml:space="preserve">· 문법: </w:t>
      </w:r>
      <w:r>
        <w:rPr>
          <w:rFonts w:ascii="Arial" w:hAnsi="Arial" w:eastAsia="Malgun Gothic"/>
          <w:sz w:val="18"/>
        </w:rPr>
        <w:t>"X é Y"의 정의형 격언 구조. apaguei는 1인칭 완료과거에서 g→gu(apaguei).</w:t>
      </w:r>
    </w:p>
    <w:p>
      <w:pPr>
        <w:spacing w:after="0" w:before="0"/>
        <w:ind w:left="283"/>
      </w:pPr>
      <w:r>
        <w:rPr>
          <w:rFonts w:ascii="Arial" w:hAnsi="Arial" w:eastAsia="Malgun Gothic"/>
          <w:b/>
          <w:sz w:val="18"/>
        </w:rPr>
        <w:t xml:space="preserve">· 시제: </w:t>
      </w:r>
      <w:r>
        <w:rPr>
          <w:rFonts w:ascii="Arial" w:hAnsi="Arial" w:eastAsia="Malgun Gothic"/>
          <w:sz w:val="18"/>
        </w:rPr>
        <w:t>현재직설법(격언) + pretérito perfeito(지움 완료).</w:t>
      </w:r>
    </w:p>
    <w:p>
      <w:pPr>
        <w:spacing w:after="0" w:before="0"/>
        <w:ind w:left="283"/>
      </w:pPr>
      <w:r>
        <w:rPr>
          <w:rFonts w:ascii="Arial" w:hAnsi="Arial" w:eastAsia="Malgun Gothic"/>
          <w:b/>
          <w:sz w:val="18"/>
        </w:rPr>
        <w:t xml:space="preserve">· 표현: </w:t>
      </w:r>
      <w:r>
        <w:rPr>
          <w:rFonts w:ascii="Arial" w:hAnsi="Arial" w:eastAsia="Malgun Gothic"/>
          <w:sz w:val="18"/>
        </w:rPr>
        <w:t>"Tá bom, tá bom"은 마지못한 수긍.</w:t>
      </w:r>
    </w:p>
    <w:p>
      <w:pPr>
        <w:spacing w:after="20" w:before="100"/>
      </w:pPr>
      <w:r>
        <w:rPr>
          <w:rFonts w:ascii="Arial" w:hAnsi="Arial" w:eastAsia="Malgun Gothic"/>
          <w:b/>
          <w:sz w:val="20"/>
        </w:rPr>
        <w:t xml:space="preserve">106. </w:t>
      </w:r>
      <w:r>
        <w:rPr>
          <w:rFonts w:ascii="Arial" w:hAnsi="Arial" w:eastAsia="Malgun Gothic"/>
          <w:b/>
          <w:color w:val="7F6000"/>
          <w:sz w:val="20"/>
        </w:rPr>
        <w:t>ROCHA</w:t>
      </w:r>
      <w:r>
        <w:rPr>
          <w:rFonts w:ascii="Arial" w:hAnsi="Arial" w:eastAsia="Malgun Gothic"/>
          <w:sz w:val="20"/>
        </w:rPr>
        <w:t xml:space="preserve">  "Obrigado. E o crachá no peito, senhor. Não no bolso."</w:t>
      </w:r>
    </w:p>
    <w:p>
      <w:pPr>
        <w:spacing w:after="0" w:before="0"/>
        <w:ind w:left="283"/>
      </w:pPr>
      <w:r>
        <w:rPr>
          <w:rFonts w:ascii="Arial" w:hAnsi="Arial" w:eastAsia="Malgun Gothic"/>
          <w:b/>
          <w:sz w:val="18"/>
        </w:rPr>
        <w:t xml:space="preserve">· 단어: </w:t>
      </w:r>
      <w:r>
        <w:rPr>
          <w:rFonts w:ascii="Arial" w:hAnsi="Arial" w:eastAsia="Malgun Gothic"/>
          <w:sz w:val="18"/>
        </w:rPr>
        <w:t>obrigado(감사합니다, 남성 화자 형태) · bolso(주머니)</w:t>
      </w:r>
    </w:p>
    <w:p>
      <w:pPr>
        <w:spacing w:after="0" w:before="0"/>
        <w:ind w:left="283"/>
      </w:pPr>
      <w:r>
        <w:rPr>
          <w:rFonts w:ascii="Arial" w:hAnsi="Arial" w:eastAsia="Malgun Gothic"/>
          <w:b/>
          <w:sz w:val="18"/>
        </w:rPr>
        <w:t xml:space="preserve">· 문법: </w:t>
      </w:r>
      <w:r>
        <w:rPr>
          <w:rFonts w:ascii="Arial" w:hAnsi="Arial" w:eastAsia="Malgun Gothic"/>
          <w:sz w:val="18"/>
        </w:rPr>
        <w:t>obrigado/obrigada는 화자의 성에 일치. 뒤는 동사 생략 지시.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107. </w:t>
      </w:r>
      <w:r>
        <w:rPr>
          <w:rFonts w:ascii="Arial" w:hAnsi="Arial" w:eastAsia="Malgun Gothic"/>
          <w:b/>
          <w:color w:val="7F6000"/>
          <w:sz w:val="20"/>
        </w:rPr>
        <w:t>HELENA</w:t>
      </w:r>
      <w:r>
        <w:rPr>
          <w:rFonts w:ascii="Arial" w:hAnsi="Arial" w:eastAsia="Malgun Gothic"/>
          <w:sz w:val="20"/>
        </w:rPr>
        <w:t xml:space="preserve">  "Cadê o Digo? Ele tava com a gente agora mesmo."</w:t>
      </w:r>
    </w:p>
    <w:p>
      <w:pPr>
        <w:spacing w:after="0" w:before="0"/>
        <w:ind w:left="283"/>
      </w:pPr>
      <w:r>
        <w:rPr>
          <w:rFonts w:ascii="Arial" w:hAnsi="Arial" w:eastAsia="Malgun Gothic"/>
          <w:b/>
          <w:sz w:val="18"/>
        </w:rPr>
        <w:t xml:space="preserve">· 단어: </w:t>
      </w:r>
      <w:r>
        <w:rPr>
          <w:rFonts w:ascii="Arial" w:hAnsi="Arial" w:eastAsia="Malgun Gothic"/>
          <w:sz w:val="18"/>
        </w:rPr>
        <w:t>cadê(어디 있어, 구어 의문사) · agora mesmo(방금)</w:t>
      </w:r>
    </w:p>
    <w:p>
      <w:pPr>
        <w:spacing w:after="0" w:before="0"/>
        <w:ind w:left="283"/>
      </w:pPr>
      <w:r>
        <w:rPr>
          <w:rFonts w:ascii="Arial" w:hAnsi="Arial" w:eastAsia="Malgun Gothic"/>
          <w:b/>
          <w:sz w:val="18"/>
        </w:rPr>
        <w:t xml:space="preserve">· 문법: </w:t>
      </w:r>
      <w:r>
        <w:rPr>
          <w:rFonts w:ascii="Arial" w:hAnsi="Arial" w:eastAsia="Malgun Gothic"/>
          <w:sz w:val="18"/>
        </w:rPr>
        <w:t>cadê는 "que é de"에서 온 브라질 구어 의문사로 동사 없이 명사를 받음. "estar com"은 '~와 함께 있다'.</w:t>
      </w:r>
    </w:p>
    <w:p>
      <w:pPr>
        <w:spacing w:after="0" w:before="0"/>
        <w:ind w:left="283"/>
      </w:pPr>
      <w:r>
        <w:rPr>
          <w:rFonts w:ascii="Arial" w:hAnsi="Arial" w:eastAsia="Malgun Gothic"/>
          <w:b/>
          <w:sz w:val="18"/>
        </w:rPr>
        <w:t xml:space="preserve">· 시제: </w:t>
      </w:r>
      <w:r>
        <w:rPr>
          <w:rFonts w:ascii="Arial" w:hAnsi="Arial" w:eastAsia="Malgun Gothic"/>
          <w:sz w:val="18"/>
        </w:rPr>
        <w:t>tava는 pretérito imperfeito — 과거 지속 상태(조금 전까지 같이 있었음).</w:t>
      </w:r>
    </w:p>
    <w:p>
      <w:pPr>
        <w:spacing w:after="0" w:before="0"/>
        <w:ind w:left="283"/>
      </w:pPr>
      <w:r>
        <w:rPr>
          <w:rFonts w:ascii="Arial" w:hAnsi="Arial" w:eastAsia="Malgun Gothic"/>
          <w:b/>
          <w:sz w:val="18"/>
        </w:rPr>
        <w:t xml:space="preserve">· 표현: </w:t>
      </w:r>
      <w:r>
        <w:rPr>
          <w:rFonts w:ascii="Arial" w:hAnsi="Arial" w:eastAsia="Malgun Gothic"/>
          <w:sz w:val="18"/>
        </w:rPr>
        <w:t>cadê는 브라질 전용 구어(유럽에선 거의 안 씀).</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"Vou ligar. Digo? Cê tá onde?"</w:t>
      </w:r>
    </w:p>
    <w:p>
      <w:pPr>
        <w:spacing w:after="0" w:before="0"/>
        <w:ind w:left="283"/>
      </w:pPr>
      <w:r>
        <w:rPr>
          <w:rFonts w:ascii="Arial" w:hAnsi="Arial" w:eastAsia="Malgun Gothic"/>
          <w:b/>
          <w:sz w:val="18"/>
        </w:rPr>
        <w:t xml:space="preserve">· 단어: </w:t>
      </w:r>
      <w:r>
        <w:rPr>
          <w:rFonts w:ascii="Arial" w:hAnsi="Arial" w:eastAsia="Malgun Gothic"/>
          <w:sz w:val="18"/>
        </w:rPr>
        <w:t>vou ligar(전화할게) · cê(=você, 구어 축약)</w:t>
      </w:r>
    </w:p>
    <w:p>
      <w:pPr>
        <w:spacing w:after="0" w:before="0"/>
        <w:ind w:left="283"/>
      </w:pPr>
      <w:r>
        <w:rPr>
          <w:rFonts w:ascii="Arial" w:hAnsi="Arial" w:eastAsia="Malgun Gothic"/>
          <w:b/>
          <w:sz w:val="18"/>
        </w:rPr>
        <w:t xml:space="preserve">· 문법: </w:t>
      </w:r>
      <w:r>
        <w:rPr>
          <w:rFonts w:ascii="Arial" w:hAnsi="Arial" w:eastAsia="Malgun Gothic"/>
          <w:sz w:val="18"/>
        </w:rPr>
        <w:t>"Cê tá onde?"는 의문사를 문장 끝에 둔 구어 어순(표준: Onde você está?).</w:t>
      </w:r>
    </w:p>
    <w:p>
      <w:pPr>
        <w:spacing w:after="0" w:before="0"/>
        <w:ind w:left="283"/>
      </w:pPr>
      <w:r>
        <w:rPr>
          <w:rFonts w:ascii="Arial" w:hAnsi="Arial" w:eastAsia="Malgun Gothic"/>
          <w:b/>
          <w:sz w:val="18"/>
        </w:rPr>
        <w:t xml:space="preserve">· 시제: </w:t>
      </w:r>
      <w:r>
        <w:rPr>
          <w:rFonts w:ascii="Arial" w:hAnsi="Arial" w:eastAsia="Malgun Gothic"/>
          <w:sz w:val="18"/>
        </w:rPr>
        <w:t>우언적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cê, tá 축약이 겹친 전형적 브라질 구어.</w:t>
      </w:r>
    </w:p>
    <w:p>
      <w:pPr>
        <w:spacing w:after="20" w:before="100"/>
      </w:pPr>
      <w:r>
        <w:rPr>
          <w:rFonts w:ascii="Arial" w:hAnsi="Arial" w:eastAsia="Malgun Gothic"/>
          <w:b/>
          <w:sz w:val="20"/>
        </w:rPr>
        <w:t xml:space="preserve">109. </w:t>
      </w:r>
      <w:r>
        <w:rPr>
          <w:rFonts w:ascii="Arial" w:hAnsi="Arial" w:eastAsia="Malgun Gothic"/>
          <w:b/>
          <w:color w:val="7F6000"/>
          <w:sz w:val="20"/>
        </w:rPr>
        <w:t>DIGO</w:t>
      </w:r>
      <w:r>
        <w:rPr>
          <w:rFonts w:ascii="Arial" w:hAnsi="Arial" w:eastAsia="Malgun Gothic"/>
          <w:sz w:val="20"/>
        </w:rPr>
        <w:t xml:space="preserve">  "Eu fui ao banheiro e saí no Anexo Quatro. Como isso é possível?"</w:t>
      </w:r>
    </w:p>
    <w:p>
      <w:pPr>
        <w:spacing w:after="0" w:before="0"/>
        <w:ind w:left="283"/>
      </w:pPr>
      <w:r>
        <w:rPr>
          <w:rFonts w:ascii="Arial" w:hAnsi="Arial" w:eastAsia="Malgun Gothic"/>
          <w:b/>
          <w:sz w:val="18"/>
        </w:rPr>
        <w:t xml:space="preserve">· 단어: </w:t>
      </w:r>
      <w:r>
        <w:rPr>
          <w:rFonts w:ascii="Arial" w:hAnsi="Arial" w:eastAsia="Malgun Gothic"/>
          <w:sz w:val="18"/>
        </w:rPr>
        <w:t>fui(ir 완료과거 1인칭) · ao(a + o) · banheiro(화장실) · saí(sair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"ir a + 장소"(일시적 방문은 a). "sair em"은 '~로 나오다'. fui는 ir와 ser 공통 형태.</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연속된 완결 사건 서술.</w:t>
      </w:r>
    </w:p>
    <w:p>
      <w:pPr>
        <w:spacing w:after="0" w:before="0"/>
        <w:ind w:left="283"/>
      </w:pPr>
      <w:r>
        <w:rPr>
          <w:rFonts w:ascii="Arial" w:hAnsi="Arial" w:eastAsia="Malgun Gothic"/>
          <w:b/>
          <w:sz w:val="18"/>
        </w:rPr>
        <w:t xml:space="preserve">· 표현: </w:t>
      </w:r>
      <w:r>
        <w:rPr>
          <w:rFonts w:ascii="Arial" w:hAnsi="Arial" w:eastAsia="Malgun Gothic"/>
          <w:sz w:val="18"/>
        </w:rPr>
        <w:t>banheiro는 브라질어(유럽 casa de banho).</w:t>
      </w:r>
    </w:p>
    <w:p>
      <w:pPr>
        <w:spacing w:after="20" w:before="100"/>
      </w:pPr>
      <w:r>
        <w:rPr>
          <w:rFonts w:ascii="Arial" w:hAnsi="Arial" w:eastAsia="Malgun Gothic"/>
          <w:b/>
          <w:sz w:val="20"/>
        </w:rPr>
        <w:t xml:space="preserve">110. </w:t>
      </w:r>
      <w:r>
        <w:rPr>
          <w:rFonts w:ascii="Arial" w:hAnsi="Arial" w:eastAsia="Malgun Gothic"/>
          <w:b/>
          <w:color w:val="7F6000"/>
          <w:sz w:val="20"/>
        </w:rPr>
        <w:t>MARCOS</w:t>
      </w:r>
      <w:r>
        <w:rPr>
          <w:rFonts w:ascii="Arial" w:hAnsi="Arial" w:eastAsia="Malgun Gothic"/>
          <w:sz w:val="20"/>
        </w:rPr>
        <w:t xml:space="preserve">  "Túnel. Tem túnel ligando tudo. Fica parado aí. Não pergunta nada pra ninguém."</w:t>
      </w:r>
    </w:p>
    <w:p>
      <w:pPr>
        <w:spacing w:after="0" w:before="0"/>
        <w:ind w:left="283"/>
      </w:pPr>
      <w:r>
        <w:rPr>
          <w:rFonts w:ascii="Arial" w:hAnsi="Arial" w:eastAsia="Malgun Gothic"/>
          <w:b/>
          <w:sz w:val="18"/>
        </w:rPr>
        <w:t xml:space="preserve">· 단어: </w:t>
      </w:r>
      <w:r>
        <w:rPr>
          <w:rFonts w:ascii="Arial" w:hAnsi="Arial" w:eastAsia="Malgun Gothic"/>
          <w:sz w:val="18"/>
        </w:rPr>
        <w:t>túnel(터널) · ligando(ligar 동명사, 연결하는) · fica parado(가만히 있어) · pergunta(perguntar 명령)</w:t>
      </w:r>
    </w:p>
    <w:p>
      <w:pPr>
        <w:spacing w:after="0" w:before="0"/>
        <w:ind w:left="283"/>
      </w:pPr>
      <w:r>
        <w:rPr>
          <w:rFonts w:ascii="Arial" w:hAnsi="Arial" w:eastAsia="Malgun Gothic"/>
          <w:b/>
          <w:sz w:val="18"/>
        </w:rPr>
        <w:t xml:space="preserve">· 문법: </w:t>
      </w:r>
      <w:r>
        <w:rPr>
          <w:rFonts w:ascii="Arial" w:hAnsi="Arial" w:eastAsia="Malgun Gothic"/>
          <w:sz w:val="18"/>
        </w:rPr>
        <w:t>동명사 ligando가 관계절 대신 명사 수식(=túnel que liga). "Não pergunta"는 구어 부정 명령(표준: Não pergunte). nada/ninguém 중복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현재직설법(tem) + 명령법(구어식).</w:t>
      </w:r>
    </w:p>
    <w:p>
      <w:pPr>
        <w:spacing w:after="0" w:before="0"/>
        <w:ind w:left="283"/>
      </w:pPr>
      <w:r>
        <w:rPr>
          <w:rFonts w:ascii="Arial" w:hAnsi="Arial" w:eastAsia="Malgun Gothic"/>
          <w:b/>
          <w:sz w:val="18"/>
        </w:rPr>
        <w:t xml:space="preserve">· 표현: </w:t>
      </w:r>
      <w:r>
        <w:rPr>
          <w:rFonts w:ascii="Arial" w:hAnsi="Arial" w:eastAsia="Malgun Gothic"/>
          <w:sz w:val="18"/>
        </w:rPr>
        <w:t>동명사의 형용사적 수식은 브라질 구어에서 흔함.</w:t>
      </w:r>
    </w:p>
    <w:p>
      <w:pPr>
        <w:spacing w:after="20" w:before="100"/>
      </w:pPr>
      <w:r>
        <w:rPr>
          <w:rFonts w:ascii="Arial" w:hAnsi="Arial" w:eastAsia="Malgun Gothic"/>
          <w:b/>
          <w:sz w:val="20"/>
        </w:rPr>
        <w:t xml:space="preserve">111. </w:t>
      </w:r>
      <w:r>
        <w:rPr>
          <w:rFonts w:ascii="Arial" w:hAnsi="Arial" w:eastAsia="Malgun Gothic"/>
          <w:b/>
          <w:color w:val="7F6000"/>
          <w:sz w:val="20"/>
        </w:rPr>
        <w:t>DIGO</w:t>
      </w:r>
      <w:r>
        <w:rPr>
          <w:rFonts w:ascii="Arial" w:hAnsi="Arial" w:eastAsia="Malgun Gothic"/>
          <w:sz w:val="20"/>
        </w:rPr>
        <w:t xml:space="preserve">  "Tarde demais. Já perguntei pra um assessor. Ele disse que "vai ver"."</w:t>
      </w:r>
    </w:p>
    <w:p>
      <w:pPr>
        <w:spacing w:after="0" w:before="0"/>
        <w:ind w:left="283"/>
      </w:pPr>
      <w:r>
        <w:rPr>
          <w:rFonts w:ascii="Arial" w:hAnsi="Arial" w:eastAsia="Malgun Gothic"/>
          <w:b/>
          <w:sz w:val="18"/>
        </w:rPr>
        <w:t xml:space="preserve">· 단어: </w:t>
      </w:r>
      <w:r>
        <w:rPr>
          <w:rFonts w:ascii="Arial" w:hAnsi="Arial" w:eastAsia="Malgun Gothic"/>
          <w:sz w:val="18"/>
        </w:rPr>
        <w:t>tarde demais(너무 늦었다) · perguntei(perguntar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"dizer que + 절" 간접화법 속에 인용 유지. pra um은 구어(표준 a um).</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인용 속 우언적 미래(→ 98번).</w:t>
      </w:r>
    </w:p>
    <w:p>
      <w:pPr>
        <w:spacing w:after="0" w:before="0"/>
        <w:ind w:left="283"/>
      </w:pPr>
      <w:r>
        <w:rPr>
          <w:rFonts w:ascii="Arial" w:hAnsi="Arial" w:eastAsia="Malgun Gothic"/>
          <w:b/>
          <w:sz w:val="18"/>
        </w:rPr>
        <w:t xml:space="preserve">· 표현: </w:t>
      </w:r>
      <w:r>
        <w:rPr>
          <w:rFonts w:ascii="Arial" w:hAnsi="Arial" w:eastAsia="Malgun Gothic"/>
          <w:sz w:val="18"/>
        </w:rPr>
        <w:t>"vai ver" 반복으로 100번 농담을 회수.</w:t>
      </w:r>
    </w:p>
    <w:p>
      <w:pPr>
        <w:spacing w:after="20" w:before="100"/>
      </w:pPr>
      <w:r>
        <w:rPr>
          <w:rFonts w:ascii="Arial" w:hAnsi="Arial" w:eastAsia="Malgun Gothic"/>
          <w:b/>
          <w:sz w:val="20"/>
        </w:rPr>
        <w:t xml:space="preserve">112. </w:t>
      </w:r>
      <w:r>
        <w:rPr>
          <w:rFonts w:ascii="Arial" w:hAnsi="Arial" w:eastAsia="Malgun Gothic"/>
          <w:b/>
          <w:color w:val="7F6000"/>
          <w:sz w:val="20"/>
        </w:rPr>
        <w:t>MARCOS</w:t>
      </w:r>
      <w:r>
        <w:rPr>
          <w:rFonts w:ascii="Arial" w:hAnsi="Arial" w:eastAsia="Malgun Gothic"/>
          <w:sz w:val="20"/>
        </w:rPr>
        <w:t xml:space="preserve">  "Então você vai morar no Anexo. Tô indo te buscar."</w:t>
      </w:r>
    </w:p>
    <w:p>
      <w:pPr>
        <w:spacing w:after="0" w:before="0"/>
        <w:ind w:left="283"/>
      </w:pPr>
      <w:r>
        <w:rPr>
          <w:rFonts w:ascii="Arial" w:hAnsi="Arial" w:eastAsia="Malgun Gothic"/>
          <w:b/>
          <w:sz w:val="18"/>
        </w:rPr>
        <w:t xml:space="preserve">· 단어: </w:t>
      </w:r>
      <w:r>
        <w:rPr>
          <w:rFonts w:ascii="Arial" w:hAnsi="Arial" w:eastAsia="Malgun Gothic"/>
          <w:sz w:val="18"/>
        </w:rPr>
        <w:t>morar(살다) · tô indo(가고 있다) · te(너를) · buscar(데리러 가다)</w:t>
      </w:r>
    </w:p>
    <w:p>
      <w:pPr>
        <w:spacing w:after="0" w:before="0"/>
        <w:ind w:left="283"/>
      </w:pPr>
      <w:r>
        <w:rPr>
          <w:rFonts w:ascii="Arial" w:hAnsi="Arial" w:eastAsia="Malgun Gothic"/>
          <w:b/>
          <w:sz w:val="18"/>
        </w:rPr>
        <w:t xml:space="preserve">· 문법: </w:t>
      </w:r>
      <w:r>
        <w:rPr>
          <w:rFonts w:ascii="Arial" w:hAnsi="Arial" w:eastAsia="Malgun Gothic"/>
          <w:sz w:val="18"/>
        </w:rPr>
        <w:t>te는 você에게 쓰는 구어 목적대명사(브라질에선 você와 te 혼용이 일반적). 대명사가 부정사 앞(te buscar) — 브라질식 proclise.</w:t>
      </w:r>
    </w:p>
    <w:p>
      <w:pPr>
        <w:spacing w:after="0" w:before="0"/>
        <w:ind w:left="283"/>
      </w:pPr>
      <w:r>
        <w:rPr>
          <w:rFonts w:ascii="Arial" w:hAnsi="Arial" w:eastAsia="Malgun Gothic"/>
          <w:b/>
          <w:sz w:val="18"/>
        </w:rPr>
        <w:t xml:space="preserve">· 시제: </w:t>
      </w:r>
      <w:r>
        <w:rPr>
          <w:rFonts w:ascii="Arial" w:hAnsi="Arial" w:eastAsia="Malgun Gothic"/>
          <w:sz w:val="18"/>
        </w:rPr>
        <w:t>우언적 미래(농담) + 현재진행(tô indo = 곧/지금 간다).</w:t>
      </w:r>
    </w:p>
    <w:p>
      <w:pPr>
        <w:spacing w:after="20" w:before="100"/>
      </w:pPr>
      <w:r>
        <w:rPr>
          <w:rFonts w:ascii="Arial" w:hAnsi="Arial" w:eastAsia="Malgun Gothic"/>
          <w:b/>
          <w:sz w:val="20"/>
        </w:rPr>
        <w:t xml:space="preserve">113. </w:t>
      </w:r>
      <w:r>
        <w:rPr>
          <w:rFonts w:ascii="Arial" w:hAnsi="Arial" w:eastAsia="Malgun Gothic"/>
          <w:b/>
          <w:color w:val="7F6000"/>
          <w:sz w:val="20"/>
        </w:rPr>
        <w:t>ANA CLARA</w:t>
      </w:r>
      <w:r>
        <w:rPr>
          <w:rFonts w:ascii="Arial" w:hAnsi="Arial" w:eastAsia="Malgun Gothic"/>
          <w:sz w:val="20"/>
        </w:rPr>
        <w:t xml:space="preserve">  "Helena, eu acabei de chamar uma senhora de "você". Ela quase desmaiou."</w:t>
      </w:r>
    </w:p>
    <w:p>
      <w:pPr>
        <w:spacing w:after="0" w:before="0"/>
        <w:ind w:left="283"/>
      </w:pPr>
      <w:r>
        <w:rPr>
          <w:rFonts w:ascii="Arial" w:hAnsi="Arial" w:eastAsia="Malgun Gothic"/>
          <w:b/>
          <w:sz w:val="18"/>
        </w:rPr>
        <w:t xml:space="preserve">· 단어: </w:t>
      </w:r>
      <w:r>
        <w:rPr>
          <w:rFonts w:ascii="Arial" w:hAnsi="Arial" w:eastAsia="Malgun Gothic"/>
          <w:sz w:val="18"/>
        </w:rPr>
        <w:t>acabei de(방금 ~했다) · chamar X de Y(X를 Y라고 부르다) · quase(거의) · desmaiou(desmaiar, 기절하다)</w:t>
      </w:r>
    </w:p>
    <w:p>
      <w:pPr>
        <w:spacing w:after="0" w:before="0"/>
        <w:ind w:left="283"/>
      </w:pPr>
      <w:r>
        <w:rPr>
          <w:rFonts w:ascii="Arial" w:hAnsi="Arial" w:eastAsia="Malgun Gothic"/>
          <w:b/>
          <w:sz w:val="18"/>
        </w:rPr>
        <w:t xml:space="preserve">· 문법: </w:t>
      </w:r>
      <w:r>
        <w:rPr>
          <w:rFonts w:ascii="Arial" w:hAnsi="Arial" w:eastAsia="Malgun Gothic"/>
          <w:sz w:val="18"/>
        </w:rPr>
        <w:t>"acabar de + 부정사"는 직전 완료. "chamar alguém de + 호칭"은 전치사 de 필수.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perfeito(acabei, desmaiou) — quase와 함께 '거의 ~할 뻔했다'.</w:t>
      </w:r>
    </w:p>
    <w:p>
      <w:pPr>
        <w:spacing w:after="0" w:before="0"/>
        <w:ind w:left="283"/>
      </w:pPr>
      <w:r>
        <w:rPr>
          <w:rFonts w:ascii="Arial" w:hAnsi="Arial" w:eastAsia="Malgun Gothic"/>
          <w:b/>
          <w:sz w:val="18"/>
        </w:rPr>
        <w:t xml:space="preserve">· 표현: </w:t>
      </w:r>
      <w:r>
        <w:rPr>
          <w:rFonts w:ascii="Arial" w:hAnsi="Arial" w:eastAsia="Malgun Gothic"/>
          <w:sz w:val="18"/>
        </w:rPr>
        <w:t>공식 공간에서 연장자·고위직에게 você는 결례 — a senhora가 원칙.</w:t>
      </w:r>
    </w:p>
    <w:p>
      <w:pPr>
        <w:spacing w:after="20" w:before="100"/>
      </w:pPr>
      <w:r>
        <w:rPr>
          <w:rFonts w:ascii="Arial" w:hAnsi="Arial" w:eastAsia="Malgun Gothic"/>
          <w:b/>
          <w:sz w:val="20"/>
        </w:rPr>
        <w:t xml:space="preserve">114. </w:t>
      </w:r>
      <w:r>
        <w:rPr>
          <w:rFonts w:ascii="Arial" w:hAnsi="Arial" w:eastAsia="Malgun Gothic"/>
          <w:b/>
          <w:color w:val="7F6000"/>
          <w:sz w:val="20"/>
        </w:rPr>
        <w:t>HELENA</w:t>
      </w:r>
      <w:r>
        <w:rPr>
          <w:rFonts w:ascii="Arial" w:hAnsi="Arial" w:eastAsia="Malgun Gothic"/>
          <w:sz w:val="20"/>
        </w:rPr>
        <w:t xml:space="preserve">  "Quem era?"</w:t>
      </w:r>
    </w:p>
    <w:p>
      <w:pPr>
        <w:spacing w:after="0" w:before="0"/>
        <w:ind w:left="283"/>
      </w:pPr>
      <w:r>
        <w:rPr>
          <w:rFonts w:ascii="Arial" w:hAnsi="Arial" w:eastAsia="Malgun Gothic"/>
          <w:b/>
          <w:sz w:val="18"/>
        </w:rPr>
        <w:t xml:space="preserve">· 단어: </w:t>
      </w:r>
      <w:r>
        <w:rPr>
          <w:rFonts w:ascii="Arial" w:hAnsi="Arial" w:eastAsia="Malgun Gothic"/>
          <w:sz w:val="18"/>
        </w:rPr>
        <w:t>era(ser 미완료과거)</w:t>
      </w:r>
    </w:p>
    <w:p>
      <w:pPr>
        <w:spacing w:after="0" w:before="0"/>
        <w:ind w:left="283"/>
      </w:pPr>
      <w:r>
        <w:rPr>
          <w:rFonts w:ascii="Arial" w:hAnsi="Arial" w:eastAsia="Malgun Gothic"/>
          <w:b/>
          <w:sz w:val="18"/>
        </w:rPr>
        <w:t xml:space="preserve">· 문법: </w:t>
      </w:r>
      <w:r>
        <w:rPr>
          <w:rFonts w:ascii="Arial" w:hAnsi="Arial" w:eastAsia="Malgun Gothic"/>
          <w:sz w:val="18"/>
        </w:rPr>
        <w:t>의문사 + ser의 기본 의문.</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 과거 장면 속 인물의 신원(상태) 질문.</w:t>
      </w:r>
    </w:p>
    <w:p>
      <w:pPr>
        <w:spacing w:after="20" w:before="100"/>
      </w:pPr>
      <w:r>
        <w:rPr>
          <w:rFonts w:ascii="Arial" w:hAnsi="Arial" w:eastAsia="Malgun Gothic"/>
          <w:b/>
          <w:sz w:val="20"/>
        </w:rPr>
        <w:t xml:space="preserve">115. </w:t>
      </w:r>
      <w:r>
        <w:rPr>
          <w:rFonts w:ascii="Arial" w:hAnsi="Arial" w:eastAsia="Malgun Gothic"/>
          <w:b/>
          <w:color w:val="7F6000"/>
          <w:sz w:val="20"/>
        </w:rPr>
        <w:t>ANA CLARA</w:t>
      </w:r>
      <w:r>
        <w:rPr>
          <w:rFonts w:ascii="Arial" w:hAnsi="Arial" w:eastAsia="Malgun Gothic"/>
          <w:sz w:val="20"/>
        </w:rPr>
        <w:t xml:space="preserve">  "Ela disse: "Doutora Marta, chefe de gabinete. É a senhora, minha filha.""</w:t>
      </w:r>
    </w:p>
    <w:p>
      <w:pPr>
        <w:spacing w:after="0" w:before="0"/>
        <w:ind w:left="283"/>
      </w:pPr>
      <w:r>
        <w:rPr>
          <w:rFonts w:ascii="Arial" w:hAnsi="Arial" w:eastAsia="Malgun Gothic"/>
          <w:b/>
          <w:sz w:val="18"/>
        </w:rPr>
        <w:t xml:space="preserve">· 단어: </w:t>
      </w:r>
      <w:r>
        <w:rPr>
          <w:rFonts w:ascii="Arial" w:hAnsi="Arial" w:eastAsia="Malgun Gothic"/>
          <w:sz w:val="18"/>
        </w:rPr>
        <w:t>chefe de gabinete(의원실 실장) · a senhora(부인/여사, 존칭 2인칭) · minha filha(얘야, 아가씨)</w:t>
      </w:r>
    </w:p>
    <w:p>
      <w:pPr>
        <w:spacing w:after="0" w:before="0"/>
        <w:ind w:left="283"/>
      </w:pPr>
      <w:r>
        <w:rPr>
          <w:rFonts w:ascii="Arial" w:hAnsi="Arial" w:eastAsia="Malgun Gothic"/>
          <w:b/>
          <w:sz w:val="18"/>
        </w:rPr>
        <w:t xml:space="preserve">· 문법: </w:t>
      </w:r>
      <w:r>
        <w:rPr>
          <w:rFonts w:ascii="Arial" w:hAnsi="Arial" w:eastAsia="Malgun Gothic"/>
          <w:sz w:val="18"/>
        </w:rPr>
        <w:t>직접 인용. "É a senhora"는 '(나를 부를 땐) a senhora라고 해야 한다'는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현재직설법(규범).</w:t>
      </w:r>
    </w:p>
    <w:p>
      <w:pPr>
        <w:spacing w:after="0" w:before="0"/>
        <w:ind w:left="283"/>
      </w:pPr>
      <w:r>
        <w:rPr>
          <w:rFonts w:ascii="Arial" w:hAnsi="Arial" w:eastAsia="Malgun Gothic"/>
          <w:b/>
          <w:sz w:val="18"/>
        </w:rPr>
        <w:t xml:space="preserve">· 표현: </w:t>
      </w:r>
      <w:r>
        <w:rPr>
          <w:rFonts w:ascii="Arial" w:hAnsi="Arial" w:eastAsia="Malgun Gothic"/>
          <w:sz w:val="18"/>
        </w:rPr>
        <w:t>"minha filha"는 연장자가 젊은 여성에게 쓰는 다정하면서도 위계적인 호칭 — 존칭을 요구하며 상대는 낮추는 아이러니.</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"Aqui todo mundo é doutor. Até quem nunca fez faculdade."</w:t>
      </w:r>
    </w:p>
    <w:p>
      <w:pPr>
        <w:spacing w:after="0" w:before="0"/>
        <w:ind w:left="283"/>
      </w:pPr>
      <w:r>
        <w:rPr>
          <w:rFonts w:ascii="Arial" w:hAnsi="Arial" w:eastAsia="Malgun Gothic"/>
          <w:b/>
          <w:sz w:val="18"/>
        </w:rPr>
        <w:t xml:space="preserve">· 단어: </w:t>
      </w:r>
      <w:r>
        <w:rPr>
          <w:rFonts w:ascii="Arial" w:hAnsi="Arial" w:eastAsia="Malgun Gothic"/>
          <w:sz w:val="18"/>
        </w:rPr>
        <w:t>doutor(박사, 존칭) · fez(fazer 완료과거 3인칭) · faculdade(대학)</w:t>
      </w:r>
    </w:p>
    <w:p>
      <w:pPr>
        <w:spacing w:after="0" w:before="0"/>
        <w:ind w:left="283"/>
      </w:pPr>
      <w:r>
        <w:rPr>
          <w:rFonts w:ascii="Arial" w:hAnsi="Arial" w:eastAsia="Malgun Gothic"/>
          <w:b/>
          <w:sz w:val="18"/>
        </w:rPr>
        <w:t xml:space="preserve">· 문법: </w:t>
      </w:r>
      <w:r>
        <w:rPr>
          <w:rFonts w:ascii="Arial" w:hAnsi="Arial" w:eastAsia="Malgun Gothic"/>
          <w:sz w:val="18"/>
        </w:rPr>
        <w:t>"fazer faculdade"는 '대학에 다니다/나오다'. "Até quem ..."(→ 85번).</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perfeito(nunca fez = 경험 부정).</w:t>
      </w:r>
    </w:p>
    <w:p>
      <w:pPr>
        <w:spacing w:after="0" w:before="0"/>
        <w:ind w:left="283"/>
      </w:pPr>
      <w:r>
        <w:rPr>
          <w:rFonts w:ascii="Arial" w:hAnsi="Arial" w:eastAsia="Malgun Gothic"/>
          <w:b/>
          <w:sz w:val="18"/>
        </w:rPr>
        <w:t xml:space="preserve">· 표현: </w:t>
      </w:r>
      <w:r>
        <w:rPr>
          <w:rFonts w:ascii="Arial" w:hAnsi="Arial" w:eastAsia="Malgun Gothic"/>
          <w:sz w:val="18"/>
        </w:rPr>
        <w:t>브라질 doutor 존칭 문화에 대한 풍자.</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"Quatro horas aqui dentro e eu já tô cansado de sorrir."</w:t>
      </w:r>
    </w:p>
    <w:p>
      <w:pPr>
        <w:spacing w:after="0" w:before="0"/>
        <w:ind w:left="283"/>
      </w:pPr>
      <w:r>
        <w:rPr>
          <w:rFonts w:ascii="Arial" w:hAnsi="Arial" w:eastAsia="Malgun Gothic"/>
          <w:b/>
          <w:sz w:val="18"/>
        </w:rPr>
        <w:t xml:space="preserve">· 단어: </w:t>
      </w:r>
      <w:r>
        <w:rPr>
          <w:rFonts w:ascii="Arial" w:hAnsi="Arial" w:eastAsia="Malgun Gothic"/>
          <w:sz w:val="18"/>
        </w:rPr>
        <w:t>aqui dentro(이 안에서) · cansado de(~에 지친) · sorrir(웃다)</w:t>
      </w:r>
    </w:p>
    <w:p>
      <w:pPr>
        <w:spacing w:after="0" w:before="0"/>
        <w:ind w:left="283"/>
      </w:pPr>
      <w:r>
        <w:rPr>
          <w:rFonts w:ascii="Arial" w:hAnsi="Arial" w:eastAsia="Malgun Gothic"/>
          <w:b/>
          <w:sz w:val="18"/>
        </w:rPr>
        <w:t xml:space="preserve">· 문법: </w:t>
      </w:r>
      <w:r>
        <w:rPr>
          <w:rFonts w:ascii="Arial" w:hAnsi="Arial" w:eastAsia="Malgun Gothic"/>
          <w:sz w:val="18"/>
        </w:rPr>
        <w:t>"estar cansado de + 부정사". 명사구 + e로 대조(→ 8번).</w:t>
      </w:r>
    </w:p>
    <w:p>
      <w:pPr>
        <w:spacing w:after="0" w:before="0"/>
        <w:ind w:left="283"/>
      </w:pPr>
      <w:r>
        <w:rPr>
          <w:rFonts w:ascii="Arial" w:hAnsi="Arial" w:eastAsia="Malgun Gothic"/>
          <w:b/>
          <w:sz w:val="18"/>
        </w:rPr>
        <w:t xml:space="preserve">· 시제: </w:t>
      </w:r>
      <w:r>
        <w:rPr>
          <w:rFonts w:ascii="Arial" w:hAnsi="Arial" w:eastAsia="Malgun Gothic"/>
          <w:sz w:val="18"/>
        </w:rPr>
        <w:t>현재직설법(tô) — 현재 상태(estar).</w:t>
      </w:r>
    </w:p>
    <w:p>
      <w:pPr>
        <w:spacing w:after="20" w:before="100"/>
      </w:pPr>
      <w:r>
        <w:rPr>
          <w:rFonts w:ascii="Arial" w:hAnsi="Arial" w:eastAsia="Malgun Gothic"/>
          <w:b/>
          <w:sz w:val="20"/>
        </w:rPr>
        <w:t xml:space="preserve">118. </w:t>
      </w:r>
      <w:r>
        <w:rPr>
          <w:rFonts w:ascii="Arial" w:hAnsi="Arial" w:eastAsia="Malgun Gothic"/>
          <w:b/>
          <w:color w:val="7F6000"/>
          <w:sz w:val="20"/>
        </w:rPr>
        <w:t>HELENA</w:t>
      </w:r>
      <w:r>
        <w:rPr>
          <w:rFonts w:ascii="Arial" w:hAnsi="Arial" w:eastAsia="Malgun Gothic"/>
          <w:sz w:val="20"/>
        </w:rPr>
        <w:t xml:space="preserve">  "Em São Paulo a gente pergunta direto. Aqui pergunta direta é falta de educação."</w:t>
      </w:r>
    </w:p>
    <w:p>
      <w:pPr>
        <w:spacing w:after="0" w:before="0"/>
        <w:ind w:left="283"/>
      </w:pPr>
      <w:r>
        <w:rPr>
          <w:rFonts w:ascii="Arial" w:hAnsi="Arial" w:eastAsia="Malgun Gothic"/>
          <w:b/>
          <w:sz w:val="18"/>
        </w:rPr>
        <w:t xml:space="preserve">· 단어: </w:t>
      </w:r>
      <w:r>
        <w:rPr>
          <w:rFonts w:ascii="Arial" w:hAnsi="Arial" w:eastAsia="Malgun Gothic"/>
          <w:sz w:val="18"/>
        </w:rPr>
        <w:t>direto(곧바로, 부사적) · pergunta direta(직설적 질문, 명사 + 형용사) · falta de educação(무례)</w:t>
      </w:r>
    </w:p>
    <w:p>
      <w:pPr>
        <w:spacing w:after="0" w:before="0"/>
        <w:ind w:left="283"/>
      </w:pPr>
      <w:r>
        <w:rPr>
          <w:rFonts w:ascii="Arial" w:hAnsi="Arial" w:eastAsia="Malgun Gothic"/>
          <w:b/>
          <w:sz w:val="18"/>
        </w:rPr>
        <w:t xml:space="preserve">· 문법: </w:t>
      </w:r>
      <w:r>
        <w:rPr>
          <w:rFonts w:ascii="Arial" w:hAnsi="Arial" w:eastAsia="Malgun Gothic"/>
          <w:sz w:val="18"/>
        </w:rPr>
        <w:t>첫 direto는 부사(불변), 둘째 direta는 명사 pergunta를 수식하는 형용사(여성 일치) — 같은 어근의 품사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 — 지역 관습.</w:t>
      </w:r>
    </w:p>
    <w:p>
      <w:pPr>
        <w:spacing w:after="0" w:before="0"/>
        <w:ind w:left="283"/>
      </w:pPr>
      <w:r>
        <w:rPr>
          <w:rFonts w:ascii="Arial" w:hAnsi="Arial" w:eastAsia="Malgun Gothic"/>
          <w:b/>
          <w:sz w:val="18"/>
        </w:rPr>
        <w:t xml:space="preserve">· 표현: </w:t>
      </w:r>
      <w:r>
        <w:rPr>
          <w:rFonts w:ascii="Arial" w:hAnsi="Arial" w:eastAsia="Malgun Gothic"/>
          <w:sz w:val="18"/>
        </w:rPr>
        <w:t>educação는 '교육'보다 '예의'의 의미로 자주 쓰임.</w:t>
      </w:r>
    </w:p>
    <w:p>
      <w:pPr>
        <w:spacing w:after="20" w:before="100"/>
      </w:pPr>
      <w:r>
        <w:rPr>
          <w:rFonts w:ascii="Arial" w:hAnsi="Arial" w:eastAsia="Malgun Gothic"/>
          <w:b/>
          <w:sz w:val="20"/>
        </w:rPr>
        <w:t xml:space="preserve">119. </w:t>
      </w:r>
      <w:r>
        <w:rPr>
          <w:rFonts w:ascii="Arial" w:hAnsi="Arial" w:eastAsia="Malgun Gothic"/>
          <w:b/>
          <w:color w:val="7F6000"/>
          <w:sz w:val="20"/>
        </w:rPr>
        <w:t>MARCOS</w:t>
      </w:r>
      <w:r>
        <w:rPr>
          <w:rFonts w:ascii="Arial" w:hAnsi="Arial" w:eastAsia="Malgun Gothic"/>
          <w:sz w:val="20"/>
        </w:rPr>
        <w:t xml:space="preserve">  "Achei o Digo. Ele tava discutindo arquitetura com um garçom."</w:t>
      </w:r>
    </w:p>
    <w:p>
      <w:pPr>
        <w:spacing w:after="0" w:before="0"/>
        <w:ind w:left="283"/>
      </w:pPr>
      <w:r>
        <w:rPr>
          <w:rFonts w:ascii="Arial" w:hAnsi="Arial" w:eastAsia="Malgun Gothic"/>
          <w:b/>
          <w:sz w:val="18"/>
        </w:rPr>
        <w:t xml:space="preserve">· 단어: </w:t>
      </w:r>
      <w:r>
        <w:rPr>
          <w:rFonts w:ascii="Arial" w:hAnsi="Arial" w:eastAsia="Malgun Gothic"/>
          <w:sz w:val="18"/>
        </w:rPr>
        <w:t>achei(achar 완료과거, 찾다) · discutindo(discutir 동명사, 토론하다) · garçom(웨이터)</w:t>
      </w:r>
    </w:p>
    <w:p>
      <w:pPr>
        <w:spacing w:after="0" w:before="0"/>
        <w:ind w:left="283"/>
      </w:pPr>
      <w:r>
        <w:rPr>
          <w:rFonts w:ascii="Arial" w:hAnsi="Arial" w:eastAsia="Malgun Gothic"/>
          <w:b/>
          <w:sz w:val="18"/>
        </w:rPr>
        <w:t xml:space="preserve">· 문법: </w:t>
      </w:r>
      <w:r>
        <w:rPr>
          <w:rFonts w:ascii="Arial" w:hAnsi="Arial" w:eastAsia="Malgun Gothic"/>
          <w:sz w:val="18"/>
        </w:rPr>
        <w:t>achar는 '생각하다' 외에 '찾다'. "tava + 동명사"는 과거진행.</w:t>
      </w:r>
    </w:p>
    <w:p>
      <w:pPr>
        <w:spacing w:after="0" w:before="0"/>
        <w:ind w:left="283"/>
      </w:pPr>
      <w:r>
        <w:rPr>
          <w:rFonts w:ascii="Arial" w:hAnsi="Arial" w:eastAsia="Malgun Gothic"/>
          <w:b/>
          <w:sz w:val="18"/>
        </w:rPr>
        <w:t xml:space="preserve">· 시제: </w:t>
      </w:r>
      <w:r>
        <w:rPr>
          <w:rFonts w:ascii="Arial" w:hAnsi="Arial" w:eastAsia="Malgun Gothic"/>
          <w:sz w:val="18"/>
        </w:rPr>
        <w:t>pretérito perfeito(찾은 순간) + 과거진행(estava + gerúndio, 그때 하던 일).</w:t>
      </w:r>
    </w:p>
    <w:p>
      <w:pPr>
        <w:spacing w:after="0" w:before="0"/>
        <w:ind w:left="283"/>
      </w:pPr>
      <w:r>
        <w:rPr>
          <w:rFonts w:ascii="Arial" w:hAnsi="Arial" w:eastAsia="Malgun Gothic"/>
          <w:b/>
          <w:sz w:val="18"/>
        </w:rPr>
        <w:t xml:space="preserve">· 표현: </w:t>
      </w:r>
      <w:r>
        <w:rPr>
          <w:rFonts w:ascii="Arial" w:hAnsi="Arial" w:eastAsia="Malgun Gothic"/>
          <w:sz w:val="18"/>
        </w:rPr>
        <w:t>garçom은 브라질어(유럽 empregado de mesa).</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"O garçom sabia mais do Congresso que qualquer site. Ele trabalha aqui há trinta anos."</w:t>
      </w:r>
    </w:p>
    <w:p>
      <w:pPr>
        <w:spacing w:after="0" w:before="0"/>
        <w:ind w:left="283"/>
      </w:pPr>
      <w:r>
        <w:rPr>
          <w:rFonts w:ascii="Arial" w:hAnsi="Arial" w:eastAsia="Malgun Gothic"/>
          <w:b/>
          <w:sz w:val="18"/>
        </w:rPr>
        <w:t xml:space="preserve">· 단어: </w:t>
      </w:r>
      <w:r>
        <w:rPr>
          <w:rFonts w:ascii="Arial" w:hAnsi="Arial" w:eastAsia="Malgun Gothic"/>
          <w:sz w:val="18"/>
        </w:rPr>
        <w:t>sabia(saber 미완료과거) · qualquer(어떤 ~라도) · trabalha(trabalhar) · há trinta anos(30년째)</w:t>
      </w:r>
    </w:p>
    <w:p>
      <w:pPr>
        <w:spacing w:after="0" w:before="0"/>
        <w:ind w:left="283"/>
      </w:pPr>
      <w:r>
        <w:rPr>
          <w:rFonts w:ascii="Arial" w:hAnsi="Arial" w:eastAsia="Malgun Gothic"/>
          <w:b/>
          <w:sz w:val="18"/>
        </w:rPr>
        <w:t xml:space="preserve">· 문법: </w:t>
      </w:r>
      <w:r>
        <w:rPr>
          <w:rFonts w:ascii="Arial" w:hAnsi="Arial" w:eastAsia="Malgun Gothic"/>
          <w:sz w:val="18"/>
        </w:rPr>
        <w:t>"saber mais de X que Y" 비교. "há + 기간 + 현재형" = 지속(→ 40번).</w:t>
      </w:r>
    </w:p>
    <w:p>
      <w:pPr>
        <w:spacing w:after="0" w:before="0"/>
        <w:ind w:left="283"/>
      </w:pPr>
      <w:r>
        <w:rPr>
          <w:rFonts w:ascii="Arial" w:hAnsi="Arial" w:eastAsia="Malgun Gothic"/>
          <w:b/>
          <w:sz w:val="18"/>
        </w:rPr>
        <w:t xml:space="preserve">· 시제: </w:t>
      </w:r>
      <w:r>
        <w:rPr>
          <w:rFonts w:ascii="Arial" w:hAnsi="Arial" w:eastAsia="Malgun Gothic"/>
          <w:sz w:val="18"/>
        </w:rPr>
        <w:t>sabia는 pretérito imperfeito(대화 당시의 지식 상태), trabalha는 현재직설법(지금까지 계속).</w:t>
      </w:r>
    </w:p>
    <w:p>
      <w:pPr>
        <w:spacing w:after="20" w:before="100"/>
      </w:pPr>
      <w:r>
        <w:rPr>
          <w:rFonts w:ascii="Arial" w:hAnsi="Arial" w:eastAsia="Malgun Gothic"/>
          <w:b/>
          <w:sz w:val="20"/>
        </w:rPr>
        <w:t xml:space="preserve">121. </w:t>
      </w:r>
      <w:r>
        <w:rPr>
          <w:rFonts w:ascii="Arial" w:hAnsi="Arial" w:eastAsia="Malgun Gothic"/>
          <w:b/>
          <w:color w:val="7F6000"/>
          <w:sz w:val="20"/>
        </w:rPr>
        <w:t>MARCOS</w:t>
      </w:r>
      <w:r>
        <w:rPr>
          <w:rFonts w:ascii="Arial" w:hAnsi="Arial" w:eastAsia="Malgun Gothic"/>
          <w:sz w:val="20"/>
        </w:rPr>
        <w:t xml:space="preserve">  "Viu? Primeira lição de Brasília: garçom e motorista sabem tudo."</w:t>
      </w:r>
    </w:p>
    <w:p>
      <w:pPr>
        <w:spacing w:after="0" w:before="0"/>
        <w:ind w:left="283"/>
      </w:pPr>
      <w:r>
        <w:rPr>
          <w:rFonts w:ascii="Arial" w:hAnsi="Arial" w:eastAsia="Malgun Gothic"/>
          <w:b/>
          <w:sz w:val="18"/>
        </w:rPr>
        <w:t xml:space="preserve">· 단어: </w:t>
      </w:r>
      <w:r>
        <w:rPr>
          <w:rFonts w:ascii="Arial" w:hAnsi="Arial" w:eastAsia="Malgun Gothic"/>
          <w:sz w:val="18"/>
        </w:rPr>
        <w:t>viu(봤지? ver 완료과거 3인칭) · lição(교훈) · motorista(운전기사)</w:t>
      </w:r>
    </w:p>
    <w:p>
      <w:pPr>
        <w:spacing w:after="0" w:before="0"/>
        <w:ind w:left="283"/>
      </w:pPr>
      <w:r>
        <w:rPr>
          <w:rFonts w:ascii="Arial" w:hAnsi="Arial" w:eastAsia="Malgun Gothic"/>
          <w:b/>
          <w:sz w:val="18"/>
        </w:rPr>
        <w:t xml:space="preserve">· 문법: </w:t>
      </w:r>
      <w:r>
        <w:rPr>
          <w:rFonts w:ascii="Arial" w:hAnsi="Arial" w:eastAsia="Malgun Gothic"/>
          <w:sz w:val="18"/>
        </w:rPr>
        <w:t>"Viu?"는 você 주어 완료과거로 '거봐'라는 확인. 복수 주어 → sabem.</w:t>
      </w:r>
    </w:p>
    <w:p>
      <w:pPr>
        <w:spacing w:after="0" w:before="0"/>
        <w:ind w:left="283"/>
      </w:pPr>
      <w:r>
        <w:rPr>
          <w:rFonts w:ascii="Arial" w:hAnsi="Arial" w:eastAsia="Malgun Gothic"/>
          <w:b/>
          <w:sz w:val="18"/>
        </w:rPr>
        <w:t xml:space="preserve">· 시제: </w:t>
      </w:r>
      <w:r>
        <w:rPr>
          <w:rFonts w:ascii="Arial" w:hAnsi="Arial" w:eastAsia="Malgun Gothic"/>
          <w:sz w:val="18"/>
        </w:rPr>
        <w:t>pretérito perfeito(viu) + 현재직설법(일반 진리).</w:t>
      </w:r>
    </w:p>
    <w:p>
      <w:pPr>
        <w:spacing w:after="0" w:before="0"/>
        <w:ind w:left="283"/>
      </w:pPr>
      <w:r>
        <w:rPr>
          <w:rFonts w:ascii="Arial" w:hAnsi="Arial" w:eastAsia="Malgun Gothic"/>
          <w:b/>
          <w:sz w:val="18"/>
        </w:rPr>
        <w:t xml:space="preserve">· 표현: </w:t>
      </w:r>
      <w:r>
        <w:rPr>
          <w:rFonts w:ascii="Arial" w:hAnsi="Arial" w:eastAsia="Malgun Gothic"/>
          <w:sz w:val="18"/>
        </w:rPr>
        <w:t>"Viu?"는 관용적 확인 표현.</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"Marcos, posso perguntar uma coisa? Sobre o motivo da viagem."</w:t>
      </w:r>
    </w:p>
    <w:p>
      <w:pPr>
        <w:spacing w:after="0" w:before="0"/>
        <w:ind w:left="283"/>
      </w:pPr>
      <w:r>
        <w:rPr>
          <w:rFonts w:ascii="Arial" w:hAnsi="Arial" w:eastAsia="Malgun Gothic"/>
          <w:b/>
          <w:sz w:val="18"/>
        </w:rPr>
        <w:t xml:space="preserve">· 단어: </w:t>
      </w:r>
      <w:r>
        <w:rPr>
          <w:rFonts w:ascii="Arial" w:hAnsi="Arial" w:eastAsia="Malgun Gothic"/>
          <w:sz w:val="18"/>
        </w:rPr>
        <w:t>coisa(것) · sobre(~에 대해) · motivo(이유) · viagem(출장, 여행)</w:t>
      </w:r>
    </w:p>
    <w:p>
      <w:pPr>
        <w:spacing w:after="0" w:before="0"/>
        <w:ind w:left="283"/>
      </w:pPr>
      <w:r>
        <w:rPr>
          <w:rFonts w:ascii="Arial" w:hAnsi="Arial" w:eastAsia="Malgun Gothic"/>
          <w:b/>
          <w:sz w:val="18"/>
        </w:rPr>
        <w:t xml:space="preserve">· 문법: </w:t>
      </w:r>
      <w:r>
        <w:rPr>
          <w:rFonts w:ascii="Arial" w:hAnsi="Arial" w:eastAsia="Malgun Gothic"/>
          <w:sz w:val="18"/>
        </w:rPr>
        <w:t>허가 요청 posso + 부정사(→ 75번) + 보충 전치사구.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123. </w:t>
      </w:r>
      <w:r>
        <w:rPr>
          <w:rFonts w:ascii="Arial" w:hAnsi="Arial" w:eastAsia="Malgun Gothic"/>
          <w:b/>
          <w:color w:val="7F6000"/>
          <w:sz w:val="20"/>
        </w:rPr>
        <w:t>MARCOS</w:t>
      </w:r>
      <w:r>
        <w:rPr>
          <w:rFonts w:ascii="Arial" w:hAnsi="Arial" w:eastAsia="Malgun Gothic"/>
          <w:sz w:val="20"/>
        </w:rPr>
        <w:t xml:space="preserve">  "Aqui não. Olha a câmera ali em cima. E o moço do café."</w:t>
      </w:r>
    </w:p>
    <w:p>
      <w:pPr>
        <w:spacing w:after="0" w:before="0"/>
        <w:ind w:left="283"/>
      </w:pPr>
      <w:r>
        <w:rPr>
          <w:rFonts w:ascii="Arial" w:hAnsi="Arial" w:eastAsia="Malgun Gothic"/>
          <w:b/>
          <w:sz w:val="18"/>
        </w:rPr>
        <w:t xml:space="preserve">· 단어: </w:t>
      </w:r>
      <w:r>
        <w:rPr>
          <w:rFonts w:ascii="Arial" w:hAnsi="Arial" w:eastAsia="Malgun Gothic"/>
          <w:sz w:val="18"/>
        </w:rPr>
        <w:t>em cima(위에) · moço(젊은 남자, 청년)</w:t>
      </w:r>
    </w:p>
    <w:p>
      <w:pPr>
        <w:spacing w:after="0" w:before="0"/>
        <w:ind w:left="283"/>
      </w:pPr>
      <w:r>
        <w:rPr>
          <w:rFonts w:ascii="Arial" w:hAnsi="Arial" w:eastAsia="Malgun Gothic"/>
          <w:b/>
          <w:sz w:val="18"/>
        </w:rPr>
        <w:t xml:space="preserve">· 문법: </w:t>
      </w:r>
      <w:r>
        <w:rPr>
          <w:rFonts w:ascii="Arial" w:hAnsi="Arial" w:eastAsia="Malgun Gothic"/>
          <w:sz w:val="18"/>
        </w:rPr>
        <w:t>"Aqui não"는 동사 생략 부정. Olha는 구어 명령, 목적어 둘을 E로 연결.</w:t>
      </w:r>
    </w:p>
    <w:p>
      <w:pPr>
        <w:spacing w:after="0" w:before="0"/>
        <w:ind w:left="283"/>
      </w:pPr>
      <w:r>
        <w:rPr>
          <w:rFonts w:ascii="Arial" w:hAnsi="Arial" w:eastAsia="Malgun Gothic"/>
          <w:b/>
          <w:sz w:val="18"/>
        </w:rPr>
        <w:t xml:space="preserve">· 시제: </w:t>
      </w:r>
      <w:r>
        <w:rPr>
          <w:rFonts w:ascii="Arial" w:hAnsi="Arial" w:eastAsia="Malgun Gothic"/>
          <w:sz w:val="18"/>
        </w:rPr>
        <w:t>명령법(구어식).</w:t>
      </w:r>
    </w:p>
    <w:p>
      <w:pPr>
        <w:spacing w:after="0" w:before="0"/>
        <w:ind w:left="283"/>
      </w:pPr>
      <w:r>
        <w:rPr>
          <w:rFonts w:ascii="Arial" w:hAnsi="Arial" w:eastAsia="Malgun Gothic"/>
          <w:b/>
          <w:sz w:val="18"/>
        </w:rPr>
        <w:t xml:space="preserve">· 표현: </w:t>
      </w:r>
      <w:r>
        <w:rPr>
          <w:rFonts w:ascii="Arial" w:hAnsi="Arial" w:eastAsia="Malgun Gothic"/>
          <w:sz w:val="18"/>
        </w:rPr>
        <w:t>moço는 서비스직 남성을 부르는 흔한 호칭.</w:t>
      </w:r>
    </w:p>
    <w:p>
      <w:pPr>
        <w:spacing w:after="20" w:before="100"/>
      </w:pPr>
      <w:r>
        <w:rPr>
          <w:rFonts w:ascii="Arial" w:hAnsi="Arial" w:eastAsia="Malgun Gothic"/>
          <w:b/>
          <w:sz w:val="20"/>
        </w:rPr>
        <w:t xml:space="preserve">124. </w:t>
      </w:r>
      <w:r>
        <w:rPr>
          <w:rFonts w:ascii="Arial" w:hAnsi="Arial" w:eastAsia="Malgun Gothic"/>
          <w:b/>
          <w:color w:val="7F6000"/>
          <w:sz w:val="20"/>
        </w:rPr>
        <w:t>MARCOS</w:t>
      </w:r>
      <w:r>
        <w:rPr>
          <w:rFonts w:ascii="Arial" w:hAnsi="Arial" w:eastAsia="Malgun Gothic"/>
          <w:sz w:val="20"/>
        </w:rPr>
        <w:t xml:space="preserve">  "Espero que vocês entendam. Aqui as paredes têm ouvido e crachá."</w:t>
      </w:r>
    </w:p>
    <w:p>
      <w:pPr>
        <w:spacing w:after="0" w:before="0"/>
        <w:ind w:left="283"/>
      </w:pPr>
      <w:r>
        <w:rPr>
          <w:rFonts w:ascii="Arial" w:hAnsi="Arial" w:eastAsia="Malgun Gothic"/>
          <w:b/>
          <w:sz w:val="18"/>
        </w:rPr>
        <w:t xml:space="preserve">· 단어: </w:t>
      </w:r>
      <w:r>
        <w:rPr>
          <w:rFonts w:ascii="Arial" w:hAnsi="Arial" w:eastAsia="Malgun Gothic"/>
          <w:sz w:val="18"/>
        </w:rPr>
        <w:t>entendam(entender 접속법 현재 3인칭 복수) · têm(ter 현재 3인칭 복수, 악센트 필수) · ouvido(귀)</w:t>
      </w:r>
    </w:p>
    <w:p>
      <w:pPr>
        <w:spacing w:after="0" w:before="0"/>
        <w:ind w:left="283"/>
      </w:pPr>
      <w:r>
        <w:rPr>
          <w:rFonts w:ascii="Arial" w:hAnsi="Arial" w:eastAsia="Malgun Gothic"/>
          <w:b/>
          <w:sz w:val="18"/>
        </w:rPr>
        <w:t xml:space="preserve">· 문법: </w:t>
      </w:r>
      <w:r>
        <w:rPr>
          <w:rFonts w:ascii="Arial" w:hAnsi="Arial" w:eastAsia="Malgun Gothic"/>
          <w:sz w:val="18"/>
        </w:rPr>
        <w:t>"Espero que + 접속법"(→ 20, 57번). têm(복수)과 tem(단수)의 악센트 구분.</w:t>
      </w:r>
    </w:p>
    <w:p>
      <w:pPr>
        <w:spacing w:after="0" w:before="0"/>
        <w:ind w:left="283"/>
      </w:pPr>
      <w:r>
        <w:rPr>
          <w:rFonts w:ascii="Arial" w:hAnsi="Arial" w:eastAsia="Malgun Gothic"/>
          <w:b/>
          <w:sz w:val="18"/>
        </w:rPr>
        <w:t xml:space="preserve">· 시제: </w:t>
      </w:r>
      <w:r>
        <w:rPr>
          <w:rFonts w:ascii="Arial" w:hAnsi="Arial" w:eastAsia="Malgun Gothic"/>
          <w:sz w:val="18"/>
        </w:rPr>
        <w:t>접속법 현재 — 바람.</w:t>
      </w:r>
    </w:p>
    <w:p>
      <w:pPr>
        <w:spacing w:after="0" w:before="0"/>
        <w:ind w:left="283"/>
      </w:pPr>
      <w:r>
        <w:rPr>
          <w:rFonts w:ascii="Arial" w:hAnsi="Arial" w:eastAsia="Malgun Gothic"/>
          <w:b/>
          <w:sz w:val="18"/>
        </w:rPr>
        <w:t xml:space="preserve">· 표현: </w:t>
      </w:r>
      <w:r>
        <w:rPr>
          <w:rFonts w:ascii="Arial" w:hAnsi="Arial" w:eastAsia="Malgun Gothic"/>
          <w:sz w:val="18"/>
        </w:rPr>
        <w:t>"as paredes têm ouvidos"(벽에도 귀가 있다) 속담에 crachá를 더한 변형.</w:t>
      </w:r>
    </w:p>
    <w:p>
      <w:pPr>
        <w:spacing w:after="20" w:before="100"/>
      </w:pPr>
      <w:r>
        <w:rPr>
          <w:rFonts w:ascii="Arial" w:hAnsi="Arial" w:eastAsia="Malgun Gothic"/>
          <w:b/>
          <w:sz w:val="20"/>
        </w:rPr>
        <w:t xml:space="preserve">125. </w:t>
      </w:r>
      <w:r>
        <w:rPr>
          <w:rFonts w:ascii="Arial" w:hAnsi="Arial" w:eastAsia="Malgun Gothic"/>
          <w:b/>
          <w:color w:val="7F6000"/>
          <w:sz w:val="20"/>
        </w:rPr>
        <w:t>HELENA</w:t>
      </w:r>
      <w:r>
        <w:rPr>
          <w:rFonts w:ascii="Arial" w:hAnsi="Arial" w:eastAsia="Malgun Gothic"/>
          <w:sz w:val="20"/>
        </w:rPr>
        <w:t xml:space="preserve">  "Então onde a gente conversa?"</w:t>
      </w:r>
    </w:p>
    <w:p>
      <w:pPr>
        <w:spacing w:after="0" w:before="0"/>
        <w:ind w:left="283"/>
      </w:pPr>
      <w:r>
        <w:rPr>
          <w:rFonts w:ascii="Arial" w:hAnsi="Arial" w:eastAsia="Malgun Gothic"/>
          <w:b/>
          <w:sz w:val="18"/>
        </w:rPr>
        <w:t xml:space="preserve">· 단어: </w:t>
      </w:r>
      <w:r>
        <w:rPr>
          <w:rFonts w:ascii="Arial" w:hAnsi="Arial" w:eastAsia="Malgun Gothic"/>
          <w:sz w:val="18"/>
        </w:rPr>
        <w:t>conversa(conversar, 대화하다)</w:t>
      </w:r>
    </w:p>
    <w:p>
      <w:pPr>
        <w:spacing w:after="0" w:before="0"/>
        <w:ind w:left="283"/>
      </w:pPr>
      <w:r>
        <w:rPr>
          <w:rFonts w:ascii="Arial" w:hAnsi="Arial" w:eastAsia="Malgun Gothic"/>
          <w:b/>
          <w:sz w:val="18"/>
        </w:rPr>
        <w:t xml:space="preserve">· 문법: </w:t>
      </w:r>
      <w:r>
        <w:rPr>
          <w:rFonts w:ascii="Arial" w:hAnsi="Arial" w:eastAsia="Malgun Gothic"/>
          <w:sz w:val="18"/>
        </w:rPr>
        <w:t>의문사 onde 뒤 주어-동사 정치(브라질 구어는 도치 없음).</w:t>
      </w:r>
    </w:p>
    <w:p>
      <w:pPr>
        <w:spacing w:after="0" w:before="0"/>
        <w:ind w:left="283"/>
      </w:pPr>
      <w:r>
        <w:rPr>
          <w:rFonts w:ascii="Arial" w:hAnsi="Arial" w:eastAsia="Malgun Gothic"/>
          <w:b/>
          <w:sz w:val="18"/>
        </w:rPr>
        <w:t xml:space="preserve">· 시제: </w:t>
      </w:r>
      <w:r>
        <w:rPr>
          <w:rFonts w:ascii="Arial" w:hAnsi="Arial" w:eastAsia="Malgun Gothic"/>
          <w:sz w:val="18"/>
        </w:rPr>
        <w:t>현재직설법이 가까운 미래·방법 질문 기능.</w:t>
      </w:r>
    </w:p>
    <w:p>
      <w:pPr>
        <w:spacing w:after="20" w:before="100"/>
      </w:pPr>
      <w:r>
        <w:rPr>
          <w:rFonts w:ascii="Arial" w:hAnsi="Arial" w:eastAsia="Malgun Gothic"/>
          <w:b/>
          <w:sz w:val="20"/>
        </w:rPr>
        <w:t xml:space="preserve">126. </w:t>
      </w:r>
      <w:r>
        <w:rPr>
          <w:rFonts w:ascii="Arial" w:hAnsi="Arial" w:eastAsia="Malgun Gothic"/>
          <w:b/>
          <w:color w:val="7F6000"/>
          <w:sz w:val="20"/>
        </w:rPr>
        <w:t>MARCOS</w:t>
      </w:r>
      <w:r>
        <w:rPr>
          <w:rFonts w:ascii="Arial" w:hAnsi="Arial" w:eastAsia="Malgun Gothic"/>
          <w:sz w:val="20"/>
        </w:rPr>
        <w:t xml:space="preserve">  "No único lugar seguro de Brasília. A padaria."</w:t>
      </w:r>
    </w:p>
    <w:p>
      <w:pPr>
        <w:spacing w:after="0" w:before="0"/>
        <w:ind w:left="283"/>
      </w:pPr>
      <w:r>
        <w:rPr>
          <w:rFonts w:ascii="Arial" w:hAnsi="Arial" w:eastAsia="Malgun Gothic"/>
          <w:b/>
          <w:sz w:val="18"/>
        </w:rPr>
        <w:t xml:space="preserve">· 단어: </w:t>
      </w:r>
      <w:r>
        <w:rPr>
          <w:rFonts w:ascii="Arial" w:hAnsi="Arial" w:eastAsia="Malgun Gothic"/>
          <w:sz w:val="18"/>
        </w:rPr>
        <w:t>único(유일한) · seguro(안전한)</w:t>
      </w:r>
    </w:p>
    <w:p>
      <w:pPr>
        <w:spacing w:after="0" w:before="0"/>
        <w:ind w:left="283"/>
      </w:pPr>
      <w:r>
        <w:rPr>
          <w:rFonts w:ascii="Arial" w:hAnsi="Arial" w:eastAsia="Malgun Gothic"/>
          <w:b/>
          <w:sz w:val="18"/>
        </w:rPr>
        <w:t xml:space="preserve">· 문법: </w:t>
      </w:r>
      <w:r>
        <w:rPr>
          <w:rFonts w:ascii="Arial" w:hAnsi="Arial" w:eastAsia="Malgun Gothic"/>
          <w:sz w:val="18"/>
        </w:rPr>
        <w:t>único는 명사 앞에서 '유일한'(뒤에 오면 '독특한'). 동사 없는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127. </w:t>
      </w:r>
      <w:r>
        <w:rPr>
          <w:rFonts w:ascii="Arial" w:hAnsi="Arial" w:eastAsia="Malgun Gothic"/>
          <w:b/>
          <w:color w:val="7F6000"/>
          <w:sz w:val="20"/>
        </w:rPr>
        <w:t>WESLEY</w:t>
      </w:r>
      <w:r>
        <w:rPr>
          <w:rFonts w:ascii="Arial" w:hAnsi="Arial" w:eastAsia="Malgun Gothic"/>
          <w:sz w:val="20"/>
        </w:rPr>
        <w:t xml:space="preserve">  "Olha o céu. Tá tudo laranja. Parece incêndio."</w:t>
      </w:r>
    </w:p>
    <w:p>
      <w:pPr>
        <w:spacing w:after="0" w:before="0"/>
        <w:ind w:left="283"/>
      </w:pPr>
      <w:r>
        <w:rPr>
          <w:rFonts w:ascii="Arial" w:hAnsi="Arial" w:eastAsia="Malgun Gothic"/>
          <w:b/>
          <w:sz w:val="18"/>
        </w:rPr>
        <w:t xml:space="preserve">· 단어: </w:t>
      </w:r>
      <w:r>
        <w:rPr>
          <w:rFonts w:ascii="Arial" w:hAnsi="Arial" w:eastAsia="Malgun Gothic"/>
          <w:sz w:val="18"/>
        </w:rPr>
        <w:t>céu(하늘) · laranja(주황색, 색 명사로 불변) · incêndio(화재)</w:t>
      </w:r>
    </w:p>
    <w:p>
      <w:pPr>
        <w:spacing w:after="0" w:before="0"/>
        <w:ind w:left="283"/>
      </w:pPr>
      <w:r>
        <w:rPr>
          <w:rFonts w:ascii="Arial" w:hAnsi="Arial" w:eastAsia="Malgun Gothic"/>
          <w:b/>
          <w:sz w:val="18"/>
        </w:rPr>
        <w:t xml:space="preserve">· 문법: </w:t>
      </w:r>
      <w:r>
        <w:rPr>
          <w:rFonts w:ascii="Arial" w:hAnsi="Arial" w:eastAsia="Malgun Gothic"/>
          <w:sz w:val="18"/>
        </w:rPr>
        <w:t>"Tá tudo + 형용사"는 '온통 ~하다'. 색 이름 laranja는 형용사로 쓰여도 성·수 불변.</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현재직설법(estar: 지금 보이는 일시적 상태).</w:t>
      </w:r>
    </w:p>
    <w:p>
      <w:pPr>
        <w:spacing w:after="20" w:before="100"/>
      </w:pPr>
      <w:r>
        <w:rPr>
          <w:rFonts w:ascii="Arial" w:hAnsi="Arial" w:eastAsia="Malgun Gothic"/>
          <w:b/>
          <w:sz w:val="20"/>
        </w:rPr>
        <w:t xml:space="preserve">128. </w:t>
      </w:r>
      <w:r>
        <w:rPr>
          <w:rFonts w:ascii="Arial" w:hAnsi="Arial" w:eastAsia="Malgun Gothic"/>
          <w:b/>
          <w:color w:val="7F6000"/>
          <w:sz w:val="20"/>
        </w:rPr>
        <w:t>MARCOS</w:t>
      </w:r>
      <w:r>
        <w:rPr>
          <w:rFonts w:ascii="Arial" w:hAnsi="Arial" w:eastAsia="Malgun Gothic"/>
          <w:sz w:val="20"/>
        </w:rPr>
        <w:t xml:space="preserve">  "Poeira da seca. O pôr do sol mais bonito vem do ar mais seco."</w:t>
      </w:r>
    </w:p>
    <w:p>
      <w:pPr>
        <w:spacing w:after="0" w:before="0"/>
        <w:ind w:left="283"/>
      </w:pPr>
      <w:r>
        <w:rPr>
          <w:rFonts w:ascii="Arial" w:hAnsi="Arial" w:eastAsia="Malgun Gothic"/>
          <w:b/>
          <w:sz w:val="18"/>
        </w:rPr>
        <w:t xml:space="preserve">· 단어: </w:t>
      </w:r>
      <w:r>
        <w:rPr>
          <w:rFonts w:ascii="Arial" w:hAnsi="Arial" w:eastAsia="Malgun Gothic"/>
          <w:sz w:val="18"/>
        </w:rPr>
        <w:t>poeira(먼지) · pôr do sol(노을, 일몰) · vem de(~에서 오다)</w:t>
      </w:r>
    </w:p>
    <w:p>
      <w:pPr>
        <w:spacing w:after="0" w:before="0"/>
        <w:ind w:left="283"/>
      </w:pPr>
      <w:r>
        <w:rPr>
          <w:rFonts w:ascii="Arial" w:hAnsi="Arial" w:eastAsia="Malgun Gothic"/>
          <w:b/>
          <w:sz w:val="18"/>
        </w:rPr>
        <w:t xml:space="preserve">· 문법: </w:t>
      </w:r>
      <w:r>
        <w:rPr>
          <w:rFonts w:ascii="Arial" w:hAnsi="Arial" w:eastAsia="Malgun Gothic"/>
          <w:sz w:val="18"/>
        </w:rPr>
        <w:t>최상급 "o + 명사 + mais + 형용사"를 두 번 대칭. pôr(동사 원형 명사화, 악센트로 por 전치사와 구분).</w:t>
      </w:r>
    </w:p>
    <w:p>
      <w:pPr>
        <w:spacing w:after="0" w:before="0"/>
        <w:ind w:left="283"/>
      </w:pPr>
      <w:r>
        <w:rPr>
          <w:rFonts w:ascii="Arial" w:hAnsi="Arial" w:eastAsia="Malgun Gothic"/>
          <w:b/>
          <w:sz w:val="18"/>
        </w:rPr>
        <w:t xml:space="preserve">· 시제: </w:t>
      </w:r>
      <w:r>
        <w:rPr>
          <w:rFonts w:ascii="Arial" w:hAnsi="Arial" w:eastAsia="Malgun Gothic"/>
          <w:sz w:val="18"/>
        </w:rPr>
        <w:t>현재직설법 — 자연법칙처럼 말함.</w:t>
      </w:r>
    </w:p>
    <w:p>
      <w:pPr>
        <w:spacing w:after="20" w:before="100"/>
      </w:pPr>
      <w:r>
        <w:rPr>
          <w:rFonts w:ascii="Arial" w:hAnsi="Arial" w:eastAsia="Malgun Gothic"/>
          <w:b/>
          <w:sz w:val="20"/>
        </w:rPr>
        <w:t xml:space="preserve">129. </w:t>
      </w:r>
      <w:r>
        <w:rPr>
          <w:rFonts w:ascii="Arial" w:hAnsi="Arial" w:eastAsia="Malgun Gothic"/>
          <w:b/>
          <w:color w:val="7F6000"/>
          <w:sz w:val="20"/>
        </w:rPr>
        <w:t>WESLEY</w:t>
      </w:r>
      <w:r>
        <w:rPr>
          <w:rFonts w:ascii="Arial" w:hAnsi="Arial" w:eastAsia="Malgun Gothic"/>
          <w:sz w:val="20"/>
        </w:rPr>
        <w:t xml:space="preserve">  "Isso eu posso fotografar? Sem flash?"</w:t>
      </w:r>
    </w:p>
    <w:p>
      <w:pPr>
        <w:spacing w:after="0" w:before="0"/>
        <w:ind w:left="283"/>
      </w:pPr>
      <w:r>
        <w:rPr>
          <w:rFonts w:ascii="Arial" w:hAnsi="Arial" w:eastAsia="Malgun Gothic"/>
          <w:b/>
          <w:sz w:val="18"/>
        </w:rPr>
        <w:t xml:space="preserve">· 단어: </w:t>
      </w:r>
      <w:r>
        <w:rPr>
          <w:rFonts w:ascii="Arial" w:hAnsi="Arial" w:eastAsia="Malgun Gothic"/>
          <w:sz w:val="18"/>
        </w:rPr>
        <w:t>isso(이것)</w:t>
      </w:r>
    </w:p>
    <w:p>
      <w:pPr>
        <w:spacing w:after="0" w:before="0"/>
        <w:ind w:left="283"/>
      </w:pPr>
      <w:r>
        <w:rPr>
          <w:rFonts w:ascii="Arial" w:hAnsi="Arial" w:eastAsia="Malgun Gothic"/>
          <w:b/>
          <w:sz w:val="18"/>
        </w:rPr>
        <w:t xml:space="preserve">· 문법: </w:t>
      </w:r>
      <w:r>
        <w:rPr>
          <w:rFonts w:ascii="Arial" w:hAnsi="Arial" w:eastAsia="Malgun Gothic"/>
          <w:sz w:val="18"/>
        </w:rPr>
        <w:t>목적어 isso를 문두로 뺀 화제화(→ 30번).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130. </w:t>
      </w:r>
      <w:r>
        <w:rPr>
          <w:rFonts w:ascii="Arial" w:hAnsi="Arial" w:eastAsia="Malgun Gothic"/>
          <w:b/>
          <w:color w:val="7F6000"/>
          <w:sz w:val="20"/>
        </w:rPr>
        <w:t>MARCOS</w:t>
      </w:r>
      <w:r>
        <w:rPr>
          <w:rFonts w:ascii="Arial" w:hAnsi="Arial" w:eastAsia="Malgun Gothic"/>
          <w:sz w:val="20"/>
        </w:rPr>
        <w:t xml:space="preserve">  "O céu é a única coisa que não processa ninguém aqui. Pode."</w:t>
      </w:r>
    </w:p>
    <w:p>
      <w:pPr>
        <w:spacing w:after="0" w:before="0"/>
        <w:ind w:left="283"/>
      </w:pPr>
      <w:r>
        <w:rPr>
          <w:rFonts w:ascii="Arial" w:hAnsi="Arial" w:eastAsia="Malgun Gothic"/>
          <w:b/>
          <w:sz w:val="18"/>
        </w:rPr>
        <w:t xml:space="preserve">· 단어: </w:t>
      </w:r>
      <w:r>
        <w:rPr>
          <w:rFonts w:ascii="Arial" w:hAnsi="Arial" w:eastAsia="Malgun Gothic"/>
          <w:sz w:val="18"/>
        </w:rPr>
        <w:t>processa(processar, 고소하다) · pode(돼)</w:t>
      </w:r>
    </w:p>
    <w:p>
      <w:pPr>
        <w:spacing w:after="0" w:before="0"/>
        <w:ind w:left="283"/>
      </w:pPr>
      <w:r>
        <w:rPr>
          <w:rFonts w:ascii="Arial" w:hAnsi="Arial" w:eastAsia="Malgun Gothic"/>
          <w:b/>
          <w:sz w:val="18"/>
        </w:rPr>
        <w:t xml:space="preserve">· 문법: </w:t>
      </w:r>
      <w:r>
        <w:rPr>
          <w:rFonts w:ascii="Arial" w:hAnsi="Arial" w:eastAsia="Malgun Gothic"/>
          <w:sz w:val="18"/>
        </w:rPr>
        <w:t>"a única coisa que + 직설법" 관계절(사실 진술이므로 직설법). não ... ninguém 중복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processar(소송 걸다)는 FerrazLog 소송을 비튼 농담.</w:t>
      </w:r>
    </w:p>
    <w:p>
      <w:pPr>
        <w:spacing w:after="20" w:before="100"/>
      </w:pPr>
      <w:r>
        <w:rPr>
          <w:rFonts w:ascii="Arial" w:hAnsi="Arial" w:eastAsia="Malgun Gothic"/>
          <w:b/>
          <w:sz w:val="20"/>
        </w:rPr>
        <w:t xml:space="preserve">131. </w:t>
      </w:r>
      <w:r>
        <w:rPr>
          <w:rFonts w:ascii="Arial" w:hAnsi="Arial" w:eastAsia="Malgun Gothic"/>
          <w:b/>
          <w:color w:val="7F6000"/>
          <w:sz w:val="20"/>
        </w:rPr>
        <w:t>AMÂNCIO</w:t>
      </w:r>
      <w:r>
        <w:rPr>
          <w:rFonts w:ascii="Arial" w:hAnsi="Arial" w:eastAsia="Malgun Gothic"/>
          <w:sz w:val="20"/>
        </w:rPr>
        <w:t xml:space="preserve">  "Marcos! Trouxe gente nova? Pão de queijo pra todo mundo?"</w:t>
      </w:r>
    </w:p>
    <w:p>
      <w:pPr>
        <w:spacing w:after="0" w:before="0"/>
        <w:ind w:left="283"/>
      </w:pPr>
      <w:r>
        <w:rPr>
          <w:rFonts w:ascii="Arial" w:hAnsi="Arial" w:eastAsia="Malgun Gothic"/>
          <w:b/>
          <w:sz w:val="18"/>
        </w:rPr>
        <w:t xml:space="preserve">· 단어: </w:t>
      </w:r>
      <w:r>
        <w:rPr>
          <w:rFonts w:ascii="Arial" w:hAnsi="Arial" w:eastAsia="Malgun Gothic"/>
          <w:sz w:val="18"/>
        </w:rPr>
        <w:t>trouxe(trazer 완료과거 3인칭 — 1인칭과 동형) · gente nova(새 사람들)</w:t>
      </w:r>
    </w:p>
    <w:p>
      <w:pPr>
        <w:spacing w:after="0" w:before="0"/>
        <w:ind w:left="283"/>
      </w:pPr>
      <w:r>
        <w:rPr>
          <w:rFonts w:ascii="Arial" w:hAnsi="Arial" w:eastAsia="Malgun Gothic"/>
          <w:b/>
          <w:sz w:val="18"/>
        </w:rPr>
        <w:t xml:space="preserve">· 문법: </w:t>
      </w:r>
      <w:r>
        <w:rPr>
          <w:rFonts w:ascii="Arial" w:hAnsi="Arial" w:eastAsia="Malgun Gothic"/>
          <w:sz w:val="18"/>
        </w:rPr>
        <w:t>trouxe는 eu/ele/você 공통 형태로 여기서는 você 주어. gente는 단수 취급(nova).</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단골 가게 주인의 친근한 인사.</w:t>
      </w:r>
    </w:p>
    <w:p>
      <w:pPr>
        <w:spacing w:after="20" w:before="100"/>
      </w:pPr>
      <w:r>
        <w:rPr>
          <w:rFonts w:ascii="Arial" w:hAnsi="Arial" w:eastAsia="Malgun Gothic"/>
          <w:b/>
          <w:sz w:val="20"/>
        </w:rPr>
        <w:t xml:space="preserve">132. </w:t>
      </w:r>
      <w:r>
        <w:rPr>
          <w:rFonts w:ascii="Arial" w:hAnsi="Arial" w:eastAsia="Malgun Gothic"/>
          <w:b/>
          <w:color w:val="7F6000"/>
          <w:sz w:val="20"/>
        </w:rPr>
        <w:t>MARCOS</w:t>
      </w:r>
      <w:r>
        <w:rPr>
          <w:rFonts w:ascii="Arial" w:hAnsi="Arial" w:eastAsia="Malgun Gothic"/>
          <w:sz w:val="20"/>
        </w:rPr>
        <w:t xml:space="preserve">  "Pra todo mundo, Amâncio. E café. Esse povo é de São Paulo, toma café forte."</w:t>
      </w:r>
    </w:p>
    <w:p>
      <w:pPr>
        <w:spacing w:after="0" w:before="0"/>
        <w:ind w:left="283"/>
      </w:pPr>
      <w:r>
        <w:rPr>
          <w:rFonts w:ascii="Arial" w:hAnsi="Arial" w:eastAsia="Malgun Gothic"/>
          <w:b/>
          <w:sz w:val="18"/>
        </w:rPr>
        <w:t xml:space="preserve">· 단어: </w:t>
      </w:r>
      <w:r>
        <w:rPr>
          <w:rFonts w:ascii="Arial" w:hAnsi="Arial" w:eastAsia="Malgun Gothic"/>
          <w:sz w:val="18"/>
        </w:rPr>
        <w:t>povo(사람들, 일행 — 구어) · forte(진한)</w:t>
      </w:r>
    </w:p>
    <w:p>
      <w:pPr>
        <w:spacing w:after="0" w:before="0"/>
        <w:ind w:left="283"/>
      </w:pPr>
      <w:r>
        <w:rPr>
          <w:rFonts w:ascii="Arial" w:hAnsi="Arial" w:eastAsia="Malgun Gothic"/>
          <w:b/>
          <w:sz w:val="18"/>
        </w:rPr>
        <w:t xml:space="preserve">· 문법: </w:t>
      </w:r>
      <w:r>
        <w:rPr>
          <w:rFonts w:ascii="Arial" w:hAnsi="Arial" w:eastAsia="Malgun Gothic"/>
          <w:sz w:val="18"/>
        </w:rPr>
        <w:t>"ser de + 지명"은 출신. 두 번째 절은 접속사 없이 이어진 병렬(그래서 진한 커피를 마신다).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povo는 '국민' 외에 구어로 '이 사람들'.</w:t>
      </w:r>
    </w:p>
    <w:p>
      <w:pPr>
        <w:spacing w:after="20" w:before="100"/>
      </w:pPr>
      <w:r>
        <w:rPr>
          <w:rFonts w:ascii="Arial" w:hAnsi="Arial" w:eastAsia="Malgun Gothic"/>
          <w:b/>
          <w:sz w:val="20"/>
        </w:rPr>
        <w:t xml:space="preserve">133. </w:t>
      </w:r>
      <w:r>
        <w:rPr>
          <w:rFonts w:ascii="Arial" w:hAnsi="Arial" w:eastAsia="Malgun Gothic"/>
          <w:b/>
          <w:color w:val="7F6000"/>
          <w:sz w:val="20"/>
        </w:rPr>
        <w:t>AMÂNCIO</w:t>
      </w:r>
      <w:r>
        <w:rPr>
          <w:rFonts w:ascii="Arial" w:hAnsi="Arial" w:eastAsia="Malgun Gothic"/>
          <w:sz w:val="20"/>
        </w:rPr>
        <w:t xml:space="preserve">  "Paulista? Então fala baixo, que o pessoal do Senado toma café ali fora."</w:t>
      </w:r>
    </w:p>
    <w:p>
      <w:pPr>
        <w:spacing w:after="0" w:before="0"/>
        <w:ind w:left="283"/>
      </w:pPr>
      <w:r>
        <w:rPr>
          <w:rFonts w:ascii="Arial" w:hAnsi="Arial" w:eastAsia="Malgun Gothic"/>
          <w:b/>
          <w:sz w:val="18"/>
        </w:rPr>
        <w:t xml:space="preserve">· 단어: </w:t>
      </w:r>
      <w:r>
        <w:rPr>
          <w:rFonts w:ascii="Arial" w:hAnsi="Arial" w:eastAsia="Malgun Gothic"/>
          <w:sz w:val="18"/>
        </w:rPr>
        <w:t>paulista(상파울루 주 사람) · Senado(상원) · que(~니까, 이유 접속사)</w:t>
      </w:r>
    </w:p>
    <w:p>
      <w:pPr>
        <w:spacing w:after="0" w:before="0"/>
        <w:ind w:left="283"/>
      </w:pPr>
      <w:r>
        <w:rPr>
          <w:rFonts w:ascii="Arial" w:hAnsi="Arial" w:eastAsia="Malgun Gothic"/>
          <w:b/>
          <w:sz w:val="18"/>
        </w:rPr>
        <w:t xml:space="preserve">· 문법: </w:t>
      </w:r>
      <w:r>
        <w:rPr>
          <w:rFonts w:ascii="Arial" w:hAnsi="Arial" w:eastAsia="Malgun Gothic"/>
          <w:sz w:val="18"/>
        </w:rPr>
        <w:t>명령 뒤의 que는 이유를 나타내는 구어 접속사(=porque).</w:t>
      </w:r>
    </w:p>
    <w:p>
      <w:pPr>
        <w:spacing w:after="0" w:before="0"/>
        <w:ind w:left="283"/>
      </w:pPr>
      <w:r>
        <w:rPr>
          <w:rFonts w:ascii="Arial" w:hAnsi="Arial" w:eastAsia="Malgun Gothic"/>
          <w:b/>
          <w:sz w:val="18"/>
        </w:rPr>
        <w:t xml:space="preserve">· 시제: </w:t>
      </w:r>
      <w:r>
        <w:rPr>
          <w:rFonts w:ascii="Arial" w:hAnsi="Arial" w:eastAsia="Malgun Gothic"/>
          <w:sz w:val="18"/>
        </w:rPr>
        <w:t>명령법(fala) + 현재직설법.</w:t>
      </w:r>
    </w:p>
    <w:p>
      <w:pPr>
        <w:spacing w:after="0" w:before="0"/>
        <w:ind w:left="283"/>
      </w:pPr>
      <w:r>
        <w:rPr>
          <w:rFonts w:ascii="Arial" w:hAnsi="Arial" w:eastAsia="Malgun Gothic"/>
          <w:b/>
          <w:sz w:val="18"/>
        </w:rPr>
        <w:t xml:space="preserve">· 표현: </w:t>
      </w:r>
      <w:r>
        <w:rPr>
          <w:rFonts w:ascii="Arial" w:hAnsi="Arial" w:eastAsia="Malgun Gothic"/>
          <w:sz w:val="18"/>
        </w:rPr>
        <w:t>"명령 + que + 이유"는 브라질 구어의 매우 흔한 패턴.</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"Até na padaria?"</w:t>
      </w:r>
    </w:p>
    <w:p>
      <w:pPr>
        <w:spacing w:after="0" w:before="0"/>
        <w:ind w:left="283"/>
      </w:pPr>
      <w:r>
        <w:rPr>
          <w:rFonts w:ascii="Arial" w:hAnsi="Arial" w:eastAsia="Malgun Gothic"/>
          <w:b/>
          <w:sz w:val="18"/>
        </w:rPr>
        <w:t xml:space="preserve">· 단어: </w:t>
      </w:r>
      <w:r>
        <w:rPr>
          <w:rFonts w:ascii="Arial" w:hAnsi="Arial" w:eastAsia="Malgun Gothic"/>
          <w:sz w:val="18"/>
        </w:rPr>
        <w:t>até(~에서까지)</w:t>
      </w:r>
    </w:p>
    <w:p>
      <w:pPr>
        <w:spacing w:after="0" w:before="0"/>
        <w:ind w:left="283"/>
      </w:pPr>
      <w:r>
        <w:rPr>
          <w:rFonts w:ascii="Arial" w:hAnsi="Arial" w:eastAsia="Malgun Gothic"/>
          <w:b/>
          <w:sz w:val="18"/>
        </w:rPr>
        <w:t xml:space="preserve">· 문법: </w:t>
      </w:r>
      <w:r>
        <w:rPr>
          <w:rFonts w:ascii="Arial" w:hAnsi="Arial" w:eastAsia="Malgun Gothic"/>
          <w:sz w:val="18"/>
        </w:rPr>
        <w:t>동사 생략 의문(Até na padaria [eles tomam café]?).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135. </w:t>
      </w:r>
      <w:r>
        <w:rPr>
          <w:rFonts w:ascii="Arial" w:hAnsi="Arial" w:eastAsia="Malgun Gothic"/>
          <w:b/>
          <w:color w:val="7F6000"/>
          <w:sz w:val="20"/>
        </w:rPr>
        <w:t>MARCOS</w:t>
      </w:r>
      <w:r>
        <w:rPr>
          <w:rFonts w:ascii="Arial" w:hAnsi="Arial" w:eastAsia="Malgun Gothic"/>
          <w:sz w:val="20"/>
        </w:rPr>
        <w:t xml:space="preserve">  "Principalmente na padaria. Mas a mesa do fundo é minha. Lá ninguém escuta."</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fundo(안쪽, 맨 뒤) · minha(내 것, 소유대명사) · escuta(escutar, 듣다)</w:t>
      </w:r>
    </w:p>
    <w:p>
      <w:pPr>
        <w:spacing w:after="0" w:before="0"/>
        <w:ind w:left="283"/>
      </w:pPr>
      <w:r>
        <w:rPr>
          <w:rFonts w:ascii="Arial" w:hAnsi="Arial" w:eastAsia="Malgun Gothic"/>
          <w:b/>
          <w:sz w:val="18"/>
        </w:rPr>
        <w:t xml:space="preserve">· 문법: </w:t>
      </w:r>
      <w:r>
        <w:rPr>
          <w:rFonts w:ascii="Arial" w:hAnsi="Arial" w:eastAsia="Malgun Gothic"/>
          <w:sz w:val="18"/>
        </w:rPr>
        <w:t>"ser + 소유대명사(minha)"는 관사 없이 소유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"Meu celular. É o Felipe, do escritório. Oi, Felipe."</w:t>
      </w:r>
    </w:p>
    <w:p>
      <w:pPr>
        <w:spacing w:after="0" w:before="0"/>
        <w:ind w:left="283"/>
      </w:pPr>
      <w:r>
        <w:rPr>
          <w:rFonts w:ascii="Arial" w:hAnsi="Arial" w:eastAsia="Malgun Gothic"/>
          <w:b/>
          <w:sz w:val="18"/>
        </w:rPr>
        <w:t xml:space="preserve">· 단어: </w:t>
      </w:r>
      <w:r>
        <w:rPr>
          <w:rFonts w:ascii="Arial" w:hAnsi="Arial" w:eastAsia="Malgun Gothic"/>
          <w:sz w:val="18"/>
        </w:rPr>
        <w:t>escritório(사무실)</w:t>
      </w:r>
    </w:p>
    <w:p>
      <w:pPr>
        <w:spacing w:after="0" w:before="0"/>
        <w:ind w:left="283"/>
      </w:pPr>
      <w:r>
        <w:rPr>
          <w:rFonts w:ascii="Arial" w:hAnsi="Arial" w:eastAsia="Malgun Gothic"/>
          <w:b/>
          <w:sz w:val="18"/>
        </w:rPr>
        <w:t xml:space="preserve">· 문법: </w:t>
      </w:r>
      <w:r>
        <w:rPr>
          <w:rFonts w:ascii="Arial" w:hAnsi="Arial" w:eastAsia="Malgun Gothic"/>
          <w:sz w:val="18"/>
        </w:rPr>
        <w:t>전화 상대 확인 "É o + 이름". do escritório는 소속 표시.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137. </w:t>
      </w:r>
      <w:r>
        <w:rPr>
          <w:rFonts w:ascii="Arial" w:hAnsi="Arial" w:eastAsia="Malgun Gothic"/>
          <w:b/>
          <w:color w:val="7F6000"/>
          <w:sz w:val="20"/>
        </w:rPr>
        <w:t>FELIPE</w:t>
      </w:r>
      <w:r>
        <w:rPr>
          <w:rFonts w:ascii="Arial" w:hAnsi="Arial" w:eastAsia="Malgun Gothic"/>
          <w:sz w:val="20"/>
        </w:rPr>
        <w:t xml:space="preserve">  "Oi, Tiago! Chegaram bem? Já foram no Congresso? Como é lá dentro?"</w:t>
      </w:r>
    </w:p>
    <w:p>
      <w:pPr>
        <w:spacing w:after="0" w:before="0"/>
        <w:ind w:left="283"/>
      </w:pPr>
      <w:r>
        <w:rPr>
          <w:rFonts w:ascii="Arial" w:hAnsi="Arial" w:eastAsia="Malgun Gothic"/>
          <w:b/>
          <w:sz w:val="18"/>
        </w:rPr>
        <w:t xml:space="preserve">· 단어: </w:t>
      </w:r>
      <w:r>
        <w:rPr>
          <w:rFonts w:ascii="Arial" w:hAnsi="Arial" w:eastAsia="Malgun Gothic"/>
          <w:sz w:val="18"/>
        </w:rPr>
        <w:t>chegaram bem(잘 도착했나요) · foram(ir 완료과거 3인칭 복수) · lá dentro(그 안)</w:t>
      </w:r>
    </w:p>
    <w:p>
      <w:pPr>
        <w:spacing w:after="0" w:before="0"/>
        <w:ind w:left="283"/>
      </w:pPr>
      <w:r>
        <w:rPr>
          <w:rFonts w:ascii="Arial" w:hAnsi="Arial" w:eastAsia="Malgun Gothic"/>
          <w:b/>
          <w:sz w:val="18"/>
        </w:rPr>
        <w:t xml:space="preserve">· 문법: </w:t>
      </w:r>
      <w:r>
        <w:rPr>
          <w:rFonts w:ascii="Arial" w:hAnsi="Arial" w:eastAsia="Malgun Gothic"/>
          <w:sz w:val="18"/>
        </w:rPr>
        <w:t>"ir em"은 브라질 구어(표준 ir a, → 109번 대비). "Como é?"는 성질·모습을 묻는 ser.</w:t>
      </w:r>
    </w:p>
    <w:p>
      <w:pPr>
        <w:spacing w:after="0" w:before="0"/>
        <w:ind w:left="283"/>
      </w:pPr>
      <w:r>
        <w:rPr>
          <w:rFonts w:ascii="Arial" w:hAnsi="Arial" w:eastAsia="Malgun Gothic"/>
          <w:b/>
          <w:sz w:val="18"/>
        </w:rPr>
        <w:t xml:space="preserve">· 시제: </w:t>
      </w:r>
      <w:r>
        <w:rPr>
          <w:rFonts w:ascii="Arial" w:hAnsi="Arial" w:eastAsia="Malgun Gothic"/>
          <w:sz w:val="18"/>
        </w:rPr>
        <w:t>pretérito perfeito(경험 확인) + 현재직설법.</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"Grande, seco e cheio de regra. Tudo certo aí?"</w:t>
      </w:r>
    </w:p>
    <w:p>
      <w:pPr>
        <w:spacing w:after="0" w:before="0"/>
        <w:ind w:left="283"/>
      </w:pPr>
      <w:r>
        <w:rPr>
          <w:rFonts w:ascii="Arial" w:hAnsi="Arial" w:eastAsia="Malgun Gothic"/>
          <w:b/>
          <w:sz w:val="18"/>
        </w:rPr>
        <w:t xml:space="preserve">· 단어: </w:t>
      </w:r>
      <w:r>
        <w:rPr>
          <w:rFonts w:ascii="Arial" w:hAnsi="Arial" w:eastAsia="Malgun Gothic"/>
          <w:sz w:val="18"/>
        </w:rPr>
        <w:t>cheio de(~로 가득한) · tudo certo(다 괜찮다)</w:t>
      </w:r>
    </w:p>
    <w:p>
      <w:pPr>
        <w:spacing w:after="0" w:before="0"/>
        <w:ind w:left="283"/>
      </w:pPr>
      <w:r>
        <w:rPr>
          <w:rFonts w:ascii="Arial" w:hAnsi="Arial" w:eastAsia="Malgun Gothic"/>
          <w:b/>
          <w:sz w:val="18"/>
        </w:rPr>
        <w:t xml:space="preserve">· 문법: </w:t>
      </w:r>
      <w:r>
        <w:rPr>
          <w:rFonts w:ascii="Arial" w:hAnsi="Arial" w:eastAsia="Malgun Gothic"/>
          <w:sz w:val="18"/>
        </w:rPr>
        <w:t>형용사 나열로 앞 질문(Como é?)에 답함. 남성형은 생략된 주어 o Congresso에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139. </w:t>
      </w:r>
      <w:r>
        <w:rPr>
          <w:rFonts w:ascii="Arial" w:hAnsi="Arial" w:eastAsia="Malgun Gothic"/>
          <w:b/>
          <w:color w:val="7F6000"/>
          <w:sz w:val="20"/>
        </w:rPr>
        <w:t>FELIPE</w:t>
      </w:r>
      <w:r>
        <w:rPr>
          <w:rFonts w:ascii="Arial" w:hAnsi="Arial" w:eastAsia="Malgun Gothic"/>
          <w:sz w:val="20"/>
        </w:rPr>
        <w:t xml:space="preserve">  "Tudo. Escaneei as páginas do caderno que faltavam. Mando pra quem?"</w:t>
      </w:r>
    </w:p>
    <w:p>
      <w:pPr>
        <w:spacing w:after="0" w:before="0"/>
        <w:ind w:left="283"/>
      </w:pPr>
      <w:r>
        <w:rPr>
          <w:rFonts w:ascii="Arial" w:hAnsi="Arial" w:eastAsia="Malgun Gothic"/>
          <w:b/>
          <w:sz w:val="18"/>
        </w:rPr>
        <w:t xml:space="preserve">· 단어: </w:t>
      </w:r>
      <w:r>
        <w:rPr>
          <w:rFonts w:ascii="Arial" w:hAnsi="Arial" w:eastAsia="Malgun Gothic"/>
          <w:sz w:val="18"/>
        </w:rPr>
        <w:t>escaneei(escanear 완료과거 1인칭) · caderno(공책, 장부) · faltavam(faltar 미완료과거 3인칭 복수, 모자라다) · mando(mandar)</w:t>
      </w:r>
    </w:p>
    <w:p>
      <w:pPr>
        <w:spacing w:after="0" w:before="0"/>
        <w:ind w:left="283"/>
      </w:pPr>
      <w:r>
        <w:rPr>
          <w:rFonts w:ascii="Arial" w:hAnsi="Arial" w:eastAsia="Malgun Gothic"/>
          <w:b/>
          <w:sz w:val="18"/>
        </w:rPr>
        <w:t xml:space="preserve">· 문법: </w:t>
      </w:r>
      <w:r>
        <w:rPr>
          <w:rFonts w:ascii="Arial" w:hAnsi="Arial" w:eastAsia="Malgun Gothic"/>
          <w:sz w:val="18"/>
        </w:rPr>
        <w:t>"as páginas ... que faltavam"은 관계절(주어 = páginas, 복수 일치). "Mando pra quem?"은 의문사 후치 구어 어순.</w:t>
      </w:r>
    </w:p>
    <w:p>
      <w:pPr>
        <w:spacing w:after="0" w:before="0"/>
        <w:ind w:left="283"/>
      </w:pPr>
      <w:r>
        <w:rPr>
          <w:rFonts w:ascii="Arial" w:hAnsi="Arial" w:eastAsia="Malgun Gothic"/>
          <w:b/>
          <w:sz w:val="18"/>
        </w:rPr>
        <w:t xml:space="preserve">· 시제: </w:t>
      </w:r>
      <w:r>
        <w:rPr>
          <w:rFonts w:ascii="Arial" w:hAnsi="Arial" w:eastAsia="Malgun Gothic"/>
          <w:sz w:val="18"/>
        </w:rPr>
        <w:t>escaneei는 pretérito perfeito, faltavam은 pretérito imperfeito(스캔 전 시점의 지속 상태), mando는 미래 의미의 현재.</w:t>
      </w:r>
    </w:p>
    <w:p>
      <w:pPr>
        <w:spacing w:after="0" w:before="0"/>
        <w:ind w:left="283"/>
      </w:pPr>
      <w:r>
        <w:rPr>
          <w:rFonts w:ascii="Arial" w:hAnsi="Arial" w:eastAsia="Malgun Gothic"/>
          <w:b/>
          <w:sz w:val="18"/>
        </w:rPr>
        <w:t xml:space="preserve">· 표현: </w:t>
      </w:r>
      <w:r>
        <w:rPr>
          <w:rFonts w:ascii="Arial" w:hAnsi="Arial" w:eastAsia="Malgun Gothic"/>
          <w:sz w:val="18"/>
        </w:rPr>
        <w:t>escanear는 영어 scan의 동화어.</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"Só pro Digo. Por canal seguro. Valeu, Felipe."</w:t>
      </w:r>
    </w:p>
    <w:p>
      <w:pPr>
        <w:spacing w:after="0" w:before="0"/>
        <w:ind w:left="283"/>
      </w:pPr>
      <w:r>
        <w:rPr>
          <w:rFonts w:ascii="Arial" w:hAnsi="Arial" w:eastAsia="Malgun Gothic"/>
          <w:b/>
          <w:sz w:val="18"/>
        </w:rPr>
        <w:t xml:space="preserve">· 단어: </w:t>
      </w:r>
      <w:r>
        <w:rPr>
          <w:rFonts w:ascii="Arial" w:hAnsi="Arial" w:eastAsia="Malgun Gothic"/>
          <w:sz w:val="18"/>
        </w:rPr>
        <w:t>pro(=para o) · canal seguro(보안 채널) · valeu(고마워)</w:t>
      </w:r>
    </w:p>
    <w:p>
      <w:pPr>
        <w:spacing w:after="0" w:before="0"/>
        <w:ind w:left="283"/>
      </w:pPr>
      <w:r>
        <w:rPr>
          <w:rFonts w:ascii="Arial" w:hAnsi="Arial" w:eastAsia="Malgun Gothic"/>
          <w:b/>
          <w:sz w:val="18"/>
        </w:rPr>
        <w:t xml:space="preserve">· 문법: </w:t>
      </w:r>
      <w:r>
        <w:rPr>
          <w:rFonts w:ascii="Arial" w:hAnsi="Arial" w:eastAsia="Malgun Gothic"/>
          <w:sz w:val="18"/>
        </w:rPr>
        <w:t>동사 생략 지시(Manda só pro Digo).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valeu는 형태상 valer 완료과거지만 감사 표현으로 굳음.</w:t>
      </w:r>
    </w:p>
    <w:p>
      <w:pPr>
        <w:spacing w:after="0" w:before="0"/>
        <w:ind w:left="283"/>
      </w:pPr>
      <w:r>
        <w:rPr>
          <w:rFonts w:ascii="Arial" w:hAnsi="Arial" w:eastAsia="Malgun Gothic"/>
          <w:b/>
          <w:sz w:val="18"/>
        </w:rPr>
        <w:t xml:space="preserve">· 표현: </w:t>
      </w:r>
      <w:r>
        <w:rPr>
          <w:rFonts w:ascii="Arial" w:hAnsi="Arial" w:eastAsia="Malgun Gothic"/>
          <w:sz w:val="18"/>
        </w:rPr>
        <w:t>Valeu는 브라질 구어 '고마워/좋아'.</w:t>
      </w:r>
    </w:p>
    <w:p>
      <w:pPr>
        <w:spacing w:after="20" w:before="100"/>
      </w:pPr>
      <w:r>
        <w:rPr>
          <w:rFonts w:ascii="Arial" w:hAnsi="Arial" w:eastAsia="Malgun Gothic"/>
          <w:b/>
          <w:sz w:val="20"/>
        </w:rPr>
        <w:t xml:space="preserve">141. </w:t>
      </w:r>
      <w:r>
        <w:rPr>
          <w:rFonts w:ascii="Arial" w:hAnsi="Arial" w:eastAsia="Malgun Gothic"/>
          <w:b/>
          <w:color w:val="7F6000"/>
          <w:sz w:val="20"/>
        </w:rPr>
        <w:t>FELIPE</w:t>
      </w:r>
      <w:r>
        <w:rPr>
          <w:rFonts w:ascii="Arial" w:hAnsi="Arial" w:eastAsia="Malgun Gothic"/>
          <w:sz w:val="20"/>
        </w:rPr>
        <w:t xml:space="preserve">  "Pode deixar. Ah, vocês vão ficar quantos dias aí, mais ou menos?"</w:t>
      </w:r>
    </w:p>
    <w:p>
      <w:pPr>
        <w:spacing w:after="0" w:before="0"/>
        <w:ind w:left="283"/>
      </w:pPr>
      <w:r>
        <w:rPr>
          <w:rFonts w:ascii="Arial" w:hAnsi="Arial" w:eastAsia="Malgun Gothic"/>
          <w:b/>
          <w:sz w:val="18"/>
        </w:rPr>
        <w:t xml:space="preserve">· 단어: </w:t>
      </w:r>
      <w:r>
        <w:rPr>
          <w:rFonts w:ascii="Arial" w:hAnsi="Arial" w:eastAsia="Malgun Gothic"/>
          <w:sz w:val="18"/>
        </w:rPr>
        <w:t>pode deixar(맡겨 주세요) · quantos(몇) · mais ou menos(대략)</w:t>
      </w:r>
    </w:p>
    <w:p>
      <w:pPr>
        <w:spacing w:after="0" w:before="0"/>
        <w:ind w:left="283"/>
      </w:pPr>
      <w:r>
        <w:rPr>
          <w:rFonts w:ascii="Arial" w:hAnsi="Arial" w:eastAsia="Malgun Gothic"/>
          <w:b/>
          <w:sz w:val="18"/>
        </w:rPr>
        <w:t xml:space="preserve">· 문법: </w:t>
      </w:r>
      <w:r>
        <w:rPr>
          <w:rFonts w:ascii="Arial" w:hAnsi="Arial" w:eastAsia="Malgun Gothic"/>
          <w:sz w:val="18"/>
        </w:rPr>
        <w:t>의문사 quantos dias를 동사 뒤에 둔 구어 어순.</w:t>
      </w:r>
    </w:p>
    <w:p>
      <w:pPr>
        <w:spacing w:after="0" w:before="0"/>
        <w:ind w:left="283"/>
      </w:pPr>
      <w:r>
        <w:rPr>
          <w:rFonts w:ascii="Arial" w:hAnsi="Arial" w:eastAsia="Malgun Gothic"/>
          <w:b/>
          <w:sz w:val="18"/>
        </w:rPr>
        <w:t xml:space="preserve">· 시제: </w:t>
      </w:r>
      <w:r>
        <w:rPr>
          <w:rFonts w:ascii="Arial" w:hAnsi="Arial" w:eastAsia="Malgun Gothic"/>
          <w:sz w:val="18"/>
        </w:rPr>
        <w:t>우언적 미래 — 체류 계획 질문.</w:t>
      </w:r>
    </w:p>
    <w:p>
      <w:pPr>
        <w:spacing w:after="0" w:before="0"/>
        <w:ind w:left="283"/>
      </w:pPr>
      <w:r>
        <w:rPr>
          <w:rFonts w:ascii="Arial" w:hAnsi="Arial" w:eastAsia="Malgun Gothic"/>
          <w:b/>
          <w:sz w:val="18"/>
        </w:rPr>
        <w:t xml:space="preserve">· 표현: </w:t>
      </w:r>
      <w:r>
        <w:rPr>
          <w:rFonts w:ascii="Arial" w:hAnsi="Arial" w:eastAsia="Malgun Gothic"/>
          <w:sz w:val="18"/>
        </w:rPr>
        <w:t>"Pode deixar"는 '제가 할게요'라는 관용 표현. 4부 복선.</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"O tempo que precisar. Depois te falo. Tchau."</w:t>
      </w:r>
    </w:p>
    <w:p>
      <w:pPr>
        <w:spacing w:after="0" w:before="0"/>
        <w:ind w:left="283"/>
      </w:pPr>
      <w:r>
        <w:rPr>
          <w:rFonts w:ascii="Arial" w:hAnsi="Arial" w:eastAsia="Malgun Gothic"/>
          <w:b/>
          <w:sz w:val="18"/>
        </w:rPr>
        <w:t xml:space="preserve">· 단어: </w:t>
      </w:r>
      <w:r>
        <w:rPr>
          <w:rFonts w:ascii="Arial" w:hAnsi="Arial" w:eastAsia="Malgun Gothic"/>
          <w:sz w:val="18"/>
        </w:rPr>
        <w:t>tempo(시간) · precisar(필요하다 — 접속법 미래 3인칭 단수) · te falo(너한테 말할게)</w:t>
      </w:r>
    </w:p>
    <w:p>
      <w:pPr>
        <w:spacing w:after="0" w:before="0"/>
        <w:ind w:left="283"/>
      </w:pPr>
      <w:r>
        <w:rPr>
          <w:rFonts w:ascii="Arial" w:hAnsi="Arial" w:eastAsia="Malgun Gothic"/>
          <w:b/>
          <w:sz w:val="18"/>
        </w:rPr>
        <w:t xml:space="preserve">· 문법: </w:t>
      </w:r>
      <w:r>
        <w:rPr>
          <w:rFonts w:ascii="Arial" w:hAnsi="Arial" w:eastAsia="Malgun Gothic"/>
          <w:sz w:val="18"/>
        </w:rPr>
        <w:t>"o tempo que precisar"의 precisar는 접속법 미래(부정사와 동형) — 미래의 불확정 선행사. "Depois te falo"의 te는 동사 앞(proclise) — 브라질식 위치이며, 부사 depois 뒤라 규범상으로도 자연스러움.</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미래 의미의 현재.</w:t>
      </w:r>
    </w:p>
    <w:p>
      <w:pPr>
        <w:spacing w:after="0" w:before="0"/>
        <w:ind w:left="283"/>
      </w:pPr>
      <w:r>
        <w:rPr>
          <w:rFonts w:ascii="Arial" w:hAnsi="Arial" w:eastAsia="Malgun Gothic"/>
          <w:b/>
          <w:sz w:val="18"/>
        </w:rPr>
        <w:t xml:space="preserve">· 표현: </w:t>
      </w:r>
      <w:r>
        <w:rPr>
          <w:rFonts w:ascii="Arial" w:hAnsi="Arial" w:eastAsia="Malgun Gothic"/>
          <w:sz w:val="18"/>
        </w:rPr>
        <w:t>정보 유출을 경계해 구체적 일정을 피하는 대답.</w:t>
      </w:r>
    </w:p>
    <w:p>
      <w:pPr>
        <w:spacing w:after="20" w:before="100"/>
      </w:pPr>
      <w:r>
        <w:rPr>
          <w:rFonts w:ascii="Arial" w:hAnsi="Arial" w:eastAsia="Malgun Gothic"/>
          <w:b/>
          <w:sz w:val="20"/>
        </w:rPr>
        <w:t xml:space="preserve">143. </w:t>
      </w:r>
      <w:r>
        <w:rPr>
          <w:rFonts w:ascii="Arial" w:hAnsi="Arial" w:eastAsia="Malgun Gothic"/>
          <w:b/>
          <w:color w:val="7F6000"/>
          <w:sz w:val="20"/>
        </w:rPr>
        <w:t>MARCOS</w:t>
      </w:r>
      <w:r>
        <w:rPr>
          <w:rFonts w:ascii="Arial" w:hAnsi="Arial" w:eastAsia="Malgun Gothic"/>
          <w:sz w:val="20"/>
        </w:rPr>
        <w:t xml:space="preserve">  "Bom. Agora sim. Qual é a história, Tiago? Por que Brasília?"</w:t>
      </w:r>
    </w:p>
    <w:p>
      <w:pPr>
        <w:spacing w:after="0" w:before="0"/>
        <w:ind w:left="283"/>
      </w:pPr>
      <w:r>
        <w:rPr>
          <w:rFonts w:ascii="Arial" w:hAnsi="Arial" w:eastAsia="Malgun Gothic"/>
          <w:b/>
          <w:sz w:val="18"/>
        </w:rPr>
        <w:t xml:space="preserve">· 단어: </w:t>
      </w:r>
      <w:r>
        <w:rPr>
          <w:rFonts w:ascii="Arial" w:hAnsi="Arial" w:eastAsia="Malgun Gothic"/>
          <w:sz w:val="18"/>
        </w:rPr>
        <w:t>agora sim(이제야 됐다) · história(이야기, 사연)</w:t>
      </w:r>
    </w:p>
    <w:p>
      <w:pPr>
        <w:spacing w:after="0" w:before="0"/>
        <w:ind w:left="283"/>
      </w:pPr>
      <w:r>
        <w:rPr>
          <w:rFonts w:ascii="Arial" w:hAnsi="Arial" w:eastAsia="Malgun Gothic"/>
          <w:b/>
          <w:sz w:val="18"/>
        </w:rPr>
        <w:t xml:space="preserve">· 문법: </w:t>
      </w:r>
      <w:r>
        <w:rPr>
          <w:rFonts w:ascii="Arial" w:hAnsi="Arial" w:eastAsia="Malgun Gothic"/>
          <w:sz w:val="18"/>
        </w:rPr>
        <w:t>"Agora sim"은 sim이 강조어로 쓰인 관용 구문. "Por que + 명사?"는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"Um caderno. Trinta anos de pagamentos do porto de Santos. Escrito à mão."</w:t>
      </w:r>
    </w:p>
    <w:p>
      <w:pPr>
        <w:spacing w:after="0" w:before="0"/>
        <w:ind w:left="283"/>
      </w:pPr>
      <w:r>
        <w:rPr>
          <w:rFonts w:ascii="Arial" w:hAnsi="Arial" w:eastAsia="Malgun Gothic"/>
          <w:b/>
          <w:sz w:val="18"/>
        </w:rPr>
        <w:t xml:space="preserve">· 단어: </w:t>
      </w:r>
      <w:r>
        <w:rPr>
          <w:rFonts w:ascii="Arial" w:hAnsi="Arial" w:eastAsia="Malgun Gothic"/>
          <w:sz w:val="18"/>
        </w:rPr>
        <w:t>pagamentos(지급) · porto(항구) · escrito(escrever 과거분사, 불규칙) · à mão(손으로)</w:t>
      </w:r>
    </w:p>
    <w:p>
      <w:pPr>
        <w:spacing w:after="0" w:before="0"/>
        <w:ind w:left="283"/>
      </w:pPr>
      <w:r>
        <w:rPr>
          <w:rFonts w:ascii="Arial" w:hAnsi="Arial" w:eastAsia="Malgun Gothic"/>
          <w:b/>
          <w:sz w:val="18"/>
        </w:rPr>
        <w:t xml:space="preserve">· 문법: </w:t>
      </w:r>
      <w:r>
        <w:rPr>
          <w:rFonts w:ascii="Arial" w:hAnsi="Arial" w:eastAsia="Malgun Gothic"/>
          <w:sz w:val="18"/>
        </w:rPr>
        <w:t>명사구 나열. escrito는 caderno에 일치하는 과거분사(불규칙형). à mão = a + a mão.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과거분사의 형용사 용법).</w:t>
      </w:r>
    </w:p>
    <w:p>
      <w:pPr>
        <w:spacing w:after="20" w:before="100"/>
      </w:pPr>
      <w:r>
        <w:rPr>
          <w:rFonts w:ascii="Arial" w:hAnsi="Arial" w:eastAsia="Malgun Gothic"/>
          <w:b/>
          <w:sz w:val="20"/>
        </w:rPr>
        <w:t xml:space="preserve">145. </w:t>
      </w:r>
      <w:r>
        <w:rPr>
          <w:rFonts w:ascii="Arial" w:hAnsi="Arial" w:eastAsia="Malgun Gothic"/>
          <w:b/>
          <w:color w:val="7F6000"/>
          <w:sz w:val="20"/>
        </w:rPr>
        <w:t>HELENA</w:t>
      </w:r>
      <w:r>
        <w:rPr>
          <w:rFonts w:ascii="Arial" w:hAnsi="Arial" w:eastAsia="Malgun Gothic"/>
          <w:sz w:val="20"/>
        </w:rPr>
        <w:t xml:space="preserve">  "O maior pagamento foi pra uma pessoa só. Sem nome. Só uma letra."</w:t>
      </w:r>
    </w:p>
    <w:p>
      <w:pPr>
        <w:spacing w:after="0" w:before="0"/>
        <w:ind w:left="283"/>
      </w:pPr>
      <w:r>
        <w:rPr>
          <w:rFonts w:ascii="Arial" w:hAnsi="Arial" w:eastAsia="Malgun Gothic"/>
          <w:b/>
          <w:sz w:val="18"/>
        </w:rPr>
        <w:t xml:space="preserve">· 단어: </w:t>
      </w:r>
      <w:r>
        <w:rPr>
          <w:rFonts w:ascii="Arial" w:hAnsi="Arial" w:eastAsia="Malgun Gothic"/>
          <w:sz w:val="18"/>
        </w:rPr>
        <w:t>maior(가장 큰, grande의 최상급) · uma pessoa só(단 한 사람) · letra(글자)</w:t>
      </w:r>
    </w:p>
    <w:p>
      <w:pPr>
        <w:spacing w:after="0" w:before="0"/>
        <w:ind w:left="283"/>
      </w:pPr>
      <w:r>
        <w:rPr>
          <w:rFonts w:ascii="Arial" w:hAnsi="Arial" w:eastAsia="Malgun Gothic"/>
          <w:b/>
          <w:sz w:val="18"/>
        </w:rPr>
        <w:t xml:space="preserve">· 문법: </w:t>
      </w:r>
      <w:r>
        <w:rPr>
          <w:rFonts w:ascii="Arial" w:hAnsi="Arial" w:eastAsia="Malgun Gothic"/>
          <w:sz w:val="18"/>
        </w:rPr>
        <w:t>só는 명사 뒤에서 '단 하나의', 앞에서 '오직'. "O maior + 명사"는 불규칙 최상급.</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과거에 완결된 지급.</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"E uma anotação embaixo: "Brasília, gabinete do Senado.""</w:t>
      </w:r>
    </w:p>
    <w:p>
      <w:pPr>
        <w:spacing w:after="0" w:before="0"/>
        <w:ind w:left="283"/>
      </w:pPr>
      <w:r>
        <w:rPr>
          <w:rFonts w:ascii="Arial" w:hAnsi="Arial" w:eastAsia="Malgun Gothic"/>
          <w:b/>
          <w:sz w:val="18"/>
        </w:rPr>
        <w:t xml:space="preserve">· 단어: </w:t>
      </w:r>
      <w:r>
        <w:rPr>
          <w:rFonts w:ascii="Arial" w:hAnsi="Arial" w:eastAsia="Malgun Gothic"/>
          <w:sz w:val="18"/>
        </w:rPr>
        <w:t>anotação(메모) · embaixo(아래에)</w:t>
      </w:r>
    </w:p>
    <w:p>
      <w:pPr>
        <w:spacing w:after="0" w:before="0"/>
        <w:ind w:left="283"/>
      </w:pPr>
      <w:r>
        <w:rPr>
          <w:rFonts w:ascii="Arial" w:hAnsi="Arial" w:eastAsia="Malgun Gothic"/>
          <w:b/>
          <w:sz w:val="18"/>
        </w:rPr>
        <w:t xml:space="preserve">· 문법: </w:t>
      </w:r>
      <w:r>
        <w:rPr>
          <w:rFonts w:ascii="Arial" w:hAnsi="Arial" w:eastAsia="Malgun Gothic"/>
          <w:sz w:val="18"/>
        </w:rPr>
        <w:t>동사 생략([Tem] uma anotação embaixo) + 인용.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147. </w:t>
      </w:r>
      <w:r>
        <w:rPr>
          <w:rFonts w:ascii="Arial" w:hAnsi="Arial" w:eastAsia="Malgun Gothic"/>
          <w:b/>
          <w:color w:val="7F6000"/>
          <w:sz w:val="20"/>
        </w:rPr>
        <w:t>MARCOS</w:t>
      </w:r>
      <w:r>
        <w:rPr>
          <w:rFonts w:ascii="Arial" w:hAnsi="Arial" w:eastAsia="Malgun Gothic"/>
          <w:sz w:val="20"/>
        </w:rPr>
        <w:t xml:space="preserve">  "Qual letra?"</w:t>
      </w:r>
    </w:p>
    <w:p>
      <w:pPr>
        <w:spacing w:after="0" w:before="0"/>
        <w:ind w:left="283"/>
      </w:pPr>
      <w:r>
        <w:rPr>
          <w:rFonts w:ascii="Arial" w:hAnsi="Arial" w:eastAsia="Malgun Gothic"/>
          <w:b/>
          <w:sz w:val="18"/>
        </w:rPr>
        <w:t xml:space="preserve">· 단어: </w:t>
      </w:r>
      <w:r>
        <w:rPr>
          <w:rFonts w:ascii="Arial" w:hAnsi="Arial" w:eastAsia="Malgun Gothic"/>
          <w:sz w:val="18"/>
        </w:rPr>
        <w:t>qual(어느)</w:t>
      </w:r>
    </w:p>
    <w:p>
      <w:pPr>
        <w:spacing w:after="0" w:before="0"/>
        <w:ind w:left="283"/>
      </w:pPr>
      <w:r>
        <w:rPr>
          <w:rFonts w:ascii="Arial" w:hAnsi="Arial" w:eastAsia="Malgun Gothic"/>
          <w:b/>
          <w:sz w:val="18"/>
        </w:rPr>
        <w:t xml:space="preserve">· 문법: </w:t>
      </w:r>
      <w:r>
        <w:rPr>
          <w:rFonts w:ascii="Arial" w:hAnsi="Arial" w:eastAsia="Malgun Gothic"/>
          <w:sz w:val="18"/>
        </w:rPr>
        <w:t>의문형용사 qual + 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"V. Só isso. "V." com ponto."</w:t>
      </w:r>
    </w:p>
    <w:p>
      <w:pPr>
        <w:spacing w:after="0" w:before="0"/>
        <w:ind w:left="283"/>
      </w:pPr>
      <w:r>
        <w:rPr>
          <w:rFonts w:ascii="Arial" w:hAnsi="Arial" w:eastAsia="Malgun Gothic"/>
          <w:b/>
          <w:sz w:val="18"/>
        </w:rPr>
        <w:t xml:space="preserve">· 단어: </w:t>
      </w:r>
      <w:r>
        <w:rPr>
          <w:rFonts w:ascii="Arial" w:hAnsi="Arial" w:eastAsia="Malgun Gothic"/>
          <w:sz w:val="18"/>
        </w:rPr>
        <w:t>ponto(점, 마침표)</w:t>
      </w:r>
    </w:p>
    <w:p>
      <w:pPr>
        <w:spacing w:after="0" w:before="0"/>
        <w:ind w:left="283"/>
      </w:pPr>
      <w:r>
        <w:rPr>
          <w:rFonts w:ascii="Arial" w:hAnsi="Arial" w:eastAsia="Malgun Gothic"/>
          <w:b/>
          <w:sz w:val="18"/>
        </w:rPr>
        <w:t xml:space="preserve">· 문법: </w:t>
      </w:r>
      <w:r>
        <w:rPr>
          <w:rFonts w:ascii="Arial" w:hAnsi="Arial" w:eastAsia="Malgun Gothic"/>
          <w:sz w:val="18"/>
        </w:rPr>
        <w:t>동사 없는 단답.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점이 찍혀 이니셜(약자)임을 강조 — 2화 제목 「A letra V」로 연결.</w:t>
      </w:r>
    </w:p>
    <w:p>
      <w:pPr>
        <w:spacing w:after="20" w:before="100"/>
      </w:pPr>
      <w:r>
        <w:rPr>
          <w:rFonts w:ascii="Arial" w:hAnsi="Arial" w:eastAsia="Malgun Gothic"/>
          <w:b/>
          <w:sz w:val="20"/>
        </w:rPr>
        <w:t xml:space="preserve">149. </w:t>
      </w:r>
      <w:r>
        <w:rPr>
          <w:rFonts w:ascii="Arial" w:hAnsi="Arial" w:eastAsia="Malgun Gothic"/>
          <w:b/>
          <w:color w:val="7F6000"/>
          <w:sz w:val="20"/>
        </w:rPr>
        <w:t>MARCOS</w:t>
      </w:r>
      <w:r>
        <w:rPr>
          <w:rFonts w:ascii="Arial" w:hAnsi="Arial" w:eastAsia="Malgun Gothic"/>
          <w:sz w:val="20"/>
        </w:rPr>
        <w:t xml:space="preserve">  "V.? Aqui no Senado, só tem uma pessoa que começa com V."</w:t>
      </w:r>
    </w:p>
    <w:p>
      <w:pPr>
        <w:spacing w:after="0" w:before="0"/>
        <w:ind w:left="283"/>
      </w:pPr>
      <w:r>
        <w:rPr>
          <w:rFonts w:ascii="Arial" w:hAnsi="Arial" w:eastAsia="Malgun Gothic"/>
          <w:b/>
          <w:sz w:val="18"/>
        </w:rPr>
        <w:t xml:space="preserve">· 단어: </w:t>
      </w:r>
      <w:r>
        <w:rPr>
          <w:rFonts w:ascii="Arial" w:hAnsi="Arial" w:eastAsia="Malgun Gothic"/>
          <w:sz w:val="18"/>
        </w:rPr>
        <w:t>começa com(~로 시작하다)</w:t>
      </w:r>
    </w:p>
    <w:p>
      <w:pPr>
        <w:spacing w:after="0" w:before="0"/>
        <w:ind w:left="283"/>
      </w:pPr>
      <w:r>
        <w:rPr>
          <w:rFonts w:ascii="Arial" w:hAnsi="Arial" w:eastAsia="Malgun Gothic"/>
          <w:b/>
          <w:sz w:val="18"/>
        </w:rPr>
        <w:t xml:space="preserve">· 문법: </w:t>
      </w:r>
      <w:r>
        <w:rPr>
          <w:rFonts w:ascii="Arial" w:hAnsi="Arial" w:eastAsia="Malgun Gothic"/>
          <w:sz w:val="18"/>
        </w:rPr>
        <w:t>"só tem + 명사 + que"는 존재 표현 + 관계절(→ 92번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150. </w:t>
      </w:r>
      <w:r>
        <w:rPr>
          <w:rFonts w:ascii="Arial" w:hAnsi="Arial" w:eastAsia="Malgun Gothic"/>
          <w:b/>
          <w:color w:val="7F6000"/>
          <w:sz w:val="20"/>
        </w:rPr>
        <w:t>MARCOS</w:t>
      </w:r>
      <w:r>
        <w:rPr>
          <w:rFonts w:ascii="Arial" w:hAnsi="Arial" w:eastAsia="Malgun Gothic"/>
          <w:sz w:val="20"/>
        </w:rPr>
        <w:t xml:space="preserve">  "Mas não fala esse nome alto. Nem aqui na padaria."</w:t>
      </w:r>
    </w:p>
    <w:p>
      <w:pPr>
        <w:spacing w:after="0" w:before="0"/>
        <w:ind w:left="283"/>
      </w:pPr>
      <w:r>
        <w:rPr>
          <w:rFonts w:ascii="Arial" w:hAnsi="Arial" w:eastAsia="Malgun Gothic"/>
          <w:b/>
          <w:sz w:val="18"/>
        </w:rPr>
        <w:t xml:space="preserve">· 단어: </w:t>
      </w:r>
      <w:r>
        <w:rPr>
          <w:rFonts w:ascii="Arial" w:hAnsi="Arial" w:eastAsia="Malgun Gothic"/>
          <w:sz w:val="18"/>
        </w:rPr>
        <w:t>alto(크게, 부사 용법) · nem(~도 말고)</w:t>
      </w:r>
    </w:p>
    <w:p>
      <w:pPr>
        <w:spacing w:after="0" w:before="0"/>
        <w:ind w:left="283"/>
      </w:pPr>
      <w:r>
        <w:rPr>
          <w:rFonts w:ascii="Arial" w:hAnsi="Arial" w:eastAsia="Malgun Gothic"/>
          <w:b/>
          <w:sz w:val="18"/>
        </w:rPr>
        <w:t xml:space="preserve">· 문법: </w:t>
      </w:r>
      <w:r>
        <w:rPr>
          <w:rFonts w:ascii="Arial" w:hAnsi="Arial" w:eastAsia="Malgun Gothic"/>
          <w:sz w:val="18"/>
        </w:rPr>
        <w:t>"não fala"는 구어 부정 명령(표준 não fale, → 110번). alto는 형용사가 부사로 쓰여 불변.</w:t>
      </w:r>
    </w:p>
    <w:p>
      <w:pPr>
        <w:spacing w:after="0" w:before="0"/>
        <w:ind w:left="283"/>
      </w:pPr>
      <w:r>
        <w:rPr>
          <w:rFonts w:ascii="Arial" w:hAnsi="Arial" w:eastAsia="Malgun Gothic"/>
          <w:b/>
          <w:sz w:val="18"/>
        </w:rPr>
        <w:t xml:space="preserve">· 시제: </w:t>
      </w:r>
      <w:r>
        <w:rPr>
          <w:rFonts w:ascii="Arial" w:hAnsi="Arial" w:eastAsia="Malgun Gothic"/>
          <w:sz w:val="18"/>
        </w:rPr>
        <w:t>명령법(부정, 구어식).</w:t>
      </w:r>
    </w:p>
    <w:p>
      <w:pPr>
        <w:spacing w:after="0" w:before="0"/>
        <w:ind w:left="283"/>
      </w:pPr>
      <w:r>
        <w:rPr>
          <w:rFonts w:ascii="Arial" w:hAnsi="Arial" w:eastAsia="Malgun Gothic"/>
          <w:b/>
          <w:sz w:val="18"/>
        </w:rPr>
        <w:t xml:space="preserve">· 표현: </w:t>
      </w:r>
      <w:r>
        <w:rPr>
          <w:rFonts w:ascii="Arial" w:hAnsi="Arial" w:eastAsia="Malgun Gothic"/>
          <w:sz w:val="18"/>
        </w:rPr>
        <w:t>2화 발라다리스 복선. 앞서 '가장 안전한 곳'이라던 빵집에서도 조심하라는 반전.</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현재(presente do subjuntivo): 희망·필요·불확실 뒤 — "Espero que ninguém tenha"(20), "É importante que ninguém fale"(53), "Espero que o senhor saiba"(57), "talvez seja melhor"(93), "Espero que vocês entendam"(124). 반대로 "Ainda bem que vocês subiram"(101)은 사실 확인이라 직설법.</w:t>
      </w:r>
    </w:p>
    <w:p>
      <w:pPr>
        <w:spacing w:after="20" w:before="0"/>
      </w:pPr>
      <w:r>
        <w:rPr>
          <w:rFonts w:ascii="Arial" w:hAnsi="Arial" w:eastAsia="Malgun Gothic"/>
          <w:sz w:val="19"/>
        </w:rPr>
        <w:t>접속법 미래(futuro do subjuntivo): "só se elas sorrirem"(76), "o tempo que precisar"(142) — 미래의 조건·불확정 선행사.</w:t>
      </w:r>
    </w:p>
    <w:p>
      <w:pPr>
        <w:spacing w:after="20" w:before="0"/>
      </w:pPr>
      <w:r>
        <w:rPr>
          <w:rFonts w:ascii="Arial" w:hAnsi="Arial" w:eastAsia="Malgun Gothic"/>
          <w:sz w:val="19"/>
        </w:rPr>
        <w:t>격식 호칭 vs 구어: Vossa Excelência + 3인칭 동사·조건법 teria(95·97), Doutora(54·58), a senhora(115) ↔ mano(5·68·92), cê tá(108), tô/tá(42·117). 레지스터 지적 "mano aqui... talvez seja melhor guardar"(93), 'você' 실수(113).</w:t>
      </w:r>
    </w:p>
    <w:p>
      <w:pPr>
        <w:spacing w:after="20" w:before="0"/>
      </w:pPr>
      <w:r>
        <w:rPr>
          <w:rFonts w:ascii="Arial" w:hAnsi="Arial" w:eastAsia="Malgun Gothic"/>
          <w:sz w:val="19"/>
        </w:rPr>
        <w:t>완곡 거절 ir + 부정사: "Vou ver"(98) → "ninguém diz não. Diz 'vou ver'. E nunca vê."(100), "vai ver"(111).</w:t>
      </w:r>
    </w:p>
    <w:p>
      <w:pPr>
        <w:spacing w:after="20" w:before="0"/>
      </w:pPr>
      <w:r>
        <w:rPr>
          <w:rFonts w:ascii="Arial" w:hAnsi="Arial" w:eastAsia="Malgun Gothic"/>
          <w:sz w:val="19"/>
        </w:rPr>
        <w:t>구어 명령 vs 격식 명령: bebe/olha/fala/prepara/não pergunta(2·24·47·110·150) ↔ apague, liguem, larguem, subam, venham(104·59·60·94·77).</w:t>
      </w:r>
    </w:p>
    <w:p>
      <w:pPr>
        <w:spacing w:after="20" w:before="0"/>
      </w:pPr>
      <w:r>
        <w:rPr>
          <w:rFonts w:ascii="Arial" w:hAnsi="Arial" w:eastAsia="Malgun Gothic"/>
          <w:sz w:val="19"/>
        </w:rPr>
        <w:t>지속 기간 표현: "Faz dez minutos que eu procuro"(21), "há vinte anos"(40), "há trinta anos"(120) — 현재형과 결합해 '~째'.</w:t>
      </w:r>
    </w:p>
    <w:p>
      <w:pPr>
        <w:spacing w:after="20" w:before="0"/>
      </w:pPr>
      <w:r>
        <w:rPr>
          <w:rFonts w:ascii="Arial" w:hAnsi="Arial" w:eastAsia="Malgun Gothic"/>
          <w:sz w:val="19"/>
        </w:rPr>
        <w:t>완료과거 vs 미완료과거: "Ele tinha uns dez anos quando eu vi"(44), "A luz tava bonita"(103), "Ele tava discutindo"(119).</w:t>
      </w:r>
    </w:p>
    <w:p>
      <w:pPr>
        <w:spacing w:after="20" w:before="0"/>
      </w:pPr>
      <w:r>
        <w:rPr>
          <w:rFonts w:ascii="Arial" w:hAnsi="Arial" w:eastAsia="Malgun Gothic"/>
          <w:sz w:val="19"/>
        </w:rPr>
        <w:t>명사 생략 대명사적 관사: "o dos números"(13), "o do deputado"(74), "A do canto"(81).</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2화 「A letra V」 문장별 포르투갈어 분석</w:t>
      </w:r>
    </w:p>
    <w:p>
      <w:pPr>
        <w:spacing w:after="20" w:before="0"/>
      </w:pPr>
      <w:r>
        <w:rPr>
          <w:rFonts w:ascii="Arial" w:hAnsi="Arial" w:eastAsia="Malgun Gothic"/>
          <w:color w:val="595959"/>
          <w:sz w:val="18"/>
        </w:rPr>
        <w:t>대본 원문: Fonte_Sigilosa/대본/3부/2화_A_letra_V.md (별도 분석 문서이며 원본 대본은 수정하지 않음)</w:t>
      </w:r>
    </w:p>
    <w:p>
      <w:pPr>
        <w:spacing w:after="20" w:before="0"/>
      </w:pPr>
      <w:r>
        <w:rPr>
          <w:rFonts w:ascii="Arial" w:hAnsi="Arial" w:eastAsia="Malgun Gothic"/>
          <w:color w:val="595959"/>
          <w:sz w:val="18"/>
        </w:rPr>
        <w:t>난이도: B1+ · 이번 화 문법 초점: 접속법 현재(exige que / pode ser que / espero que / é importante que / talvez) · 비교·누적 표현(uma é acaso, duas é sorte, três é padrão · sete de sete · mais de ... por habitante) · 격식(o Senador, Doutora, o senhor) vs 구어(cê, tá parecendo)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DIGO</w:t>
      </w:r>
      <w:r>
        <w:rPr>
          <w:rFonts w:ascii="Arial" w:hAnsi="Arial" w:eastAsia="Malgun Gothic"/>
          <w:sz w:val="20"/>
        </w:rPr>
        <w:t xml:space="preserve">  "Bom dia. Ou boa noite. Eu não dormi, então pra mim ainda é ontem."</w:t>
      </w:r>
    </w:p>
    <w:p>
      <w:pPr>
        <w:spacing w:after="0" w:before="0"/>
        <w:ind w:left="283"/>
      </w:pPr>
      <w:r>
        <w:rPr>
          <w:rFonts w:ascii="Arial" w:hAnsi="Arial" w:eastAsia="Malgun Gothic"/>
          <w:b/>
          <w:sz w:val="18"/>
        </w:rPr>
        <w:t xml:space="preserve">· 단어: </w:t>
      </w:r>
      <w:r>
        <w:rPr>
          <w:rFonts w:ascii="Arial" w:hAnsi="Arial" w:eastAsia="Malgun Gothic"/>
          <w:sz w:val="18"/>
        </w:rPr>
        <w:t>dormi(dormir 완료과거 1인칭) · então(그래서) · pra mim(나에게는, para + mim) · ontem(어제)</w:t>
      </w:r>
    </w:p>
    <w:p>
      <w:pPr>
        <w:spacing w:after="0" w:before="0"/>
        <w:ind w:left="283"/>
      </w:pPr>
      <w:r>
        <w:rPr>
          <w:rFonts w:ascii="Arial" w:hAnsi="Arial" w:eastAsia="Malgun Gothic"/>
          <w:b/>
          <w:sz w:val="18"/>
        </w:rPr>
        <w:t xml:space="preserve">· 문법: </w:t>
      </w:r>
      <w:r>
        <w:rPr>
          <w:rFonts w:ascii="Arial" w:hAnsi="Arial" w:eastAsia="Malgun Gothic"/>
          <w:sz w:val="18"/>
        </w:rPr>
        <w:t>전치사(para) 뒤 1인칭은 mim. "ainda é ontem"은 시간 명사를 ser의 보어로 쓴 말장난.</w:t>
      </w:r>
    </w:p>
    <w:p>
      <w:pPr>
        <w:spacing w:after="0" w:before="0"/>
        <w:ind w:left="283"/>
      </w:pPr>
      <w:r>
        <w:rPr>
          <w:rFonts w:ascii="Arial" w:hAnsi="Arial" w:eastAsia="Malgun Gothic"/>
          <w:b/>
          <w:sz w:val="18"/>
        </w:rPr>
        <w:t xml:space="preserve">· 시제: </w:t>
      </w:r>
      <w:r>
        <w:rPr>
          <w:rFonts w:ascii="Arial" w:hAnsi="Arial" w:eastAsia="Malgun Gothic"/>
          <w:sz w:val="18"/>
        </w:rPr>
        <w:t>dormi는 pretérito perfeito(밤새 안 잔 완결 사실), é는 현재직설법.</w:t>
      </w:r>
    </w:p>
    <w:p>
      <w:pPr>
        <w:spacing w:after="0" w:before="0"/>
        <w:ind w:left="283"/>
      </w:pPr>
      <w:r>
        <w:rPr>
          <w:rFonts w:ascii="Arial" w:hAnsi="Arial" w:eastAsia="Malgun Gothic"/>
          <w:b/>
          <w:sz w:val="18"/>
        </w:rPr>
        <w:t xml:space="preserve">· 표현: </w:t>
      </w:r>
      <w:r>
        <w:rPr>
          <w:rFonts w:ascii="Arial" w:hAnsi="Arial" w:eastAsia="Malgun Gothic"/>
          <w:sz w:val="18"/>
        </w:rPr>
        <w:t>Bom dia/boa noite 인사 혼동으로 밤샘을 표현.</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"Digo, você passou a noite inteira com o caderno do Arlindo?"</w:t>
      </w:r>
    </w:p>
    <w:p>
      <w:pPr>
        <w:spacing w:after="0" w:before="0"/>
        <w:ind w:left="283"/>
      </w:pPr>
      <w:r>
        <w:rPr>
          <w:rFonts w:ascii="Arial" w:hAnsi="Arial" w:eastAsia="Malgun Gothic"/>
          <w:b/>
          <w:sz w:val="18"/>
        </w:rPr>
        <w:t xml:space="preserve">· 단어: </w:t>
      </w:r>
      <w:r>
        <w:rPr>
          <w:rFonts w:ascii="Arial" w:hAnsi="Arial" w:eastAsia="Malgun Gothic"/>
          <w:sz w:val="18"/>
        </w:rPr>
        <w:t>passou(passar 완료과거, 보내다) · a noite inteira(밤새) · caderno(장부, 공책)</w:t>
      </w:r>
    </w:p>
    <w:p>
      <w:pPr>
        <w:spacing w:after="0" w:before="0"/>
        <w:ind w:left="283"/>
      </w:pPr>
      <w:r>
        <w:rPr>
          <w:rFonts w:ascii="Arial" w:hAnsi="Arial" w:eastAsia="Malgun Gothic"/>
          <w:b/>
          <w:sz w:val="18"/>
        </w:rPr>
        <w:t xml:space="preserve">· 문법: </w:t>
      </w:r>
      <w:r>
        <w:rPr>
          <w:rFonts w:ascii="Arial" w:hAnsi="Arial" w:eastAsia="Malgun Gothic"/>
          <w:sz w:val="18"/>
        </w:rPr>
        <w:t>"passar + 시간 + com/fazendo"는 '~하며 시간을 보내다'. inteira는 noite에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끝난 밤 전체를 하나의 완결 구간으로 봄.</w:t>
      </w:r>
    </w:p>
    <w:p>
      <w:pPr>
        <w:spacing w:after="20" w:before="100"/>
      </w:pPr>
      <w:r>
        <w:rPr>
          <w:rFonts w:ascii="Arial" w:hAnsi="Arial" w:eastAsia="Malgun Gothic"/>
          <w:b/>
          <w:sz w:val="20"/>
        </w:rPr>
        <w:t xml:space="preserve">3. </w:t>
      </w:r>
      <w:r>
        <w:rPr>
          <w:rFonts w:ascii="Arial" w:hAnsi="Arial" w:eastAsia="Malgun Gothic"/>
          <w:b/>
          <w:color w:val="7F6000"/>
          <w:sz w:val="20"/>
        </w:rPr>
        <w:t>DIGO</w:t>
      </w:r>
      <w:r>
        <w:rPr>
          <w:rFonts w:ascii="Arial" w:hAnsi="Arial" w:eastAsia="Malgun Gothic"/>
          <w:sz w:val="20"/>
        </w:rPr>
        <w:t xml:space="preserve">  "Com o caderno, com o ventilador e com um umidificador que faz barulho de avião."</w:t>
      </w:r>
    </w:p>
    <w:p>
      <w:pPr>
        <w:spacing w:after="0" w:before="0"/>
        <w:ind w:left="283"/>
      </w:pPr>
      <w:r>
        <w:rPr>
          <w:rFonts w:ascii="Arial" w:hAnsi="Arial" w:eastAsia="Malgun Gothic"/>
          <w:b/>
          <w:sz w:val="18"/>
        </w:rPr>
        <w:t xml:space="preserve">· 단어: </w:t>
      </w:r>
      <w:r>
        <w:rPr>
          <w:rFonts w:ascii="Arial" w:hAnsi="Arial" w:eastAsia="Malgun Gothic"/>
          <w:sz w:val="18"/>
        </w:rPr>
        <w:t>ventilador(선풍기) · umidificador(가습기) · faz barulho(소리를 내다) · avião(비행기)</w:t>
      </w:r>
    </w:p>
    <w:p>
      <w:pPr>
        <w:spacing w:after="0" w:before="0"/>
        <w:ind w:left="283"/>
      </w:pPr>
      <w:r>
        <w:rPr>
          <w:rFonts w:ascii="Arial" w:hAnsi="Arial" w:eastAsia="Malgun Gothic"/>
          <w:b/>
          <w:sz w:val="18"/>
        </w:rPr>
        <w:t xml:space="preserve">· 문법: </w:t>
      </w:r>
      <w:r>
        <w:rPr>
          <w:rFonts w:ascii="Arial" w:hAnsi="Arial" w:eastAsia="Malgun Gothic"/>
          <w:sz w:val="18"/>
        </w:rPr>
        <w:t>2번 질문의 com을 받아 전치사구만 나열(동사 생략). "que faz ..."는 관계절. "barulho de + 명사"는 '~ 같은 소리'.</w:t>
      </w:r>
    </w:p>
    <w:p>
      <w:pPr>
        <w:spacing w:after="0" w:before="0"/>
        <w:ind w:left="283"/>
      </w:pPr>
      <w:r>
        <w:rPr>
          <w:rFonts w:ascii="Arial" w:hAnsi="Arial" w:eastAsia="Malgun Gothic"/>
          <w:b/>
          <w:sz w:val="18"/>
        </w:rPr>
        <w:t xml:space="preserve">· 시제: </w:t>
      </w:r>
      <w:r>
        <w:rPr>
          <w:rFonts w:ascii="Arial" w:hAnsi="Arial" w:eastAsia="Malgun Gothic"/>
          <w:sz w:val="18"/>
        </w:rPr>
        <w:t>현재직설법(faz) — 가습기의 일반적 성질.</w:t>
      </w:r>
    </w:p>
    <w:p>
      <w:pPr>
        <w:spacing w:after="20" w:before="100"/>
      </w:pPr>
      <w:r>
        <w:rPr>
          <w:rFonts w:ascii="Arial" w:hAnsi="Arial" w:eastAsia="Malgun Gothic"/>
          <w:b/>
          <w:sz w:val="20"/>
        </w:rPr>
        <w:t xml:space="preserve">4. </w:t>
      </w:r>
      <w:r>
        <w:rPr>
          <w:rFonts w:ascii="Arial" w:hAnsi="Arial" w:eastAsia="Malgun Gothic"/>
          <w:b/>
          <w:color w:val="7F6000"/>
          <w:sz w:val="20"/>
        </w:rPr>
        <w:t>WESLEY</w:t>
      </w:r>
      <w:r>
        <w:rPr>
          <w:rFonts w:ascii="Arial" w:hAnsi="Arial" w:eastAsia="Malgun Gothic"/>
          <w:sz w:val="20"/>
        </w:rPr>
        <w:t xml:space="preserve">  "E a toalha molhada pendurada na sala? Foi você?"</w:t>
      </w:r>
    </w:p>
    <w:p>
      <w:pPr>
        <w:spacing w:after="0" w:before="0"/>
        <w:ind w:left="283"/>
      </w:pPr>
      <w:r>
        <w:rPr>
          <w:rFonts w:ascii="Arial" w:hAnsi="Arial" w:eastAsia="Malgun Gothic"/>
          <w:b/>
          <w:sz w:val="18"/>
        </w:rPr>
        <w:t xml:space="preserve">· 단어: </w:t>
      </w:r>
      <w:r>
        <w:rPr>
          <w:rFonts w:ascii="Arial" w:hAnsi="Arial" w:eastAsia="Malgun Gothic"/>
          <w:sz w:val="18"/>
        </w:rPr>
        <w:t>toalha(수건) · molhada(젖은) · pendurada(pendurar 과거분사, 걸린) · sala(거실) · foi(ser 완료과거)</w:t>
      </w:r>
    </w:p>
    <w:p>
      <w:pPr>
        <w:spacing w:after="0" w:before="0"/>
        <w:ind w:left="283"/>
      </w:pPr>
      <w:r>
        <w:rPr>
          <w:rFonts w:ascii="Arial" w:hAnsi="Arial" w:eastAsia="Malgun Gothic"/>
          <w:b/>
          <w:sz w:val="18"/>
        </w:rPr>
        <w:t xml:space="preserve">· 문법: </w:t>
      </w:r>
      <w:r>
        <w:rPr>
          <w:rFonts w:ascii="Arial" w:hAnsi="Arial" w:eastAsia="Malgun Gothic"/>
          <w:sz w:val="18"/>
        </w:rPr>
        <w:t>형용사·과거분사가 명사 뒤에 연속 수식하며 여성 일치. "Foi você?"는 '당신이 그랬어요?'(ser 과거로 행위자 확인).</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과거 행위의 주체를 물음.</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"Truque do Marcos. Toalha molhada no quarto e você acorda sem sangrar o nariz."</w:t>
      </w:r>
    </w:p>
    <w:p>
      <w:pPr>
        <w:spacing w:after="0" w:before="0"/>
        <w:ind w:left="283"/>
      </w:pPr>
      <w:r>
        <w:rPr>
          <w:rFonts w:ascii="Arial" w:hAnsi="Arial" w:eastAsia="Malgun Gothic"/>
          <w:b/>
          <w:sz w:val="18"/>
        </w:rPr>
        <w:t xml:space="preserve">· 단어: </w:t>
      </w:r>
      <w:r>
        <w:rPr>
          <w:rFonts w:ascii="Arial" w:hAnsi="Arial" w:eastAsia="Malgun Gothic"/>
          <w:sz w:val="18"/>
        </w:rPr>
        <w:t>truque(요령, 비법) · quarto(방) · acorda(acordar, 깨다) · sangrar(피 흘리다)</w:t>
      </w:r>
    </w:p>
    <w:p>
      <w:pPr>
        <w:spacing w:after="0" w:before="0"/>
        <w:ind w:left="283"/>
      </w:pPr>
      <w:r>
        <w:rPr>
          <w:rFonts w:ascii="Arial" w:hAnsi="Arial" w:eastAsia="Malgun Gothic"/>
          <w:b/>
          <w:sz w:val="18"/>
        </w:rPr>
        <w:t xml:space="preserve">· 문법: </w:t>
      </w:r>
      <w:r>
        <w:rPr>
          <w:rFonts w:ascii="Arial" w:hAnsi="Arial" w:eastAsia="Malgun Gothic"/>
          <w:sz w:val="18"/>
        </w:rPr>
        <w:t>"명령/조건 명사구 + e + 결과"는 조건을 나타내는 구어 구조(=수건을 걸면 ~한다). você는 일반인 주어. "sem + 부정사"는 '~하지 않고'.</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결과.</w:t>
      </w:r>
    </w:p>
    <w:p>
      <w:pPr>
        <w:spacing w:after="0" w:before="0"/>
        <w:ind w:left="283"/>
      </w:pPr>
      <w:r>
        <w:rPr>
          <w:rFonts w:ascii="Arial" w:hAnsi="Arial" w:eastAsia="Malgun Gothic"/>
          <w:b/>
          <w:sz w:val="18"/>
        </w:rPr>
        <w:t xml:space="preserve">· 표현: </w:t>
      </w:r>
      <w:r>
        <w:rPr>
          <w:rFonts w:ascii="Arial" w:hAnsi="Arial" w:eastAsia="Malgun Gothic"/>
          <w:sz w:val="18"/>
        </w:rPr>
        <w:t>건조한 브라질리아에서 코피는 흔한 증상.</w:t>
      </w:r>
    </w:p>
    <w:p>
      <w:pPr>
        <w:spacing w:after="20" w:before="100"/>
      </w:pPr>
      <w:r>
        <w:rPr>
          <w:rFonts w:ascii="Arial" w:hAnsi="Arial" w:eastAsia="Malgun Gothic"/>
          <w:b/>
          <w:sz w:val="20"/>
        </w:rPr>
        <w:t xml:space="preserve">6. </w:t>
      </w:r>
      <w:r>
        <w:rPr>
          <w:rFonts w:ascii="Arial" w:hAnsi="Arial" w:eastAsia="Malgun Gothic"/>
          <w:b/>
          <w:color w:val="7F6000"/>
          <w:sz w:val="20"/>
        </w:rPr>
        <w:t>ANA CLARA</w:t>
      </w:r>
      <w:r>
        <w:rPr>
          <w:rFonts w:ascii="Arial" w:hAnsi="Arial" w:eastAsia="Malgun Gothic"/>
          <w:sz w:val="20"/>
        </w:rPr>
        <w:t xml:space="preserve">  "Eu acordei com o nariz sangrando. Então o truque é mentira."</w:t>
      </w:r>
    </w:p>
    <w:p>
      <w:pPr>
        <w:spacing w:after="0" w:before="0"/>
        <w:ind w:left="283"/>
      </w:pPr>
      <w:r>
        <w:rPr>
          <w:rFonts w:ascii="Arial" w:hAnsi="Arial" w:eastAsia="Malgun Gothic"/>
          <w:b/>
          <w:sz w:val="18"/>
        </w:rPr>
        <w:t xml:space="preserve">· 단어: </w:t>
      </w:r>
      <w:r>
        <w:rPr>
          <w:rFonts w:ascii="Arial" w:hAnsi="Arial" w:eastAsia="Malgun Gothic"/>
          <w:sz w:val="18"/>
        </w:rPr>
        <w:t>acordei(acordar 완료과거 1인칭) · sangrando(sangrar 동명사) · mentira(거짓말)</w:t>
      </w:r>
    </w:p>
    <w:p>
      <w:pPr>
        <w:spacing w:after="0" w:before="0"/>
        <w:ind w:left="283"/>
      </w:pPr>
      <w:r>
        <w:rPr>
          <w:rFonts w:ascii="Arial" w:hAnsi="Arial" w:eastAsia="Malgun Gothic"/>
          <w:b/>
          <w:sz w:val="18"/>
        </w:rPr>
        <w:t xml:space="preserve">· 문법: </w:t>
      </w:r>
      <w:r>
        <w:rPr>
          <w:rFonts w:ascii="Arial" w:hAnsi="Arial" w:eastAsia="Malgun Gothic"/>
          <w:sz w:val="18"/>
        </w:rPr>
        <w:t>"com + 명사 + 동명사"는 동반 상황(코피가 나는 채로). 5번의 sem sangrar와 대비.</w:t>
      </w:r>
    </w:p>
    <w:p>
      <w:pPr>
        <w:spacing w:after="0" w:before="0"/>
        <w:ind w:left="283"/>
      </w:pPr>
      <w:r>
        <w:rPr>
          <w:rFonts w:ascii="Arial" w:hAnsi="Arial" w:eastAsia="Malgun Gothic"/>
          <w:b/>
          <w:sz w:val="18"/>
        </w:rPr>
        <w:t xml:space="preserve">· 시제: </w:t>
      </w:r>
      <w:r>
        <w:rPr>
          <w:rFonts w:ascii="Arial" w:hAnsi="Arial" w:eastAsia="Malgun Gothic"/>
          <w:sz w:val="18"/>
        </w:rPr>
        <w:t>pretérito perfeito(깬 사건) + 동명사(그때의 상태).</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"Ou você pendurou a toalha seca. Digo, achou alguma coisa?"</w:t>
      </w:r>
    </w:p>
    <w:p>
      <w:pPr>
        <w:spacing w:after="0" w:before="0"/>
        <w:ind w:left="283"/>
      </w:pPr>
      <w:r>
        <w:rPr>
          <w:rFonts w:ascii="Arial" w:hAnsi="Arial" w:eastAsia="Malgun Gothic"/>
          <w:b/>
          <w:sz w:val="18"/>
        </w:rPr>
        <w:t xml:space="preserve">· 단어: </w:t>
      </w:r>
      <w:r>
        <w:rPr>
          <w:rFonts w:ascii="Arial" w:hAnsi="Arial" w:eastAsia="Malgun Gothic"/>
          <w:sz w:val="18"/>
        </w:rPr>
        <w:t>pendurou(pendurar 완료과거) · seca(마른) · achou(achar 완료과거, 찾다) · alguma coisa(뭔가)</w:t>
      </w:r>
    </w:p>
    <w:p>
      <w:pPr>
        <w:spacing w:after="0" w:before="0"/>
        <w:ind w:left="283"/>
      </w:pPr>
      <w:r>
        <w:rPr>
          <w:rFonts w:ascii="Arial" w:hAnsi="Arial" w:eastAsia="Malgun Gothic"/>
          <w:b/>
          <w:sz w:val="18"/>
        </w:rPr>
        <w:t xml:space="preserve">· 문법: </w:t>
      </w:r>
      <w:r>
        <w:rPr>
          <w:rFonts w:ascii="Arial" w:hAnsi="Arial" w:eastAsia="Malgun Gothic"/>
          <w:sz w:val="18"/>
        </w:rPr>
        <w:t>seca는 목적어 보어(수건을 마른 상태로 걸다). achar는 여기서 '찾다'.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완결 행위.</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"Achei. Mas espera o Marcos. Ele pediu pra ninguém falar disso sem ele."</w:t>
      </w:r>
    </w:p>
    <w:p>
      <w:pPr>
        <w:spacing w:after="0" w:before="0"/>
        <w:ind w:left="283"/>
      </w:pPr>
      <w:r>
        <w:rPr>
          <w:rFonts w:ascii="Arial" w:hAnsi="Arial" w:eastAsia="Malgun Gothic"/>
          <w:b/>
          <w:sz w:val="18"/>
        </w:rPr>
        <w:t xml:space="preserve">· 단어: </w:t>
      </w:r>
      <w:r>
        <w:rPr>
          <w:rFonts w:ascii="Arial" w:hAnsi="Arial" w:eastAsia="Malgun Gothic"/>
          <w:sz w:val="18"/>
        </w:rPr>
        <w:t>espera(esperar 명령 구어형) · pediu(pedir 완료과거) · disso(de + isso)</w:t>
      </w:r>
    </w:p>
    <w:p>
      <w:pPr>
        <w:spacing w:after="0" w:before="0"/>
        <w:ind w:left="283"/>
      </w:pPr>
      <w:r>
        <w:rPr>
          <w:rFonts w:ascii="Arial" w:hAnsi="Arial" w:eastAsia="Malgun Gothic"/>
          <w:b/>
          <w:sz w:val="18"/>
        </w:rPr>
        <w:t xml:space="preserve">· 문법: </w:t>
      </w:r>
      <w:r>
        <w:rPr>
          <w:rFonts w:ascii="Arial" w:hAnsi="Arial" w:eastAsia="Malgun Gothic"/>
          <w:sz w:val="18"/>
        </w:rPr>
        <w:t>질문 동사를 반복해 긍정(Achei). "pedir pra + 주어 + 부정사"는 구어(표준: pediu que ninguém falasse). 인칭부정사적 구조로 주어 ninguém을 부정사 앞에 둠.</w:t>
      </w:r>
    </w:p>
    <w:p>
      <w:pPr>
        <w:spacing w:after="0" w:before="0"/>
        <w:ind w:left="283"/>
      </w:pPr>
      <w:r>
        <w:rPr>
          <w:rFonts w:ascii="Arial" w:hAnsi="Arial" w:eastAsia="Malgun Gothic"/>
          <w:b/>
          <w:sz w:val="18"/>
        </w:rPr>
        <w:t xml:space="preserve">· 시제: </w:t>
      </w:r>
      <w:r>
        <w:rPr>
          <w:rFonts w:ascii="Arial" w:hAnsi="Arial" w:eastAsia="Malgun Gothic"/>
          <w:sz w:val="18"/>
        </w:rPr>
        <w:t>pretérito perfeito(achei, pediu) + 명령법.</w:t>
      </w:r>
    </w:p>
    <w:p>
      <w:pPr>
        <w:spacing w:after="0" w:before="0"/>
        <w:ind w:left="283"/>
      </w:pPr>
      <w:r>
        <w:rPr>
          <w:rFonts w:ascii="Arial" w:hAnsi="Arial" w:eastAsia="Malgun Gothic"/>
          <w:b/>
          <w:sz w:val="18"/>
        </w:rPr>
        <w:t xml:space="preserve">· 표현: </w:t>
      </w:r>
      <w:r>
        <w:rPr>
          <w:rFonts w:ascii="Arial" w:hAnsi="Arial" w:eastAsia="Malgun Gothic"/>
          <w:sz w:val="18"/>
        </w:rPr>
        <w:t>"pedir pra"는 브라질 구어에서 접속법 절 대신 매우 흔함.</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"O Marcos sempre foi assim. Desconfia até do próprio café."</w:t>
      </w:r>
    </w:p>
    <w:p>
      <w:pPr>
        <w:spacing w:after="0" w:before="0"/>
        <w:ind w:left="283"/>
      </w:pPr>
      <w:r>
        <w:rPr>
          <w:rFonts w:ascii="Arial" w:hAnsi="Arial" w:eastAsia="Malgun Gothic"/>
          <w:b/>
          <w:sz w:val="18"/>
        </w:rPr>
        <w:t xml:space="preserve">· 단어: </w:t>
      </w:r>
      <w:r>
        <w:rPr>
          <w:rFonts w:ascii="Arial" w:hAnsi="Arial" w:eastAsia="Malgun Gothic"/>
          <w:sz w:val="18"/>
        </w:rPr>
        <w:t>sempre(항상) · assim(그렇게) · desconfia(desconfiar de, 의심하다) · próprio(자기 자신의)</w:t>
      </w:r>
    </w:p>
    <w:p>
      <w:pPr>
        <w:spacing w:after="0" w:before="0"/>
        <w:ind w:left="283"/>
      </w:pPr>
      <w:r>
        <w:rPr>
          <w:rFonts w:ascii="Arial" w:hAnsi="Arial" w:eastAsia="Malgun Gothic"/>
          <w:b/>
          <w:sz w:val="18"/>
        </w:rPr>
        <w:t xml:space="preserve">· 문법: </w:t>
      </w:r>
      <w:r>
        <w:rPr>
          <w:rFonts w:ascii="Arial" w:hAnsi="Arial" w:eastAsia="Malgun Gothic"/>
          <w:sz w:val="18"/>
        </w:rPr>
        <w:t>"sempre foi"는 '원래 그랬다'. desconfiar는 전치사 de 필수(do = de + o).</w:t>
      </w:r>
    </w:p>
    <w:p>
      <w:pPr>
        <w:spacing w:after="0" w:before="0"/>
        <w:ind w:left="283"/>
      </w:pPr>
      <w:r>
        <w:rPr>
          <w:rFonts w:ascii="Arial" w:hAnsi="Arial" w:eastAsia="Malgun Gothic"/>
          <w:b/>
          <w:sz w:val="18"/>
        </w:rPr>
        <w:t xml:space="preserve">· 시제: </w:t>
      </w:r>
      <w:r>
        <w:rPr>
          <w:rFonts w:ascii="Arial" w:hAnsi="Arial" w:eastAsia="Malgun Gothic"/>
          <w:sz w:val="18"/>
        </w:rPr>
        <w:t>foi는 pretérito perfeito(과거 전체를 하나로 묶은 평가 — 지금도 이어짐), desconfia는 현재직설법.</w:t>
      </w:r>
    </w:p>
    <w:p>
      <w:pPr>
        <w:spacing w:after="20" w:before="100"/>
      </w:pPr>
      <w:r>
        <w:rPr>
          <w:rFonts w:ascii="Arial" w:hAnsi="Arial" w:eastAsia="Malgun Gothic"/>
          <w:b/>
          <w:sz w:val="20"/>
        </w:rPr>
        <w:t xml:space="preserve">10. </w:t>
      </w:r>
      <w:r>
        <w:rPr>
          <w:rFonts w:ascii="Arial" w:hAnsi="Arial" w:eastAsia="Malgun Gothic"/>
          <w:b/>
          <w:color w:val="7F6000"/>
          <w:sz w:val="20"/>
        </w:rPr>
        <w:t>WESLEY</w:t>
      </w:r>
      <w:r>
        <w:rPr>
          <w:rFonts w:ascii="Arial" w:hAnsi="Arial" w:eastAsia="Malgun Gothic"/>
          <w:sz w:val="20"/>
        </w:rPr>
        <w:t xml:space="preserve">  "Interfone. Deve ser ele."</w:t>
      </w:r>
    </w:p>
    <w:p>
      <w:pPr>
        <w:spacing w:after="0" w:before="0"/>
        <w:ind w:left="283"/>
      </w:pPr>
      <w:r>
        <w:rPr>
          <w:rFonts w:ascii="Arial" w:hAnsi="Arial" w:eastAsia="Malgun Gothic"/>
          <w:b/>
          <w:sz w:val="18"/>
        </w:rPr>
        <w:t xml:space="preserve">· 단어: </w:t>
      </w:r>
      <w:r>
        <w:rPr>
          <w:rFonts w:ascii="Arial" w:hAnsi="Arial" w:eastAsia="Malgun Gothic"/>
          <w:sz w:val="18"/>
        </w:rPr>
        <w:t>interfone(인터폰) · deve ser(~일 것이다)</w:t>
      </w:r>
    </w:p>
    <w:p>
      <w:pPr>
        <w:spacing w:after="0" w:before="0"/>
        <w:ind w:left="283"/>
      </w:pPr>
      <w:r>
        <w:rPr>
          <w:rFonts w:ascii="Arial" w:hAnsi="Arial" w:eastAsia="Malgun Gothic"/>
          <w:b/>
          <w:sz w:val="18"/>
        </w:rPr>
        <w:t xml:space="preserve">· 문법: </w:t>
      </w:r>
      <w:r>
        <w:rPr>
          <w:rFonts w:ascii="Arial" w:hAnsi="Arial" w:eastAsia="Malgun Gothic"/>
          <w:sz w:val="18"/>
        </w:rPr>
        <w:t>"dever + 부정사" 추측.</w:t>
      </w:r>
    </w:p>
    <w:p>
      <w:pPr>
        <w:spacing w:after="0" w:before="0"/>
        <w:ind w:left="283"/>
      </w:pPr>
      <w:r>
        <w:rPr>
          <w:rFonts w:ascii="Arial" w:hAnsi="Arial" w:eastAsia="Malgun Gothic"/>
          <w:b/>
          <w:sz w:val="18"/>
        </w:rPr>
        <w:t xml:space="preserve">· 시제: </w:t>
      </w:r>
      <w:r>
        <w:rPr>
          <w:rFonts w:ascii="Arial" w:hAnsi="Arial" w:eastAsia="Malgun Gothic"/>
          <w:sz w:val="18"/>
        </w:rPr>
        <w:t>현재직설법(dever) — 현재에 대한 추측.</w:t>
      </w:r>
    </w:p>
    <w:p>
      <w:pPr>
        <w:spacing w:after="20" w:before="100"/>
      </w:pPr>
      <w:r>
        <w:rPr>
          <w:rFonts w:ascii="Arial" w:hAnsi="Arial" w:eastAsia="Malgun Gothic"/>
          <w:b/>
          <w:sz w:val="20"/>
        </w:rPr>
        <w:t xml:space="preserve">11. </w:t>
      </w:r>
      <w:r>
        <w:rPr>
          <w:rFonts w:ascii="Arial" w:hAnsi="Arial" w:eastAsia="Malgun Gothic"/>
          <w:b/>
          <w:color w:val="7F6000"/>
          <w:sz w:val="20"/>
        </w:rPr>
        <w:t>MARCOS</w:t>
      </w:r>
      <w:r>
        <w:rPr>
          <w:rFonts w:ascii="Arial" w:hAnsi="Arial" w:eastAsia="Malgun Gothic"/>
          <w:sz w:val="20"/>
        </w:rPr>
        <w:t xml:space="preserve">  "Bom dia, Lume! Pão de queijo do Amâncio, ainda quente. E jornal de papel."</w:t>
      </w:r>
    </w:p>
    <w:p>
      <w:pPr>
        <w:spacing w:after="0" w:before="0"/>
        <w:ind w:left="283"/>
      </w:pPr>
      <w:r>
        <w:rPr>
          <w:rFonts w:ascii="Arial" w:hAnsi="Arial" w:eastAsia="Malgun Gothic"/>
          <w:b/>
          <w:sz w:val="18"/>
        </w:rPr>
        <w:t xml:space="preserve">· 단어: </w:t>
      </w:r>
      <w:r>
        <w:rPr>
          <w:rFonts w:ascii="Arial" w:hAnsi="Arial" w:eastAsia="Malgun Gothic"/>
          <w:sz w:val="18"/>
        </w:rPr>
        <w:t>Lume(팀 이름) · quente(따뜻한) · jornal de papel(종이 신문)</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 ainda quente는 명사를 뒤에서 수식하는 형용사구.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인사·소개).</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"Jornal de papel? Marcos, cê é de qual século?"</w:t>
      </w:r>
    </w:p>
    <w:p>
      <w:pPr>
        <w:spacing w:after="0" w:before="0"/>
        <w:ind w:left="283"/>
      </w:pPr>
      <w:r>
        <w:rPr>
          <w:rFonts w:ascii="Arial" w:hAnsi="Arial" w:eastAsia="Malgun Gothic"/>
          <w:b/>
          <w:sz w:val="18"/>
        </w:rPr>
        <w:t xml:space="preserve">· 단어: </w:t>
      </w:r>
      <w:r>
        <w:rPr>
          <w:rFonts w:ascii="Arial" w:hAnsi="Arial" w:eastAsia="Malgun Gothic"/>
          <w:sz w:val="18"/>
        </w:rPr>
        <w:t>cê(=você) · século(세기)</w:t>
      </w:r>
    </w:p>
    <w:p>
      <w:pPr>
        <w:spacing w:after="0" w:before="0"/>
        <w:ind w:left="283"/>
      </w:pPr>
      <w:r>
        <w:rPr>
          <w:rFonts w:ascii="Arial" w:hAnsi="Arial" w:eastAsia="Malgun Gothic"/>
          <w:b/>
          <w:sz w:val="18"/>
        </w:rPr>
        <w:t xml:space="preserve">· 문법: </w:t>
      </w:r>
      <w:r>
        <w:rPr>
          <w:rFonts w:ascii="Arial" w:hAnsi="Arial" w:eastAsia="Malgun Gothic"/>
          <w:sz w:val="18"/>
        </w:rPr>
        <w:t>"ser de + 시대/장소"는 출신·소속. 전치사 + 의문사를 문장 끝에 둔 구어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cê는 브라질 구어 축약(문법 3 구어 예).</w:t>
      </w:r>
    </w:p>
    <w:p>
      <w:pPr>
        <w:spacing w:after="20" w:before="100"/>
      </w:pPr>
      <w:r>
        <w:rPr>
          <w:rFonts w:ascii="Arial" w:hAnsi="Arial" w:eastAsia="Malgun Gothic"/>
          <w:b/>
          <w:sz w:val="20"/>
        </w:rPr>
        <w:t xml:space="preserve">13. </w:t>
      </w:r>
      <w:r>
        <w:rPr>
          <w:rFonts w:ascii="Arial" w:hAnsi="Arial" w:eastAsia="Malgun Gothic"/>
          <w:b/>
          <w:color w:val="7F6000"/>
          <w:sz w:val="20"/>
        </w:rPr>
        <w:t>MARCOS</w:t>
      </w:r>
      <w:r>
        <w:rPr>
          <w:rFonts w:ascii="Arial" w:hAnsi="Arial" w:eastAsia="Malgun Gothic"/>
          <w:sz w:val="20"/>
        </w:rPr>
        <w:t xml:space="preserve">  "Do século em que político ainda tinha medo de jornal. Bons tempos."</w:t>
      </w:r>
    </w:p>
    <w:p>
      <w:pPr>
        <w:spacing w:after="0" w:before="0"/>
        <w:ind w:left="283"/>
      </w:pPr>
      <w:r>
        <w:rPr>
          <w:rFonts w:ascii="Arial" w:hAnsi="Arial" w:eastAsia="Malgun Gothic"/>
          <w:b/>
          <w:sz w:val="18"/>
        </w:rPr>
        <w:t xml:space="preserve">· 단어: </w:t>
      </w:r>
      <w:r>
        <w:rPr>
          <w:rFonts w:ascii="Arial" w:hAnsi="Arial" w:eastAsia="Malgun Gothic"/>
          <w:sz w:val="18"/>
        </w:rPr>
        <w:t>em que(~하던, 관계사) · tinha medo de(~을 두려워했다) · bons tempos(좋은 시절)</w:t>
      </w:r>
    </w:p>
    <w:p>
      <w:pPr>
        <w:spacing w:after="0" w:before="0"/>
        <w:ind w:left="283"/>
      </w:pPr>
      <w:r>
        <w:rPr>
          <w:rFonts w:ascii="Arial" w:hAnsi="Arial" w:eastAsia="Malgun Gothic"/>
          <w:b/>
          <w:sz w:val="18"/>
        </w:rPr>
        <w:t xml:space="preserve">· 문법: </w:t>
      </w:r>
      <w:r>
        <w:rPr>
          <w:rFonts w:ascii="Arial" w:hAnsi="Arial" w:eastAsia="Malgun Gothic"/>
          <w:sz w:val="18"/>
        </w:rPr>
        <w:t>"o século em que + 절"은 전치사 + 관계대명사 que(시간 선행사). 관사 없는 político/jornal은 일반 범주.</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imperfeito(tinha) — 과거 시대의 지속적 상태.</w:t>
      </w:r>
    </w:p>
    <w:p>
      <w:pPr>
        <w:spacing w:after="0" w:before="0"/>
        <w:ind w:left="283"/>
      </w:pPr>
      <w:r>
        <w:rPr>
          <w:rFonts w:ascii="Arial" w:hAnsi="Arial" w:eastAsia="Malgun Gothic"/>
          <w:b/>
          <w:sz w:val="18"/>
        </w:rPr>
        <w:t xml:space="preserve">· 표현: </w:t>
      </w:r>
      <w:r>
        <w:rPr>
          <w:rFonts w:ascii="Arial" w:hAnsi="Arial" w:eastAsia="Malgun Gothic"/>
          <w:sz w:val="18"/>
        </w:rPr>
        <w:t>"Bons tempos"는 향수 어린 감탄.</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"Marcos, o Digo acha que encontrou alguma coisa. Sobre o nosso amigo V."</w:t>
      </w:r>
    </w:p>
    <w:p>
      <w:pPr>
        <w:spacing w:after="0" w:before="0"/>
        <w:ind w:left="283"/>
      </w:pPr>
      <w:r>
        <w:rPr>
          <w:rFonts w:ascii="Arial" w:hAnsi="Arial" w:eastAsia="Malgun Gothic"/>
          <w:b/>
          <w:sz w:val="18"/>
        </w:rPr>
        <w:t xml:space="preserve">· 단어: </w:t>
      </w:r>
      <w:r>
        <w:rPr>
          <w:rFonts w:ascii="Arial" w:hAnsi="Arial" w:eastAsia="Malgun Gothic"/>
          <w:sz w:val="18"/>
        </w:rPr>
        <w:t>acha que(~라고 생각하다) · encontrou(encontrar 완료과거, 발견하다)</w:t>
      </w:r>
    </w:p>
    <w:p>
      <w:pPr>
        <w:spacing w:after="0" w:before="0"/>
        <w:ind w:left="283"/>
      </w:pPr>
      <w:r>
        <w:rPr>
          <w:rFonts w:ascii="Arial" w:hAnsi="Arial" w:eastAsia="Malgun Gothic"/>
          <w:b/>
          <w:sz w:val="18"/>
        </w:rPr>
        <w:t xml:space="preserve">· 문법: </w:t>
      </w:r>
      <w:r>
        <w:rPr>
          <w:rFonts w:ascii="Arial" w:hAnsi="Arial" w:eastAsia="Malgun Gothic"/>
          <w:sz w:val="18"/>
        </w:rPr>
        <w:t>"achar que + 직설법"(의견). "o nosso amigo V."는 반어적 지칭.</w:t>
      </w:r>
    </w:p>
    <w:p>
      <w:pPr>
        <w:spacing w:after="0" w:before="0"/>
        <w:ind w:left="283"/>
      </w:pPr>
      <w:r>
        <w:rPr>
          <w:rFonts w:ascii="Arial" w:hAnsi="Arial" w:eastAsia="Malgun Gothic"/>
          <w:b/>
          <w:sz w:val="18"/>
        </w:rPr>
        <w:t xml:space="preserve">· 시제: </w:t>
      </w:r>
      <w:r>
        <w:rPr>
          <w:rFonts w:ascii="Arial" w:hAnsi="Arial" w:eastAsia="Malgun Gothic"/>
          <w:sz w:val="18"/>
        </w:rPr>
        <w:t>acha는 현재, encontrou는 pretérito perfeito(이미 찾은 것).</w:t>
      </w:r>
    </w:p>
    <w:p>
      <w:pPr>
        <w:spacing w:after="20" w:before="100"/>
      </w:pPr>
      <w:r>
        <w:rPr>
          <w:rFonts w:ascii="Arial" w:hAnsi="Arial" w:eastAsia="Malgun Gothic"/>
          <w:b/>
          <w:sz w:val="20"/>
        </w:rPr>
        <w:t xml:space="preserve">15. </w:t>
      </w:r>
      <w:r>
        <w:rPr>
          <w:rFonts w:ascii="Arial" w:hAnsi="Arial" w:eastAsia="Malgun Gothic"/>
          <w:b/>
          <w:color w:val="7F6000"/>
          <w:sz w:val="20"/>
        </w:rPr>
        <w:t>MARCOS</w:t>
      </w:r>
      <w:r>
        <w:rPr>
          <w:rFonts w:ascii="Arial" w:hAnsi="Arial" w:eastAsia="Malgun Gothic"/>
          <w:sz w:val="20"/>
        </w:rPr>
        <w:t xml:space="preserve">  "Antes, fecha a janela, por favor. O vizinho do lado é assessor parlamentar."</w:t>
      </w:r>
    </w:p>
    <w:p>
      <w:pPr>
        <w:spacing w:after="0" w:before="0"/>
        <w:ind w:left="283"/>
      </w:pPr>
      <w:r>
        <w:rPr>
          <w:rFonts w:ascii="Arial" w:hAnsi="Arial" w:eastAsia="Malgun Gothic"/>
          <w:b/>
          <w:sz w:val="18"/>
        </w:rPr>
        <w:t xml:space="preserve">· 단어: </w:t>
      </w:r>
      <w:r>
        <w:rPr>
          <w:rFonts w:ascii="Arial" w:hAnsi="Arial" w:eastAsia="Malgun Gothic"/>
          <w:sz w:val="18"/>
        </w:rPr>
        <w:t>antes(그 전에) · fecha(fechar 명령 구어형) · vizinho do lado(옆집 사람) · assessor parlamentar(의원 보좌관)</w:t>
      </w:r>
    </w:p>
    <w:p>
      <w:pPr>
        <w:spacing w:after="0" w:before="0"/>
        <w:ind w:left="283"/>
      </w:pPr>
      <w:r>
        <w:rPr>
          <w:rFonts w:ascii="Arial" w:hAnsi="Arial" w:eastAsia="Malgun Gothic"/>
          <w:b/>
          <w:sz w:val="18"/>
        </w:rPr>
        <w:t xml:space="preserve">· 문법: </w:t>
      </w:r>
      <w:r>
        <w:rPr>
          <w:rFonts w:ascii="Arial" w:hAnsi="Arial" w:eastAsia="Malgun Gothic"/>
          <w:sz w:val="18"/>
        </w:rPr>
        <w:t>구어식 명령 fecha(표준 feche). 직업 보어 앞 관사 생략(é assessor).</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16. </w:t>
      </w:r>
      <w:r>
        <w:rPr>
          <w:rFonts w:ascii="Arial" w:hAnsi="Arial" w:eastAsia="Malgun Gothic"/>
          <w:b/>
          <w:color w:val="7F6000"/>
          <w:sz w:val="20"/>
        </w:rPr>
        <w:t>WESLEY</w:t>
      </w:r>
      <w:r>
        <w:rPr>
          <w:rFonts w:ascii="Arial" w:hAnsi="Arial" w:eastAsia="Malgun Gothic"/>
          <w:sz w:val="20"/>
        </w:rPr>
        <w:t xml:space="preserve">  "Sério? Como cê sabe?"</w:t>
      </w:r>
    </w:p>
    <w:p>
      <w:pPr>
        <w:spacing w:after="0" w:before="0"/>
        <w:ind w:left="283"/>
      </w:pPr>
      <w:r>
        <w:rPr>
          <w:rFonts w:ascii="Arial" w:hAnsi="Arial" w:eastAsia="Malgun Gothic"/>
          <w:b/>
          <w:sz w:val="18"/>
        </w:rPr>
        <w:t xml:space="preserve">· 단어: </w:t>
      </w:r>
      <w:r>
        <w:rPr>
          <w:rFonts w:ascii="Arial" w:hAnsi="Arial" w:eastAsia="Malgun Gothic"/>
          <w:sz w:val="18"/>
        </w:rPr>
        <w:t>sério(진짜?, 형용사 '진지한'의 감탄 용법)</w:t>
      </w:r>
    </w:p>
    <w:p>
      <w:pPr>
        <w:spacing w:after="0" w:before="0"/>
        <w:ind w:left="283"/>
      </w:pPr>
      <w:r>
        <w:rPr>
          <w:rFonts w:ascii="Arial" w:hAnsi="Arial" w:eastAsia="Malgun Gothic"/>
          <w:b/>
          <w:sz w:val="18"/>
        </w:rPr>
        <w:t xml:space="preserve">· 문법: </w:t>
      </w:r>
      <w:r>
        <w:rPr>
          <w:rFonts w:ascii="Arial" w:hAnsi="Arial" w:eastAsia="Malgun Gothic"/>
          <w:sz w:val="18"/>
        </w:rPr>
        <w:t>"Como + 주어 + 동사?" 기본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17. </w:t>
      </w:r>
      <w:r>
        <w:rPr>
          <w:rFonts w:ascii="Arial" w:hAnsi="Arial" w:eastAsia="Malgun Gothic"/>
          <w:b/>
          <w:color w:val="7F6000"/>
          <w:sz w:val="20"/>
        </w:rPr>
        <w:t>MARCOS</w:t>
      </w:r>
      <w:r>
        <w:rPr>
          <w:rFonts w:ascii="Arial" w:hAnsi="Arial" w:eastAsia="Malgun Gothic"/>
          <w:sz w:val="20"/>
        </w:rPr>
        <w:t xml:space="preserve">  "Crachá no carro e terno às sete da manhã. Na Asa Norte, isso é assessor."</w:t>
      </w:r>
    </w:p>
    <w:p>
      <w:pPr>
        <w:spacing w:after="0" w:before="0"/>
        <w:ind w:left="283"/>
      </w:pPr>
      <w:r>
        <w:rPr>
          <w:rFonts w:ascii="Arial" w:hAnsi="Arial" w:eastAsia="Malgun Gothic"/>
          <w:b/>
          <w:sz w:val="18"/>
        </w:rPr>
        <w:t xml:space="preserve">· 단어: </w:t>
      </w:r>
      <w:r>
        <w:rPr>
          <w:rFonts w:ascii="Arial" w:hAnsi="Arial" w:eastAsia="Malgun Gothic"/>
          <w:sz w:val="18"/>
        </w:rPr>
        <w:t>terno(정장) · às sete da manhã(아침 7시에)</w:t>
      </w:r>
    </w:p>
    <w:p>
      <w:pPr>
        <w:spacing w:after="0" w:before="0"/>
        <w:ind w:left="283"/>
      </w:pPr>
      <w:r>
        <w:rPr>
          <w:rFonts w:ascii="Arial" w:hAnsi="Arial" w:eastAsia="Malgun Gothic"/>
          <w:b/>
          <w:sz w:val="18"/>
        </w:rPr>
        <w:t xml:space="preserve">· 문법: </w:t>
      </w:r>
      <w:r>
        <w:rPr>
          <w:rFonts w:ascii="Arial" w:hAnsi="Arial" w:eastAsia="Malgun Gothic"/>
          <w:sz w:val="18"/>
        </w:rPr>
        <w:t>증거를 명사구로 나열한 뒤 결론. "isso é assessor"는 관사 없는 보어로 '그건 보좌관이라는 뜻'.</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일반화된 판단.</w:t>
      </w:r>
    </w:p>
    <w:p>
      <w:pPr>
        <w:spacing w:after="20" w:before="100"/>
      </w:pPr>
      <w:r>
        <w:rPr>
          <w:rFonts w:ascii="Arial" w:hAnsi="Arial" w:eastAsia="Malgun Gothic"/>
          <w:b/>
          <w:sz w:val="20"/>
        </w:rPr>
        <w:t xml:space="preserve">18. </w:t>
      </w:r>
      <w:r>
        <w:rPr>
          <w:rFonts w:ascii="Arial" w:hAnsi="Arial" w:eastAsia="Malgun Gothic"/>
          <w:b/>
          <w:color w:val="7F6000"/>
          <w:sz w:val="20"/>
        </w:rPr>
        <w:t>HELENA</w:t>
      </w:r>
      <w:r>
        <w:rPr>
          <w:rFonts w:ascii="Arial" w:hAnsi="Arial" w:eastAsia="Malgun Gothic"/>
          <w:sz w:val="20"/>
        </w:rPr>
        <w:t xml:space="preserve">  "Fechei. E o ar-condicionado tá no máximo. Pode falar, Digo."</w:t>
      </w:r>
    </w:p>
    <w:p>
      <w:pPr>
        <w:spacing w:after="0" w:before="0"/>
        <w:ind w:left="283"/>
      </w:pPr>
      <w:r>
        <w:rPr>
          <w:rFonts w:ascii="Arial" w:hAnsi="Arial" w:eastAsia="Malgun Gothic"/>
          <w:b/>
          <w:sz w:val="18"/>
        </w:rPr>
        <w:t xml:space="preserve">· 단어: </w:t>
      </w:r>
      <w:r>
        <w:rPr>
          <w:rFonts w:ascii="Arial" w:hAnsi="Arial" w:eastAsia="Malgun Gothic"/>
          <w:sz w:val="18"/>
        </w:rPr>
        <w:t>fechei(닫았어) · ar-condicionado(에어컨) · no máximo(최대로) · pode falar(말해도 돼)</w:t>
      </w:r>
    </w:p>
    <w:p>
      <w:pPr>
        <w:spacing w:after="0" w:before="0"/>
        <w:ind w:left="283"/>
      </w:pPr>
      <w:r>
        <w:rPr>
          <w:rFonts w:ascii="Arial" w:hAnsi="Arial" w:eastAsia="Malgun Gothic"/>
          <w:b/>
          <w:sz w:val="18"/>
        </w:rPr>
        <w:t xml:space="preserve">· 문법: </w:t>
      </w:r>
      <w:r>
        <w:rPr>
          <w:rFonts w:ascii="Arial" w:hAnsi="Arial" w:eastAsia="Malgun Gothic"/>
          <w:sz w:val="18"/>
        </w:rPr>
        <w:t>"Pode + 부정사"는 허락·재촉('어서 말해').</w:t>
      </w:r>
    </w:p>
    <w:p>
      <w:pPr>
        <w:spacing w:after="0" w:before="0"/>
        <w:ind w:left="283"/>
      </w:pPr>
      <w:r>
        <w:rPr>
          <w:rFonts w:ascii="Arial" w:hAnsi="Arial" w:eastAsia="Malgun Gothic"/>
          <w:b/>
          <w:sz w:val="18"/>
        </w:rPr>
        <w:t xml:space="preserve">· 시제: </w:t>
      </w:r>
      <w:r>
        <w:rPr>
          <w:rFonts w:ascii="Arial" w:hAnsi="Arial" w:eastAsia="Malgun Gothic"/>
          <w:sz w:val="18"/>
        </w:rPr>
        <w:t>pretérito perfeito(fechei, 방금 완료) + 현재직설법(tá).</w:t>
      </w:r>
    </w:p>
    <w:p>
      <w:pPr>
        <w:spacing w:after="0" w:before="0"/>
        <w:ind w:left="283"/>
      </w:pPr>
      <w:r>
        <w:rPr>
          <w:rFonts w:ascii="Arial" w:hAnsi="Arial" w:eastAsia="Malgun Gothic"/>
          <w:b/>
          <w:sz w:val="18"/>
        </w:rPr>
        <w:t xml:space="preserve">· 표현: </w:t>
      </w:r>
      <w:r>
        <w:rPr>
          <w:rFonts w:ascii="Arial" w:hAnsi="Arial" w:eastAsia="Malgun Gothic"/>
          <w:sz w:val="18"/>
        </w:rPr>
        <w:t>에어컨 소음으로 도청을 막으려는 의도.</w:t>
      </w:r>
    </w:p>
    <w:p>
      <w:pPr>
        <w:spacing w:after="20" w:before="100"/>
      </w:pPr>
      <w:r>
        <w:rPr>
          <w:rFonts w:ascii="Arial" w:hAnsi="Arial" w:eastAsia="Malgun Gothic"/>
          <w:b/>
          <w:sz w:val="20"/>
        </w:rPr>
        <w:t xml:space="preserve">19. </w:t>
      </w:r>
      <w:r>
        <w:rPr>
          <w:rFonts w:ascii="Arial" w:hAnsi="Arial" w:eastAsia="Malgun Gothic"/>
          <w:b/>
          <w:color w:val="7F6000"/>
          <w:sz w:val="20"/>
        </w:rPr>
        <w:t>DIGO</w:t>
      </w:r>
      <w:r>
        <w:rPr>
          <w:rFonts w:ascii="Arial" w:hAnsi="Arial" w:eastAsia="Malgun Gothic"/>
          <w:sz w:val="20"/>
        </w:rPr>
        <w:t xml:space="preserve">  "Primeiro, o caderno. O Arlindo anotou sete pagamentos pra "V." nos últimos dois anos."</w:t>
      </w:r>
    </w:p>
    <w:p>
      <w:pPr>
        <w:spacing w:after="0" w:before="0"/>
        <w:ind w:left="283"/>
      </w:pPr>
      <w:r>
        <w:rPr>
          <w:rFonts w:ascii="Arial" w:hAnsi="Arial" w:eastAsia="Malgun Gothic"/>
          <w:b/>
          <w:sz w:val="18"/>
        </w:rPr>
        <w:t xml:space="preserve">· 단어: </w:t>
      </w:r>
      <w:r>
        <w:rPr>
          <w:rFonts w:ascii="Arial" w:hAnsi="Arial" w:eastAsia="Malgun Gothic"/>
          <w:sz w:val="18"/>
        </w:rPr>
        <w:t>primeiro(먼저) · anotou(anotar 완료과거, 기록하다) · nos últimos dois anos(지난 2년간)</w:t>
      </w:r>
    </w:p>
    <w:p>
      <w:pPr>
        <w:spacing w:after="0" w:before="0"/>
        <w:ind w:left="283"/>
      </w:pPr>
      <w:r>
        <w:rPr>
          <w:rFonts w:ascii="Arial" w:hAnsi="Arial" w:eastAsia="Malgun Gothic"/>
          <w:b/>
          <w:sz w:val="18"/>
        </w:rPr>
        <w:t xml:space="preserve">· 문법: </w:t>
      </w:r>
      <w:r>
        <w:rPr>
          <w:rFonts w:ascii="Arial" w:hAnsi="Arial" w:eastAsia="Malgun Gothic"/>
          <w:sz w:val="18"/>
        </w:rPr>
        <w:t>"nos últimos + 기간"은 em + os. pra는 수령인 표시.</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기록 행위의 완결.</w:t>
      </w:r>
    </w:p>
    <w:p>
      <w:pPr>
        <w:spacing w:after="20" w:before="100"/>
      </w:pPr>
      <w:r>
        <w:rPr>
          <w:rFonts w:ascii="Arial" w:hAnsi="Arial" w:eastAsia="Malgun Gothic"/>
          <w:b/>
          <w:sz w:val="20"/>
        </w:rPr>
        <w:t xml:space="preserve">20. </w:t>
      </w:r>
      <w:r>
        <w:rPr>
          <w:rFonts w:ascii="Arial" w:hAnsi="Arial" w:eastAsia="Malgun Gothic"/>
          <w:b/>
          <w:color w:val="7F6000"/>
          <w:sz w:val="20"/>
        </w:rPr>
        <w:t>DIGO</w:t>
      </w:r>
      <w:r>
        <w:rPr>
          <w:rFonts w:ascii="Arial" w:hAnsi="Arial" w:eastAsia="Malgun Gothic"/>
          <w:sz w:val="20"/>
        </w:rPr>
        <w:t xml:space="preserve">  "E todos foram pra mesma conta. A terceira conta. A da agência de Brasília."</w:t>
      </w:r>
    </w:p>
    <w:p>
      <w:pPr>
        <w:spacing w:after="0" w:before="0"/>
        <w:ind w:left="283"/>
      </w:pPr>
      <w:r>
        <w:rPr>
          <w:rFonts w:ascii="Arial" w:hAnsi="Arial" w:eastAsia="Malgun Gothic"/>
          <w:b/>
          <w:sz w:val="18"/>
        </w:rPr>
        <w:t xml:space="preserve">· 단어: </w:t>
      </w:r>
      <w:r>
        <w:rPr>
          <w:rFonts w:ascii="Arial" w:hAnsi="Arial" w:eastAsia="Malgun Gothic"/>
          <w:sz w:val="18"/>
        </w:rPr>
        <w:t>todos(전부) · mesma(같은) · terceira(세 번째) · agência(지점)</w:t>
      </w:r>
    </w:p>
    <w:p>
      <w:pPr>
        <w:spacing w:after="0" w:before="0"/>
        <w:ind w:left="283"/>
      </w:pPr>
      <w:r>
        <w:rPr>
          <w:rFonts w:ascii="Arial" w:hAnsi="Arial" w:eastAsia="Malgun Gothic"/>
          <w:b/>
          <w:sz w:val="18"/>
        </w:rPr>
        <w:t xml:space="preserve">· 문법: </w:t>
      </w:r>
      <w:r>
        <w:rPr>
          <w:rFonts w:ascii="Arial" w:hAnsi="Arial" w:eastAsia="Malgun Gothic"/>
          <w:sz w:val="18"/>
        </w:rPr>
        <w:t>"A da agência"는 명사 생략(a [conta] da agência). 서수 terceira는 여성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perfeito(foram = ir) — 송금의 완결.</w:t>
      </w:r>
    </w:p>
    <w:p>
      <w:pPr>
        <w:spacing w:after="20" w:before="100"/>
      </w:pPr>
      <w:r>
        <w:rPr>
          <w:rFonts w:ascii="Arial" w:hAnsi="Arial" w:eastAsia="Malgun Gothic"/>
          <w:b/>
          <w:sz w:val="20"/>
        </w:rPr>
        <w:t xml:space="preserve">21. </w:t>
      </w:r>
      <w:r>
        <w:rPr>
          <w:rFonts w:ascii="Arial" w:hAnsi="Arial" w:eastAsia="Malgun Gothic"/>
          <w:b/>
          <w:color w:val="7F6000"/>
          <w:sz w:val="20"/>
        </w:rPr>
        <w:t>TIAGO</w:t>
      </w:r>
      <w:r>
        <w:rPr>
          <w:rFonts w:ascii="Arial" w:hAnsi="Arial" w:eastAsia="Malgun Gothic"/>
          <w:sz w:val="20"/>
        </w:rPr>
        <w:t xml:space="preserve">  "A conta que ficou fora da matéria de Santos. Com o titular escondido."</w:t>
      </w:r>
    </w:p>
    <w:p>
      <w:pPr>
        <w:spacing w:after="0" w:before="0"/>
        <w:ind w:left="283"/>
      </w:pPr>
      <w:r>
        <w:rPr>
          <w:rFonts w:ascii="Arial" w:hAnsi="Arial" w:eastAsia="Malgun Gothic"/>
          <w:b/>
          <w:sz w:val="18"/>
        </w:rPr>
        <w:t xml:space="preserve">· 단어: </w:t>
      </w:r>
      <w:r>
        <w:rPr>
          <w:rFonts w:ascii="Arial" w:hAnsi="Arial" w:eastAsia="Malgun Gothic"/>
          <w:sz w:val="18"/>
        </w:rPr>
        <w:t>ficou fora de(~에서 빠졌다) · matéria(기사) · titular(예금주) · escondido(숨겨진)</w:t>
      </w:r>
    </w:p>
    <w:p>
      <w:pPr>
        <w:spacing w:after="0" w:before="0"/>
        <w:ind w:left="283"/>
      </w:pPr>
      <w:r>
        <w:rPr>
          <w:rFonts w:ascii="Arial" w:hAnsi="Arial" w:eastAsia="Malgun Gothic"/>
          <w:b/>
          <w:sz w:val="18"/>
        </w:rPr>
        <w:t xml:space="preserve">· 문법: </w:t>
      </w:r>
      <w:r>
        <w:rPr>
          <w:rFonts w:ascii="Arial" w:hAnsi="Arial" w:eastAsia="Malgun Gothic"/>
          <w:sz w:val="18"/>
        </w:rPr>
        <w:t>관계절 "que ficou fora". "com + 명사 + 과거분사"는 상태 묘사.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과거 기사 작성 시 확정된 결과.</w:t>
      </w:r>
    </w:p>
    <w:p>
      <w:pPr>
        <w:spacing w:after="0" w:before="0"/>
        <w:ind w:left="283"/>
      </w:pPr>
      <w:r>
        <w:rPr>
          <w:rFonts w:ascii="Arial" w:hAnsi="Arial" w:eastAsia="Malgun Gothic"/>
          <w:b/>
          <w:sz w:val="18"/>
        </w:rPr>
        <w:t xml:space="preserve">· 표현: </w:t>
      </w:r>
      <w:r>
        <w:rPr>
          <w:rFonts w:ascii="Arial" w:hAnsi="Arial" w:eastAsia="Malgun Gothic"/>
          <w:sz w:val="18"/>
        </w:rPr>
        <w:t>matéria는 언론 용어로 '기사'.</w:t>
      </w:r>
    </w:p>
    <w:p>
      <w:pPr>
        <w:spacing w:after="20" w:before="100"/>
      </w:pPr>
      <w:r>
        <w:rPr>
          <w:rFonts w:ascii="Arial" w:hAnsi="Arial" w:eastAsia="Malgun Gothic"/>
          <w:b/>
          <w:sz w:val="20"/>
        </w:rPr>
        <w:t xml:space="preserve">22. </w:t>
      </w:r>
      <w:r>
        <w:rPr>
          <w:rFonts w:ascii="Arial" w:hAnsi="Arial" w:eastAsia="Malgun Gothic"/>
          <w:b/>
          <w:color w:val="7F6000"/>
          <w:sz w:val="20"/>
        </w:rPr>
        <w:t>DIGO</w:t>
      </w:r>
      <w:r>
        <w:rPr>
          <w:rFonts w:ascii="Arial" w:hAnsi="Arial" w:eastAsia="Malgun Gothic"/>
          <w:sz w:val="20"/>
        </w:rPr>
        <w:t xml:space="preserve">  "Essa. Agência no Setor Bancário Sul. O titular eu ainda não sei."</w:t>
      </w:r>
    </w:p>
    <w:p>
      <w:pPr>
        <w:spacing w:after="0" w:before="0"/>
        <w:ind w:left="283"/>
      </w:pPr>
      <w:r>
        <w:rPr>
          <w:rFonts w:ascii="Arial" w:hAnsi="Arial" w:eastAsia="Malgun Gothic"/>
          <w:b/>
          <w:sz w:val="18"/>
        </w:rPr>
        <w:t xml:space="preserve">· 단어: </w:t>
      </w:r>
      <w:r>
        <w:rPr>
          <w:rFonts w:ascii="Arial" w:hAnsi="Arial" w:eastAsia="Malgun Gothic"/>
          <w:sz w:val="18"/>
        </w:rPr>
        <w:t>essa(그거) · ainda não(아직 ~ 않다)</w:t>
      </w:r>
    </w:p>
    <w:p>
      <w:pPr>
        <w:spacing w:after="0" w:before="0"/>
        <w:ind w:left="283"/>
      </w:pPr>
      <w:r>
        <w:rPr>
          <w:rFonts w:ascii="Arial" w:hAnsi="Arial" w:eastAsia="Malgun Gothic"/>
          <w:b/>
          <w:sz w:val="18"/>
        </w:rPr>
        <w:t xml:space="preserve">· 문법: </w:t>
      </w:r>
      <w:r>
        <w:rPr>
          <w:rFonts w:ascii="Arial" w:hAnsi="Arial" w:eastAsia="Malgun Gothic"/>
          <w:sz w:val="18"/>
        </w:rPr>
        <w:t>목적어를 문두로 빼고 주어 eu를 둔 화제화(O titular eu não sei).</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"Aí eu pensei: o dinheiro chega em Brasília. E o que acontece depois?"</w:t>
      </w:r>
    </w:p>
    <w:p>
      <w:pPr>
        <w:spacing w:after="0" w:before="0"/>
        <w:ind w:left="283"/>
      </w:pPr>
      <w:r>
        <w:rPr>
          <w:rFonts w:ascii="Arial" w:hAnsi="Arial" w:eastAsia="Malgun Gothic"/>
          <w:b/>
          <w:sz w:val="18"/>
        </w:rPr>
        <w:t xml:space="preserve">· 단어: </w:t>
      </w:r>
      <w:r>
        <w:rPr>
          <w:rFonts w:ascii="Arial" w:hAnsi="Arial" w:eastAsia="Malgun Gothic"/>
          <w:sz w:val="18"/>
        </w:rPr>
        <w:t>aí(그래서, 담화 표지) · pensei(pensar 완료과거) · chega(chegar) · acontece(acontecer)</w:t>
      </w:r>
    </w:p>
    <w:p>
      <w:pPr>
        <w:spacing w:after="0" w:before="0"/>
        <w:ind w:left="283"/>
      </w:pPr>
      <w:r>
        <w:rPr>
          <w:rFonts w:ascii="Arial" w:hAnsi="Arial" w:eastAsia="Malgun Gothic"/>
          <w:b/>
          <w:sz w:val="18"/>
        </w:rPr>
        <w:t xml:space="preserve">· 문법: </w:t>
      </w:r>
      <w:r>
        <w:rPr>
          <w:rFonts w:ascii="Arial" w:hAnsi="Arial" w:eastAsia="Malgun Gothic"/>
          <w:sz w:val="18"/>
        </w:rPr>
        <w:t>aí는 원래 '거기'지만 구어에서 '그러고 나서/그래서'. 콜론 뒤는 생각을 현재형으로 재현(자유직접화법).</w:t>
      </w:r>
    </w:p>
    <w:p>
      <w:pPr>
        <w:spacing w:after="0" w:before="0"/>
        <w:ind w:left="283"/>
      </w:pPr>
      <w:r>
        <w:rPr>
          <w:rFonts w:ascii="Arial" w:hAnsi="Arial" w:eastAsia="Malgun Gothic"/>
          <w:b/>
          <w:sz w:val="18"/>
        </w:rPr>
        <w:t xml:space="preserve">· 시제: </w:t>
      </w:r>
      <w:r>
        <w:rPr>
          <w:rFonts w:ascii="Arial" w:hAnsi="Arial" w:eastAsia="Malgun Gothic"/>
          <w:sz w:val="18"/>
        </w:rPr>
        <w:t>pretérito perfeito(pensei) + 현재직설법(사고 과정을 생생하게 재현하는 현재).</w:t>
      </w:r>
    </w:p>
    <w:p>
      <w:pPr>
        <w:spacing w:after="20" w:before="100"/>
      </w:pPr>
      <w:r>
        <w:rPr>
          <w:rFonts w:ascii="Arial" w:hAnsi="Arial" w:eastAsia="Malgun Gothic"/>
          <w:b/>
          <w:sz w:val="20"/>
        </w:rPr>
        <w:t xml:space="preserve">24. </w:t>
      </w:r>
      <w:r>
        <w:rPr>
          <w:rFonts w:ascii="Arial" w:hAnsi="Arial" w:eastAsia="Malgun Gothic"/>
          <w:b/>
          <w:color w:val="7F6000"/>
          <w:sz w:val="20"/>
        </w:rPr>
        <w:t>MARCOS</w:t>
      </w:r>
      <w:r>
        <w:rPr>
          <w:rFonts w:ascii="Arial" w:hAnsi="Arial" w:eastAsia="Malgun Gothic"/>
          <w:sz w:val="20"/>
        </w:rPr>
        <w:t xml:space="preserve">  "E o que acontece?"</w:t>
      </w:r>
    </w:p>
    <w:p>
      <w:pPr>
        <w:spacing w:after="0" w:before="0"/>
        <w:ind w:left="283"/>
      </w:pPr>
      <w:r>
        <w:rPr>
          <w:rFonts w:ascii="Arial" w:hAnsi="Arial" w:eastAsia="Malgun Gothic"/>
          <w:b/>
          <w:sz w:val="18"/>
        </w:rPr>
        <w:t xml:space="preserve">· 단어: </w:t>
      </w:r>
      <w:r>
        <w:rPr>
          <w:rFonts w:ascii="Arial" w:hAnsi="Arial" w:eastAsia="Malgun Gothic"/>
          <w:sz w:val="18"/>
        </w:rPr>
        <w:t>o que(무엇)</w:t>
      </w:r>
    </w:p>
    <w:p>
      <w:pPr>
        <w:spacing w:after="0" w:before="0"/>
        <w:ind w:left="283"/>
      </w:pPr>
      <w:r>
        <w:rPr>
          <w:rFonts w:ascii="Arial" w:hAnsi="Arial" w:eastAsia="Malgun Gothic"/>
          <w:b/>
          <w:sz w:val="18"/>
        </w:rPr>
        <w:t xml:space="preserve">· 문법: </w:t>
      </w:r>
      <w:r>
        <w:rPr>
          <w:rFonts w:ascii="Arial" w:hAnsi="Arial" w:eastAsia="Malgun Gothic"/>
          <w:sz w:val="18"/>
        </w:rPr>
        <w:t>상대 질문을 되받아 재촉.</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"Eu baixei os dados das emendas. Do Portal da Transparência. Dois anos inteiros."</w:t>
      </w:r>
    </w:p>
    <w:p>
      <w:pPr>
        <w:spacing w:after="0" w:before="0"/>
        <w:ind w:left="283"/>
      </w:pPr>
      <w:r>
        <w:rPr>
          <w:rFonts w:ascii="Arial" w:hAnsi="Arial" w:eastAsia="Malgun Gothic"/>
          <w:b/>
          <w:sz w:val="18"/>
        </w:rPr>
        <w:t xml:space="preserve">· 단어: </w:t>
      </w:r>
      <w:r>
        <w:rPr>
          <w:rFonts w:ascii="Arial" w:hAnsi="Arial" w:eastAsia="Malgun Gothic"/>
          <w:sz w:val="18"/>
        </w:rPr>
        <w:t>baixei(baixar 완료과거, 내려받다) · dados(데이터) · emendas(의원 예산 배정)</w:t>
      </w:r>
    </w:p>
    <w:p>
      <w:pPr>
        <w:spacing w:after="0" w:before="0"/>
        <w:ind w:left="283"/>
      </w:pPr>
      <w:r>
        <w:rPr>
          <w:rFonts w:ascii="Arial" w:hAnsi="Arial" w:eastAsia="Malgun Gothic"/>
          <w:b/>
          <w:sz w:val="18"/>
        </w:rPr>
        <w:t xml:space="preserve">· 문법: </w:t>
      </w:r>
      <w:r>
        <w:rPr>
          <w:rFonts w:ascii="Arial" w:hAnsi="Arial" w:eastAsia="Malgun Gothic"/>
          <w:sz w:val="18"/>
        </w:rPr>
        <w:t>출처(Do Portal ...)와 범위를 후속 명사구로 덧붙임.</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baixar는 브라질 IT 구어 '다운로드하다'(유럽 descarregar).</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"Emenda. Explica pra quem não é de Brasília, por favor."</w:t>
      </w:r>
    </w:p>
    <w:p>
      <w:pPr>
        <w:spacing w:after="0" w:before="0"/>
        <w:ind w:left="283"/>
      </w:pPr>
      <w:r>
        <w:rPr>
          <w:rFonts w:ascii="Arial" w:hAnsi="Arial" w:eastAsia="Malgun Gothic"/>
          <w:b/>
          <w:sz w:val="18"/>
        </w:rPr>
        <w:t xml:space="preserve">· 단어: </w:t>
      </w:r>
      <w:r>
        <w:rPr>
          <w:rFonts w:ascii="Arial" w:hAnsi="Arial" w:eastAsia="Malgun Gothic"/>
          <w:sz w:val="18"/>
        </w:rPr>
        <w:t>explica(explicar 명령 구어형)</w:t>
      </w:r>
    </w:p>
    <w:p>
      <w:pPr>
        <w:spacing w:after="0" w:before="0"/>
        <w:ind w:left="283"/>
      </w:pPr>
      <w:r>
        <w:rPr>
          <w:rFonts w:ascii="Arial" w:hAnsi="Arial" w:eastAsia="Malgun Gothic"/>
          <w:b/>
          <w:sz w:val="18"/>
        </w:rPr>
        <w:t xml:space="preserve">· 문법: </w:t>
      </w:r>
      <w:r>
        <w:rPr>
          <w:rFonts w:ascii="Arial" w:hAnsi="Arial" w:eastAsia="Malgun Gothic"/>
          <w:sz w:val="18"/>
        </w:rPr>
        <w:t>"pra quem + 절"은 선행사 포함 관계사(→ 1화 26번).</w:t>
      </w:r>
    </w:p>
    <w:p>
      <w:pPr>
        <w:spacing w:after="0" w:before="0"/>
        <w:ind w:left="283"/>
      </w:pPr>
      <w:r>
        <w:rPr>
          <w:rFonts w:ascii="Arial" w:hAnsi="Arial" w:eastAsia="Malgun Gothic"/>
          <w:b/>
          <w:sz w:val="18"/>
        </w:rPr>
        <w:t xml:space="preserve">· 시제: </w:t>
      </w:r>
      <w:r>
        <w:rPr>
          <w:rFonts w:ascii="Arial" w:hAnsi="Arial" w:eastAsia="Malgun Gothic"/>
          <w:sz w:val="18"/>
        </w:rPr>
        <w:t>명령법(구어식) + 현재직설법.</w:t>
      </w:r>
    </w:p>
    <w:p>
      <w:pPr>
        <w:spacing w:after="20" w:before="100"/>
      </w:pPr>
      <w:r>
        <w:rPr>
          <w:rFonts w:ascii="Arial" w:hAnsi="Arial" w:eastAsia="Malgun Gothic"/>
          <w:b/>
          <w:sz w:val="20"/>
        </w:rPr>
        <w:t xml:space="preserve">27. </w:t>
      </w:r>
      <w:r>
        <w:rPr>
          <w:rFonts w:ascii="Arial" w:hAnsi="Arial" w:eastAsia="Malgun Gothic"/>
          <w:b/>
          <w:color w:val="7F6000"/>
          <w:sz w:val="20"/>
        </w:rPr>
        <w:t>MARCOS</w:t>
      </w:r>
      <w:r>
        <w:rPr>
          <w:rFonts w:ascii="Arial" w:hAnsi="Arial" w:eastAsia="Malgun Gothic"/>
          <w:sz w:val="20"/>
        </w:rPr>
        <w:t xml:space="preserve">  "Essa é comigo. Todo ano, cada deputado e senador tem um pedaço do orçamento."</w:t>
      </w:r>
    </w:p>
    <w:p>
      <w:pPr>
        <w:spacing w:after="0" w:before="0"/>
        <w:ind w:left="283"/>
      </w:pPr>
      <w:r>
        <w:rPr>
          <w:rFonts w:ascii="Arial" w:hAnsi="Arial" w:eastAsia="Malgun Gothic"/>
          <w:b/>
          <w:sz w:val="18"/>
        </w:rPr>
        <w:t xml:space="preserve">· 단어: </w:t>
      </w:r>
      <w:r>
        <w:rPr>
          <w:rFonts w:ascii="Arial" w:hAnsi="Arial" w:eastAsia="Malgun Gothic"/>
          <w:sz w:val="18"/>
        </w:rPr>
        <w:t>é comigo(내 담당이다) · todo ano(매년) · cada(각) · pedaço(조각) · orçamento(예산)</w:t>
      </w:r>
    </w:p>
    <w:p>
      <w:pPr>
        <w:spacing w:after="0" w:before="0"/>
        <w:ind w:left="283"/>
      </w:pPr>
      <w:r>
        <w:rPr>
          <w:rFonts w:ascii="Arial" w:hAnsi="Arial" w:eastAsia="Malgun Gothic"/>
          <w:b/>
          <w:sz w:val="18"/>
        </w:rPr>
        <w:t xml:space="preserve">· 문법: </w:t>
      </w:r>
      <w:r>
        <w:rPr>
          <w:rFonts w:ascii="Arial" w:hAnsi="Arial" w:eastAsia="Malgun Gothic"/>
          <w:sz w:val="18"/>
        </w:rPr>
        <w:t>"Essa é comigo"는 '그건 나한테 맡겨'라는 관용. "cada + 명사"는 단수 동사(tem).</w:t>
      </w:r>
    </w:p>
    <w:p>
      <w:pPr>
        <w:spacing w:after="0" w:before="0"/>
        <w:ind w:left="283"/>
      </w:pPr>
      <w:r>
        <w:rPr>
          <w:rFonts w:ascii="Arial" w:hAnsi="Arial" w:eastAsia="Malgun Gothic"/>
          <w:b/>
          <w:sz w:val="18"/>
        </w:rPr>
        <w:t xml:space="preserve">· 시제: </w:t>
      </w:r>
      <w:r>
        <w:rPr>
          <w:rFonts w:ascii="Arial" w:hAnsi="Arial" w:eastAsia="Malgun Gothic"/>
          <w:sz w:val="18"/>
        </w:rPr>
        <w:t>현재직설법 — 제도 설명.</w:t>
      </w:r>
    </w:p>
    <w:p>
      <w:pPr>
        <w:spacing w:after="20" w:before="100"/>
      </w:pPr>
      <w:r>
        <w:rPr>
          <w:rFonts w:ascii="Arial" w:hAnsi="Arial" w:eastAsia="Malgun Gothic"/>
          <w:b/>
          <w:sz w:val="20"/>
        </w:rPr>
        <w:t xml:space="preserve">28. </w:t>
      </w:r>
      <w:r>
        <w:rPr>
          <w:rFonts w:ascii="Arial" w:hAnsi="Arial" w:eastAsia="Malgun Gothic"/>
          <w:b/>
          <w:color w:val="7F6000"/>
          <w:sz w:val="20"/>
        </w:rPr>
        <w:t>MARCOS</w:t>
      </w:r>
      <w:r>
        <w:rPr>
          <w:rFonts w:ascii="Arial" w:hAnsi="Arial" w:eastAsia="Malgun Gothic"/>
          <w:sz w:val="20"/>
        </w:rPr>
        <w:t xml:space="preserve">  "Ele escolhe pra onde vai esse dinheiro. Uma ponte, uma escola, um posto de saúde."</w:t>
      </w:r>
    </w:p>
    <w:p>
      <w:pPr>
        <w:spacing w:after="0" w:before="0"/>
        <w:ind w:left="283"/>
      </w:pPr>
      <w:r>
        <w:rPr>
          <w:rFonts w:ascii="Arial" w:hAnsi="Arial" w:eastAsia="Malgun Gothic"/>
          <w:b/>
          <w:sz w:val="18"/>
        </w:rPr>
        <w:t xml:space="preserve">· 단어: </w:t>
      </w:r>
      <w:r>
        <w:rPr>
          <w:rFonts w:ascii="Arial" w:hAnsi="Arial" w:eastAsia="Malgun Gothic"/>
          <w:sz w:val="18"/>
        </w:rPr>
        <w:t>escolhe(escolher) · pra onde(어디로) · ponte(다리) · posto de saúde(보건소)</w:t>
      </w:r>
    </w:p>
    <w:p>
      <w:pPr>
        <w:spacing w:after="0" w:before="0"/>
        <w:ind w:left="283"/>
      </w:pPr>
      <w:r>
        <w:rPr>
          <w:rFonts w:ascii="Arial" w:hAnsi="Arial" w:eastAsia="Malgun Gothic"/>
          <w:b/>
          <w:sz w:val="18"/>
        </w:rPr>
        <w:t xml:space="preserve">· 문법: </w:t>
      </w:r>
      <w:r>
        <w:rPr>
          <w:rFonts w:ascii="Arial" w:hAnsi="Arial" w:eastAsia="Malgun Gothic"/>
          <w:sz w:val="18"/>
        </w:rPr>
        <w:t>간접의문절 "pra onde vai esse dinheiro"는 동사-주어 도치가 자연스러움. 예시 명사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29. </w:t>
      </w:r>
      <w:r>
        <w:rPr>
          <w:rFonts w:ascii="Arial" w:hAnsi="Arial" w:eastAsia="Malgun Gothic"/>
          <w:b/>
          <w:color w:val="7F6000"/>
          <w:sz w:val="20"/>
        </w:rPr>
        <w:t>MARCOS</w:t>
      </w:r>
      <w:r>
        <w:rPr>
          <w:rFonts w:ascii="Arial" w:hAnsi="Arial" w:eastAsia="Malgun Gothic"/>
          <w:sz w:val="20"/>
        </w:rPr>
        <w:t xml:space="preserve">  "Isso é a emenda parlamentar. Uma verba que o parlamentar "emenda" no orçamento."</w:t>
      </w:r>
    </w:p>
    <w:p>
      <w:pPr>
        <w:spacing w:after="0" w:before="0"/>
        <w:ind w:left="283"/>
      </w:pPr>
      <w:r>
        <w:rPr>
          <w:rFonts w:ascii="Arial" w:hAnsi="Arial" w:eastAsia="Malgun Gothic"/>
          <w:b/>
          <w:sz w:val="18"/>
        </w:rPr>
        <w:t xml:space="preserve">· 단어: </w:t>
      </w:r>
      <w:r>
        <w:rPr>
          <w:rFonts w:ascii="Arial" w:hAnsi="Arial" w:eastAsia="Malgun Gothic"/>
          <w:sz w:val="18"/>
        </w:rPr>
        <w:t>verba(예산, 자금) · emenda(emendar 현재 3인칭, 덧붙이다/수정하다)</w:t>
      </w:r>
    </w:p>
    <w:p>
      <w:pPr>
        <w:spacing w:after="0" w:before="0"/>
        <w:ind w:left="283"/>
      </w:pPr>
      <w:r>
        <w:rPr>
          <w:rFonts w:ascii="Arial" w:hAnsi="Arial" w:eastAsia="Malgun Gothic"/>
          <w:b/>
          <w:sz w:val="18"/>
        </w:rPr>
        <w:t xml:space="preserve">· 문법: </w:t>
      </w:r>
      <w:r>
        <w:rPr>
          <w:rFonts w:ascii="Arial" w:hAnsi="Arial" w:eastAsia="Malgun Gothic"/>
          <w:sz w:val="18"/>
        </w:rPr>
        <w:t>명사 emenda와 동사 emendar의 동형 말장난. 관계절 "que o parlamentar emenda"에서 que는 목적격.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30. </w:t>
      </w:r>
      <w:r>
        <w:rPr>
          <w:rFonts w:ascii="Arial" w:hAnsi="Arial" w:eastAsia="Malgun Gothic"/>
          <w:b/>
          <w:color w:val="7F6000"/>
          <w:sz w:val="20"/>
        </w:rPr>
        <w:t>WESLEY</w:t>
      </w:r>
      <w:r>
        <w:rPr>
          <w:rFonts w:ascii="Arial" w:hAnsi="Arial" w:eastAsia="Malgun Gothic"/>
          <w:sz w:val="20"/>
        </w:rPr>
        <w:t xml:space="preserve">  "Até aí parece normal. Deputado ajuda a cidade dele."</w:t>
      </w:r>
    </w:p>
    <w:p>
      <w:pPr>
        <w:spacing w:after="0" w:before="0"/>
        <w:ind w:left="283"/>
      </w:pPr>
      <w:r>
        <w:rPr>
          <w:rFonts w:ascii="Arial" w:hAnsi="Arial" w:eastAsia="Malgun Gothic"/>
          <w:b/>
          <w:sz w:val="18"/>
        </w:rPr>
        <w:t xml:space="preserve">· 단어: </w:t>
      </w:r>
      <w:r>
        <w:rPr>
          <w:rFonts w:ascii="Arial" w:hAnsi="Arial" w:eastAsia="Malgun Gothic"/>
          <w:sz w:val="18"/>
        </w:rPr>
        <w:t>até aí(거기까진) · ajuda(ajudar) · dele(그의, de + ele)</w:t>
      </w:r>
    </w:p>
    <w:p>
      <w:pPr>
        <w:spacing w:after="0" w:before="0"/>
        <w:ind w:left="283"/>
      </w:pPr>
      <w:r>
        <w:rPr>
          <w:rFonts w:ascii="Arial" w:hAnsi="Arial" w:eastAsia="Malgun Gothic"/>
          <w:b/>
          <w:sz w:val="18"/>
        </w:rPr>
        <w:t xml:space="preserve">· 문법: </w:t>
      </w:r>
      <w:r>
        <w:rPr>
          <w:rFonts w:ascii="Arial" w:hAnsi="Arial" w:eastAsia="Malgun Gothic"/>
          <w:sz w:val="18"/>
        </w:rPr>
        <w:t>"a cidade dele"는 3인칭 소유를 seu 대신 dele로 명확히(브라질 구어 경향).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31. </w:t>
      </w:r>
      <w:r>
        <w:rPr>
          <w:rFonts w:ascii="Arial" w:hAnsi="Arial" w:eastAsia="Malgun Gothic"/>
          <w:b/>
          <w:color w:val="7F6000"/>
          <w:sz w:val="20"/>
        </w:rPr>
        <w:t>MARCOS</w:t>
      </w:r>
      <w:r>
        <w:rPr>
          <w:rFonts w:ascii="Arial" w:hAnsi="Arial" w:eastAsia="Malgun Gothic"/>
          <w:sz w:val="20"/>
        </w:rPr>
        <w:t xml:space="preserve">  "Parece. Agora vem a parte bonita. Já ouviram falar da "emenda Pix"?"</w:t>
      </w:r>
    </w:p>
    <w:p>
      <w:pPr>
        <w:spacing w:after="0" w:before="0"/>
        <w:ind w:left="283"/>
      </w:pPr>
      <w:r>
        <w:rPr>
          <w:rFonts w:ascii="Arial" w:hAnsi="Arial" w:eastAsia="Malgun Gothic"/>
          <w:b/>
          <w:sz w:val="18"/>
        </w:rPr>
        <w:t xml:space="preserve">· 단어: </w:t>
      </w:r>
      <w:r>
        <w:rPr>
          <w:rFonts w:ascii="Arial" w:hAnsi="Arial" w:eastAsia="Malgun Gothic"/>
          <w:sz w:val="18"/>
        </w:rPr>
        <w:t>vem(vir) · ouviram falar de(~에 대해 들어 봤다)</w:t>
      </w:r>
    </w:p>
    <w:p>
      <w:pPr>
        <w:spacing w:after="0" w:before="0"/>
        <w:ind w:left="283"/>
      </w:pPr>
      <w:r>
        <w:rPr>
          <w:rFonts w:ascii="Arial" w:hAnsi="Arial" w:eastAsia="Malgun Gothic"/>
          <w:b/>
          <w:sz w:val="18"/>
        </w:rPr>
        <w:t xml:space="preserve">· 문법: </w:t>
      </w:r>
      <w:r>
        <w:rPr>
          <w:rFonts w:ascii="Arial" w:hAnsi="Arial" w:eastAsia="Malgun Gothic"/>
          <w:sz w:val="18"/>
        </w:rPr>
        <w:t>동사 반복 긍정(Parece). "vem a parte"는 동사-주어 도치. "ouvir falar de"는 관용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perfeito(já ouviram = 경험 질문).</w:t>
      </w:r>
    </w:p>
    <w:p>
      <w:pPr>
        <w:spacing w:after="0" w:before="0"/>
        <w:ind w:left="283"/>
      </w:pPr>
      <w:r>
        <w:rPr>
          <w:rFonts w:ascii="Arial" w:hAnsi="Arial" w:eastAsia="Malgun Gothic"/>
          <w:b/>
          <w:sz w:val="18"/>
        </w:rPr>
        <w:t xml:space="preserve">· 표현: </w:t>
      </w:r>
      <w:r>
        <w:rPr>
          <w:rFonts w:ascii="Arial" w:hAnsi="Arial" w:eastAsia="Malgun Gothic"/>
          <w:sz w:val="18"/>
        </w:rPr>
        <w:t>"a parte bonita"는 반어(진짜 문제 부분).</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"Pix? Tipo o Pix do celular? Que eu uso pra pagar o açaí?"</w:t>
      </w:r>
    </w:p>
    <w:p>
      <w:pPr>
        <w:spacing w:after="0" w:before="0"/>
        <w:ind w:left="283"/>
      </w:pPr>
      <w:r>
        <w:rPr>
          <w:rFonts w:ascii="Arial" w:hAnsi="Arial" w:eastAsia="Malgun Gothic"/>
          <w:b/>
          <w:sz w:val="18"/>
        </w:rPr>
        <w:t xml:space="preserve">· 단어: </w:t>
      </w:r>
      <w:r>
        <w:rPr>
          <w:rFonts w:ascii="Arial" w:hAnsi="Arial" w:eastAsia="Malgun Gothic"/>
          <w:sz w:val="18"/>
        </w:rPr>
        <w:t>tipo(~같은) · uso(usar 1인칭) · pagar(지불하다) · açaí(아사이)</w:t>
      </w:r>
    </w:p>
    <w:p>
      <w:pPr>
        <w:spacing w:after="0" w:before="0"/>
        <w:ind w:left="283"/>
      </w:pPr>
      <w:r>
        <w:rPr>
          <w:rFonts w:ascii="Arial" w:hAnsi="Arial" w:eastAsia="Malgun Gothic"/>
          <w:b/>
          <w:sz w:val="18"/>
        </w:rPr>
        <w:t xml:space="preserve">· 문법: </w:t>
      </w:r>
      <w:r>
        <w:rPr>
          <w:rFonts w:ascii="Arial" w:hAnsi="Arial" w:eastAsia="Malgun Gothic"/>
          <w:sz w:val="18"/>
        </w:rPr>
        <w:t>"Que eu uso"는 앞 명사(o Pix)를 받는 관계절이 독립된 질문 형태로 떨어져 나온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Pix는 브라질 중앙은행의 즉시 송금 시스템.</w:t>
      </w:r>
    </w:p>
    <w:p>
      <w:pPr>
        <w:spacing w:after="20" w:before="100"/>
      </w:pPr>
      <w:r>
        <w:rPr>
          <w:rFonts w:ascii="Arial" w:hAnsi="Arial" w:eastAsia="Malgun Gothic"/>
          <w:b/>
          <w:sz w:val="20"/>
        </w:rPr>
        <w:t xml:space="preserve">33. </w:t>
      </w:r>
      <w:r>
        <w:rPr>
          <w:rFonts w:ascii="Arial" w:hAnsi="Arial" w:eastAsia="Malgun Gothic"/>
          <w:b/>
          <w:color w:val="7F6000"/>
          <w:sz w:val="20"/>
        </w:rPr>
        <w:t>MARCOS</w:t>
      </w:r>
      <w:r>
        <w:rPr>
          <w:rFonts w:ascii="Arial" w:hAnsi="Arial" w:eastAsia="Malgun Gothic"/>
          <w:sz w:val="20"/>
        </w:rPr>
        <w:t xml:space="preserve">  "O nome oficial é "transferência especial". Mas todo mundo chama de Pix. Por quê?"</w:t>
      </w:r>
    </w:p>
    <w:p>
      <w:pPr>
        <w:spacing w:after="0" w:before="0"/>
        <w:ind w:left="283"/>
      </w:pPr>
      <w:r>
        <w:rPr>
          <w:rFonts w:ascii="Arial" w:hAnsi="Arial" w:eastAsia="Malgun Gothic"/>
          <w:b/>
          <w:sz w:val="18"/>
        </w:rPr>
        <w:t xml:space="preserve">· 단어: </w:t>
      </w:r>
      <w:r>
        <w:rPr>
          <w:rFonts w:ascii="Arial" w:hAnsi="Arial" w:eastAsia="Malgun Gothic"/>
          <w:sz w:val="18"/>
        </w:rPr>
        <w:t>oficial(공식) · chama de(~라고 부르다)</w:t>
      </w:r>
    </w:p>
    <w:p>
      <w:pPr>
        <w:spacing w:after="0" w:before="0"/>
        <w:ind w:left="283"/>
      </w:pPr>
      <w:r>
        <w:rPr>
          <w:rFonts w:ascii="Arial" w:hAnsi="Arial" w:eastAsia="Malgun Gothic"/>
          <w:b/>
          <w:sz w:val="18"/>
        </w:rPr>
        <w:t xml:space="preserve">· 문법: </w:t>
      </w:r>
      <w:r>
        <w:rPr>
          <w:rFonts w:ascii="Arial" w:hAnsi="Arial" w:eastAsia="Malgun Gothic"/>
          <w:sz w:val="18"/>
        </w:rPr>
        <w:t>"chamar (algo) de + 이름"(→ 1화 113번). 목적어 생략. 문장 끝 Por quê?(악센트).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"Porque é rápido?"</w:t>
      </w:r>
    </w:p>
    <w:p>
      <w:pPr>
        <w:spacing w:after="0" w:before="0"/>
        <w:ind w:left="283"/>
      </w:pPr>
      <w:r>
        <w:rPr>
          <w:rFonts w:ascii="Arial" w:hAnsi="Arial" w:eastAsia="Malgun Gothic"/>
          <w:b/>
          <w:sz w:val="18"/>
        </w:rPr>
        <w:t xml:space="preserve">· 단어: </w:t>
      </w:r>
      <w:r>
        <w:rPr>
          <w:rFonts w:ascii="Arial" w:hAnsi="Arial" w:eastAsia="Malgun Gothic"/>
          <w:sz w:val="18"/>
        </w:rPr>
        <w:t>porque(~때문에)</w:t>
      </w:r>
    </w:p>
    <w:p>
      <w:pPr>
        <w:spacing w:after="0" w:before="0"/>
        <w:ind w:left="283"/>
      </w:pPr>
      <w:r>
        <w:rPr>
          <w:rFonts w:ascii="Arial" w:hAnsi="Arial" w:eastAsia="Malgun Gothic"/>
          <w:b/>
          <w:sz w:val="18"/>
        </w:rPr>
        <w:t xml:space="preserve">· 문법: </w:t>
      </w:r>
      <w:r>
        <w:rPr>
          <w:rFonts w:ascii="Arial" w:hAnsi="Arial" w:eastAsia="Malgun Gothic"/>
          <w:sz w:val="18"/>
        </w:rPr>
        <w:t>이유절만으로 답하며 억양으로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35. </w:t>
      </w:r>
      <w:r>
        <w:rPr>
          <w:rFonts w:ascii="Arial" w:hAnsi="Arial" w:eastAsia="Malgun Gothic"/>
          <w:b/>
          <w:color w:val="7F6000"/>
          <w:sz w:val="20"/>
        </w:rPr>
        <w:t>MARCOS</w:t>
      </w:r>
      <w:r>
        <w:rPr>
          <w:rFonts w:ascii="Arial" w:hAnsi="Arial" w:eastAsia="Malgun Gothic"/>
          <w:sz w:val="20"/>
        </w:rPr>
        <w:t xml:space="preserve">  "Rápido e sem pergunta. O dinheiro cai direto na conta da prefeitura."</w:t>
      </w:r>
    </w:p>
    <w:p>
      <w:pPr>
        <w:spacing w:after="0" w:before="0"/>
        <w:ind w:left="283"/>
      </w:pPr>
      <w:r>
        <w:rPr>
          <w:rFonts w:ascii="Arial" w:hAnsi="Arial" w:eastAsia="Malgun Gothic"/>
          <w:b/>
          <w:sz w:val="18"/>
        </w:rPr>
        <w:t xml:space="preserve">· 단어: </w:t>
      </w:r>
      <w:r>
        <w:rPr>
          <w:rFonts w:ascii="Arial" w:hAnsi="Arial" w:eastAsia="Malgun Gothic"/>
          <w:sz w:val="18"/>
        </w:rPr>
        <w:t>cai(cair, 떨어지다) · direto(곧바로) · prefeitura(시청)</w:t>
      </w:r>
    </w:p>
    <w:p>
      <w:pPr>
        <w:spacing w:after="0" w:before="0"/>
        <w:ind w:left="283"/>
      </w:pPr>
      <w:r>
        <w:rPr>
          <w:rFonts w:ascii="Arial" w:hAnsi="Arial" w:eastAsia="Malgun Gothic"/>
          <w:b/>
          <w:sz w:val="18"/>
        </w:rPr>
        <w:t xml:space="preserve">· 문법: </w:t>
      </w:r>
      <w:r>
        <w:rPr>
          <w:rFonts w:ascii="Arial" w:hAnsi="Arial" w:eastAsia="Malgun Gothic"/>
          <w:sz w:val="18"/>
        </w:rPr>
        <w:t>"cair na conta"는 '입금되다'라는 관용.</w:t>
      </w:r>
    </w:p>
    <w:p>
      <w:pPr>
        <w:spacing w:after="0" w:before="0"/>
        <w:ind w:left="283"/>
      </w:pPr>
      <w:r>
        <w:rPr>
          <w:rFonts w:ascii="Arial" w:hAnsi="Arial" w:eastAsia="Malgun Gothic"/>
          <w:b/>
          <w:sz w:val="18"/>
        </w:rPr>
        <w:t xml:space="preserve">· 시제: </w:t>
      </w:r>
      <w:r>
        <w:rPr>
          <w:rFonts w:ascii="Arial" w:hAnsi="Arial" w:eastAsia="Malgun Gothic"/>
          <w:sz w:val="18"/>
        </w:rPr>
        <w:t>현재직설법 — 제도의 작동 방식.</w:t>
      </w:r>
    </w:p>
    <w:p>
      <w:pPr>
        <w:spacing w:after="20" w:before="100"/>
      </w:pPr>
      <w:r>
        <w:rPr>
          <w:rFonts w:ascii="Arial" w:hAnsi="Arial" w:eastAsia="Malgun Gothic"/>
          <w:b/>
          <w:sz w:val="20"/>
        </w:rPr>
        <w:t xml:space="preserve">36. </w:t>
      </w:r>
      <w:r>
        <w:rPr>
          <w:rFonts w:ascii="Arial" w:hAnsi="Arial" w:eastAsia="Malgun Gothic"/>
          <w:b/>
          <w:color w:val="7F6000"/>
          <w:sz w:val="20"/>
        </w:rPr>
        <w:t>MARCOS</w:t>
      </w:r>
      <w:r>
        <w:rPr>
          <w:rFonts w:ascii="Arial" w:hAnsi="Arial" w:eastAsia="Malgun Gothic"/>
          <w:sz w:val="20"/>
        </w:rPr>
        <w:t xml:space="preserve">  "Sem projeto. Sem plano de trabalho. Sem dizer pra que serve."</w:t>
      </w:r>
    </w:p>
    <w:p>
      <w:pPr>
        <w:spacing w:after="0" w:before="0"/>
        <w:ind w:left="283"/>
      </w:pPr>
      <w:r>
        <w:rPr>
          <w:rFonts w:ascii="Arial" w:hAnsi="Arial" w:eastAsia="Malgun Gothic"/>
          <w:b/>
          <w:sz w:val="18"/>
        </w:rPr>
        <w:t xml:space="preserve">· 단어: </w:t>
      </w:r>
      <w:r>
        <w:rPr>
          <w:rFonts w:ascii="Arial" w:hAnsi="Arial" w:eastAsia="Malgun Gothic"/>
          <w:sz w:val="18"/>
        </w:rPr>
        <w:t>plano de trabalho(작업 계획서) · serve(servir, 쓰이다)</w:t>
      </w:r>
    </w:p>
    <w:p>
      <w:pPr>
        <w:spacing w:after="0" w:before="0"/>
        <w:ind w:left="283"/>
      </w:pPr>
      <w:r>
        <w:rPr>
          <w:rFonts w:ascii="Arial" w:hAnsi="Arial" w:eastAsia="Malgun Gothic"/>
          <w:b/>
          <w:sz w:val="18"/>
        </w:rPr>
        <w:t xml:space="preserve">· 문법: </w:t>
      </w:r>
      <w:r>
        <w:rPr>
          <w:rFonts w:ascii="Arial" w:hAnsi="Arial" w:eastAsia="Malgun Gothic"/>
          <w:sz w:val="18"/>
        </w:rPr>
        <w:t>sem 반복의 수사적 열거. "pra que serve"는 간접의문(용도).</w:t>
      </w:r>
    </w:p>
    <w:p>
      <w:pPr>
        <w:spacing w:after="0" w:before="0"/>
        <w:ind w:left="283"/>
      </w:pPr>
      <w:r>
        <w:rPr>
          <w:rFonts w:ascii="Arial" w:hAnsi="Arial" w:eastAsia="Malgun Gothic"/>
          <w:b/>
          <w:sz w:val="18"/>
        </w:rPr>
        <w:t xml:space="preserve">· 시제: </w:t>
      </w:r>
      <w:r>
        <w:rPr>
          <w:rFonts w:ascii="Arial" w:hAnsi="Arial" w:eastAsia="Malgun Gothic"/>
          <w:sz w:val="18"/>
        </w:rPr>
        <w:t>현재직설법(serve).</w:t>
      </w:r>
    </w:p>
    <w:p>
      <w:pPr>
        <w:spacing w:after="20" w:before="100"/>
      </w:pPr>
      <w:r>
        <w:rPr>
          <w:rFonts w:ascii="Arial" w:hAnsi="Arial" w:eastAsia="Malgun Gothic"/>
          <w:b/>
          <w:sz w:val="20"/>
        </w:rPr>
        <w:t xml:space="preserve">37. </w:t>
      </w:r>
      <w:r>
        <w:rPr>
          <w:rFonts w:ascii="Arial" w:hAnsi="Arial" w:eastAsia="Malgun Gothic"/>
          <w:b/>
          <w:color w:val="7F6000"/>
          <w:sz w:val="20"/>
        </w:rPr>
        <w:t>HELENA</w:t>
      </w:r>
      <w:r>
        <w:rPr>
          <w:rFonts w:ascii="Arial" w:hAnsi="Arial" w:eastAsia="Malgun Gothic"/>
          <w:sz w:val="20"/>
        </w:rPr>
        <w:t xml:space="preserve">  "Sem dizer pra que serve? Nem uma linha?"</w:t>
      </w:r>
    </w:p>
    <w:p>
      <w:pPr>
        <w:spacing w:after="0" w:before="0"/>
        <w:ind w:left="283"/>
      </w:pPr>
      <w:r>
        <w:rPr>
          <w:rFonts w:ascii="Arial" w:hAnsi="Arial" w:eastAsia="Malgun Gothic"/>
          <w:b/>
          <w:sz w:val="18"/>
        </w:rPr>
        <w:t xml:space="preserve">· 단어: </w:t>
      </w:r>
      <w:r>
        <w:rPr>
          <w:rFonts w:ascii="Arial" w:hAnsi="Arial" w:eastAsia="Malgun Gothic"/>
          <w:sz w:val="18"/>
        </w:rPr>
        <w:t>nem uma(단 하나도) · linha(줄)</w:t>
      </w:r>
    </w:p>
    <w:p>
      <w:pPr>
        <w:spacing w:after="0" w:before="0"/>
        <w:ind w:left="283"/>
      </w:pPr>
      <w:r>
        <w:rPr>
          <w:rFonts w:ascii="Arial" w:hAnsi="Arial" w:eastAsia="Malgun Gothic"/>
          <w:b/>
          <w:sz w:val="18"/>
        </w:rPr>
        <w:t xml:space="preserve">· 문법: </w:t>
      </w:r>
      <w:r>
        <w:rPr>
          <w:rFonts w:ascii="Arial" w:hAnsi="Arial" w:eastAsia="Malgun Gothic"/>
          <w:sz w:val="18"/>
        </w:rPr>
        <w:t>메아리 의문문 + "Nem uma + 명사"는 강한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38. </w:t>
      </w:r>
      <w:r>
        <w:rPr>
          <w:rFonts w:ascii="Arial" w:hAnsi="Arial" w:eastAsia="Malgun Gothic"/>
          <w:b/>
          <w:color w:val="7F6000"/>
          <w:sz w:val="20"/>
        </w:rPr>
        <w:t>MARCOS</w:t>
      </w:r>
      <w:r>
        <w:rPr>
          <w:rFonts w:ascii="Arial" w:hAnsi="Arial" w:eastAsia="Malgun Gothic"/>
          <w:sz w:val="20"/>
        </w:rPr>
        <w:t xml:space="preserve">  "Nem uma linha, Helena. O deputado aponta a cidade. O dinheiro vai."</w:t>
      </w:r>
    </w:p>
    <w:p>
      <w:pPr>
        <w:spacing w:after="0" w:before="0"/>
        <w:ind w:left="283"/>
      </w:pPr>
      <w:r>
        <w:rPr>
          <w:rFonts w:ascii="Arial" w:hAnsi="Arial" w:eastAsia="Malgun Gothic"/>
          <w:b/>
          <w:sz w:val="18"/>
        </w:rPr>
        <w:t xml:space="preserve">· 단어: </w:t>
      </w:r>
      <w:r>
        <w:rPr>
          <w:rFonts w:ascii="Arial" w:hAnsi="Arial" w:eastAsia="Malgun Gothic"/>
          <w:sz w:val="18"/>
        </w:rPr>
        <w:t>aponta(apontar, 가리키다)</w:t>
      </w:r>
    </w:p>
    <w:p>
      <w:pPr>
        <w:spacing w:after="0" w:before="0"/>
        <w:ind w:left="283"/>
      </w:pPr>
      <w:r>
        <w:rPr>
          <w:rFonts w:ascii="Arial" w:hAnsi="Arial" w:eastAsia="Malgun Gothic"/>
          <w:b/>
          <w:sz w:val="18"/>
        </w:rPr>
        <w:t xml:space="preserve">· 문법: </w:t>
      </w:r>
      <w:r>
        <w:rPr>
          <w:rFonts w:ascii="Arial" w:hAnsi="Arial" w:eastAsia="Malgun Gothic"/>
          <w:sz w:val="18"/>
        </w:rPr>
        <w:t>짧은 두 문장을 병렬해 조건-결과(=찍으면 간다).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39. </w:t>
      </w:r>
      <w:r>
        <w:rPr>
          <w:rFonts w:ascii="Arial" w:hAnsi="Arial" w:eastAsia="Malgun Gothic"/>
          <w:b/>
          <w:color w:val="7F6000"/>
          <w:sz w:val="20"/>
        </w:rPr>
        <w:t>DIGO</w:t>
      </w:r>
      <w:r>
        <w:rPr>
          <w:rFonts w:ascii="Arial" w:hAnsi="Arial" w:eastAsia="Malgun Gothic"/>
          <w:sz w:val="20"/>
        </w:rPr>
        <w:t xml:space="preserve">  "E depois ninguém sabe o que a prefeitura fez com ele. Eu tentei rastrear."</w:t>
      </w:r>
    </w:p>
    <w:p>
      <w:pPr>
        <w:spacing w:after="0" w:before="0"/>
        <w:ind w:left="283"/>
      </w:pPr>
      <w:r>
        <w:rPr>
          <w:rFonts w:ascii="Arial" w:hAnsi="Arial" w:eastAsia="Malgun Gothic"/>
          <w:b/>
          <w:sz w:val="18"/>
        </w:rPr>
        <w:t xml:space="preserve">· 단어: </w:t>
      </w:r>
      <w:r>
        <w:rPr>
          <w:rFonts w:ascii="Arial" w:hAnsi="Arial" w:eastAsia="Malgun Gothic"/>
          <w:sz w:val="18"/>
        </w:rPr>
        <w:t>fez(fazer 완료과거) · com ele(그것으로, 돈) · tentei(tentar 완료과거) · rastrear(추적하다)</w:t>
      </w:r>
    </w:p>
    <w:p>
      <w:pPr>
        <w:spacing w:after="0" w:before="0"/>
        <w:ind w:left="283"/>
      </w:pPr>
      <w:r>
        <w:rPr>
          <w:rFonts w:ascii="Arial" w:hAnsi="Arial" w:eastAsia="Malgun Gothic"/>
          <w:b/>
          <w:sz w:val="18"/>
        </w:rPr>
        <w:t xml:space="preserve">· 문법: </w:t>
      </w:r>
      <w:r>
        <w:rPr>
          <w:rFonts w:ascii="Arial" w:hAnsi="Arial" w:eastAsia="Malgun Gothic"/>
          <w:sz w:val="18"/>
        </w:rPr>
        <w:t>간접의문 "o que ... fez". ele는 사물(o dinheiro)을 가리킴. "tentar + 부정사".</w:t>
      </w:r>
    </w:p>
    <w:p>
      <w:pPr>
        <w:spacing w:after="0" w:before="0"/>
        <w:ind w:left="283"/>
      </w:pPr>
      <w:r>
        <w:rPr>
          <w:rFonts w:ascii="Arial" w:hAnsi="Arial" w:eastAsia="Malgun Gothic"/>
          <w:b/>
          <w:sz w:val="18"/>
        </w:rPr>
        <w:t xml:space="preserve">· 시제: </w:t>
      </w:r>
      <w:r>
        <w:rPr>
          <w:rFonts w:ascii="Arial" w:hAnsi="Arial" w:eastAsia="Malgun Gothic"/>
          <w:sz w:val="18"/>
        </w:rPr>
        <w:t>sabe는 현재, fez·tentei는 pretérito perfeito.</w:t>
      </w:r>
    </w:p>
    <w:p>
      <w:pPr>
        <w:spacing w:after="20" w:before="100"/>
      </w:pPr>
      <w:r>
        <w:rPr>
          <w:rFonts w:ascii="Arial" w:hAnsi="Arial" w:eastAsia="Malgun Gothic"/>
          <w:b/>
          <w:sz w:val="20"/>
        </w:rPr>
        <w:t xml:space="preserve">40. </w:t>
      </w:r>
      <w:r>
        <w:rPr>
          <w:rFonts w:ascii="Arial" w:hAnsi="Arial" w:eastAsia="Malgun Gothic"/>
          <w:b/>
          <w:color w:val="7F6000"/>
          <w:sz w:val="20"/>
        </w:rPr>
        <w:t>TIAGO</w:t>
      </w:r>
      <w:r>
        <w:rPr>
          <w:rFonts w:ascii="Arial" w:hAnsi="Arial" w:eastAsia="Malgun Gothic"/>
          <w:sz w:val="20"/>
        </w:rPr>
        <w:t xml:space="preserve">  "Mas isso é legal? Isso não é... um cheque em branco?"</w:t>
      </w:r>
    </w:p>
    <w:p>
      <w:pPr>
        <w:spacing w:after="0" w:before="0"/>
        <w:ind w:left="283"/>
      </w:pPr>
      <w:r>
        <w:rPr>
          <w:rFonts w:ascii="Arial" w:hAnsi="Arial" w:eastAsia="Malgun Gothic"/>
          <w:b/>
          <w:sz w:val="18"/>
        </w:rPr>
        <w:t xml:space="preserve">· 단어: </w:t>
      </w:r>
      <w:r>
        <w:rPr>
          <w:rFonts w:ascii="Arial" w:hAnsi="Arial" w:eastAsia="Malgun Gothic"/>
          <w:sz w:val="18"/>
        </w:rPr>
        <w:t>legal(합법적인) · cheque em branco(백지수표)</w:t>
      </w:r>
    </w:p>
    <w:p>
      <w:pPr>
        <w:spacing w:after="0" w:before="0"/>
        <w:ind w:left="283"/>
      </w:pPr>
      <w:r>
        <w:rPr>
          <w:rFonts w:ascii="Arial" w:hAnsi="Arial" w:eastAsia="Malgun Gothic"/>
          <w:b/>
          <w:sz w:val="18"/>
        </w:rPr>
        <w:t xml:space="preserve">· 문법: </w:t>
      </w:r>
      <w:r>
        <w:rPr>
          <w:rFonts w:ascii="Arial" w:hAnsi="Arial" w:eastAsia="Malgun Gothic"/>
          <w:sz w:val="18"/>
        </w:rPr>
        <w:t>부정 의문으로 확인 요구.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legal은 구어에서 '멋진'이지만 여기선 '합법'의 원뜻 — 다의어 주의.</w:t>
      </w:r>
    </w:p>
    <w:p>
      <w:pPr>
        <w:spacing w:after="20" w:before="100"/>
      </w:pPr>
      <w:r>
        <w:rPr>
          <w:rFonts w:ascii="Arial" w:hAnsi="Arial" w:eastAsia="Malgun Gothic"/>
          <w:b/>
          <w:sz w:val="20"/>
        </w:rPr>
        <w:t xml:space="preserve">41. </w:t>
      </w:r>
      <w:r>
        <w:rPr>
          <w:rFonts w:ascii="Arial" w:hAnsi="Arial" w:eastAsia="Malgun Gothic"/>
          <w:b/>
          <w:color w:val="7F6000"/>
          <w:sz w:val="20"/>
        </w:rPr>
        <w:t>MARCOS</w:t>
      </w:r>
      <w:r>
        <w:rPr>
          <w:rFonts w:ascii="Arial" w:hAnsi="Arial" w:eastAsia="Malgun Gothic"/>
          <w:sz w:val="20"/>
        </w:rPr>
        <w:t xml:space="preserve">  "É legal. E é cheque em branco. Em Brasília as duas coisas podem ser verdade."</w:t>
      </w:r>
    </w:p>
    <w:p>
      <w:pPr>
        <w:spacing w:after="0" w:before="0"/>
        <w:ind w:left="283"/>
      </w:pPr>
      <w:r>
        <w:rPr>
          <w:rFonts w:ascii="Arial" w:hAnsi="Arial" w:eastAsia="Malgun Gothic"/>
          <w:b/>
          <w:sz w:val="18"/>
        </w:rPr>
        <w:t xml:space="preserve">· 단어: </w:t>
      </w:r>
      <w:r>
        <w:rPr>
          <w:rFonts w:ascii="Arial" w:hAnsi="Arial" w:eastAsia="Malgun Gothic"/>
          <w:sz w:val="18"/>
        </w:rPr>
        <w:t>as duas coisas(두 가지 다) · verdade(사실)</w:t>
      </w:r>
    </w:p>
    <w:p>
      <w:pPr>
        <w:spacing w:after="0" w:before="0"/>
        <w:ind w:left="283"/>
      </w:pPr>
      <w:r>
        <w:rPr>
          <w:rFonts w:ascii="Arial" w:hAnsi="Arial" w:eastAsia="Malgun Gothic"/>
          <w:b/>
          <w:sz w:val="18"/>
        </w:rPr>
        <w:t xml:space="preserve">· 문법: </w:t>
      </w:r>
      <w:r>
        <w:rPr>
          <w:rFonts w:ascii="Arial" w:hAnsi="Arial" w:eastAsia="Malgun Gothic"/>
          <w:sz w:val="18"/>
        </w:rPr>
        <w:t>"poder + 부정사"는 가능성. 관사 없는 cheque em branco는 성질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42. </w:t>
      </w:r>
      <w:r>
        <w:rPr>
          <w:rFonts w:ascii="Arial" w:hAnsi="Arial" w:eastAsia="Malgun Gothic"/>
          <w:b/>
          <w:color w:val="7F6000"/>
          <w:sz w:val="20"/>
        </w:rPr>
        <w:t>HELENA</w:t>
      </w:r>
      <w:r>
        <w:rPr>
          <w:rFonts w:ascii="Arial" w:hAnsi="Arial" w:eastAsia="Malgun Gothic"/>
          <w:sz w:val="20"/>
        </w:rPr>
        <w:t xml:space="preserve">  "E o Supremo? Eu li que o STF mandou mudar isso."</w:t>
      </w:r>
    </w:p>
    <w:p>
      <w:pPr>
        <w:spacing w:after="0" w:before="0"/>
        <w:ind w:left="283"/>
      </w:pPr>
      <w:r>
        <w:rPr>
          <w:rFonts w:ascii="Arial" w:hAnsi="Arial" w:eastAsia="Malgun Gothic"/>
          <w:b/>
          <w:sz w:val="18"/>
        </w:rPr>
        <w:t xml:space="preserve">· 단어: </w:t>
      </w:r>
      <w:r>
        <w:rPr>
          <w:rFonts w:ascii="Arial" w:hAnsi="Arial" w:eastAsia="Malgun Gothic"/>
          <w:sz w:val="18"/>
        </w:rPr>
        <w:t>Supremo / STF(대법원) · li(ler 완료과거) · mandou(mandar, 명령하다) · mudar(바꾸다)</w:t>
      </w:r>
    </w:p>
    <w:p>
      <w:pPr>
        <w:spacing w:after="0" w:before="0"/>
        <w:ind w:left="283"/>
      </w:pPr>
      <w:r>
        <w:rPr>
          <w:rFonts w:ascii="Arial" w:hAnsi="Arial" w:eastAsia="Malgun Gothic"/>
          <w:b/>
          <w:sz w:val="18"/>
        </w:rPr>
        <w:t xml:space="preserve">· 문법: </w:t>
      </w:r>
      <w:r>
        <w:rPr>
          <w:rFonts w:ascii="Arial" w:hAnsi="Arial" w:eastAsia="Malgun Gothic"/>
          <w:sz w:val="18"/>
        </w:rPr>
        <w:t>"mandar + 부정사"는 '~하라고 명령하다'(사역).</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읽은 사실·판결 모두 완결.</w:t>
      </w:r>
    </w:p>
    <w:p>
      <w:pPr>
        <w:spacing w:after="20" w:before="100"/>
      </w:pPr>
      <w:r>
        <w:rPr>
          <w:rFonts w:ascii="Arial" w:hAnsi="Arial" w:eastAsia="Malgun Gothic"/>
          <w:b/>
          <w:sz w:val="20"/>
        </w:rPr>
        <w:t xml:space="preserve">43. </w:t>
      </w:r>
      <w:r>
        <w:rPr>
          <w:rFonts w:ascii="Arial" w:hAnsi="Arial" w:eastAsia="Malgun Gothic"/>
          <w:b/>
          <w:color w:val="7F6000"/>
          <w:sz w:val="20"/>
        </w:rPr>
        <w:t>MARCOS</w:t>
      </w:r>
      <w:r>
        <w:rPr>
          <w:rFonts w:ascii="Arial" w:hAnsi="Arial" w:eastAsia="Malgun Gothic"/>
          <w:sz w:val="20"/>
        </w:rPr>
        <w:t xml:space="preserve">  "Mandou. O Supremo exige que todo esse dinheiro seja rastreável. Conta própria, plano, tudo."</w:t>
      </w:r>
    </w:p>
    <w:p>
      <w:pPr>
        <w:spacing w:after="0" w:before="0"/>
        <w:ind w:left="283"/>
      </w:pPr>
      <w:r>
        <w:rPr>
          <w:rFonts w:ascii="Arial" w:hAnsi="Arial" w:eastAsia="Malgun Gothic"/>
          <w:b/>
          <w:sz w:val="18"/>
        </w:rPr>
        <w:t xml:space="preserve">· 단어: </w:t>
      </w:r>
      <w:r>
        <w:rPr>
          <w:rFonts w:ascii="Arial" w:hAnsi="Arial" w:eastAsia="Malgun Gothic"/>
          <w:sz w:val="18"/>
        </w:rPr>
        <w:t>exige(exigir, 요구하다) · seja(ser 접속법 현재) · rastreável(추적 가능한) · conta própria(전용 계좌)</w:t>
      </w:r>
    </w:p>
    <w:p>
      <w:pPr>
        <w:spacing w:after="0" w:before="0"/>
        <w:ind w:left="283"/>
      </w:pPr>
      <w:r>
        <w:rPr>
          <w:rFonts w:ascii="Arial" w:hAnsi="Arial" w:eastAsia="Malgun Gothic"/>
          <w:b/>
          <w:sz w:val="18"/>
        </w:rPr>
        <w:t xml:space="preserve">· 문법: </w:t>
      </w:r>
      <w:r>
        <w:rPr>
          <w:rFonts w:ascii="Arial" w:hAnsi="Arial" w:eastAsia="Malgun Gothic"/>
          <w:sz w:val="18"/>
        </w:rPr>
        <w:t>"exigir que + 접속법" — 요구·명령 동사 뒤 접속법. todo esse dinheiro는 단수 주어.</w:t>
      </w:r>
    </w:p>
    <w:p>
      <w:pPr>
        <w:spacing w:after="0" w:before="0"/>
        <w:ind w:left="283"/>
      </w:pPr>
      <w:r>
        <w:rPr>
          <w:rFonts w:ascii="Arial" w:hAnsi="Arial" w:eastAsia="Malgun Gothic"/>
          <w:b/>
          <w:sz w:val="18"/>
        </w:rPr>
        <w:t xml:space="preserve">· 시제: </w:t>
      </w:r>
      <w:r>
        <w:rPr>
          <w:rFonts w:ascii="Arial" w:hAnsi="Arial" w:eastAsia="Malgun Gothic"/>
          <w:sz w:val="18"/>
        </w:rPr>
        <w:t>접속법 현재 — 요구된 내용은 아직 실현되지 않은 당위.</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1.</w:t>
      </w:r>
    </w:p>
    <w:p>
      <w:pPr>
        <w:spacing w:after="20" w:before="100"/>
      </w:pPr>
      <w:r>
        <w:rPr>
          <w:rFonts w:ascii="Arial" w:hAnsi="Arial" w:eastAsia="Malgun Gothic"/>
          <w:b/>
          <w:sz w:val="20"/>
        </w:rPr>
        <w:t xml:space="preserve">44. </w:t>
      </w:r>
      <w:r>
        <w:rPr>
          <w:rFonts w:ascii="Arial" w:hAnsi="Arial" w:eastAsia="Malgun Gothic"/>
          <w:b/>
          <w:color w:val="7F6000"/>
          <w:sz w:val="20"/>
        </w:rPr>
        <w:t>DIGO</w:t>
      </w:r>
      <w:r>
        <w:rPr>
          <w:rFonts w:ascii="Arial" w:hAnsi="Arial" w:eastAsia="Malgun Gothic"/>
          <w:sz w:val="20"/>
        </w:rPr>
        <w:t xml:space="preserve">  "Na teoria. Na prática, metade dos dados tá vazia. Olha essa coluna. "Objeto: não informado.""</w:t>
      </w:r>
    </w:p>
    <w:p>
      <w:pPr>
        <w:spacing w:after="0" w:before="0"/>
        <w:ind w:left="283"/>
      </w:pPr>
      <w:r>
        <w:rPr>
          <w:rFonts w:ascii="Arial" w:hAnsi="Arial" w:eastAsia="Malgun Gothic"/>
          <w:b/>
          <w:sz w:val="18"/>
        </w:rPr>
        <w:t xml:space="preserve">· 단어: </w:t>
      </w:r>
      <w:r>
        <w:rPr>
          <w:rFonts w:ascii="Arial" w:hAnsi="Arial" w:eastAsia="Malgun Gothic"/>
          <w:sz w:val="18"/>
        </w:rPr>
        <w:t>na teoria / na prática(이론상 / 실제로는) · metade(절반) · vazia(빈) · coluna(열, 칸) · objeto(용도)</w:t>
      </w:r>
    </w:p>
    <w:p>
      <w:pPr>
        <w:spacing w:after="0" w:before="0"/>
        <w:ind w:left="283"/>
      </w:pPr>
      <w:r>
        <w:rPr>
          <w:rFonts w:ascii="Arial" w:hAnsi="Arial" w:eastAsia="Malgun Gothic"/>
          <w:b/>
          <w:sz w:val="18"/>
        </w:rPr>
        <w:t xml:space="preserve">· 문법: </w:t>
      </w:r>
      <w:r>
        <w:rPr>
          <w:rFonts w:ascii="Arial" w:hAnsi="Arial" w:eastAsia="Malgun Gothic"/>
          <w:sz w:val="18"/>
        </w:rPr>
        <w:t>"metade dos dados"는 metade(여성 단수)에 형용사 일치(vazia) — 의미상 복수와 일치하는 vazios도 구어에선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현재직설법(tá) + 명령법(olha).</w:t>
      </w:r>
    </w:p>
    <w:p>
      <w:pPr>
        <w:spacing w:after="20" w:before="100"/>
      </w:pPr>
      <w:r>
        <w:rPr>
          <w:rFonts w:ascii="Arial" w:hAnsi="Arial" w:eastAsia="Malgun Gothic"/>
          <w:b/>
          <w:sz w:val="20"/>
        </w:rPr>
        <w:t xml:space="preserve">45. </w:t>
      </w:r>
      <w:r>
        <w:rPr>
          <w:rFonts w:ascii="Arial" w:hAnsi="Arial" w:eastAsia="Malgun Gothic"/>
          <w:b/>
          <w:color w:val="7F6000"/>
          <w:sz w:val="20"/>
        </w:rPr>
        <w:t>WESLEY</w:t>
      </w:r>
      <w:r>
        <w:rPr>
          <w:rFonts w:ascii="Arial" w:hAnsi="Arial" w:eastAsia="Malgun Gothic"/>
          <w:sz w:val="20"/>
        </w:rPr>
        <w:t xml:space="preserve">  ""Não informado." Quarenta vezes seguidas."</w:t>
      </w:r>
    </w:p>
    <w:p>
      <w:pPr>
        <w:spacing w:after="0" w:before="0"/>
        <w:ind w:left="283"/>
      </w:pPr>
      <w:r>
        <w:rPr>
          <w:rFonts w:ascii="Arial" w:hAnsi="Arial" w:eastAsia="Malgun Gothic"/>
          <w:b/>
          <w:sz w:val="18"/>
        </w:rPr>
        <w:t xml:space="preserve">· 단어: </w:t>
      </w:r>
      <w:r>
        <w:rPr>
          <w:rFonts w:ascii="Arial" w:hAnsi="Arial" w:eastAsia="Malgun Gothic"/>
          <w:sz w:val="18"/>
        </w:rPr>
        <w:t>vezes(번, vez의 복수) · seguidas(연속된)</w:t>
      </w:r>
    </w:p>
    <w:p>
      <w:pPr>
        <w:spacing w:after="0" w:before="0"/>
        <w:ind w:left="283"/>
      </w:pPr>
      <w:r>
        <w:rPr>
          <w:rFonts w:ascii="Arial" w:hAnsi="Arial" w:eastAsia="Malgun Gothic"/>
          <w:b/>
          <w:sz w:val="18"/>
        </w:rPr>
        <w:t xml:space="preserve">· 문법: </w:t>
      </w:r>
      <w:r>
        <w:rPr>
          <w:rFonts w:ascii="Arial" w:hAnsi="Arial" w:eastAsia="Malgun Gothic"/>
          <w:sz w:val="18"/>
        </w:rPr>
        <w:t>인용 + 명사구. seguidas는 vezes(여성 복수)에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46. </w:t>
      </w:r>
      <w:r>
        <w:rPr>
          <w:rFonts w:ascii="Arial" w:hAnsi="Arial" w:eastAsia="Malgun Gothic"/>
          <w:b/>
          <w:color w:val="7F6000"/>
          <w:sz w:val="20"/>
        </w:rPr>
        <w:t>MARCOS</w:t>
      </w:r>
      <w:r>
        <w:rPr>
          <w:rFonts w:ascii="Arial" w:hAnsi="Arial" w:eastAsia="Malgun Gothic"/>
          <w:sz w:val="20"/>
        </w:rPr>
        <w:t xml:space="preserve">  "A lei manda. O sistema finge que obedece. Brasília é isso."</w:t>
      </w:r>
    </w:p>
    <w:p>
      <w:pPr>
        <w:spacing w:after="0" w:before="0"/>
        <w:ind w:left="283"/>
      </w:pPr>
      <w:r>
        <w:rPr>
          <w:rFonts w:ascii="Arial" w:hAnsi="Arial" w:eastAsia="Malgun Gothic"/>
          <w:b/>
          <w:sz w:val="18"/>
        </w:rPr>
        <w:t xml:space="preserve">· 단어: </w:t>
      </w:r>
      <w:r>
        <w:rPr>
          <w:rFonts w:ascii="Arial" w:hAnsi="Arial" w:eastAsia="Malgun Gothic"/>
          <w:sz w:val="18"/>
        </w:rPr>
        <w:t>manda(명령하다) · finge(fingir, ~인 척하다) · obedece(obedecer, 따르다)</w:t>
      </w:r>
    </w:p>
    <w:p>
      <w:pPr>
        <w:spacing w:after="0" w:before="0"/>
        <w:ind w:left="283"/>
      </w:pPr>
      <w:r>
        <w:rPr>
          <w:rFonts w:ascii="Arial" w:hAnsi="Arial" w:eastAsia="Malgun Gothic"/>
          <w:b/>
          <w:sz w:val="18"/>
        </w:rPr>
        <w:t xml:space="preserve">· 문법: </w:t>
      </w:r>
      <w:r>
        <w:rPr>
          <w:rFonts w:ascii="Arial" w:hAnsi="Arial" w:eastAsia="Malgun Gothic"/>
          <w:sz w:val="18"/>
        </w:rPr>
        <w:t>"fingir que + 직설법". 대구로 리듬.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행태.</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"Tá. E o que o caderno do Arlindo tem a ver com emenda Pix?"</w:t>
      </w:r>
    </w:p>
    <w:p>
      <w:pPr>
        <w:spacing w:after="0" w:before="0"/>
        <w:ind w:left="283"/>
      </w:pPr>
      <w:r>
        <w:rPr>
          <w:rFonts w:ascii="Arial" w:hAnsi="Arial" w:eastAsia="Malgun Gothic"/>
          <w:b/>
          <w:sz w:val="18"/>
        </w:rPr>
        <w:t xml:space="preserve">· 단어: </w:t>
      </w:r>
      <w:r>
        <w:rPr>
          <w:rFonts w:ascii="Arial" w:hAnsi="Arial" w:eastAsia="Malgun Gothic"/>
          <w:sz w:val="18"/>
        </w:rPr>
        <w:t>tá(알았어) · ter a ver com(~와 관계있다)</w:t>
      </w:r>
    </w:p>
    <w:p>
      <w:pPr>
        <w:spacing w:after="0" w:before="0"/>
        <w:ind w:left="283"/>
      </w:pPr>
      <w:r>
        <w:rPr>
          <w:rFonts w:ascii="Arial" w:hAnsi="Arial" w:eastAsia="Malgun Gothic"/>
          <w:b/>
          <w:sz w:val="18"/>
        </w:rPr>
        <w:t xml:space="preserve">· 문법: </w:t>
      </w:r>
      <w:r>
        <w:rPr>
          <w:rFonts w:ascii="Arial" w:hAnsi="Arial" w:eastAsia="Malgun Gothic"/>
          <w:sz w:val="18"/>
        </w:rPr>
        <w:t>"o que X tem a ver com Y?"는 '무슨 상관이야?'라는 관용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"Já chego lá. Marcos, quem são os deputados mais próximos... dele?"</w:t>
      </w:r>
    </w:p>
    <w:p>
      <w:pPr>
        <w:spacing w:after="0" w:before="0"/>
        <w:ind w:left="283"/>
      </w:pPr>
      <w:r>
        <w:rPr>
          <w:rFonts w:ascii="Arial" w:hAnsi="Arial" w:eastAsia="Malgun Gothic"/>
          <w:b/>
          <w:sz w:val="18"/>
        </w:rPr>
        <w:t xml:space="preserve">· 단어: </w:t>
      </w:r>
      <w:r>
        <w:rPr>
          <w:rFonts w:ascii="Arial" w:hAnsi="Arial" w:eastAsia="Malgun Gothic"/>
          <w:sz w:val="18"/>
        </w:rPr>
        <w:t>já chego lá(곧 거기까지 가요) · próximos(가까운) · dele(그 사람의)</w:t>
      </w:r>
    </w:p>
    <w:p>
      <w:pPr>
        <w:spacing w:after="0" w:before="0"/>
        <w:ind w:left="283"/>
      </w:pPr>
      <w:r>
        <w:rPr>
          <w:rFonts w:ascii="Arial" w:hAnsi="Arial" w:eastAsia="Malgun Gothic"/>
          <w:b/>
          <w:sz w:val="18"/>
        </w:rPr>
        <w:t xml:space="preserve">· 문법: </w:t>
      </w:r>
      <w:r>
        <w:rPr>
          <w:rFonts w:ascii="Arial" w:hAnsi="Arial" w:eastAsia="Malgun Gothic"/>
          <w:sz w:val="18"/>
        </w:rPr>
        <w:t>"Já + 현재형"은 '곧 ~하겠다'(즉각 미래). 최상급 "os + 명사 + mais + 형용사".</w:t>
      </w:r>
    </w:p>
    <w:p>
      <w:pPr>
        <w:spacing w:after="0" w:before="0"/>
        <w:ind w:left="283"/>
      </w:pPr>
      <w:r>
        <w:rPr>
          <w:rFonts w:ascii="Arial" w:hAnsi="Arial" w:eastAsia="Malgun Gothic"/>
          <w:b/>
          <w:sz w:val="18"/>
        </w:rPr>
        <w:t xml:space="preserve">· 시제: </w:t>
      </w:r>
      <w:r>
        <w:rPr>
          <w:rFonts w:ascii="Arial" w:hAnsi="Arial" w:eastAsia="Malgun Gothic"/>
          <w:sz w:val="18"/>
        </w:rPr>
        <w:t>미래 의미의 현재직설법.</w:t>
      </w:r>
    </w:p>
    <w:p>
      <w:pPr>
        <w:spacing w:after="0" w:before="0"/>
        <w:ind w:left="283"/>
      </w:pPr>
      <w:r>
        <w:rPr>
          <w:rFonts w:ascii="Arial" w:hAnsi="Arial" w:eastAsia="Malgun Gothic"/>
          <w:b/>
          <w:sz w:val="18"/>
        </w:rPr>
        <w:t xml:space="preserve">· 표현: </w:t>
      </w:r>
      <w:r>
        <w:rPr>
          <w:rFonts w:ascii="Arial" w:hAnsi="Arial" w:eastAsia="Malgun Gothic"/>
          <w:sz w:val="18"/>
        </w:rPr>
        <w:t>dele 앞의 머뭇거림은 이름을 피하는 연출.</w:t>
      </w:r>
    </w:p>
    <w:p>
      <w:pPr>
        <w:spacing w:after="20" w:before="100"/>
      </w:pPr>
      <w:r>
        <w:rPr>
          <w:rFonts w:ascii="Arial" w:hAnsi="Arial" w:eastAsia="Malgun Gothic"/>
          <w:b/>
          <w:sz w:val="20"/>
        </w:rPr>
        <w:t xml:space="preserve">49. </w:t>
      </w:r>
      <w:r>
        <w:rPr>
          <w:rFonts w:ascii="Arial" w:hAnsi="Arial" w:eastAsia="Malgun Gothic"/>
          <w:b/>
          <w:color w:val="7F6000"/>
          <w:sz w:val="20"/>
        </w:rPr>
        <w:t>MARCOS</w:t>
      </w:r>
      <w:r>
        <w:rPr>
          <w:rFonts w:ascii="Arial" w:hAnsi="Arial" w:eastAsia="Malgun Gothic"/>
          <w:sz w:val="20"/>
        </w:rPr>
        <w:t xml:space="preserve">  "Do Senador? Todo mundo sabe. Ninguém fala."</w:t>
      </w:r>
    </w:p>
    <w:p>
      <w:pPr>
        <w:spacing w:after="0" w:before="0"/>
        <w:ind w:left="283"/>
      </w:pPr>
      <w:r>
        <w:rPr>
          <w:rFonts w:ascii="Arial" w:hAnsi="Arial" w:eastAsia="Malgun Gothic"/>
          <w:b/>
          <w:sz w:val="18"/>
        </w:rPr>
        <w:t xml:space="preserve">· 단어: </w:t>
      </w:r>
      <w:r>
        <w:rPr>
          <w:rFonts w:ascii="Arial" w:hAnsi="Arial" w:eastAsia="Malgun Gothic"/>
          <w:sz w:val="18"/>
        </w:rPr>
        <w:t>Senador(상원의원)</w:t>
      </w:r>
    </w:p>
    <w:p>
      <w:pPr>
        <w:spacing w:after="0" w:before="0"/>
        <w:ind w:left="283"/>
      </w:pPr>
      <w:r>
        <w:rPr>
          <w:rFonts w:ascii="Arial" w:hAnsi="Arial" w:eastAsia="Malgun Gothic"/>
          <w:b/>
          <w:sz w:val="18"/>
        </w:rPr>
        <w:t xml:space="preserve">· 문법: </w:t>
      </w:r>
      <w:r>
        <w:rPr>
          <w:rFonts w:ascii="Arial" w:hAnsi="Arial" w:eastAsia="Malgun Gothic"/>
          <w:sz w:val="18"/>
        </w:rPr>
        <w:t>"Do Senador?"는 48번 dele를 대신해 되묻기. todo mundo/ninguém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이름 대신 직함 'o Senador'(문법 3 격식).</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"Do Valadares, você quer dizer."</w:t>
      </w:r>
    </w:p>
    <w:p>
      <w:pPr>
        <w:spacing w:after="0" w:before="0"/>
        <w:ind w:left="283"/>
      </w:pPr>
      <w:r>
        <w:rPr>
          <w:rFonts w:ascii="Arial" w:hAnsi="Arial" w:eastAsia="Malgun Gothic"/>
          <w:b/>
          <w:sz w:val="18"/>
        </w:rPr>
        <w:t xml:space="preserve">· 단어: </w:t>
      </w:r>
      <w:r>
        <w:rPr>
          <w:rFonts w:ascii="Arial" w:hAnsi="Arial" w:eastAsia="Malgun Gothic"/>
          <w:sz w:val="18"/>
        </w:rPr>
        <w:t>quer dizer(~를 말하려는 거다)</w:t>
      </w:r>
    </w:p>
    <w:p>
      <w:pPr>
        <w:spacing w:after="0" w:before="0"/>
        <w:ind w:left="283"/>
      </w:pPr>
      <w:r>
        <w:rPr>
          <w:rFonts w:ascii="Arial" w:hAnsi="Arial" w:eastAsia="Malgun Gothic"/>
          <w:b/>
          <w:sz w:val="18"/>
        </w:rPr>
        <w:t xml:space="preserve">· 문법: </w:t>
      </w:r>
      <w:r>
        <w:rPr>
          <w:rFonts w:ascii="Arial" w:hAnsi="Arial" w:eastAsia="Malgun Gothic"/>
          <w:sz w:val="18"/>
        </w:rPr>
        <w:t>"querer dizer"는 '의미하다'. 정정 정보를 앞에 두고 동사구를 뒤에.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51. </w:t>
      </w:r>
      <w:r>
        <w:rPr>
          <w:rFonts w:ascii="Arial" w:hAnsi="Arial" w:eastAsia="Malgun Gothic"/>
          <w:b/>
          <w:color w:val="7F6000"/>
          <w:sz w:val="20"/>
        </w:rPr>
        <w:t>MARCOS</w:t>
      </w:r>
      <w:r>
        <w:rPr>
          <w:rFonts w:ascii="Arial" w:hAnsi="Arial" w:eastAsia="Malgun Gothic"/>
          <w:sz w:val="20"/>
        </w:rPr>
        <w:t xml:space="preserve">  "Tiago. O nome. Por favor. Aqui a gente fala "o Senador". Ou "o V."."</w:t>
      </w:r>
    </w:p>
    <w:p>
      <w:pPr>
        <w:spacing w:after="0" w:before="0"/>
        <w:ind w:left="283"/>
      </w:pPr>
      <w:r>
        <w:rPr>
          <w:rFonts w:ascii="Arial" w:hAnsi="Arial" w:eastAsia="Malgun Gothic"/>
          <w:b/>
          <w:sz w:val="18"/>
        </w:rPr>
        <w:t xml:space="preserve">· 단어: </w:t>
      </w:r>
      <w:r>
        <w:rPr>
          <w:rFonts w:ascii="Arial" w:hAnsi="Arial" w:eastAsia="Malgun Gothic"/>
          <w:sz w:val="18"/>
        </w:rPr>
        <w:t>o nome(이름) · por favor(제발)</w:t>
      </w:r>
    </w:p>
    <w:p>
      <w:pPr>
        <w:spacing w:after="0" w:before="0"/>
        <w:ind w:left="283"/>
      </w:pPr>
      <w:r>
        <w:rPr>
          <w:rFonts w:ascii="Arial" w:hAnsi="Arial" w:eastAsia="Malgun Gothic"/>
          <w:b/>
          <w:sz w:val="18"/>
        </w:rPr>
        <w:t xml:space="preserve">· 문법: </w:t>
      </w:r>
      <w:r>
        <w:rPr>
          <w:rFonts w:ascii="Arial" w:hAnsi="Arial" w:eastAsia="Malgun Gothic"/>
          <w:sz w:val="18"/>
        </w:rPr>
        <w:t>단어 단위로 끊어 경고하는 생략 화법. "a gente fala"는 '우리는(여기선) ~라고 한다'라는 규범.</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관행·규칙.</w:t>
      </w:r>
    </w:p>
    <w:p>
      <w:pPr>
        <w:spacing w:after="0" w:before="0"/>
        <w:ind w:left="283"/>
      </w:pPr>
      <w:r>
        <w:rPr>
          <w:rFonts w:ascii="Arial" w:hAnsi="Arial" w:eastAsia="Malgun Gothic"/>
          <w:b/>
          <w:sz w:val="18"/>
        </w:rPr>
        <w:t xml:space="preserve">· 표현: </w:t>
      </w:r>
      <w:r>
        <w:rPr>
          <w:rFonts w:ascii="Arial" w:hAnsi="Arial" w:eastAsia="Malgun Gothic"/>
          <w:sz w:val="18"/>
        </w:rPr>
        <w:t>1화 150번 "não fala esse nome alto"의 연장.</w:t>
      </w:r>
    </w:p>
    <w:p>
      <w:pPr>
        <w:spacing w:after="20" w:before="100"/>
      </w:pPr>
      <w:r>
        <w:rPr>
          <w:rFonts w:ascii="Arial" w:hAnsi="Arial" w:eastAsia="Malgun Gothic"/>
          <w:b/>
          <w:sz w:val="20"/>
        </w:rPr>
        <w:t xml:space="preserve">52. </w:t>
      </w:r>
      <w:r>
        <w:rPr>
          <w:rFonts w:ascii="Arial" w:hAnsi="Arial" w:eastAsia="Malgun Gothic"/>
          <w:b/>
          <w:color w:val="7F6000"/>
          <w:sz w:val="20"/>
        </w:rPr>
        <w:t>ANA CLARA</w:t>
      </w:r>
      <w:r>
        <w:rPr>
          <w:rFonts w:ascii="Arial" w:hAnsi="Arial" w:eastAsia="Malgun Gothic"/>
          <w:sz w:val="20"/>
        </w:rPr>
        <w:t xml:space="preserve">  "Marcos, a gente tá num apartamento fechado. Com o ar no máximo."</w:t>
      </w:r>
    </w:p>
    <w:p>
      <w:pPr>
        <w:spacing w:after="0" w:before="0"/>
        <w:ind w:left="283"/>
      </w:pPr>
      <w:r>
        <w:rPr>
          <w:rFonts w:ascii="Arial" w:hAnsi="Arial" w:eastAsia="Malgun Gothic"/>
          <w:b/>
          <w:sz w:val="18"/>
        </w:rPr>
        <w:t xml:space="preserve">· 단어: </w:t>
      </w:r>
      <w:r>
        <w:rPr>
          <w:rFonts w:ascii="Arial" w:hAnsi="Arial" w:eastAsia="Malgun Gothic"/>
          <w:sz w:val="18"/>
        </w:rPr>
        <w:t>num(em + um) · fechado(닫힌) · o ar(에어컨, ar-condicionado 축약)</w:t>
      </w:r>
    </w:p>
    <w:p>
      <w:pPr>
        <w:spacing w:after="0" w:before="0"/>
        <w:ind w:left="283"/>
      </w:pPr>
      <w:r>
        <w:rPr>
          <w:rFonts w:ascii="Arial" w:hAnsi="Arial" w:eastAsia="Malgun Gothic"/>
          <w:b/>
          <w:sz w:val="18"/>
        </w:rPr>
        <w:t xml:space="preserve">· 문법: </w:t>
      </w:r>
      <w:r>
        <w:rPr>
          <w:rFonts w:ascii="Arial" w:hAnsi="Arial" w:eastAsia="Malgun Gothic"/>
          <w:sz w:val="18"/>
        </w:rPr>
        <w:t>장소 상태는 estar + em. num은 전치사 + 부정관사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현재직설법(estar — 지금의 상황).</w:t>
      </w:r>
    </w:p>
    <w:p>
      <w:pPr>
        <w:spacing w:after="20" w:before="100"/>
      </w:pPr>
      <w:r>
        <w:rPr>
          <w:rFonts w:ascii="Arial" w:hAnsi="Arial" w:eastAsia="Malgun Gothic"/>
          <w:b/>
          <w:sz w:val="20"/>
        </w:rPr>
        <w:t xml:space="preserve">53. </w:t>
      </w:r>
      <w:r>
        <w:rPr>
          <w:rFonts w:ascii="Arial" w:hAnsi="Arial" w:eastAsia="Malgun Gothic"/>
          <w:b/>
          <w:color w:val="7F6000"/>
          <w:sz w:val="20"/>
        </w:rPr>
        <w:t>MARCOS</w:t>
      </w:r>
      <w:r>
        <w:rPr>
          <w:rFonts w:ascii="Arial" w:hAnsi="Arial" w:eastAsia="Malgun Gothic"/>
          <w:sz w:val="20"/>
        </w:rPr>
        <w:t xml:space="preserve">  "Exatamente por isso. Hábito bom a gente pratica onde é fácil."</w:t>
      </w:r>
    </w:p>
    <w:p>
      <w:pPr>
        <w:spacing w:after="0" w:before="0"/>
        <w:ind w:left="283"/>
      </w:pPr>
      <w:r>
        <w:rPr>
          <w:rFonts w:ascii="Arial" w:hAnsi="Arial" w:eastAsia="Malgun Gothic"/>
          <w:b/>
          <w:sz w:val="18"/>
        </w:rPr>
        <w:t xml:space="preserve">· 단어: </w:t>
      </w:r>
      <w:r>
        <w:rPr>
          <w:rFonts w:ascii="Arial" w:hAnsi="Arial" w:eastAsia="Malgun Gothic"/>
          <w:sz w:val="18"/>
        </w:rPr>
        <w:t>exatamente por isso(바로 그래서) · hábito(습관) · pratica(praticar)</w:t>
      </w:r>
    </w:p>
    <w:p>
      <w:pPr>
        <w:spacing w:after="0" w:before="0"/>
        <w:ind w:left="283"/>
      </w:pPr>
      <w:r>
        <w:rPr>
          <w:rFonts w:ascii="Arial" w:hAnsi="Arial" w:eastAsia="Malgun Gothic"/>
          <w:b/>
          <w:sz w:val="18"/>
        </w:rPr>
        <w:t xml:space="preserve">· 문법: </w:t>
      </w:r>
      <w:r>
        <w:rPr>
          <w:rFonts w:ascii="Arial" w:hAnsi="Arial" w:eastAsia="Malgun Gothic"/>
          <w:sz w:val="18"/>
        </w:rPr>
        <w:t>목적어 "Hábito bom"을 문두에 둔 화제화. onde 관계부사절.</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격언적 일반 진리.</w:t>
      </w:r>
    </w:p>
    <w:p>
      <w:pPr>
        <w:spacing w:after="20" w:before="100"/>
      </w:pPr>
      <w:r>
        <w:rPr>
          <w:rFonts w:ascii="Arial" w:hAnsi="Arial" w:eastAsia="Malgun Gothic"/>
          <w:b/>
          <w:sz w:val="20"/>
        </w:rPr>
        <w:t xml:space="preserve">54. </w:t>
      </w:r>
      <w:r>
        <w:rPr>
          <w:rFonts w:ascii="Arial" w:hAnsi="Arial" w:eastAsia="Malgun Gothic"/>
          <w:b/>
          <w:color w:val="7F6000"/>
          <w:sz w:val="20"/>
        </w:rPr>
        <w:t>HELENA</w:t>
      </w:r>
      <w:r>
        <w:rPr>
          <w:rFonts w:ascii="Arial" w:hAnsi="Arial" w:eastAsia="Malgun Gothic"/>
          <w:sz w:val="20"/>
        </w:rPr>
        <w:t xml:space="preserve">  "Ele tem razão, Tiago. Pode ser que a gente precise desse hábito um dia."</w:t>
      </w:r>
    </w:p>
    <w:p>
      <w:pPr>
        <w:spacing w:after="0" w:before="0"/>
        <w:ind w:left="283"/>
      </w:pPr>
      <w:r>
        <w:rPr>
          <w:rFonts w:ascii="Arial" w:hAnsi="Arial" w:eastAsia="Malgun Gothic"/>
          <w:b/>
          <w:sz w:val="18"/>
        </w:rPr>
        <w:t xml:space="preserve">· 단어: </w:t>
      </w:r>
      <w:r>
        <w:rPr>
          <w:rFonts w:ascii="Arial" w:hAnsi="Arial" w:eastAsia="Malgun Gothic"/>
          <w:sz w:val="18"/>
        </w:rPr>
        <w:t>ter razão(옳다) · pode ser que(~일 수도 있다) · precise(precisar 접속법 현재) · desse(de + esse) · um dia(언젠가)</w:t>
      </w:r>
    </w:p>
    <w:p>
      <w:pPr>
        <w:spacing w:after="0" w:before="0"/>
        <w:ind w:left="283"/>
      </w:pPr>
      <w:r>
        <w:rPr>
          <w:rFonts w:ascii="Arial" w:hAnsi="Arial" w:eastAsia="Malgun Gothic"/>
          <w:b/>
          <w:sz w:val="18"/>
        </w:rPr>
        <w:t xml:space="preserve">· 문법: </w:t>
      </w:r>
      <w:r>
        <w:rPr>
          <w:rFonts w:ascii="Arial" w:hAnsi="Arial" w:eastAsia="Malgun Gothic"/>
          <w:sz w:val="18"/>
        </w:rPr>
        <w:t>"Pode ser que + 접속법"은 가능성 표현. "precisar de"의 de가 desse로 축약.</w:t>
      </w:r>
    </w:p>
    <w:p>
      <w:pPr>
        <w:spacing w:after="0" w:before="0"/>
        <w:ind w:left="283"/>
      </w:pPr>
      <w:r>
        <w:rPr>
          <w:rFonts w:ascii="Arial" w:hAnsi="Arial" w:eastAsia="Malgun Gothic"/>
          <w:b/>
          <w:sz w:val="18"/>
        </w:rPr>
        <w:t xml:space="preserve">· 시제: </w:t>
      </w:r>
      <w:r>
        <w:rPr>
          <w:rFonts w:ascii="Arial" w:hAnsi="Arial" w:eastAsia="Malgun Gothic"/>
          <w:sz w:val="18"/>
        </w:rPr>
        <w:t>접속법 현재 — 불확실한 미래 가능성.</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2.</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"Tá bom. O Senador. Quem é do grupo do Senador?"</w:t>
      </w:r>
    </w:p>
    <w:p>
      <w:pPr>
        <w:spacing w:after="0" w:before="0"/>
        <w:ind w:left="283"/>
      </w:pPr>
      <w:r>
        <w:rPr>
          <w:rFonts w:ascii="Arial" w:hAnsi="Arial" w:eastAsia="Malgun Gothic"/>
          <w:b/>
          <w:sz w:val="18"/>
        </w:rPr>
        <w:t xml:space="preserve">· 단어: </w:t>
      </w:r>
      <w:r>
        <w:rPr>
          <w:rFonts w:ascii="Arial" w:hAnsi="Arial" w:eastAsia="Malgun Gothic"/>
          <w:sz w:val="18"/>
        </w:rPr>
        <w:t>grupo(무리, 계파)</w:t>
      </w:r>
    </w:p>
    <w:p>
      <w:pPr>
        <w:spacing w:after="0" w:before="0"/>
        <w:ind w:left="283"/>
      </w:pPr>
      <w:r>
        <w:rPr>
          <w:rFonts w:ascii="Arial" w:hAnsi="Arial" w:eastAsia="Malgun Gothic"/>
          <w:b/>
          <w:sz w:val="18"/>
        </w:rPr>
        <w:t xml:space="preserve">· 문법: </w:t>
      </w:r>
      <w:r>
        <w:rPr>
          <w:rFonts w:ascii="Arial" w:hAnsi="Arial" w:eastAsia="Malgun Gothic"/>
          <w:sz w:val="18"/>
        </w:rPr>
        <w:t>"ser do grupo de"는 소속.</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56. </w:t>
      </w:r>
      <w:r>
        <w:rPr>
          <w:rFonts w:ascii="Arial" w:hAnsi="Arial" w:eastAsia="Malgun Gothic"/>
          <w:b/>
          <w:color w:val="7F6000"/>
          <w:sz w:val="20"/>
        </w:rPr>
        <w:t>MARCOS</w:t>
      </w:r>
      <w:r>
        <w:rPr>
          <w:rFonts w:ascii="Arial" w:hAnsi="Arial" w:eastAsia="Malgun Gothic"/>
          <w:sz w:val="20"/>
        </w:rPr>
        <w:t xml:space="preserve">  "Três nomes, principalmente. O Deputado Lúcio Barreto, de Goiás. Aquele de ontem."</w:t>
      </w:r>
    </w:p>
    <w:p>
      <w:pPr>
        <w:spacing w:after="0" w:before="0"/>
        <w:ind w:left="283"/>
      </w:pPr>
      <w:r>
        <w:rPr>
          <w:rFonts w:ascii="Arial" w:hAnsi="Arial" w:eastAsia="Malgun Gothic"/>
          <w:b/>
          <w:sz w:val="18"/>
        </w:rPr>
        <w:t xml:space="preserve">· 단어: </w:t>
      </w:r>
      <w:r>
        <w:rPr>
          <w:rFonts w:ascii="Arial" w:hAnsi="Arial" w:eastAsia="Malgun Gothic"/>
          <w:sz w:val="18"/>
        </w:rPr>
        <w:t>principalmente(주로) · aquele de ontem(어제 그 사람)</w:t>
      </w:r>
    </w:p>
    <w:p>
      <w:pPr>
        <w:spacing w:after="0" w:before="0"/>
        <w:ind w:left="283"/>
      </w:pPr>
      <w:r>
        <w:rPr>
          <w:rFonts w:ascii="Arial" w:hAnsi="Arial" w:eastAsia="Malgun Gothic"/>
          <w:b/>
          <w:sz w:val="18"/>
        </w:rPr>
        <w:t xml:space="preserve">· 문법: </w:t>
      </w:r>
      <w:r>
        <w:rPr>
          <w:rFonts w:ascii="Arial" w:hAnsi="Arial" w:eastAsia="Malgun Gothic"/>
          <w:sz w:val="18"/>
        </w:rPr>
        <w:t>직함 + 이름 + de + 주(州)명. "Aquele de ontem"은 명사 생략 지시대명사.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열거).</w:t>
      </w:r>
    </w:p>
    <w:p>
      <w:pPr>
        <w:spacing w:after="0" w:before="0"/>
        <w:ind w:left="283"/>
      </w:pPr>
      <w:r>
        <w:rPr>
          <w:rFonts w:ascii="Arial" w:hAnsi="Arial" w:eastAsia="Malgun Gothic"/>
          <w:b/>
          <w:sz w:val="18"/>
        </w:rPr>
        <w:t xml:space="preserve">· 표현: </w:t>
      </w:r>
      <w:r>
        <w:rPr>
          <w:rFonts w:ascii="Arial" w:hAnsi="Arial" w:eastAsia="Malgun Gothic"/>
          <w:sz w:val="18"/>
        </w:rPr>
        <w:t>주 이름 앞 관사: Goiás는 무관사(de Goiás), Tocantins는 관사(do Tocantins) — 57번.</w:t>
      </w:r>
    </w:p>
    <w:p>
      <w:pPr>
        <w:spacing w:after="20" w:before="100"/>
      </w:pPr>
      <w:r>
        <w:rPr>
          <w:rFonts w:ascii="Arial" w:hAnsi="Arial" w:eastAsia="Malgun Gothic"/>
          <w:b/>
          <w:sz w:val="20"/>
        </w:rPr>
        <w:t xml:space="preserve">57. </w:t>
      </w:r>
      <w:r>
        <w:rPr>
          <w:rFonts w:ascii="Arial" w:hAnsi="Arial" w:eastAsia="Malgun Gothic"/>
          <w:b/>
          <w:color w:val="7F6000"/>
          <w:sz w:val="20"/>
        </w:rPr>
        <w:t>MARCOS</w:t>
      </w:r>
      <w:r>
        <w:rPr>
          <w:rFonts w:ascii="Arial" w:hAnsi="Arial" w:eastAsia="Malgun Gothic"/>
          <w:sz w:val="20"/>
        </w:rPr>
        <w:t xml:space="preserve">  "O Deputado Jairo Bentes, de Mato Grosso. E o Deputado Ronaldo Peixoto, do Tocantins."</w:t>
      </w:r>
    </w:p>
    <w:p>
      <w:pPr>
        <w:spacing w:after="0" w:before="0"/>
        <w:ind w:left="283"/>
      </w:pPr>
      <w:r>
        <w:rPr>
          <w:rFonts w:ascii="Arial" w:hAnsi="Arial" w:eastAsia="Malgun Gothic"/>
          <w:b/>
          <w:sz w:val="18"/>
        </w:rPr>
        <w:t xml:space="preserve">· 단어: </w:t>
      </w:r>
      <w:r>
        <w:rPr>
          <w:rFonts w:ascii="Arial" w:hAnsi="Arial" w:eastAsia="Malgun Gothic"/>
          <w:sz w:val="18"/>
        </w:rPr>
        <w:t>Mato Grosso · Tocantins(브라질 주명)</w:t>
      </w:r>
    </w:p>
    <w:p>
      <w:pPr>
        <w:spacing w:after="0" w:before="0"/>
        <w:ind w:left="283"/>
      </w:pPr>
      <w:r>
        <w:rPr>
          <w:rFonts w:ascii="Arial" w:hAnsi="Arial" w:eastAsia="Malgun Gothic"/>
          <w:b/>
          <w:sz w:val="18"/>
        </w:rPr>
        <w:t xml:space="preserve">· 문법: </w:t>
      </w:r>
      <w:r>
        <w:rPr>
          <w:rFonts w:ascii="Arial" w:hAnsi="Arial" w:eastAsia="Malgun Gothic"/>
          <w:sz w:val="18"/>
        </w:rPr>
        <w:t>주명마다 관사 유무가 관습적으로 정해짐(de Mato Grosso, do Tocantins, da Bahia, de São Paulo).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58. </w:t>
      </w:r>
      <w:r>
        <w:rPr>
          <w:rFonts w:ascii="Arial" w:hAnsi="Arial" w:eastAsia="Malgun Gothic"/>
          <w:b/>
          <w:color w:val="7F6000"/>
          <w:sz w:val="20"/>
        </w:rPr>
        <w:t>MARCOS</w:t>
      </w:r>
      <w:r>
        <w:rPr>
          <w:rFonts w:ascii="Arial" w:hAnsi="Arial" w:eastAsia="Malgun Gothic"/>
          <w:sz w:val="20"/>
        </w:rPr>
        <w:t xml:space="preserve">  "Eles votam juntos, almoçam juntos e mudam de partido juntos."</w:t>
      </w:r>
    </w:p>
    <w:p>
      <w:pPr>
        <w:spacing w:after="0" w:before="0"/>
        <w:ind w:left="283"/>
      </w:pPr>
      <w:r>
        <w:rPr>
          <w:rFonts w:ascii="Arial" w:hAnsi="Arial" w:eastAsia="Malgun Gothic"/>
          <w:b/>
          <w:sz w:val="18"/>
        </w:rPr>
        <w:t xml:space="preserve">· 단어: </w:t>
      </w:r>
      <w:r>
        <w:rPr>
          <w:rFonts w:ascii="Arial" w:hAnsi="Arial" w:eastAsia="Malgun Gothic"/>
          <w:sz w:val="18"/>
        </w:rPr>
        <w:t>votam(votar) · almoçam(almoçar) · mudam de partido(당을 옮기다) · juntos(함께)</w:t>
      </w:r>
    </w:p>
    <w:p>
      <w:pPr>
        <w:spacing w:after="0" w:before="0"/>
        <w:ind w:left="283"/>
      </w:pPr>
      <w:r>
        <w:rPr>
          <w:rFonts w:ascii="Arial" w:hAnsi="Arial" w:eastAsia="Malgun Gothic"/>
          <w:b/>
          <w:sz w:val="18"/>
        </w:rPr>
        <w:t xml:space="preserve">· 문법: </w:t>
      </w:r>
      <w:r>
        <w:rPr>
          <w:rFonts w:ascii="Arial" w:hAnsi="Arial" w:eastAsia="Malgun Gothic"/>
          <w:sz w:val="18"/>
        </w:rPr>
        <w:t>세 동사구 병렬 + juntos 반복(주어에 일치해 남성 복수). "mudar de + 명사(관사 없음)"는 교체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 행태.</w:t>
      </w:r>
    </w:p>
    <w:p>
      <w:pPr>
        <w:spacing w:after="20" w:before="100"/>
      </w:pPr>
      <w:r>
        <w:rPr>
          <w:rFonts w:ascii="Arial" w:hAnsi="Arial" w:eastAsia="Malgun Gothic"/>
          <w:b/>
          <w:sz w:val="20"/>
        </w:rPr>
        <w:t xml:space="preserve">59. </w:t>
      </w:r>
      <w:r>
        <w:rPr>
          <w:rFonts w:ascii="Arial" w:hAnsi="Arial" w:eastAsia="Malgun Gothic"/>
          <w:b/>
          <w:color w:val="7F6000"/>
          <w:sz w:val="20"/>
        </w:rPr>
        <w:t>DIGO</w:t>
      </w:r>
      <w:r>
        <w:rPr>
          <w:rFonts w:ascii="Arial" w:hAnsi="Arial" w:eastAsia="Malgun Gothic"/>
          <w:sz w:val="20"/>
        </w:rPr>
        <w:t xml:space="preserve">  "Perfeito. Então me dá cinco minutos. Eu já tenho as emendas dos três aqui."</w:t>
      </w:r>
    </w:p>
    <w:p>
      <w:pPr>
        <w:spacing w:after="0" w:before="0"/>
        <w:ind w:left="283"/>
      </w:pPr>
      <w:r>
        <w:rPr>
          <w:rFonts w:ascii="Arial" w:hAnsi="Arial" w:eastAsia="Malgun Gothic"/>
          <w:b/>
          <w:sz w:val="18"/>
        </w:rPr>
        <w:t xml:space="preserve">· 단어: </w:t>
      </w:r>
      <w:r>
        <w:rPr>
          <w:rFonts w:ascii="Arial" w:hAnsi="Arial" w:eastAsia="Malgun Gothic"/>
          <w:sz w:val="18"/>
        </w:rPr>
        <w:t>me dá(나에게 줘) · dos três(셋의)</w:t>
      </w:r>
    </w:p>
    <w:p>
      <w:pPr>
        <w:spacing w:after="0" w:before="0"/>
        <w:ind w:left="283"/>
      </w:pPr>
      <w:r>
        <w:rPr>
          <w:rFonts w:ascii="Arial" w:hAnsi="Arial" w:eastAsia="Malgun Gothic"/>
          <w:b/>
          <w:sz w:val="18"/>
        </w:rPr>
        <w:t xml:space="preserve">· 문법: </w:t>
      </w:r>
      <w:r>
        <w:rPr>
          <w:rFonts w:ascii="Arial" w:hAnsi="Arial" w:eastAsia="Malgun Gothic"/>
          <w:sz w:val="18"/>
        </w:rPr>
        <w:t xml:space="preserve">"me dá"는 문두 대명사 + 구어 명령 — 브라질 구어의 대표적 proclise(규범: Dê-me). </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현재직설법.</w:t>
      </w:r>
    </w:p>
    <w:p>
      <w:pPr>
        <w:spacing w:after="0" w:before="0"/>
        <w:ind w:left="283"/>
      </w:pPr>
      <w:r>
        <w:rPr>
          <w:rFonts w:ascii="Arial" w:hAnsi="Arial" w:eastAsia="Malgun Gothic"/>
          <w:b/>
          <w:sz w:val="18"/>
        </w:rPr>
        <w:t xml:space="preserve">· 표현: </w:t>
      </w:r>
      <w:r>
        <w:rPr>
          <w:rFonts w:ascii="Arial" w:hAnsi="Arial" w:eastAsia="Malgun Gothic"/>
          <w:sz w:val="18"/>
        </w:rPr>
        <w:t>유럽 포르투갈어에선 문두 대명사 불가(dá-me).</w:t>
      </w:r>
    </w:p>
    <w:p>
      <w:pPr>
        <w:spacing w:after="20" w:before="100"/>
      </w:pPr>
      <w:r>
        <w:rPr>
          <w:rFonts w:ascii="Arial" w:hAnsi="Arial" w:eastAsia="Malgun Gothic"/>
          <w:b/>
          <w:sz w:val="20"/>
        </w:rPr>
        <w:t xml:space="preserve">60. </w:t>
      </w:r>
      <w:r>
        <w:rPr>
          <w:rFonts w:ascii="Arial" w:hAnsi="Arial" w:eastAsia="Malgun Gothic"/>
          <w:b/>
          <w:color w:val="7F6000"/>
          <w:sz w:val="20"/>
        </w:rPr>
        <w:t>WESLEY</w:t>
      </w:r>
      <w:r>
        <w:rPr>
          <w:rFonts w:ascii="Arial" w:hAnsi="Arial" w:eastAsia="Malgun Gothic"/>
          <w:sz w:val="20"/>
        </w:rPr>
        <w:t xml:space="preserve">  "Cinco minutos do Digo é meia hora. Vou fazer café."</w:t>
      </w:r>
    </w:p>
    <w:p>
      <w:pPr>
        <w:spacing w:after="0" w:before="0"/>
        <w:ind w:left="283"/>
      </w:pPr>
      <w:r>
        <w:rPr>
          <w:rFonts w:ascii="Arial" w:hAnsi="Arial" w:eastAsia="Malgun Gothic"/>
          <w:b/>
          <w:sz w:val="18"/>
        </w:rPr>
        <w:t xml:space="preserve">· 단어: </w:t>
      </w:r>
      <w:r>
        <w:rPr>
          <w:rFonts w:ascii="Arial" w:hAnsi="Arial" w:eastAsia="Malgun Gothic"/>
          <w:sz w:val="18"/>
        </w:rPr>
        <w:t>meia hora(30분) · fazer café(커피 끓이다)</w:t>
      </w:r>
    </w:p>
    <w:p>
      <w:pPr>
        <w:spacing w:after="0" w:before="0"/>
        <w:ind w:left="283"/>
      </w:pPr>
      <w:r>
        <w:rPr>
          <w:rFonts w:ascii="Arial" w:hAnsi="Arial" w:eastAsia="Malgun Gothic"/>
          <w:b/>
          <w:sz w:val="18"/>
        </w:rPr>
        <w:t xml:space="preserve">· 문법: </w:t>
      </w:r>
      <w:r>
        <w:rPr>
          <w:rFonts w:ascii="Arial" w:hAnsi="Arial" w:eastAsia="Malgun Gothic"/>
          <w:sz w:val="18"/>
        </w:rPr>
        <w:t>복수 주어(cinco minutos)인데 동사 é 단수 — 수량을 하나의 개념으로 볼 때 구어에서 흔함. meia는 hora에 일치(meio → meia).</w:t>
      </w:r>
    </w:p>
    <w:p>
      <w:pPr>
        <w:spacing w:after="0" w:before="0"/>
        <w:ind w:left="283"/>
      </w:pPr>
      <w:r>
        <w:rPr>
          <w:rFonts w:ascii="Arial" w:hAnsi="Arial" w:eastAsia="Malgun Gothic"/>
          <w:b/>
          <w:sz w:val="18"/>
        </w:rPr>
        <w:t xml:space="preserve">· 시제: </w:t>
      </w:r>
      <w:r>
        <w:rPr>
          <w:rFonts w:ascii="Arial" w:hAnsi="Arial" w:eastAsia="Malgun Gothic"/>
          <w:sz w:val="18"/>
        </w:rPr>
        <w:t>현재직설법 + 우언적 미래.</w:t>
      </w:r>
    </w:p>
    <w:p>
      <w:pPr>
        <w:spacing w:after="20" w:before="100"/>
      </w:pPr>
      <w:r>
        <w:rPr>
          <w:rFonts w:ascii="Arial" w:hAnsi="Arial" w:eastAsia="Malgun Gothic"/>
          <w:b/>
          <w:sz w:val="20"/>
        </w:rPr>
        <w:t xml:space="preserve">61. </w:t>
      </w:r>
      <w:r>
        <w:rPr>
          <w:rFonts w:ascii="Arial" w:hAnsi="Arial" w:eastAsia="Malgun Gothic"/>
          <w:b/>
          <w:color w:val="7F6000"/>
          <w:sz w:val="20"/>
        </w:rPr>
        <w:t>FELIPE</w:t>
      </w:r>
      <w:r>
        <w:rPr>
          <w:rFonts w:ascii="Arial" w:hAnsi="Arial" w:eastAsia="Malgun Gothic"/>
          <w:sz w:val="20"/>
        </w:rPr>
        <w:t xml:space="preserve">  "Alô? Sim, sou eu. Pode falar, tô sozinho no escritório."</w:t>
      </w:r>
    </w:p>
    <w:p>
      <w:pPr>
        <w:spacing w:after="0" w:before="0"/>
        <w:ind w:left="283"/>
      </w:pPr>
      <w:r>
        <w:rPr>
          <w:rFonts w:ascii="Arial" w:hAnsi="Arial" w:eastAsia="Malgun Gothic"/>
          <w:b/>
          <w:sz w:val="18"/>
        </w:rPr>
        <w:t xml:space="preserve">· 단어: </w:t>
      </w:r>
      <w:r>
        <w:rPr>
          <w:rFonts w:ascii="Arial" w:hAnsi="Arial" w:eastAsia="Malgun Gothic"/>
          <w:sz w:val="18"/>
        </w:rPr>
        <w:t>alô(여보세요) · sou eu(저예요) · sozinho(혼자)</w:t>
      </w:r>
    </w:p>
    <w:p>
      <w:pPr>
        <w:spacing w:after="0" w:before="0"/>
        <w:ind w:left="283"/>
      </w:pPr>
      <w:r>
        <w:rPr>
          <w:rFonts w:ascii="Arial" w:hAnsi="Arial" w:eastAsia="Malgun Gothic"/>
          <w:b/>
          <w:sz w:val="18"/>
        </w:rPr>
        <w:t xml:space="preserve">· 문법: </w:t>
      </w:r>
      <w:r>
        <w:rPr>
          <w:rFonts w:ascii="Arial" w:hAnsi="Arial" w:eastAsia="Malgun Gothic"/>
          <w:sz w:val="18"/>
        </w:rPr>
        <w:t xml:space="preserve">"sou eu"는 ser + 주격 대명사(동사는 eu에 일치).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전화 응대 관용구.</w:t>
      </w:r>
    </w:p>
    <w:p>
      <w:pPr>
        <w:spacing w:after="20" w:before="100"/>
      </w:pPr>
      <w:r>
        <w:rPr>
          <w:rFonts w:ascii="Arial" w:hAnsi="Arial" w:eastAsia="Malgun Gothic"/>
          <w:b/>
          <w:sz w:val="20"/>
        </w:rPr>
        <w:t xml:space="preserve">62. </w:t>
      </w:r>
      <w:r>
        <w:rPr>
          <w:rFonts w:ascii="Arial" w:hAnsi="Arial" w:eastAsia="Malgun Gothic"/>
          <w:b/>
          <w:color w:val="7F6000"/>
          <w:sz w:val="20"/>
        </w:rPr>
        <w:t>VOZ</w:t>
      </w:r>
      <w:r>
        <w:rPr>
          <w:rFonts w:ascii="Arial" w:hAnsi="Arial" w:eastAsia="Malgun Gothic"/>
          <w:sz w:val="20"/>
        </w:rPr>
        <w:t xml:space="preserve">  "Eles chegaram?"</w:t>
      </w:r>
    </w:p>
    <w:p>
      <w:pPr>
        <w:spacing w:after="0" w:before="0"/>
        <w:ind w:left="283"/>
      </w:pPr>
      <w:r>
        <w:rPr>
          <w:rFonts w:ascii="Arial" w:hAnsi="Arial" w:eastAsia="Malgun Gothic"/>
          <w:b/>
          <w:sz w:val="18"/>
        </w:rPr>
        <w:t xml:space="preserve">· 단어: </w:t>
      </w:r>
      <w:r>
        <w:rPr>
          <w:rFonts w:ascii="Arial" w:hAnsi="Arial" w:eastAsia="Malgun Gothic"/>
          <w:sz w:val="18"/>
        </w:rPr>
        <w:t>chegaram(도착했다)</w:t>
      </w:r>
    </w:p>
    <w:p>
      <w:pPr>
        <w:spacing w:after="0" w:before="0"/>
        <w:ind w:left="283"/>
      </w:pPr>
      <w:r>
        <w:rPr>
          <w:rFonts w:ascii="Arial" w:hAnsi="Arial" w:eastAsia="Malgun Gothic"/>
          <w:b/>
          <w:sz w:val="18"/>
        </w:rPr>
        <w:t xml:space="preserve">· 문법: </w:t>
      </w:r>
      <w:r>
        <w:rPr>
          <w:rFonts w:ascii="Arial" w:hAnsi="Arial" w:eastAsia="Malgun Gothic"/>
          <w:sz w:val="18"/>
        </w:rPr>
        <w:t>최소 의문문.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정체불명의 목소리 — 짧은 말투로 긴장감.</w:t>
      </w:r>
    </w:p>
    <w:p>
      <w:pPr>
        <w:spacing w:after="20" w:before="100"/>
      </w:pPr>
      <w:r>
        <w:rPr>
          <w:rFonts w:ascii="Arial" w:hAnsi="Arial" w:eastAsia="Malgun Gothic"/>
          <w:b/>
          <w:sz w:val="20"/>
        </w:rPr>
        <w:t xml:space="preserve">63. </w:t>
      </w:r>
      <w:r>
        <w:rPr>
          <w:rFonts w:ascii="Arial" w:hAnsi="Arial" w:eastAsia="Malgun Gothic"/>
          <w:b/>
          <w:color w:val="7F6000"/>
          <w:sz w:val="20"/>
        </w:rPr>
        <w:t>FELIPE</w:t>
      </w:r>
      <w:r>
        <w:rPr>
          <w:rFonts w:ascii="Arial" w:hAnsi="Arial" w:eastAsia="Malgun Gothic"/>
          <w:sz w:val="20"/>
        </w:rPr>
        <w:t xml:space="preserve">  "Chegaram ontem. Asa Norte. Um apartamento emprestado."</w:t>
      </w:r>
    </w:p>
    <w:p>
      <w:pPr>
        <w:spacing w:after="0" w:before="0"/>
        <w:ind w:left="283"/>
      </w:pPr>
      <w:r>
        <w:rPr>
          <w:rFonts w:ascii="Arial" w:hAnsi="Arial" w:eastAsia="Malgun Gothic"/>
          <w:b/>
          <w:sz w:val="18"/>
        </w:rPr>
        <w:t xml:space="preserve">· 단어: </w:t>
      </w:r>
      <w:r>
        <w:rPr>
          <w:rFonts w:ascii="Arial" w:hAnsi="Arial" w:eastAsia="Malgun Gothic"/>
          <w:sz w:val="18"/>
        </w:rPr>
        <w:t>emprestado(빌린, emprestar 과거분사)</w:t>
      </w:r>
    </w:p>
    <w:p>
      <w:pPr>
        <w:spacing w:after="0" w:before="0"/>
        <w:ind w:left="283"/>
      </w:pPr>
      <w:r>
        <w:rPr>
          <w:rFonts w:ascii="Arial" w:hAnsi="Arial" w:eastAsia="Malgun Gothic"/>
          <w:b/>
          <w:sz w:val="18"/>
        </w:rPr>
        <w:t xml:space="preserve">· 문법: </w:t>
      </w:r>
      <w:r>
        <w:rPr>
          <w:rFonts w:ascii="Arial" w:hAnsi="Arial" w:eastAsia="Malgun Gothic"/>
          <w:sz w:val="18"/>
        </w:rPr>
        <w:t>동사 반복 긍정 + 명사구 정보.</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4부 복선.</w:t>
      </w:r>
    </w:p>
    <w:p>
      <w:pPr>
        <w:spacing w:after="20" w:before="100"/>
      </w:pPr>
      <w:r>
        <w:rPr>
          <w:rFonts w:ascii="Arial" w:hAnsi="Arial" w:eastAsia="Malgun Gothic"/>
          <w:b/>
          <w:sz w:val="20"/>
        </w:rPr>
        <w:t xml:space="preserve">64. </w:t>
      </w:r>
      <w:r>
        <w:rPr>
          <w:rFonts w:ascii="Arial" w:hAnsi="Arial" w:eastAsia="Malgun Gothic"/>
          <w:b/>
          <w:color w:val="7F6000"/>
          <w:sz w:val="20"/>
        </w:rPr>
        <w:t>VOZ</w:t>
      </w:r>
      <w:r>
        <w:rPr>
          <w:rFonts w:ascii="Arial" w:hAnsi="Arial" w:eastAsia="Malgun Gothic"/>
          <w:sz w:val="20"/>
        </w:rPr>
        <w:t xml:space="preserve">  "E o caderno?"</w:t>
      </w:r>
    </w:p>
    <w:p>
      <w:pPr>
        <w:spacing w:after="0" w:before="0"/>
        <w:ind w:left="283"/>
      </w:pPr>
      <w:r>
        <w:rPr>
          <w:rFonts w:ascii="Arial" w:hAnsi="Arial" w:eastAsia="Malgun Gothic"/>
          <w:b/>
          <w:sz w:val="18"/>
        </w:rPr>
        <w:t xml:space="preserve">· 단어: </w:t>
      </w:r>
      <w:r>
        <w:rPr>
          <w:rFonts w:ascii="Arial" w:hAnsi="Arial" w:eastAsia="Malgun Gothic"/>
          <w:sz w:val="18"/>
        </w:rPr>
        <w:t>caderno(공책)</w:t>
      </w:r>
    </w:p>
    <w:p>
      <w:pPr>
        <w:spacing w:after="0" w:before="0"/>
        <w:ind w:left="283"/>
      </w:pPr>
      <w:r>
        <w:rPr>
          <w:rFonts w:ascii="Arial" w:hAnsi="Arial" w:eastAsia="Malgun Gothic"/>
          <w:b/>
          <w:sz w:val="18"/>
        </w:rPr>
        <w:t xml:space="preserve">· 문법: </w:t>
      </w:r>
      <w:r>
        <w:rPr>
          <w:rFonts w:ascii="Arial" w:hAnsi="Arial" w:eastAsia="Malgun Gothic"/>
          <w:sz w:val="18"/>
        </w:rPr>
        <w:t>"E + 명사?" 화제 전환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65. </w:t>
      </w:r>
      <w:r>
        <w:rPr>
          <w:rFonts w:ascii="Arial" w:hAnsi="Arial" w:eastAsia="Malgun Gothic"/>
          <w:b/>
          <w:color w:val="7F6000"/>
          <w:sz w:val="20"/>
        </w:rPr>
        <w:t>FELIPE</w:t>
      </w:r>
      <w:r>
        <w:rPr>
          <w:rFonts w:ascii="Arial" w:hAnsi="Arial" w:eastAsia="Malgun Gothic"/>
          <w:sz w:val="20"/>
        </w:rPr>
        <w:t xml:space="preserve">  "Escaneado. Mandei pro Digo ontem à noite."</w:t>
      </w:r>
    </w:p>
    <w:p>
      <w:pPr>
        <w:spacing w:after="0" w:before="0"/>
        <w:ind w:left="283"/>
      </w:pPr>
      <w:r>
        <w:rPr>
          <w:rFonts w:ascii="Arial" w:hAnsi="Arial" w:eastAsia="Malgun Gothic"/>
          <w:b/>
          <w:sz w:val="18"/>
        </w:rPr>
        <w:t xml:space="preserve">· 단어: </w:t>
      </w:r>
      <w:r>
        <w:rPr>
          <w:rFonts w:ascii="Arial" w:hAnsi="Arial" w:eastAsia="Malgun Gothic"/>
          <w:sz w:val="18"/>
        </w:rPr>
        <w:t>escaneado(스캔된) · mandei(mandar 완료과거 1인칭) · ontem à noite(어젯밤)</w:t>
      </w:r>
    </w:p>
    <w:p>
      <w:pPr>
        <w:spacing w:after="0" w:before="0"/>
        <w:ind w:left="283"/>
      </w:pPr>
      <w:r>
        <w:rPr>
          <w:rFonts w:ascii="Arial" w:hAnsi="Arial" w:eastAsia="Malgun Gothic"/>
          <w:b/>
          <w:sz w:val="18"/>
        </w:rPr>
        <w:t xml:space="preserve">· 문법: </w:t>
      </w:r>
      <w:r>
        <w:rPr>
          <w:rFonts w:ascii="Arial" w:hAnsi="Arial" w:eastAsia="Malgun Gothic"/>
          <w:sz w:val="18"/>
        </w:rPr>
        <w:t>과거분사 단독 답변([Está] escaneado). 목적어 o 생략.</w:t>
      </w:r>
    </w:p>
    <w:p>
      <w:pPr>
        <w:spacing w:after="0" w:before="0"/>
        <w:ind w:left="283"/>
      </w:pPr>
      <w:r>
        <w:rPr>
          <w:rFonts w:ascii="Arial" w:hAnsi="Arial" w:eastAsia="Malgun Gothic"/>
          <w:b/>
          <w:sz w:val="18"/>
        </w:rPr>
        <w:t xml:space="preserve">· 시제: </w:t>
      </w:r>
      <w:r>
        <w:rPr>
          <w:rFonts w:ascii="Arial" w:hAnsi="Arial" w:eastAsia="Malgun Gothic"/>
          <w:sz w:val="18"/>
        </w:rPr>
        <w:t>과거분사(결과 상태) + pretérito perfeito.</w:t>
      </w:r>
    </w:p>
    <w:p>
      <w:pPr>
        <w:spacing w:after="20" w:before="100"/>
      </w:pPr>
      <w:r>
        <w:rPr>
          <w:rFonts w:ascii="Arial" w:hAnsi="Arial" w:eastAsia="Malgun Gothic"/>
          <w:b/>
          <w:sz w:val="20"/>
        </w:rPr>
        <w:t xml:space="preserve">66. </w:t>
      </w:r>
      <w:r>
        <w:rPr>
          <w:rFonts w:ascii="Arial" w:hAnsi="Arial" w:eastAsia="Malgun Gothic"/>
          <w:b/>
          <w:color w:val="7F6000"/>
          <w:sz w:val="20"/>
        </w:rPr>
        <w:t>VOZ</w:t>
      </w:r>
      <w:r>
        <w:rPr>
          <w:rFonts w:ascii="Arial" w:hAnsi="Arial" w:eastAsia="Malgun Gothic"/>
          <w:sz w:val="20"/>
        </w:rPr>
        <w:t xml:space="preserve">  "Muito bem. Continue ajudando, Felipe."</w:t>
      </w:r>
    </w:p>
    <w:p>
      <w:pPr>
        <w:spacing w:after="0" w:before="0"/>
        <w:ind w:left="283"/>
      </w:pPr>
      <w:r>
        <w:rPr>
          <w:rFonts w:ascii="Arial" w:hAnsi="Arial" w:eastAsia="Malgun Gothic"/>
          <w:b/>
          <w:sz w:val="18"/>
        </w:rPr>
        <w:t xml:space="preserve">· 단어: </w:t>
      </w:r>
      <w:r>
        <w:rPr>
          <w:rFonts w:ascii="Arial" w:hAnsi="Arial" w:eastAsia="Malgun Gothic"/>
          <w:sz w:val="18"/>
        </w:rPr>
        <w:t>continue(continuar 명령 você형) · ajudando(ajudar 동명사)</w:t>
      </w:r>
    </w:p>
    <w:p>
      <w:pPr>
        <w:spacing w:after="0" w:before="0"/>
        <w:ind w:left="283"/>
      </w:pPr>
      <w:r>
        <w:rPr>
          <w:rFonts w:ascii="Arial" w:hAnsi="Arial" w:eastAsia="Malgun Gothic"/>
          <w:b/>
          <w:sz w:val="18"/>
        </w:rPr>
        <w:t xml:space="preserve">· 문법: </w:t>
      </w:r>
      <w:r>
        <w:rPr>
          <w:rFonts w:ascii="Arial" w:hAnsi="Arial" w:eastAsia="Malgun Gothic"/>
          <w:sz w:val="18"/>
        </w:rPr>
        <w:t>"continuar + 동명사"(계속 ~하다). Continue는 격식 명령(접속법 형태) — 구어 명령(continua)과 대비되는 차가운 어조.</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67. </w:t>
      </w:r>
      <w:r>
        <w:rPr>
          <w:rFonts w:ascii="Arial" w:hAnsi="Arial" w:eastAsia="Malgun Gothic"/>
          <w:b/>
          <w:color w:val="7F6000"/>
          <w:sz w:val="20"/>
        </w:rPr>
        <w:t>FELIPE</w:t>
      </w:r>
      <w:r>
        <w:rPr>
          <w:rFonts w:ascii="Arial" w:hAnsi="Arial" w:eastAsia="Malgun Gothic"/>
          <w:sz w:val="20"/>
        </w:rPr>
        <w:t xml:space="preserve">  "Pode deixar. Ah, oi, Zé! Não, não era nada. Minha mãe."</w:t>
      </w:r>
    </w:p>
    <w:p>
      <w:pPr>
        <w:spacing w:after="0" w:before="0"/>
        <w:ind w:left="283"/>
      </w:pPr>
      <w:r>
        <w:rPr>
          <w:rFonts w:ascii="Arial" w:hAnsi="Arial" w:eastAsia="Malgun Gothic"/>
          <w:b/>
          <w:sz w:val="18"/>
        </w:rPr>
        <w:t xml:space="preserve">· 단어: </w:t>
      </w:r>
      <w:r>
        <w:rPr>
          <w:rFonts w:ascii="Arial" w:hAnsi="Arial" w:eastAsia="Malgun Gothic"/>
          <w:sz w:val="18"/>
        </w:rPr>
        <w:t>pode deixar(맡겨 주세요) · não era nada(아무것도 아니었다)</w:t>
      </w:r>
    </w:p>
    <w:p>
      <w:pPr>
        <w:spacing w:after="0" w:before="0"/>
        <w:ind w:left="283"/>
      </w:pPr>
      <w:r>
        <w:rPr>
          <w:rFonts w:ascii="Arial" w:hAnsi="Arial" w:eastAsia="Malgun Gothic"/>
          <w:b/>
          <w:sz w:val="18"/>
        </w:rPr>
        <w:t xml:space="preserve">· 문법: </w:t>
      </w:r>
      <w:r>
        <w:rPr>
          <w:rFonts w:ascii="Arial" w:hAnsi="Arial" w:eastAsia="Malgun Gothic"/>
          <w:sz w:val="18"/>
        </w:rPr>
        <w:t>화제 급전환. "não era nada"는 이중 부정.</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imperfeito(era) — 방금까지 이어지던 통화의 성격 묘사.</w:t>
      </w:r>
    </w:p>
    <w:p>
      <w:pPr>
        <w:spacing w:after="0" w:before="0"/>
        <w:ind w:left="283"/>
      </w:pPr>
      <w:r>
        <w:rPr>
          <w:rFonts w:ascii="Arial" w:hAnsi="Arial" w:eastAsia="Malgun Gothic"/>
          <w:b/>
          <w:sz w:val="18"/>
        </w:rPr>
        <w:t xml:space="preserve">· 표현: </w:t>
      </w:r>
      <w:r>
        <w:rPr>
          <w:rFonts w:ascii="Arial" w:hAnsi="Arial" w:eastAsia="Malgun Gothic"/>
          <w:sz w:val="18"/>
        </w:rPr>
        <w:t>거짓 변명.</w:t>
      </w:r>
    </w:p>
    <w:p>
      <w:pPr>
        <w:spacing w:after="20" w:before="100"/>
      </w:pPr>
      <w:r>
        <w:rPr>
          <w:rFonts w:ascii="Arial" w:hAnsi="Arial" w:eastAsia="Malgun Gothic"/>
          <w:b/>
          <w:sz w:val="20"/>
        </w:rPr>
        <w:t xml:space="preserve">68. </w:t>
      </w:r>
      <w:r>
        <w:rPr>
          <w:rFonts w:ascii="Arial" w:hAnsi="Arial" w:eastAsia="Malgun Gothic"/>
          <w:b/>
          <w:color w:val="7F6000"/>
          <w:sz w:val="20"/>
        </w:rPr>
        <w:t>ZÉ</w:t>
      </w:r>
      <w:r>
        <w:rPr>
          <w:rFonts w:ascii="Arial" w:hAnsi="Arial" w:eastAsia="Malgun Gothic"/>
          <w:sz w:val="20"/>
        </w:rPr>
        <w:t xml:space="preserve">  "Sua mãe liga muito, hein, menino. Toma, pastel de queijo. Por conta da casa."</w:t>
      </w:r>
    </w:p>
    <w:p>
      <w:pPr>
        <w:spacing w:after="0" w:before="0"/>
        <w:ind w:left="283"/>
      </w:pPr>
      <w:r>
        <w:rPr>
          <w:rFonts w:ascii="Arial" w:hAnsi="Arial" w:eastAsia="Malgun Gothic"/>
          <w:b/>
          <w:sz w:val="18"/>
        </w:rPr>
        <w:t xml:space="preserve">· 단어: </w:t>
      </w:r>
      <w:r>
        <w:rPr>
          <w:rFonts w:ascii="Arial" w:hAnsi="Arial" w:eastAsia="Malgun Gothic"/>
          <w:sz w:val="18"/>
        </w:rPr>
        <w:t>liga(ligar, 전화하다) · hein(응?, 강조 감탄사) · menino(얘, 소년) · toma(받아) · por conta da casa(가게가 내는, 서비스)</w:t>
      </w:r>
    </w:p>
    <w:p>
      <w:pPr>
        <w:spacing w:after="0" w:before="0"/>
        <w:ind w:left="283"/>
      </w:pPr>
      <w:r>
        <w:rPr>
          <w:rFonts w:ascii="Arial" w:hAnsi="Arial" w:eastAsia="Malgun Gothic"/>
          <w:b/>
          <w:sz w:val="18"/>
        </w:rPr>
        <w:t xml:space="preserve">· 문법: </w:t>
      </w:r>
      <w:r>
        <w:rPr>
          <w:rFonts w:ascii="Arial" w:hAnsi="Arial" w:eastAsia="Malgun Gothic"/>
          <w:sz w:val="18"/>
        </w:rPr>
        <w:t>toma는 tomar 명령(구어) '자, 받아'. sua는 você 소유형.</w:t>
      </w:r>
    </w:p>
    <w:p>
      <w:pPr>
        <w:spacing w:after="0" w:before="0"/>
        <w:ind w:left="283"/>
      </w:pPr>
      <w:r>
        <w:rPr>
          <w:rFonts w:ascii="Arial" w:hAnsi="Arial" w:eastAsia="Malgun Gothic"/>
          <w:b/>
          <w:sz w:val="18"/>
        </w:rPr>
        <w:t xml:space="preserve">· 시제: </w:t>
      </w:r>
      <w:r>
        <w:rPr>
          <w:rFonts w:ascii="Arial" w:hAnsi="Arial" w:eastAsia="Malgun Gothic"/>
          <w:sz w:val="18"/>
        </w:rPr>
        <w:t>현재직설법(습관) + 명령법.</w:t>
      </w:r>
    </w:p>
    <w:p>
      <w:pPr>
        <w:spacing w:after="0" w:before="0"/>
        <w:ind w:left="283"/>
      </w:pPr>
      <w:r>
        <w:rPr>
          <w:rFonts w:ascii="Arial" w:hAnsi="Arial" w:eastAsia="Malgun Gothic"/>
          <w:b/>
          <w:sz w:val="18"/>
        </w:rPr>
        <w:t xml:space="preserve">· 표현: </w:t>
      </w:r>
      <w:r>
        <w:rPr>
          <w:rFonts w:ascii="Arial" w:hAnsi="Arial" w:eastAsia="Malgun Gothic"/>
          <w:sz w:val="18"/>
        </w:rPr>
        <w:t>"por conta da casa"는 관용구. 4부 복선.</w:t>
      </w:r>
    </w:p>
    <w:p>
      <w:pPr>
        <w:spacing w:after="20" w:before="100"/>
      </w:pPr>
      <w:r>
        <w:rPr>
          <w:rFonts w:ascii="Arial" w:hAnsi="Arial" w:eastAsia="Malgun Gothic"/>
          <w:b/>
          <w:sz w:val="20"/>
        </w:rPr>
        <w:t xml:space="preserve">69. </w:t>
      </w:r>
      <w:r>
        <w:rPr>
          <w:rFonts w:ascii="Arial" w:hAnsi="Arial" w:eastAsia="Malgun Gothic"/>
          <w:b/>
          <w:color w:val="7F6000"/>
          <w:sz w:val="20"/>
        </w:rPr>
        <w:t>FELIPE</w:t>
      </w:r>
      <w:r>
        <w:rPr>
          <w:rFonts w:ascii="Arial" w:hAnsi="Arial" w:eastAsia="Malgun Gothic"/>
          <w:sz w:val="20"/>
        </w:rPr>
        <w:t xml:space="preserve">  "Valeu, Zé. O escritório fica muito vazio sem eles."</w:t>
      </w:r>
    </w:p>
    <w:p>
      <w:pPr>
        <w:spacing w:after="0" w:before="0"/>
        <w:ind w:left="283"/>
      </w:pPr>
      <w:r>
        <w:rPr>
          <w:rFonts w:ascii="Arial" w:hAnsi="Arial" w:eastAsia="Malgun Gothic"/>
          <w:b/>
          <w:sz w:val="18"/>
        </w:rPr>
        <w:t xml:space="preserve">· 단어: </w:t>
      </w:r>
      <w:r>
        <w:rPr>
          <w:rFonts w:ascii="Arial" w:hAnsi="Arial" w:eastAsia="Malgun Gothic"/>
          <w:sz w:val="18"/>
        </w:rPr>
        <w:t>fica(ficar, ~해지다) · vazio(빈)</w:t>
      </w:r>
    </w:p>
    <w:p>
      <w:pPr>
        <w:spacing w:after="0" w:before="0"/>
        <w:ind w:left="283"/>
      </w:pPr>
      <w:r>
        <w:rPr>
          <w:rFonts w:ascii="Arial" w:hAnsi="Arial" w:eastAsia="Malgun Gothic"/>
          <w:b/>
          <w:sz w:val="18"/>
        </w:rPr>
        <w:t xml:space="preserve">· 문법: </w:t>
      </w:r>
      <w:r>
        <w:rPr>
          <w:rFonts w:ascii="Arial" w:hAnsi="Arial" w:eastAsia="Malgun Gothic"/>
          <w:sz w:val="18"/>
        </w:rPr>
        <w:t>"ficar + 형용사"는 상태 변화·결과.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70. </w:t>
      </w:r>
      <w:r>
        <w:rPr>
          <w:rFonts w:ascii="Arial" w:hAnsi="Arial" w:eastAsia="Malgun Gothic"/>
          <w:b/>
          <w:color w:val="7F6000"/>
          <w:sz w:val="20"/>
        </w:rPr>
        <w:t>DIGO</w:t>
      </w:r>
      <w:r>
        <w:rPr>
          <w:rFonts w:ascii="Arial" w:hAnsi="Arial" w:eastAsia="Malgun Gothic"/>
          <w:sz w:val="20"/>
        </w:rPr>
        <w:t xml:space="preserve">  "Pronto. Gente, vem ver na TV. Duas colunas. Esquerda: caderno. Direita: emendas."</w:t>
      </w:r>
    </w:p>
    <w:p>
      <w:pPr>
        <w:spacing w:after="0" w:before="0"/>
        <w:ind w:left="283"/>
      </w:pPr>
      <w:r>
        <w:rPr>
          <w:rFonts w:ascii="Arial" w:hAnsi="Arial" w:eastAsia="Malgun Gothic"/>
          <w:b/>
          <w:sz w:val="18"/>
        </w:rPr>
        <w:t xml:space="preserve">· 단어: </w:t>
      </w:r>
      <w:r>
        <w:rPr>
          <w:rFonts w:ascii="Arial" w:hAnsi="Arial" w:eastAsia="Malgun Gothic"/>
          <w:sz w:val="18"/>
        </w:rPr>
        <w:t>pronto(됐다) · vem ver(와서 봐) · esquerda/direita(왼쪽/오른쪽)</w:t>
      </w:r>
    </w:p>
    <w:p>
      <w:pPr>
        <w:spacing w:after="0" w:before="0"/>
        <w:ind w:left="283"/>
      </w:pPr>
      <w:r>
        <w:rPr>
          <w:rFonts w:ascii="Arial" w:hAnsi="Arial" w:eastAsia="Malgun Gothic"/>
          <w:b/>
          <w:sz w:val="18"/>
        </w:rPr>
        <w:t xml:space="preserve">· 문법: </w:t>
      </w:r>
      <w:r>
        <w:rPr>
          <w:rFonts w:ascii="Arial" w:hAnsi="Arial" w:eastAsia="Malgun Gothic"/>
          <w:sz w:val="18"/>
        </w:rPr>
        <w:t>"vir + 부정사"(와서 ~하다). vem은 단수 구어 명령이지만 gente(단수 취급)에 맞음.</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"Foi meia hora mesmo, Wesley. Ganhou a aposta."</w:t>
      </w:r>
    </w:p>
    <w:p>
      <w:pPr>
        <w:spacing w:after="0" w:before="0"/>
        <w:ind w:left="283"/>
      </w:pPr>
      <w:r>
        <w:rPr>
          <w:rFonts w:ascii="Arial" w:hAnsi="Arial" w:eastAsia="Malgun Gothic"/>
          <w:b/>
          <w:sz w:val="18"/>
        </w:rPr>
        <w:t xml:space="preserve">· 단어: </w:t>
      </w:r>
      <w:r>
        <w:rPr>
          <w:rFonts w:ascii="Arial" w:hAnsi="Arial" w:eastAsia="Malgun Gothic"/>
          <w:sz w:val="18"/>
        </w:rPr>
        <w:t>mesmo(정말로) · ganhou(ganhar 완료과거) · aposta(내기)</w:t>
      </w:r>
    </w:p>
    <w:p>
      <w:pPr>
        <w:spacing w:after="0" w:before="0"/>
        <w:ind w:left="283"/>
      </w:pPr>
      <w:r>
        <w:rPr>
          <w:rFonts w:ascii="Arial" w:hAnsi="Arial" w:eastAsia="Malgun Gothic"/>
          <w:b/>
          <w:sz w:val="18"/>
        </w:rPr>
        <w:t xml:space="preserve">· 문법: </w:t>
      </w:r>
      <w:r>
        <w:rPr>
          <w:rFonts w:ascii="Arial" w:hAnsi="Arial" w:eastAsia="Malgun Gothic"/>
          <w:sz w:val="18"/>
        </w:rPr>
        <w:t>mesmo가 문장 뒤에서 '정말로'. 주어 você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72. </w:t>
      </w:r>
      <w:r>
        <w:rPr>
          <w:rFonts w:ascii="Arial" w:hAnsi="Arial" w:eastAsia="Malgun Gothic"/>
          <w:b/>
          <w:color w:val="7F6000"/>
          <w:sz w:val="20"/>
        </w:rPr>
        <w:t>DIGO</w:t>
      </w:r>
      <w:r>
        <w:rPr>
          <w:rFonts w:ascii="Arial" w:hAnsi="Arial" w:eastAsia="Malgun Gothic"/>
          <w:sz w:val="20"/>
        </w:rPr>
        <w:t xml:space="preserve">  "Vou mostrar três. Primeiro pagamento pra V.: catorze de março do ano passado. Oitocentos mil."</w:t>
      </w:r>
    </w:p>
    <w:p>
      <w:pPr>
        <w:spacing w:after="0" w:before="0"/>
        <w:ind w:left="283"/>
      </w:pPr>
      <w:r>
        <w:rPr>
          <w:rFonts w:ascii="Arial" w:hAnsi="Arial" w:eastAsia="Malgun Gothic"/>
          <w:b/>
          <w:sz w:val="18"/>
        </w:rPr>
        <w:t xml:space="preserve">· 단어: </w:t>
      </w:r>
      <w:r>
        <w:rPr>
          <w:rFonts w:ascii="Arial" w:hAnsi="Arial" w:eastAsia="Malgun Gothic"/>
          <w:sz w:val="18"/>
        </w:rPr>
        <w:t>mostrar(보여 주다) · catorze(14, 유럽은 quatorze도) · março(3월) · ano passado(작년) · oitocentos mil(80만)</w:t>
      </w:r>
    </w:p>
    <w:p>
      <w:pPr>
        <w:spacing w:after="0" w:before="0"/>
        <w:ind w:left="283"/>
      </w:pPr>
      <w:r>
        <w:rPr>
          <w:rFonts w:ascii="Arial" w:hAnsi="Arial" w:eastAsia="Malgun Gothic"/>
          <w:b/>
          <w:sz w:val="18"/>
        </w:rPr>
        <w:t xml:space="preserve">· 문법: </w:t>
      </w:r>
      <w:r>
        <w:rPr>
          <w:rFonts w:ascii="Arial" w:hAnsi="Arial" w:eastAsia="Malgun Gothic"/>
          <w:sz w:val="18"/>
        </w:rPr>
        <w:t>날짜는 "dia + de + 월 + de/do + 연도". 월 이름은 소문자.</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73. </w:t>
      </w:r>
      <w:r>
        <w:rPr>
          <w:rFonts w:ascii="Arial" w:hAnsi="Arial" w:eastAsia="Malgun Gothic"/>
          <w:b/>
          <w:color w:val="7F6000"/>
          <w:sz w:val="20"/>
        </w:rPr>
        <w:t>DIGO</w:t>
      </w:r>
      <w:r>
        <w:rPr>
          <w:rFonts w:ascii="Arial" w:hAnsi="Arial" w:eastAsia="Malgun Gothic"/>
          <w:sz w:val="20"/>
        </w:rPr>
        <w:t xml:space="preserve">  "Dezesseis de março, dois dias depois. Barreto, Bentes e Peixoto mandam emenda Pix."</w:t>
      </w:r>
    </w:p>
    <w:p>
      <w:pPr>
        <w:spacing w:after="0" w:before="0"/>
        <w:ind w:left="283"/>
      </w:pPr>
      <w:r>
        <w:rPr>
          <w:rFonts w:ascii="Arial" w:hAnsi="Arial" w:eastAsia="Malgun Gothic"/>
          <w:b/>
          <w:sz w:val="18"/>
        </w:rPr>
        <w:t xml:space="preserve">· 단어: </w:t>
      </w:r>
      <w:r>
        <w:rPr>
          <w:rFonts w:ascii="Arial" w:hAnsi="Arial" w:eastAsia="Malgun Gothic"/>
          <w:sz w:val="18"/>
        </w:rPr>
        <w:t>dezesseis(16, 브라질 철자 — 유럽 dezasseis) · depois(후에)</w:t>
      </w:r>
    </w:p>
    <w:p>
      <w:pPr>
        <w:spacing w:after="0" w:before="0"/>
        <w:ind w:left="283"/>
      </w:pPr>
      <w:r>
        <w:rPr>
          <w:rFonts w:ascii="Arial" w:hAnsi="Arial" w:eastAsia="Malgun Gothic"/>
          <w:b/>
          <w:sz w:val="18"/>
        </w:rPr>
        <w:t xml:space="preserve">· 문법: </w:t>
      </w:r>
      <w:r>
        <w:rPr>
          <w:rFonts w:ascii="Arial" w:hAnsi="Arial" w:eastAsia="Malgun Gothic"/>
          <w:sz w:val="18"/>
        </w:rPr>
        <w:t xml:space="preserve">"기간 + depois"는 '~ 후'. </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 사건을 데이터 낭독처럼 서술하는 역사적 현재(presente histórico).</w:t>
      </w:r>
    </w:p>
    <w:p>
      <w:pPr>
        <w:spacing w:after="20" w:before="100"/>
      </w:pPr>
      <w:r>
        <w:rPr>
          <w:rFonts w:ascii="Arial" w:hAnsi="Arial" w:eastAsia="Malgun Gothic"/>
          <w:b/>
          <w:sz w:val="20"/>
        </w:rPr>
        <w:t xml:space="preserve">74. </w:t>
      </w:r>
      <w:r>
        <w:rPr>
          <w:rFonts w:ascii="Arial" w:hAnsi="Arial" w:eastAsia="Malgun Gothic"/>
          <w:b/>
          <w:color w:val="7F6000"/>
          <w:sz w:val="20"/>
        </w:rPr>
        <w:t>MARCOS</w:t>
      </w:r>
      <w:r>
        <w:rPr>
          <w:rFonts w:ascii="Arial" w:hAnsi="Arial" w:eastAsia="Malgun Gothic"/>
          <w:sz w:val="20"/>
        </w:rPr>
        <w:t xml:space="preserve">  "Os três no mesmo dia?"</w:t>
      </w:r>
    </w:p>
    <w:p>
      <w:pPr>
        <w:spacing w:after="0" w:before="0"/>
        <w:ind w:left="283"/>
      </w:pPr>
      <w:r>
        <w:rPr>
          <w:rFonts w:ascii="Arial" w:hAnsi="Arial" w:eastAsia="Malgun Gothic"/>
          <w:b/>
          <w:sz w:val="18"/>
        </w:rPr>
        <w:t xml:space="preserve">· 단어: </w:t>
      </w:r>
      <w:r>
        <w:rPr>
          <w:rFonts w:ascii="Arial" w:hAnsi="Arial" w:eastAsia="Malgun Gothic"/>
          <w:sz w:val="18"/>
        </w:rPr>
        <w:t>no mesmo dia(같은 날에)</w:t>
      </w:r>
    </w:p>
    <w:p>
      <w:pPr>
        <w:spacing w:after="0" w:before="0"/>
        <w:ind w:left="283"/>
      </w:pPr>
      <w:r>
        <w:rPr>
          <w:rFonts w:ascii="Arial" w:hAnsi="Arial" w:eastAsia="Malgun Gothic"/>
          <w:b/>
          <w:sz w:val="18"/>
        </w:rPr>
        <w:t xml:space="preserve">· 문법: </w:t>
      </w:r>
      <w:r>
        <w:rPr>
          <w:rFonts w:ascii="Arial" w:hAnsi="Arial" w:eastAsia="Malgun Gothic"/>
          <w:sz w:val="18"/>
        </w:rPr>
        <w:t>동사 생략 확인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75. </w:t>
      </w:r>
      <w:r>
        <w:rPr>
          <w:rFonts w:ascii="Arial" w:hAnsi="Arial" w:eastAsia="Malgun Gothic"/>
          <w:b/>
          <w:color w:val="7F6000"/>
          <w:sz w:val="20"/>
        </w:rPr>
        <w:t>DIGO</w:t>
      </w:r>
      <w:r>
        <w:rPr>
          <w:rFonts w:ascii="Arial" w:hAnsi="Arial" w:eastAsia="Malgun Gothic"/>
          <w:sz w:val="20"/>
        </w:rPr>
        <w:t xml:space="preserve">  "Os três no mesmo dia. Pra cidades pequenas de Goiás, Mato Grosso e Tocantins."</w:t>
      </w:r>
    </w:p>
    <w:p>
      <w:pPr>
        <w:spacing w:after="0" w:before="0"/>
        <w:ind w:left="283"/>
      </w:pPr>
      <w:r>
        <w:rPr>
          <w:rFonts w:ascii="Arial" w:hAnsi="Arial" w:eastAsia="Malgun Gothic"/>
          <w:b/>
          <w:sz w:val="18"/>
        </w:rPr>
        <w:t xml:space="preserve">· 단어: </w:t>
      </w:r>
      <w:r>
        <w:rPr>
          <w:rFonts w:ascii="Arial" w:hAnsi="Arial" w:eastAsia="Malgun Gothic"/>
          <w:sz w:val="18"/>
        </w:rPr>
        <w:t>cidades pequenas(작은 도시들)</w:t>
      </w:r>
    </w:p>
    <w:p>
      <w:pPr>
        <w:spacing w:after="0" w:before="0"/>
        <w:ind w:left="283"/>
      </w:pPr>
      <w:r>
        <w:rPr>
          <w:rFonts w:ascii="Arial" w:hAnsi="Arial" w:eastAsia="Malgun Gothic"/>
          <w:b/>
          <w:sz w:val="18"/>
        </w:rPr>
        <w:t xml:space="preserve">· 문법: </w:t>
      </w:r>
      <w:r>
        <w:rPr>
          <w:rFonts w:ascii="Arial" w:hAnsi="Arial" w:eastAsia="Malgun Gothic"/>
          <w:sz w:val="18"/>
        </w:rPr>
        <w:t>질문 반복으로 긍정 + 보충 정보.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76. </w:t>
      </w:r>
      <w:r>
        <w:rPr>
          <w:rFonts w:ascii="Arial" w:hAnsi="Arial" w:eastAsia="Malgun Gothic"/>
          <w:b/>
          <w:color w:val="7F6000"/>
          <w:sz w:val="20"/>
        </w:rPr>
        <w:t>HELENA</w:t>
      </w:r>
      <w:r>
        <w:rPr>
          <w:rFonts w:ascii="Arial" w:hAnsi="Arial" w:eastAsia="Malgun Gothic"/>
          <w:sz w:val="20"/>
        </w:rPr>
        <w:t xml:space="preserve">  "Uma vez é acaso. Continua."</w:t>
      </w:r>
    </w:p>
    <w:p>
      <w:pPr>
        <w:spacing w:after="0" w:before="0"/>
        <w:ind w:left="283"/>
      </w:pPr>
      <w:r>
        <w:rPr>
          <w:rFonts w:ascii="Arial" w:hAnsi="Arial" w:eastAsia="Malgun Gothic"/>
          <w:b/>
          <w:sz w:val="18"/>
        </w:rPr>
        <w:t xml:space="preserve">· 단어: </w:t>
      </w:r>
      <w:r>
        <w:rPr>
          <w:rFonts w:ascii="Arial" w:hAnsi="Arial" w:eastAsia="Malgun Gothic"/>
          <w:sz w:val="18"/>
        </w:rPr>
        <w:t>vez(번) · acaso(우연) · continua(계속해)</w:t>
      </w:r>
    </w:p>
    <w:p>
      <w:pPr>
        <w:spacing w:after="0" w:before="0"/>
        <w:ind w:left="283"/>
      </w:pPr>
      <w:r>
        <w:rPr>
          <w:rFonts w:ascii="Arial" w:hAnsi="Arial" w:eastAsia="Malgun Gothic"/>
          <w:b/>
          <w:sz w:val="18"/>
        </w:rPr>
        <w:t xml:space="preserve">· 문법: </w:t>
      </w:r>
      <w:r>
        <w:rPr>
          <w:rFonts w:ascii="Arial" w:hAnsi="Arial" w:eastAsia="Malgun Gothic"/>
          <w:sz w:val="18"/>
        </w:rPr>
        <w:t>관사 없는 보어(acaso)로 성질 판단. 103~105번 누적 공식의 시작.</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명령법(구어).</w:t>
      </w:r>
    </w:p>
    <w:p>
      <w:pPr>
        <w:spacing w:after="20" w:before="100"/>
      </w:pPr>
      <w:r>
        <w:rPr>
          <w:rFonts w:ascii="Arial" w:hAnsi="Arial" w:eastAsia="Malgun Gothic"/>
          <w:b/>
          <w:sz w:val="20"/>
        </w:rPr>
        <w:t xml:space="preserve">77. </w:t>
      </w:r>
      <w:r>
        <w:rPr>
          <w:rFonts w:ascii="Arial" w:hAnsi="Arial" w:eastAsia="Malgun Gothic"/>
          <w:b/>
          <w:color w:val="7F6000"/>
          <w:sz w:val="20"/>
        </w:rPr>
        <w:t>DIGO</w:t>
      </w:r>
      <w:r>
        <w:rPr>
          <w:rFonts w:ascii="Arial" w:hAnsi="Arial" w:eastAsia="Malgun Gothic"/>
          <w:sz w:val="20"/>
        </w:rPr>
        <w:t xml:space="preserve">  "Segundo pagamento pra V.: dois de julho. Um milhão e duzentos."</w:t>
      </w:r>
    </w:p>
    <w:p>
      <w:pPr>
        <w:spacing w:after="0" w:before="0"/>
        <w:ind w:left="283"/>
      </w:pPr>
      <w:r>
        <w:rPr>
          <w:rFonts w:ascii="Arial" w:hAnsi="Arial" w:eastAsia="Malgun Gothic"/>
          <w:b/>
          <w:sz w:val="18"/>
        </w:rPr>
        <w:t xml:space="preserve">· 단어: </w:t>
      </w:r>
      <w:r>
        <w:rPr>
          <w:rFonts w:ascii="Arial" w:hAnsi="Arial" w:eastAsia="Malgun Gothic"/>
          <w:sz w:val="18"/>
        </w:rPr>
        <w:t>segundo(두 번째) · julho(7월) · um milhão e duzentos(120만)</w:t>
      </w:r>
    </w:p>
    <w:p>
      <w:pPr>
        <w:spacing w:after="0" w:before="0"/>
        <w:ind w:left="283"/>
      </w:pPr>
      <w:r>
        <w:rPr>
          <w:rFonts w:ascii="Arial" w:hAnsi="Arial" w:eastAsia="Malgun Gothic"/>
          <w:b/>
          <w:sz w:val="18"/>
        </w:rPr>
        <w:t xml:space="preserve">· 문법: </w:t>
      </w:r>
      <w:r>
        <w:rPr>
          <w:rFonts w:ascii="Arial" w:hAnsi="Arial" w:eastAsia="Malgun Gothic"/>
          <w:sz w:val="18"/>
        </w:rPr>
        <w:t>"um milhão e duzentos [mil]"은 구어 축약. milhão은 남성명사.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78. </w:t>
      </w:r>
      <w:r>
        <w:rPr>
          <w:rFonts w:ascii="Arial" w:hAnsi="Arial" w:eastAsia="Malgun Gothic"/>
          <w:b/>
          <w:color w:val="7F6000"/>
          <w:sz w:val="20"/>
        </w:rPr>
        <w:t>DIGO</w:t>
      </w:r>
      <w:r>
        <w:rPr>
          <w:rFonts w:ascii="Arial" w:hAnsi="Arial" w:eastAsia="Malgun Gothic"/>
          <w:sz w:val="20"/>
        </w:rPr>
        <w:t xml:space="preserve">  "Quatro de julho: os três deputados de novo. Emenda Pix. Mesma coisa."</w:t>
      </w:r>
    </w:p>
    <w:p>
      <w:pPr>
        <w:spacing w:after="0" w:before="0"/>
        <w:ind w:left="283"/>
      </w:pPr>
      <w:r>
        <w:rPr>
          <w:rFonts w:ascii="Arial" w:hAnsi="Arial" w:eastAsia="Malgun Gothic"/>
          <w:b/>
          <w:sz w:val="18"/>
        </w:rPr>
        <w:t xml:space="preserve">· 단어: </w:t>
      </w:r>
      <w:r>
        <w:rPr>
          <w:rFonts w:ascii="Arial" w:hAnsi="Arial" w:eastAsia="Malgun Gothic"/>
          <w:sz w:val="18"/>
        </w:rPr>
        <w:t>de novo(또) · mesma coisa(같은 것)</w:t>
      </w:r>
    </w:p>
    <w:p>
      <w:pPr>
        <w:spacing w:after="0" w:before="0"/>
        <w:ind w:left="283"/>
      </w:pPr>
      <w:r>
        <w:rPr>
          <w:rFonts w:ascii="Arial" w:hAnsi="Arial" w:eastAsia="Malgun Gothic"/>
          <w:b/>
          <w:sz w:val="18"/>
        </w:rPr>
        <w:t xml:space="preserve">· 문법: </w:t>
      </w:r>
      <w:r>
        <w:rPr>
          <w:rFonts w:ascii="Arial" w:hAnsi="Arial" w:eastAsia="Malgun Gothic"/>
          <w:sz w:val="18"/>
        </w:rPr>
        <w:t>동사 생략 나열.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79. </w:t>
      </w:r>
      <w:r>
        <w:rPr>
          <w:rFonts w:ascii="Arial" w:hAnsi="Arial" w:eastAsia="Malgun Gothic"/>
          <w:b/>
          <w:color w:val="7F6000"/>
          <w:sz w:val="20"/>
        </w:rPr>
        <w:t>WESLEY</w:t>
      </w:r>
      <w:r>
        <w:rPr>
          <w:rFonts w:ascii="Arial" w:hAnsi="Arial" w:eastAsia="Malgun Gothic"/>
          <w:sz w:val="20"/>
        </w:rPr>
        <w:t xml:space="preserve">  "Dois dias depois de novo. Que estranho."</w:t>
      </w:r>
    </w:p>
    <w:p>
      <w:pPr>
        <w:spacing w:after="0" w:before="0"/>
        <w:ind w:left="283"/>
      </w:pPr>
      <w:r>
        <w:rPr>
          <w:rFonts w:ascii="Arial" w:hAnsi="Arial" w:eastAsia="Malgun Gothic"/>
          <w:b/>
          <w:sz w:val="18"/>
        </w:rPr>
        <w:t xml:space="preserve">· 단어: </w:t>
      </w:r>
      <w:r>
        <w:rPr>
          <w:rFonts w:ascii="Arial" w:hAnsi="Arial" w:eastAsia="Malgun Gothic"/>
          <w:sz w:val="18"/>
        </w:rPr>
        <w:t>estranho(이상한)</w:t>
      </w:r>
    </w:p>
    <w:p>
      <w:pPr>
        <w:spacing w:after="0" w:before="0"/>
        <w:ind w:left="283"/>
      </w:pPr>
      <w:r>
        <w:rPr>
          <w:rFonts w:ascii="Arial" w:hAnsi="Arial" w:eastAsia="Malgun Gothic"/>
          <w:b/>
          <w:sz w:val="18"/>
        </w:rPr>
        <w:t xml:space="preserve">· 문법: </w:t>
      </w:r>
      <w:r>
        <w:rPr>
          <w:rFonts w:ascii="Arial" w:hAnsi="Arial" w:eastAsia="Malgun Gothic"/>
          <w:sz w:val="18"/>
        </w:rPr>
        <w:t>"Que + 형용사!"는 감탄문.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80. </w:t>
      </w:r>
      <w:r>
        <w:rPr>
          <w:rFonts w:ascii="Arial" w:hAnsi="Arial" w:eastAsia="Malgun Gothic"/>
          <w:b/>
          <w:color w:val="7F6000"/>
          <w:sz w:val="20"/>
        </w:rPr>
        <w:t>ANA CLARA</w:t>
      </w:r>
      <w:r>
        <w:rPr>
          <w:rFonts w:ascii="Arial" w:hAnsi="Arial" w:eastAsia="Malgun Gothic"/>
          <w:sz w:val="20"/>
        </w:rPr>
        <w:t xml:space="preserve">  "Estranho nada. Isso tá parecendo combinado."</w:t>
      </w:r>
    </w:p>
    <w:p>
      <w:pPr>
        <w:spacing w:after="0" w:before="0"/>
        <w:ind w:left="283"/>
      </w:pPr>
      <w:r>
        <w:rPr>
          <w:rFonts w:ascii="Arial" w:hAnsi="Arial" w:eastAsia="Malgun Gothic"/>
          <w:b/>
          <w:sz w:val="18"/>
        </w:rPr>
        <w:t xml:space="preserve">· 단어: </w:t>
      </w:r>
      <w:r>
        <w:rPr>
          <w:rFonts w:ascii="Arial" w:hAnsi="Arial" w:eastAsia="Malgun Gothic"/>
          <w:sz w:val="18"/>
        </w:rPr>
        <w:t>nada(전혀 아님) · tá parecendo(~처럼 보이고 있다) · combinado(짜 맞춘)</w:t>
      </w:r>
    </w:p>
    <w:p>
      <w:pPr>
        <w:spacing w:after="0" w:before="0"/>
        <w:ind w:left="283"/>
      </w:pPr>
      <w:r>
        <w:rPr>
          <w:rFonts w:ascii="Arial" w:hAnsi="Arial" w:eastAsia="Malgun Gothic"/>
          <w:b/>
          <w:sz w:val="18"/>
        </w:rPr>
        <w:t xml:space="preserve">· 문법: </w:t>
      </w:r>
      <w:r>
        <w:rPr>
          <w:rFonts w:ascii="Arial" w:hAnsi="Arial" w:eastAsia="Malgun Gothic"/>
          <w:sz w:val="18"/>
        </w:rPr>
        <w:t>"X nada"는 상대 말을 부정하는 구어(이상하긴 뭐가). "estar parecendo"는 상태동사 parecer의 진행형 — 구어에서 '점점 ~처럼 보인다'.</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문법 3 구어 예. 규범 문법에선 상태동사 진행형을 피하지만 브라질 구어에서 흔함.</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"Calma. A gente ainda não sabe o que uma coisa tem a ver com a outra."</w:t>
      </w:r>
    </w:p>
    <w:p>
      <w:pPr>
        <w:spacing w:after="0" w:before="0"/>
        <w:ind w:left="283"/>
      </w:pPr>
      <w:r>
        <w:rPr>
          <w:rFonts w:ascii="Arial" w:hAnsi="Arial" w:eastAsia="Malgun Gothic"/>
          <w:b/>
          <w:sz w:val="18"/>
        </w:rPr>
        <w:t xml:space="preserve">· 단어: </w:t>
      </w:r>
      <w:r>
        <w:rPr>
          <w:rFonts w:ascii="Arial" w:hAnsi="Arial" w:eastAsia="Malgun Gothic"/>
          <w:sz w:val="18"/>
        </w:rPr>
        <w:t>calma(진정해) · uma coisa ... a outra(하나가 다른 하나와)</w:t>
      </w:r>
    </w:p>
    <w:p>
      <w:pPr>
        <w:spacing w:after="0" w:before="0"/>
        <w:ind w:left="283"/>
      </w:pPr>
      <w:r>
        <w:rPr>
          <w:rFonts w:ascii="Arial" w:hAnsi="Arial" w:eastAsia="Malgun Gothic"/>
          <w:b/>
          <w:sz w:val="18"/>
        </w:rPr>
        <w:t xml:space="preserve">· 문법: </w:t>
      </w:r>
      <w:r>
        <w:rPr>
          <w:rFonts w:ascii="Arial" w:hAnsi="Arial" w:eastAsia="Malgun Gothic"/>
          <w:sz w:val="18"/>
        </w:rPr>
        <w:t>간접의문 + ter a ver com(→ 47번). "uma ... a outra"는 상관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82. </w:t>
      </w:r>
      <w:r>
        <w:rPr>
          <w:rFonts w:ascii="Arial" w:hAnsi="Arial" w:eastAsia="Malgun Gothic"/>
          <w:b/>
          <w:color w:val="7F6000"/>
          <w:sz w:val="20"/>
        </w:rPr>
        <w:t>HELENA</w:t>
      </w:r>
      <w:r>
        <w:rPr>
          <w:rFonts w:ascii="Arial" w:hAnsi="Arial" w:eastAsia="Malgun Gothic"/>
          <w:sz w:val="20"/>
        </w:rPr>
        <w:t xml:space="preserve">  "Exato. Duas vezes ainda pode ser coincidência. Digo, tem mais?"</w:t>
      </w:r>
    </w:p>
    <w:p>
      <w:pPr>
        <w:spacing w:after="0" w:before="0"/>
        <w:ind w:left="283"/>
      </w:pPr>
      <w:r>
        <w:rPr>
          <w:rFonts w:ascii="Arial" w:hAnsi="Arial" w:eastAsia="Malgun Gothic"/>
          <w:b/>
          <w:sz w:val="18"/>
        </w:rPr>
        <w:t xml:space="preserve">· 단어: </w:t>
      </w:r>
      <w:r>
        <w:rPr>
          <w:rFonts w:ascii="Arial" w:hAnsi="Arial" w:eastAsia="Malgun Gothic"/>
          <w:sz w:val="18"/>
        </w:rPr>
        <w:t>exato(맞아) · coincidência(우연의 일치) · tem mais?(더 있어?)</w:t>
      </w:r>
    </w:p>
    <w:p>
      <w:pPr>
        <w:spacing w:after="0" w:before="0"/>
        <w:ind w:left="283"/>
      </w:pPr>
      <w:r>
        <w:rPr>
          <w:rFonts w:ascii="Arial" w:hAnsi="Arial" w:eastAsia="Malgun Gothic"/>
          <w:b/>
          <w:sz w:val="18"/>
        </w:rPr>
        <w:t xml:space="preserve">· 문법: </w:t>
      </w:r>
      <w:r>
        <w:rPr>
          <w:rFonts w:ascii="Arial" w:hAnsi="Arial" w:eastAsia="Malgun Gothic"/>
          <w:sz w:val="18"/>
        </w:rPr>
        <w:t>"poder ser + 명사"는 가능성. tem은 존재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83. </w:t>
      </w:r>
      <w:r>
        <w:rPr>
          <w:rFonts w:ascii="Arial" w:hAnsi="Arial" w:eastAsia="Malgun Gothic"/>
          <w:b/>
          <w:color w:val="7F6000"/>
          <w:sz w:val="20"/>
        </w:rPr>
        <w:t>DIGO</w:t>
      </w:r>
      <w:r>
        <w:rPr>
          <w:rFonts w:ascii="Arial" w:hAnsi="Arial" w:eastAsia="Malgun Gothic"/>
          <w:sz w:val="20"/>
        </w:rPr>
        <w:t xml:space="preserve">  "Tem. Dezenove de novembro: V. recebe dois milhões. O maior daquele ano."</w:t>
      </w:r>
    </w:p>
    <w:p>
      <w:pPr>
        <w:spacing w:after="0" w:before="0"/>
        <w:ind w:left="283"/>
      </w:pPr>
      <w:r>
        <w:rPr>
          <w:rFonts w:ascii="Arial" w:hAnsi="Arial" w:eastAsia="Malgun Gothic"/>
          <w:b/>
          <w:sz w:val="18"/>
        </w:rPr>
        <w:t xml:space="preserve">· 단어: </w:t>
      </w:r>
      <w:r>
        <w:rPr>
          <w:rFonts w:ascii="Arial" w:hAnsi="Arial" w:eastAsia="Malgun Gothic"/>
          <w:sz w:val="18"/>
        </w:rPr>
        <w:t>recebe(receber) · o maior(최대) · daquele(de + aquele)</w:t>
      </w:r>
    </w:p>
    <w:p>
      <w:pPr>
        <w:spacing w:after="0" w:before="0"/>
        <w:ind w:left="283"/>
      </w:pPr>
      <w:r>
        <w:rPr>
          <w:rFonts w:ascii="Arial" w:hAnsi="Arial" w:eastAsia="Malgun Gothic"/>
          <w:b/>
          <w:sz w:val="18"/>
        </w:rPr>
        <w:t xml:space="preserve">· 문법: </w:t>
      </w:r>
      <w:r>
        <w:rPr>
          <w:rFonts w:ascii="Arial" w:hAnsi="Arial" w:eastAsia="Malgun Gothic"/>
          <w:sz w:val="18"/>
        </w:rPr>
        <w:t>불규칙 최상급 "o maior + de". 명사 생략(o maior [pagamento]).</w:t>
      </w:r>
    </w:p>
    <w:p>
      <w:pPr>
        <w:spacing w:after="0" w:before="0"/>
        <w:ind w:left="283"/>
      </w:pPr>
      <w:r>
        <w:rPr>
          <w:rFonts w:ascii="Arial" w:hAnsi="Arial" w:eastAsia="Malgun Gothic"/>
          <w:b/>
          <w:sz w:val="18"/>
        </w:rPr>
        <w:t xml:space="preserve">· 시제: </w:t>
      </w:r>
      <w:r>
        <w:rPr>
          <w:rFonts w:ascii="Arial" w:hAnsi="Arial" w:eastAsia="Malgun Gothic"/>
          <w:sz w:val="18"/>
        </w:rPr>
        <w:t>역사적 현재(recebe) — 데이터 낭독(→ 73번).</w:t>
      </w:r>
    </w:p>
    <w:p>
      <w:pPr>
        <w:spacing w:after="20" w:before="100"/>
      </w:pPr>
      <w:r>
        <w:rPr>
          <w:rFonts w:ascii="Arial" w:hAnsi="Arial" w:eastAsia="Malgun Gothic"/>
          <w:b/>
          <w:sz w:val="20"/>
        </w:rPr>
        <w:t xml:space="preserve">84. </w:t>
      </w:r>
      <w:r>
        <w:rPr>
          <w:rFonts w:ascii="Arial" w:hAnsi="Arial" w:eastAsia="Malgun Gothic"/>
          <w:b/>
          <w:color w:val="7F6000"/>
          <w:sz w:val="20"/>
        </w:rPr>
        <w:t>DIGO</w:t>
      </w:r>
      <w:r>
        <w:rPr>
          <w:rFonts w:ascii="Arial" w:hAnsi="Arial" w:eastAsia="Malgun Gothic"/>
          <w:sz w:val="20"/>
        </w:rPr>
        <w:t xml:space="preserve">  "Vinte e um de novembro: os três deputados. Emenda Pix. Valores recordes."</w:t>
      </w:r>
    </w:p>
    <w:p>
      <w:pPr>
        <w:spacing w:after="0" w:before="0"/>
        <w:ind w:left="283"/>
      </w:pPr>
      <w:r>
        <w:rPr>
          <w:rFonts w:ascii="Arial" w:hAnsi="Arial" w:eastAsia="Malgun Gothic"/>
          <w:b/>
          <w:sz w:val="18"/>
        </w:rPr>
        <w:t xml:space="preserve">· 단어: </w:t>
      </w:r>
      <w:r>
        <w:rPr>
          <w:rFonts w:ascii="Arial" w:hAnsi="Arial" w:eastAsia="Malgun Gothic"/>
          <w:sz w:val="18"/>
        </w:rPr>
        <w:t>valores(금액) · recordes(기록적인 — 명사가 형용사로 쓰여 복수 일치)</w:t>
      </w:r>
    </w:p>
    <w:p>
      <w:pPr>
        <w:spacing w:after="0" w:before="0"/>
        <w:ind w:left="283"/>
      </w:pPr>
      <w:r>
        <w:rPr>
          <w:rFonts w:ascii="Arial" w:hAnsi="Arial" w:eastAsia="Malgun Gothic"/>
          <w:b/>
          <w:sz w:val="18"/>
        </w:rPr>
        <w:t xml:space="preserve">· 문법: </w:t>
      </w:r>
      <w:r>
        <w:rPr>
          <w:rFonts w:ascii="Arial" w:hAnsi="Arial" w:eastAsia="Malgun Gothic"/>
          <w:sz w:val="18"/>
        </w:rPr>
        <w:t>recorde는 명사이지만 수식어로 쓰이며 복수형(valores recordes).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85. </w:t>
      </w:r>
      <w:r>
        <w:rPr>
          <w:rFonts w:ascii="Arial" w:hAnsi="Arial" w:eastAsia="Malgun Gothic"/>
          <w:b/>
          <w:color w:val="7F6000"/>
          <w:sz w:val="20"/>
        </w:rPr>
        <w:t>MARCOS</w:t>
      </w:r>
      <w:r>
        <w:rPr>
          <w:rFonts w:ascii="Arial" w:hAnsi="Arial" w:eastAsia="Malgun Gothic"/>
          <w:sz w:val="20"/>
        </w:rPr>
        <w:t xml:space="preserve">  "Novembro... Isso foi pouco antes da votação do orçamento. Eu lembro."</w:t>
      </w:r>
    </w:p>
    <w:p>
      <w:pPr>
        <w:spacing w:after="0" w:before="0"/>
        <w:ind w:left="283"/>
      </w:pPr>
      <w:r>
        <w:rPr>
          <w:rFonts w:ascii="Arial" w:hAnsi="Arial" w:eastAsia="Malgun Gothic"/>
          <w:b/>
          <w:sz w:val="18"/>
        </w:rPr>
        <w:t xml:space="preserve">· 단어: </w:t>
      </w:r>
      <w:r>
        <w:rPr>
          <w:rFonts w:ascii="Arial" w:hAnsi="Arial" w:eastAsia="Malgun Gothic"/>
          <w:sz w:val="18"/>
        </w:rPr>
        <w:t>pouco antes de(~직전에) · votação(표결) · lembro(lembrar 1인칭)</w:t>
      </w:r>
    </w:p>
    <w:p>
      <w:pPr>
        <w:spacing w:after="0" w:before="0"/>
        <w:ind w:left="283"/>
      </w:pPr>
      <w:r>
        <w:rPr>
          <w:rFonts w:ascii="Arial" w:hAnsi="Arial" w:eastAsia="Malgun Gothic"/>
          <w:b/>
          <w:sz w:val="18"/>
        </w:rPr>
        <w:t xml:space="preserve">· 문법: </w:t>
      </w:r>
      <w:r>
        <w:rPr>
          <w:rFonts w:ascii="Arial" w:hAnsi="Arial" w:eastAsia="Malgun Gothic"/>
          <w:sz w:val="18"/>
        </w:rPr>
        <w:t>"pouco antes de + 명사". lembrar는 재귀 없이 쓰는 구어(표준 me lembro).</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현재직설법(lembro).</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"E os outros pagamentos? Você disse sete."</w:t>
      </w:r>
    </w:p>
    <w:p>
      <w:pPr>
        <w:spacing w:after="0" w:before="0"/>
        <w:ind w:left="283"/>
      </w:pPr>
      <w:r>
        <w:rPr>
          <w:rFonts w:ascii="Arial" w:hAnsi="Arial" w:eastAsia="Malgun Gothic"/>
          <w:b/>
          <w:sz w:val="18"/>
        </w:rPr>
        <w:t xml:space="preserve">· 단어: </w:t>
      </w:r>
      <w:r>
        <w:rPr>
          <w:rFonts w:ascii="Arial" w:hAnsi="Arial" w:eastAsia="Malgun Gothic"/>
          <w:sz w:val="18"/>
        </w:rPr>
        <w:t>outros(나머지) · disse(dizer 완료과거)</w:t>
      </w:r>
    </w:p>
    <w:p>
      <w:pPr>
        <w:spacing w:after="0" w:before="0"/>
        <w:ind w:left="283"/>
      </w:pPr>
      <w:r>
        <w:rPr>
          <w:rFonts w:ascii="Arial" w:hAnsi="Arial" w:eastAsia="Malgun Gothic"/>
          <w:b/>
          <w:sz w:val="18"/>
        </w:rPr>
        <w:t xml:space="preserve">· 문법: </w:t>
      </w:r>
      <w:r>
        <w:rPr>
          <w:rFonts w:ascii="Arial" w:hAnsi="Arial" w:eastAsia="Malgun Gothic"/>
          <w:sz w:val="18"/>
        </w:rPr>
        <w:t>os outros는 '나머지 전부'(관사 포함 시).</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87. </w:t>
      </w:r>
      <w:r>
        <w:rPr>
          <w:rFonts w:ascii="Arial" w:hAnsi="Arial" w:eastAsia="Malgun Gothic"/>
          <w:b/>
          <w:color w:val="7F6000"/>
          <w:sz w:val="20"/>
        </w:rPr>
        <w:t>DIGO</w:t>
      </w:r>
      <w:r>
        <w:rPr>
          <w:rFonts w:ascii="Arial" w:hAnsi="Arial" w:eastAsia="Malgun Gothic"/>
          <w:sz w:val="20"/>
        </w:rPr>
        <w:t xml:space="preserve">  "Os sete batem. Todos. Sempre dois ou três dias depois. Às vezes no mesmo dia."</w:t>
      </w:r>
    </w:p>
    <w:p>
      <w:pPr>
        <w:spacing w:after="0" w:before="0"/>
        <w:ind w:left="283"/>
      </w:pPr>
      <w:r>
        <w:rPr>
          <w:rFonts w:ascii="Arial" w:hAnsi="Arial" w:eastAsia="Malgun Gothic"/>
          <w:b/>
          <w:sz w:val="18"/>
        </w:rPr>
        <w:t xml:space="preserve">· 단어: </w:t>
      </w:r>
      <w:r>
        <w:rPr>
          <w:rFonts w:ascii="Arial" w:hAnsi="Arial" w:eastAsia="Malgun Gothic"/>
          <w:sz w:val="18"/>
        </w:rPr>
        <w:t>batem(bater, 일치하다) · às vezes(가끔)</w:t>
      </w:r>
    </w:p>
    <w:p>
      <w:pPr>
        <w:spacing w:after="0" w:before="0"/>
        <w:ind w:left="283"/>
      </w:pPr>
      <w:r>
        <w:rPr>
          <w:rFonts w:ascii="Arial" w:hAnsi="Arial" w:eastAsia="Malgun Gothic"/>
          <w:b/>
          <w:sz w:val="18"/>
        </w:rPr>
        <w:t xml:space="preserve">· 문법: </w:t>
      </w:r>
      <w:r>
        <w:rPr>
          <w:rFonts w:ascii="Arial" w:hAnsi="Arial" w:eastAsia="Malgun Gothic"/>
          <w:sz w:val="18"/>
        </w:rPr>
        <w:t>"os sete"는 수사 명사화. bater는 '치다'이지만 데이터·이야기가 '맞아떨어지다'.</w:t>
      </w:r>
    </w:p>
    <w:p>
      <w:pPr>
        <w:spacing w:after="0" w:before="0"/>
        <w:ind w:left="283"/>
      </w:pPr>
      <w:r>
        <w:rPr>
          <w:rFonts w:ascii="Arial" w:hAnsi="Arial" w:eastAsia="Malgun Gothic"/>
          <w:b/>
          <w:sz w:val="18"/>
        </w:rPr>
        <w:t xml:space="preserve">· 시제: </w:t>
      </w:r>
      <w:r>
        <w:rPr>
          <w:rFonts w:ascii="Arial" w:hAnsi="Arial" w:eastAsia="Malgun Gothic"/>
          <w:sz w:val="18"/>
        </w:rPr>
        <w:t>현재직설법 — 확인된 사실.</w:t>
      </w:r>
    </w:p>
    <w:p>
      <w:pPr>
        <w:spacing w:after="0" w:before="0"/>
        <w:ind w:left="283"/>
      </w:pPr>
      <w:r>
        <w:rPr>
          <w:rFonts w:ascii="Arial" w:hAnsi="Arial" w:eastAsia="Malgun Gothic"/>
          <w:b/>
          <w:sz w:val="18"/>
        </w:rPr>
        <w:t xml:space="preserve">· 표현: </w:t>
      </w:r>
      <w:r>
        <w:rPr>
          <w:rFonts w:ascii="Arial" w:hAnsi="Arial" w:eastAsia="Malgun Gothic"/>
          <w:sz w:val="18"/>
        </w:rPr>
        <w:t>"Os números batem"은 회계·조사 구어.</w:t>
      </w:r>
    </w:p>
    <w:p>
      <w:pPr>
        <w:spacing w:after="20" w:before="100"/>
      </w:pPr>
      <w:r>
        <w:rPr>
          <w:rFonts w:ascii="Arial" w:hAnsi="Arial" w:eastAsia="Malgun Gothic"/>
          <w:b/>
          <w:sz w:val="20"/>
        </w:rPr>
        <w:t xml:space="preserve">88. </w:t>
      </w:r>
      <w:r>
        <w:rPr>
          <w:rFonts w:ascii="Arial" w:hAnsi="Arial" w:eastAsia="Malgun Gothic"/>
          <w:b/>
          <w:color w:val="7F6000"/>
          <w:sz w:val="20"/>
        </w:rPr>
        <w:t>DIGO</w:t>
      </w:r>
      <w:r>
        <w:rPr>
          <w:rFonts w:ascii="Arial" w:hAnsi="Arial" w:eastAsia="Malgun Gothic"/>
          <w:sz w:val="20"/>
        </w:rPr>
        <w:t xml:space="preserve">  "Inclusive o do mês passado. O maior do caderno. Oito de setembro."</w:t>
      </w:r>
    </w:p>
    <w:p>
      <w:pPr>
        <w:spacing w:after="0" w:before="0"/>
        <w:ind w:left="283"/>
      </w:pPr>
      <w:r>
        <w:rPr>
          <w:rFonts w:ascii="Arial" w:hAnsi="Arial" w:eastAsia="Malgun Gothic"/>
          <w:b/>
          <w:sz w:val="18"/>
        </w:rPr>
        <w:t xml:space="preserve">· 단어: </w:t>
      </w:r>
      <w:r>
        <w:rPr>
          <w:rFonts w:ascii="Arial" w:hAnsi="Arial" w:eastAsia="Malgun Gothic"/>
          <w:sz w:val="18"/>
        </w:rPr>
        <w:t>inclusive(~도 포함해서) · mês passado(지난달) · setembro(9월)</w:t>
      </w:r>
    </w:p>
    <w:p>
      <w:pPr>
        <w:spacing w:after="0" w:before="0"/>
        <w:ind w:left="283"/>
      </w:pPr>
      <w:r>
        <w:rPr>
          <w:rFonts w:ascii="Arial" w:hAnsi="Arial" w:eastAsia="Malgun Gothic"/>
          <w:b/>
          <w:sz w:val="18"/>
        </w:rPr>
        <w:t xml:space="preserve">· 문법: </w:t>
      </w:r>
      <w:r>
        <w:rPr>
          <w:rFonts w:ascii="Arial" w:hAnsi="Arial" w:eastAsia="Malgun Gothic"/>
          <w:sz w:val="18"/>
        </w:rPr>
        <w:t>"o do mês passado"는 명사 생략(→ 1화 74번).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89. </w:t>
      </w:r>
      <w:r>
        <w:rPr>
          <w:rFonts w:ascii="Arial" w:hAnsi="Arial" w:eastAsia="Malgun Gothic"/>
          <w:b/>
          <w:color w:val="7F6000"/>
          <w:sz w:val="20"/>
        </w:rPr>
        <w:t>DIGO</w:t>
      </w:r>
      <w:r>
        <w:rPr>
          <w:rFonts w:ascii="Arial" w:hAnsi="Arial" w:eastAsia="Malgun Gothic"/>
          <w:sz w:val="20"/>
        </w:rPr>
        <w:t xml:space="preserve">  "Dez de setembro: emenda Pix. Os três. Pra mesma cidade de sempre."</w:t>
      </w:r>
    </w:p>
    <w:p>
      <w:pPr>
        <w:spacing w:after="0" w:before="0"/>
        <w:ind w:left="283"/>
      </w:pPr>
      <w:r>
        <w:rPr>
          <w:rFonts w:ascii="Arial" w:hAnsi="Arial" w:eastAsia="Malgun Gothic"/>
          <w:b/>
          <w:sz w:val="18"/>
        </w:rPr>
        <w:t xml:space="preserve">· 단어: </w:t>
      </w:r>
      <w:r>
        <w:rPr>
          <w:rFonts w:ascii="Arial" w:hAnsi="Arial" w:eastAsia="Malgun Gothic"/>
          <w:sz w:val="18"/>
        </w:rPr>
        <w:t>de sempre(늘 가던, 늘 그)</w:t>
      </w:r>
    </w:p>
    <w:p>
      <w:pPr>
        <w:spacing w:after="0" w:before="0"/>
        <w:ind w:left="283"/>
      </w:pPr>
      <w:r>
        <w:rPr>
          <w:rFonts w:ascii="Arial" w:hAnsi="Arial" w:eastAsia="Malgun Gothic"/>
          <w:b/>
          <w:sz w:val="18"/>
        </w:rPr>
        <w:t xml:space="preserve">· 문법: </w:t>
      </w:r>
      <w:r>
        <w:rPr>
          <w:rFonts w:ascii="Arial" w:hAnsi="Arial" w:eastAsia="Malgun Gothic"/>
          <w:sz w:val="18"/>
        </w:rPr>
        <w:t>"de sempre"는 명사 뒤 수식어구.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90. </w:t>
      </w:r>
      <w:r>
        <w:rPr>
          <w:rFonts w:ascii="Arial" w:hAnsi="Arial" w:eastAsia="Malgun Gothic"/>
          <w:b/>
          <w:color w:val="7F6000"/>
          <w:sz w:val="20"/>
        </w:rPr>
        <w:t>HELENA</w:t>
      </w:r>
      <w:r>
        <w:rPr>
          <w:rFonts w:ascii="Arial" w:hAnsi="Arial" w:eastAsia="Malgun Gothic"/>
          <w:sz w:val="20"/>
        </w:rPr>
        <w:t xml:space="preserve">  "De sempre? Que cidade?"</w:t>
      </w:r>
    </w:p>
    <w:p>
      <w:pPr>
        <w:spacing w:after="0" w:before="0"/>
        <w:ind w:left="283"/>
      </w:pPr>
      <w:r>
        <w:rPr>
          <w:rFonts w:ascii="Arial" w:hAnsi="Arial" w:eastAsia="Malgun Gothic"/>
          <w:b/>
          <w:sz w:val="18"/>
        </w:rPr>
        <w:t xml:space="preserve">· 단어: </w:t>
      </w:r>
      <w:r>
        <w:rPr>
          <w:rFonts w:ascii="Arial" w:hAnsi="Arial" w:eastAsia="Malgun Gothic"/>
          <w:sz w:val="18"/>
        </w:rPr>
        <w:t>que cidade(어느 도시)</w:t>
      </w:r>
    </w:p>
    <w:p>
      <w:pPr>
        <w:spacing w:after="0" w:before="0"/>
        <w:ind w:left="283"/>
      </w:pPr>
      <w:r>
        <w:rPr>
          <w:rFonts w:ascii="Arial" w:hAnsi="Arial" w:eastAsia="Malgun Gothic"/>
          <w:b/>
          <w:sz w:val="18"/>
        </w:rPr>
        <w:t xml:space="preserve">· 문법: </w:t>
      </w:r>
      <w:r>
        <w:rPr>
          <w:rFonts w:ascii="Arial" w:hAnsi="Arial" w:eastAsia="Malgun Gothic"/>
          <w:sz w:val="18"/>
        </w:rPr>
        <w:t>의문형용사 que + 명사(qual보다 구어적).</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"Já explico. Marcos, pra você, o que isso significa?"</w:t>
      </w:r>
    </w:p>
    <w:p>
      <w:pPr>
        <w:spacing w:after="0" w:before="0"/>
        <w:ind w:left="283"/>
      </w:pPr>
      <w:r>
        <w:rPr>
          <w:rFonts w:ascii="Arial" w:hAnsi="Arial" w:eastAsia="Malgun Gothic"/>
          <w:b/>
          <w:sz w:val="18"/>
        </w:rPr>
        <w:t xml:space="preserve">· 단어: </w:t>
      </w:r>
      <w:r>
        <w:rPr>
          <w:rFonts w:ascii="Arial" w:hAnsi="Arial" w:eastAsia="Malgun Gothic"/>
          <w:sz w:val="18"/>
        </w:rPr>
        <w:t>já explico(곧 설명할게) · significa(significar, 의미하다)</w:t>
      </w:r>
    </w:p>
    <w:p>
      <w:pPr>
        <w:spacing w:after="0" w:before="0"/>
        <w:ind w:left="283"/>
      </w:pPr>
      <w:r>
        <w:rPr>
          <w:rFonts w:ascii="Arial" w:hAnsi="Arial" w:eastAsia="Malgun Gothic"/>
          <w:b/>
          <w:sz w:val="18"/>
        </w:rPr>
        <w:t xml:space="preserve">· 문법: </w:t>
      </w:r>
      <w:r>
        <w:rPr>
          <w:rFonts w:ascii="Arial" w:hAnsi="Arial" w:eastAsia="Malgun Gothic"/>
          <w:sz w:val="18"/>
        </w:rPr>
        <w:t>"Já + 현재"(→ 48번). "pra você"는 '당신 생각엔'.</w:t>
      </w:r>
    </w:p>
    <w:p>
      <w:pPr>
        <w:spacing w:after="0" w:before="0"/>
        <w:ind w:left="283"/>
      </w:pPr>
      <w:r>
        <w:rPr>
          <w:rFonts w:ascii="Arial" w:hAnsi="Arial" w:eastAsia="Malgun Gothic"/>
          <w:b/>
          <w:sz w:val="18"/>
        </w:rPr>
        <w:t xml:space="preserve">· 시제: </w:t>
      </w:r>
      <w:r>
        <w:rPr>
          <w:rFonts w:ascii="Arial" w:hAnsi="Arial" w:eastAsia="Malgun Gothic"/>
          <w:sz w:val="18"/>
        </w:rPr>
        <w:t>미래 의미 현재 + 현재직설법.</w:t>
      </w:r>
    </w:p>
    <w:p>
      <w:pPr>
        <w:spacing w:after="20" w:before="100"/>
      </w:pPr>
      <w:r>
        <w:rPr>
          <w:rFonts w:ascii="Arial" w:hAnsi="Arial" w:eastAsia="Malgun Gothic"/>
          <w:b/>
          <w:sz w:val="20"/>
        </w:rPr>
        <w:t xml:space="preserve">92. </w:t>
      </w:r>
      <w:r>
        <w:rPr>
          <w:rFonts w:ascii="Arial" w:hAnsi="Arial" w:eastAsia="Malgun Gothic"/>
          <w:b/>
          <w:color w:val="7F6000"/>
          <w:sz w:val="20"/>
        </w:rPr>
        <w:t>MARCOS</w:t>
      </w:r>
      <w:r>
        <w:rPr>
          <w:rFonts w:ascii="Arial" w:hAnsi="Arial" w:eastAsia="Malgun Gothic"/>
          <w:sz w:val="20"/>
        </w:rPr>
        <w:t xml:space="preserve">  "Significa que alguém paga o maestro. E dois dias depois a orquestra toca."</w:t>
      </w:r>
    </w:p>
    <w:p>
      <w:pPr>
        <w:spacing w:after="0" w:before="0"/>
        <w:ind w:left="283"/>
      </w:pPr>
      <w:r>
        <w:rPr>
          <w:rFonts w:ascii="Arial" w:hAnsi="Arial" w:eastAsia="Malgun Gothic"/>
          <w:b/>
          <w:sz w:val="18"/>
        </w:rPr>
        <w:t xml:space="preserve">· 단어: </w:t>
      </w:r>
      <w:r>
        <w:rPr>
          <w:rFonts w:ascii="Arial" w:hAnsi="Arial" w:eastAsia="Malgun Gothic"/>
          <w:sz w:val="18"/>
        </w:rPr>
        <w:t>maestro(지휘자) · orquestra(오케스트라) · toca(tocar, 연주하다)</w:t>
      </w:r>
    </w:p>
    <w:p>
      <w:pPr>
        <w:spacing w:after="0" w:before="0"/>
        <w:ind w:left="283"/>
      </w:pPr>
      <w:r>
        <w:rPr>
          <w:rFonts w:ascii="Arial" w:hAnsi="Arial" w:eastAsia="Malgun Gothic"/>
          <w:b/>
          <w:sz w:val="18"/>
        </w:rPr>
        <w:t xml:space="preserve">· 문법: </w:t>
      </w:r>
      <w:r>
        <w:rPr>
          <w:rFonts w:ascii="Arial" w:hAnsi="Arial" w:eastAsia="Malgun Gothic"/>
          <w:sz w:val="18"/>
        </w:rPr>
        <w:t>"significar que + 직설법". 은유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메커니즘.</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"O maestro é o Senador. E a orquestra são os três deputados."</w:t>
      </w:r>
    </w:p>
    <w:p>
      <w:pPr>
        <w:spacing w:after="0" w:before="0"/>
        <w:ind w:left="283"/>
      </w:pPr>
      <w:r>
        <w:rPr>
          <w:rFonts w:ascii="Arial" w:hAnsi="Arial" w:eastAsia="Malgun Gothic"/>
          <w:b/>
          <w:sz w:val="18"/>
        </w:rPr>
        <w:t xml:space="preserve">· 단어: </w:t>
      </w:r>
      <w:r>
        <w:rPr>
          <w:rFonts w:ascii="Arial" w:hAnsi="Arial" w:eastAsia="Malgun Gothic"/>
          <w:sz w:val="18"/>
        </w:rPr>
        <w:t>são(ser 3인칭 복수)</w:t>
      </w:r>
    </w:p>
    <w:p>
      <w:pPr>
        <w:spacing w:after="0" w:before="0"/>
        <w:ind w:left="283"/>
      </w:pPr>
      <w:r>
        <w:rPr>
          <w:rFonts w:ascii="Arial" w:hAnsi="Arial" w:eastAsia="Malgun Gothic"/>
          <w:b/>
          <w:sz w:val="18"/>
        </w:rPr>
        <w:t xml:space="preserve">· 문법: </w:t>
      </w:r>
      <w:r>
        <w:rPr>
          <w:rFonts w:ascii="Arial" w:hAnsi="Arial" w:eastAsia="Malgun Gothic"/>
          <w:sz w:val="18"/>
        </w:rPr>
        <w:t>주어 a orquestra(단수)인데 보어가 복수(os três deputados)라 동사가 보어에 일치(são) — ser 동사의 보어 일치 규칙.</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94. </w:t>
      </w:r>
      <w:r>
        <w:rPr>
          <w:rFonts w:ascii="Arial" w:hAnsi="Arial" w:eastAsia="Malgun Gothic"/>
          <w:b/>
          <w:color w:val="7F6000"/>
          <w:sz w:val="20"/>
        </w:rPr>
        <w:t>MARCOS</w:t>
      </w:r>
      <w:r>
        <w:rPr>
          <w:rFonts w:ascii="Arial" w:hAnsi="Arial" w:eastAsia="Malgun Gothic"/>
          <w:sz w:val="20"/>
        </w:rPr>
        <w:t xml:space="preserve">  "Eu não disse isso. Você disse. Eu só falei de música."</w:t>
      </w:r>
    </w:p>
    <w:p>
      <w:pPr>
        <w:spacing w:after="0" w:before="0"/>
        <w:ind w:left="283"/>
      </w:pPr>
      <w:r>
        <w:rPr>
          <w:rFonts w:ascii="Arial" w:hAnsi="Arial" w:eastAsia="Malgun Gothic"/>
          <w:b/>
          <w:sz w:val="18"/>
        </w:rPr>
        <w:t xml:space="preserve">· 단어: </w:t>
      </w:r>
      <w:r>
        <w:rPr>
          <w:rFonts w:ascii="Arial" w:hAnsi="Arial" w:eastAsia="Malgun Gothic"/>
          <w:sz w:val="18"/>
        </w:rPr>
        <w:t>disse(dizer) · falei de(~에 대해 말했다)</w:t>
      </w:r>
    </w:p>
    <w:p>
      <w:pPr>
        <w:spacing w:after="0" w:before="0"/>
        <w:ind w:left="283"/>
      </w:pPr>
      <w:r>
        <w:rPr>
          <w:rFonts w:ascii="Arial" w:hAnsi="Arial" w:eastAsia="Malgun Gothic"/>
          <w:b/>
          <w:sz w:val="18"/>
        </w:rPr>
        <w:t xml:space="preserve">· 문법: </w:t>
      </w:r>
      <w:r>
        <w:rPr>
          <w:rFonts w:ascii="Arial" w:hAnsi="Arial" w:eastAsia="Malgun Gothic"/>
          <w:sz w:val="18"/>
        </w:rPr>
        <w:t>주어 대명사를 명시해 대조(eu vs você).</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책임을 피하는 브라질리아식 화법.</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"Aqui em Brasília ninguém diz não. Mas também ninguém diz sim, né?"</w:t>
      </w:r>
    </w:p>
    <w:p>
      <w:pPr>
        <w:spacing w:after="0" w:before="0"/>
        <w:ind w:left="283"/>
      </w:pPr>
      <w:r>
        <w:rPr>
          <w:rFonts w:ascii="Arial" w:hAnsi="Arial" w:eastAsia="Malgun Gothic"/>
          <w:b/>
          <w:sz w:val="18"/>
        </w:rPr>
        <w:t xml:space="preserve">· 단어: </w:t>
      </w:r>
      <w:r>
        <w:rPr>
          <w:rFonts w:ascii="Arial" w:hAnsi="Arial" w:eastAsia="Malgun Gothic"/>
          <w:sz w:val="18"/>
        </w:rPr>
        <w:t>também(~도)</w:t>
      </w:r>
    </w:p>
    <w:p>
      <w:pPr>
        <w:spacing w:after="0" w:before="0"/>
        <w:ind w:left="283"/>
      </w:pPr>
      <w:r>
        <w:rPr>
          <w:rFonts w:ascii="Arial" w:hAnsi="Arial" w:eastAsia="Malgun Gothic"/>
          <w:b/>
          <w:sz w:val="18"/>
        </w:rPr>
        <w:t xml:space="preserve">· 문법: </w:t>
      </w:r>
      <w:r>
        <w:rPr>
          <w:rFonts w:ascii="Arial" w:hAnsi="Arial" w:eastAsia="Malgun Gothic"/>
          <w:sz w:val="18"/>
        </w:rPr>
        <w:t>1화 100번 인용 + 확장. "também ninguém"은 '아무도 ~도 안 한다'.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96. </w:t>
      </w:r>
      <w:r>
        <w:rPr>
          <w:rFonts w:ascii="Arial" w:hAnsi="Arial" w:eastAsia="Malgun Gothic"/>
          <w:b/>
          <w:color w:val="7F6000"/>
          <w:sz w:val="20"/>
        </w:rPr>
        <w:t>MARCOS</w:t>
      </w:r>
      <w:r>
        <w:rPr>
          <w:rFonts w:ascii="Arial" w:hAnsi="Arial" w:eastAsia="Malgun Gothic"/>
          <w:sz w:val="20"/>
        </w:rPr>
        <w:t xml:space="preserve">  "Aprende rápido, a atriz."</w:t>
      </w:r>
    </w:p>
    <w:p>
      <w:pPr>
        <w:spacing w:after="0" w:before="0"/>
        <w:ind w:left="283"/>
      </w:pPr>
      <w:r>
        <w:rPr>
          <w:rFonts w:ascii="Arial" w:hAnsi="Arial" w:eastAsia="Malgun Gothic"/>
          <w:b/>
          <w:sz w:val="18"/>
        </w:rPr>
        <w:t xml:space="preserve">· 단어: </w:t>
      </w:r>
      <w:r>
        <w:rPr>
          <w:rFonts w:ascii="Arial" w:hAnsi="Arial" w:eastAsia="Malgun Gothic"/>
          <w:sz w:val="18"/>
        </w:rPr>
        <w:t>aprende(aprender) · a atriz(그 배우)</w:t>
      </w:r>
    </w:p>
    <w:p>
      <w:pPr>
        <w:spacing w:after="0" w:before="0"/>
        <w:ind w:left="283"/>
      </w:pPr>
      <w:r>
        <w:rPr>
          <w:rFonts w:ascii="Arial" w:hAnsi="Arial" w:eastAsia="Malgun Gothic"/>
          <w:b/>
          <w:sz w:val="18"/>
        </w:rPr>
        <w:t xml:space="preserve">· 문법: </w:t>
      </w:r>
      <w:r>
        <w:rPr>
          <w:rFonts w:ascii="Arial" w:hAnsi="Arial" w:eastAsia="Malgun Gothic"/>
          <w:sz w:val="18"/>
        </w:rPr>
        <w:t>주어를 문장 끝으로 보낸 후치 주어(우측 전위) — 감탄·평가의 구어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"Mas por quê? Por que dinheiro do porto manda em emenda parlamentar?"</w:t>
      </w:r>
    </w:p>
    <w:p>
      <w:pPr>
        <w:spacing w:after="0" w:before="0"/>
        <w:ind w:left="283"/>
      </w:pPr>
      <w:r>
        <w:rPr>
          <w:rFonts w:ascii="Arial" w:hAnsi="Arial" w:eastAsia="Malgun Gothic"/>
          <w:b/>
          <w:sz w:val="18"/>
        </w:rPr>
        <w:t xml:space="preserve">· 단어: </w:t>
      </w:r>
      <w:r>
        <w:rPr>
          <w:rFonts w:ascii="Arial" w:hAnsi="Arial" w:eastAsia="Malgun Gothic"/>
          <w:sz w:val="18"/>
        </w:rPr>
        <w:t>manda em(~을 좌지우지하다)</w:t>
      </w:r>
    </w:p>
    <w:p>
      <w:pPr>
        <w:spacing w:after="0" w:before="0"/>
        <w:ind w:left="283"/>
      </w:pPr>
      <w:r>
        <w:rPr>
          <w:rFonts w:ascii="Arial" w:hAnsi="Arial" w:eastAsia="Malgun Gothic"/>
          <w:b/>
          <w:sz w:val="18"/>
        </w:rPr>
        <w:t xml:space="preserve">· 문법: </w:t>
      </w:r>
      <w:r>
        <w:rPr>
          <w:rFonts w:ascii="Arial" w:hAnsi="Arial" w:eastAsia="Malgun Gothic"/>
          <w:sz w:val="18"/>
        </w:rPr>
        <w:t>"Por quê?"(단독, 악센트) vs "Por que + 절"(띄어 씀, 악센트 없음). "mandar em"은 '~을 지배하다'.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98. </w:t>
      </w:r>
      <w:r>
        <w:rPr>
          <w:rFonts w:ascii="Arial" w:hAnsi="Arial" w:eastAsia="Malgun Gothic"/>
          <w:b/>
          <w:color w:val="7F6000"/>
          <w:sz w:val="20"/>
        </w:rPr>
        <w:t>MARCOS</w:t>
      </w:r>
      <w:r>
        <w:rPr>
          <w:rFonts w:ascii="Arial" w:hAnsi="Arial" w:eastAsia="Malgun Gothic"/>
          <w:sz w:val="20"/>
        </w:rPr>
        <w:t xml:space="preserve">  "Talvez seja um adiantamento. Quem paga primeiro escolhe pra onde a emenda vai."</w:t>
      </w:r>
    </w:p>
    <w:p>
      <w:pPr>
        <w:spacing w:after="0" w:before="0"/>
        <w:ind w:left="283"/>
      </w:pPr>
      <w:r>
        <w:rPr>
          <w:rFonts w:ascii="Arial" w:hAnsi="Arial" w:eastAsia="Malgun Gothic"/>
          <w:b/>
          <w:sz w:val="18"/>
        </w:rPr>
        <w:t xml:space="preserve">· 단어: </w:t>
      </w:r>
      <w:r>
        <w:rPr>
          <w:rFonts w:ascii="Arial" w:hAnsi="Arial" w:eastAsia="Malgun Gothic"/>
          <w:sz w:val="18"/>
        </w:rPr>
        <w:t>talvez(아마) · seja(ser 접속법 현재) · adiantamento(선불)</w:t>
      </w:r>
    </w:p>
    <w:p>
      <w:pPr>
        <w:spacing w:after="0" w:before="0"/>
        <w:ind w:left="283"/>
      </w:pPr>
      <w:r>
        <w:rPr>
          <w:rFonts w:ascii="Arial" w:hAnsi="Arial" w:eastAsia="Malgun Gothic"/>
          <w:b/>
          <w:sz w:val="18"/>
        </w:rPr>
        <w:t xml:space="preserve">· 문법: </w:t>
      </w:r>
      <w:r>
        <w:rPr>
          <w:rFonts w:ascii="Arial" w:hAnsi="Arial" w:eastAsia="Malgun Gothic"/>
          <w:sz w:val="18"/>
        </w:rPr>
        <w:t>"talvez + 접속법"(동사 앞). "Quem paga primeiro"가 주어절.</w:t>
      </w:r>
    </w:p>
    <w:p>
      <w:pPr>
        <w:spacing w:after="0" w:before="0"/>
        <w:ind w:left="283"/>
      </w:pPr>
      <w:r>
        <w:rPr>
          <w:rFonts w:ascii="Arial" w:hAnsi="Arial" w:eastAsia="Malgun Gothic"/>
          <w:b/>
          <w:sz w:val="18"/>
        </w:rPr>
        <w:t xml:space="preserve">· 시제: </w:t>
      </w:r>
      <w:r>
        <w:rPr>
          <w:rFonts w:ascii="Arial" w:hAnsi="Arial" w:eastAsia="Malgun Gothic"/>
          <w:sz w:val="18"/>
        </w:rPr>
        <w:t>접속법 현재(추측) + 현재직설법(일반 원리).</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7화 복선.</w:t>
      </w:r>
    </w:p>
    <w:p>
      <w:pPr>
        <w:spacing w:after="20" w:before="100"/>
      </w:pPr>
      <w:r>
        <w:rPr>
          <w:rFonts w:ascii="Arial" w:hAnsi="Arial" w:eastAsia="Malgun Gothic"/>
          <w:b/>
          <w:sz w:val="20"/>
        </w:rPr>
        <w:t xml:space="preserve">99. </w:t>
      </w:r>
      <w:r>
        <w:rPr>
          <w:rFonts w:ascii="Arial" w:hAnsi="Arial" w:eastAsia="Malgun Gothic"/>
          <w:b/>
          <w:color w:val="7F6000"/>
          <w:sz w:val="20"/>
        </w:rPr>
        <w:t>HELENA</w:t>
      </w:r>
      <w:r>
        <w:rPr>
          <w:rFonts w:ascii="Arial" w:hAnsi="Arial" w:eastAsia="Malgun Gothic"/>
          <w:sz w:val="20"/>
        </w:rPr>
        <w:t xml:space="preserve">  "E quem escolhe a cidade escolhe a empreiteira. Eu já vi isso antes."</w:t>
      </w:r>
    </w:p>
    <w:p>
      <w:pPr>
        <w:spacing w:after="0" w:before="0"/>
        <w:ind w:left="283"/>
      </w:pPr>
      <w:r>
        <w:rPr>
          <w:rFonts w:ascii="Arial" w:hAnsi="Arial" w:eastAsia="Malgun Gothic"/>
          <w:b/>
          <w:sz w:val="18"/>
        </w:rPr>
        <w:t xml:space="preserve">· 단어: </w:t>
      </w:r>
      <w:r>
        <w:rPr>
          <w:rFonts w:ascii="Arial" w:hAnsi="Arial" w:eastAsia="Malgun Gothic"/>
          <w:sz w:val="18"/>
        </w:rPr>
        <w:t>empreiteira(건설 하청업체) · já vi(이미 본 적 있다)</w:t>
      </w:r>
    </w:p>
    <w:p>
      <w:pPr>
        <w:spacing w:after="0" w:before="0"/>
        <w:ind w:left="283"/>
      </w:pPr>
      <w:r>
        <w:rPr>
          <w:rFonts w:ascii="Arial" w:hAnsi="Arial" w:eastAsia="Malgun Gothic"/>
          <w:b/>
          <w:sz w:val="18"/>
        </w:rPr>
        <w:t xml:space="preserve">· 문법: </w:t>
      </w:r>
      <w:r>
        <w:rPr>
          <w:rFonts w:ascii="Arial" w:hAnsi="Arial" w:eastAsia="Malgun Gothic"/>
          <w:sz w:val="18"/>
        </w:rPr>
        <w:t>"quem + 동사 ..., 동사 ..." 반복 구조(98번과 병렬).</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perfeito(경험).</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"Quem paga a conta, Helena? O porto, a prefeitura ou o contribuinte?"</w:t>
      </w:r>
    </w:p>
    <w:p>
      <w:pPr>
        <w:spacing w:after="0" w:before="0"/>
        <w:ind w:left="283"/>
      </w:pPr>
      <w:r>
        <w:rPr>
          <w:rFonts w:ascii="Arial" w:hAnsi="Arial" w:eastAsia="Malgun Gothic"/>
          <w:b/>
          <w:sz w:val="18"/>
        </w:rPr>
        <w:t xml:space="preserve">· 단어: </w:t>
      </w:r>
      <w:r>
        <w:rPr>
          <w:rFonts w:ascii="Arial" w:hAnsi="Arial" w:eastAsia="Malgun Gothic"/>
          <w:sz w:val="18"/>
        </w:rPr>
        <w:t>contribuinte(납세자)</w:t>
      </w:r>
    </w:p>
    <w:p>
      <w:pPr>
        <w:spacing w:after="0" w:before="0"/>
        <w:ind w:left="283"/>
      </w:pPr>
      <w:r>
        <w:rPr>
          <w:rFonts w:ascii="Arial" w:hAnsi="Arial" w:eastAsia="Malgun Gothic"/>
          <w:b/>
          <w:sz w:val="18"/>
        </w:rPr>
        <w:t xml:space="preserve">· 문법: </w:t>
      </w:r>
      <w:r>
        <w:rPr>
          <w:rFonts w:ascii="Arial" w:hAnsi="Arial" w:eastAsia="Malgun Gothic"/>
          <w:sz w:val="18"/>
        </w:rPr>
        <w:t>선택 의문 열거.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2부 기사 제목 "Quem paga a conta?" 재등장.</w:t>
      </w:r>
    </w:p>
    <w:p>
      <w:pPr>
        <w:spacing w:after="20" w:before="100"/>
      </w:pPr>
      <w:r>
        <w:rPr>
          <w:rFonts w:ascii="Arial" w:hAnsi="Arial" w:eastAsia="Malgun Gothic"/>
          <w:b/>
          <w:sz w:val="20"/>
        </w:rPr>
        <w:t xml:space="preserve">101. </w:t>
      </w:r>
      <w:r>
        <w:rPr>
          <w:rFonts w:ascii="Arial" w:hAnsi="Arial" w:eastAsia="Malgun Gothic"/>
          <w:b/>
          <w:color w:val="7F6000"/>
          <w:sz w:val="20"/>
        </w:rPr>
        <w:t>HELENA</w:t>
      </w:r>
      <w:r>
        <w:rPr>
          <w:rFonts w:ascii="Arial" w:hAnsi="Arial" w:eastAsia="Malgun Gothic"/>
          <w:sz w:val="20"/>
        </w:rPr>
        <w:t xml:space="preserve">  "No fim, sempre o contribuinte. Mas vamos devagar. Digo, quantas vezes bateu?"</w:t>
      </w:r>
    </w:p>
    <w:p>
      <w:pPr>
        <w:spacing w:after="0" w:before="0"/>
        <w:ind w:left="283"/>
      </w:pPr>
      <w:r>
        <w:rPr>
          <w:rFonts w:ascii="Arial" w:hAnsi="Arial" w:eastAsia="Malgun Gothic"/>
          <w:b/>
          <w:sz w:val="18"/>
        </w:rPr>
        <w:t xml:space="preserve">· 단어: </w:t>
      </w:r>
      <w:r>
        <w:rPr>
          <w:rFonts w:ascii="Arial" w:hAnsi="Arial" w:eastAsia="Malgun Gothic"/>
          <w:sz w:val="18"/>
        </w:rPr>
        <w:t>no fim(결국) · vamos devagar(천천히 가자) · quantas vezes(몇 번) · bateu(bater 완료과거, 맞았다)</w:t>
      </w:r>
    </w:p>
    <w:p>
      <w:pPr>
        <w:spacing w:after="0" w:before="0"/>
        <w:ind w:left="283"/>
      </w:pPr>
      <w:r>
        <w:rPr>
          <w:rFonts w:ascii="Arial" w:hAnsi="Arial" w:eastAsia="Malgun Gothic"/>
          <w:b/>
          <w:sz w:val="18"/>
        </w:rPr>
        <w:t xml:space="preserve">· 문법: </w:t>
      </w:r>
      <w:r>
        <w:rPr>
          <w:rFonts w:ascii="Arial" w:hAnsi="Arial" w:eastAsia="Malgun Gothic"/>
          <w:sz w:val="18"/>
        </w:rPr>
        <w:t>"vamos + 부사"는 청유. quantas는 vezes(여성 복수)에 일치.</w:t>
      </w:r>
    </w:p>
    <w:p>
      <w:pPr>
        <w:spacing w:after="0" w:before="0"/>
        <w:ind w:left="283"/>
      </w:pPr>
      <w:r>
        <w:rPr>
          <w:rFonts w:ascii="Arial" w:hAnsi="Arial" w:eastAsia="Malgun Gothic"/>
          <w:b/>
          <w:sz w:val="18"/>
        </w:rPr>
        <w:t xml:space="preserve">· 시제: </w:t>
      </w:r>
      <w:r>
        <w:rPr>
          <w:rFonts w:ascii="Arial" w:hAnsi="Arial" w:eastAsia="Malgun Gothic"/>
          <w:sz w:val="18"/>
        </w:rPr>
        <w:t>청유(vamos) + pretérito perfeito(bateu — 확인 완료된 결과).</w:t>
      </w:r>
    </w:p>
    <w:p>
      <w:pPr>
        <w:spacing w:after="20" w:before="100"/>
      </w:pPr>
      <w:r>
        <w:rPr>
          <w:rFonts w:ascii="Arial" w:hAnsi="Arial" w:eastAsia="Malgun Gothic"/>
          <w:b/>
          <w:sz w:val="20"/>
        </w:rPr>
        <w:t xml:space="preserve">102. </w:t>
      </w:r>
      <w:r>
        <w:rPr>
          <w:rFonts w:ascii="Arial" w:hAnsi="Arial" w:eastAsia="Malgun Gothic"/>
          <w:b/>
          <w:color w:val="7F6000"/>
          <w:sz w:val="20"/>
        </w:rPr>
        <w:t>DIGO</w:t>
      </w:r>
      <w:r>
        <w:rPr>
          <w:rFonts w:ascii="Arial" w:hAnsi="Arial" w:eastAsia="Malgun Gothic"/>
          <w:sz w:val="20"/>
        </w:rPr>
        <w:t xml:space="preserve">  "Sete de sete. Cem por cento."</w:t>
      </w:r>
    </w:p>
    <w:p>
      <w:pPr>
        <w:spacing w:after="0" w:before="0"/>
        <w:ind w:left="283"/>
      </w:pPr>
      <w:r>
        <w:rPr>
          <w:rFonts w:ascii="Arial" w:hAnsi="Arial" w:eastAsia="Malgun Gothic"/>
          <w:b/>
          <w:sz w:val="18"/>
        </w:rPr>
        <w:t xml:space="preserve">· 단어: </w:t>
      </w:r>
      <w:r>
        <w:rPr>
          <w:rFonts w:ascii="Arial" w:hAnsi="Arial" w:eastAsia="Malgun Gothic"/>
          <w:sz w:val="18"/>
        </w:rPr>
        <w:t>sete de sete(일곱 중 일곱)</w:t>
      </w:r>
    </w:p>
    <w:p>
      <w:pPr>
        <w:spacing w:after="0" w:before="0"/>
        <w:ind w:left="283"/>
      </w:pPr>
      <w:r>
        <w:rPr>
          <w:rFonts w:ascii="Arial" w:hAnsi="Arial" w:eastAsia="Malgun Gothic"/>
          <w:b/>
          <w:sz w:val="18"/>
        </w:rPr>
        <w:t xml:space="preserve">· 문법: </w:t>
      </w:r>
      <w:r>
        <w:rPr>
          <w:rFonts w:ascii="Arial" w:hAnsi="Arial" w:eastAsia="Malgun Gothic"/>
          <w:sz w:val="18"/>
        </w:rPr>
        <w:t>"X de Y"는 비율 표현(문법 2).</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"Então escuta bem, Tiago. Uma coincidência é acaso."</w:t>
      </w:r>
    </w:p>
    <w:p>
      <w:pPr>
        <w:spacing w:after="0" w:before="0"/>
        <w:ind w:left="283"/>
      </w:pPr>
      <w:r>
        <w:rPr>
          <w:rFonts w:ascii="Arial" w:hAnsi="Arial" w:eastAsia="Malgun Gothic"/>
          <w:b/>
          <w:sz w:val="18"/>
        </w:rPr>
        <w:t xml:space="preserve">· 단어: </w:t>
      </w:r>
      <w:r>
        <w:rPr>
          <w:rFonts w:ascii="Arial" w:hAnsi="Arial" w:eastAsia="Malgun Gothic"/>
          <w:sz w:val="18"/>
        </w:rPr>
        <w:t>escuta(escutar 명령 구어형) · bem(잘)</w:t>
      </w:r>
    </w:p>
    <w:p>
      <w:pPr>
        <w:spacing w:after="0" w:before="0"/>
        <w:ind w:left="283"/>
      </w:pPr>
      <w:r>
        <w:rPr>
          <w:rFonts w:ascii="Arial" w:hAnsi="Arial" w:eastAsia="Malgun Gothic"/>
          <w:b/>
          <w:sz w:val="18"/>
        </w:rPr>
        <w:t xml:space="preserve">· 문법: </w:t>
      </w:r>
      <w:r>
        <w:rPr>
          <w:rFonts w:ascii="Arial" w:hAnsi="Arial" w:eastAsia="Malgun Gothic"/>
          <w:sz w:val="18"/>
        </w:rPr>
        <w:t>누적 공식 1단계 — "수사 + 명사 + é + 무관사 명사".</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현재직설법(격언).</w:t>
      </w:r>
    </w:p>
    <w:p>
      <w:pPr>
        <w:spacing w:after="20" w:before="100"/>
      </w:pPr>
      <w:r>
        <w:rPr>
          <w:rFonts w:ascii="Arial" w:hAnsi="Arial" w:eastAsia="Malgun Gothic"/>
          <w:b/>
          <w:sz w:val="20"/>
        </w:rPr>
        <w:t xml:space="preserve">104. </w:t>
      </w:r>
      <w:r>
        <w:rPr>
          <w:rFonts w:ascii="Arial" w:hAnsi="Arial" w:eastAsia="Malgun Gothic"/>
          <w:b/>
          <w:color w:val="7F6000"/>
          <w:sz w:val="20"/>
        </w:rPr>
        <w:t>HELENA</w:t>
      </w:r>
      <w:r>
        <w:rPr>
          <w:rFonts w:ascii="Arial" w:hAnsi="Arial" w:eastAsia="Malgun Gothic"/>
          <w:sz w:val="20"/>
        </w:rPr>
        <w:t xml:space="preserve">  "Duas coincidências é sorte. Três coincidências já é padrão."</w:t>
      </w:r>
    </w:p>
    <w:p>
      <w:pPr>
        <w:spacing w:after="0" w:before="0"/>
        <w:ind w:left="283"/>
      </w:pPr>
      <w:r>
        <w:rPr>
          <w:rFonts w:ascii="Arial" w:hAnsi="Arial" w:eastAsia="Malgun Gothic"/>
          <w:b/>
          <w:sz w:val="18"/>
        </w:rPr>
        <w:t xml:space="preserve">· 단어: </w:t>
      </w:r>
      <w:r>
        <w:rPr>
          <w:rFonts w:ascii="Arial" w:hAnsi="Arial" w:eastAsia="Malgun Gothic"/>
          <w:sz w:val="18"/>
        </w:rPr>
        <w:t>sorte(운) · padrão(패턴)</w:t>
      </w:r>
    </w:p>
    <w:p>
      <w:pPr>
        <w:spacing w:after="0" w:before="0"/>
        <w:ind w:left="283"/>
      </w:pPr>
      <w:r>
        <w:rPr>
          <w:rFonts w:ascii="Arial" w:hAnsi="Arial" w:eastAsia="Malgun Gothic"/>
          <w:b/>
          <w:sz w:val="18"/>
        </w:rPr>
        <w:t xml:space="preserve">· 문법: </w:t>
      </w:r>
      <w:r>
        <w:rPr>
          <w:rFonts w:ascii="Arial" w:hAnsi="Arial" w:eastAsia="Malgun Gothic"/>
          <w:sz w:val="18"/>
        </w:rPr>
        <w:t>복수 주어에도 동사 단수(é) — 주어를 '~라는 일'이라는 하나의 상황으로 볼 때(문법 2 핵심). já는 '그쯤이면 벌써'.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탐정 소설 격언("Once is happenstance...")의 변형.</w:t>
      </w:r>
    </w:p>
    <w:p>
      <w:pPr>
        <w:spacing w:after="20" w:before="100"/>
      </w:pPr>
      <w:r>
        <w:rPr>
          <w:rFonts w:ascii="Arial" w:hAnsi="Arial" w:eastAsia="Malgun Gothic"/>
          <w:b/>
          <w:sz w:val="20"/>
        </w:rPr>
        <w:t xml:space="preserve">105. </w:t>
      </w:r>
      <w:r>
        <w:rPr>
          <w:rFonts w:ascii="Arial" w:hAnsi="Arial" w:eastAsia="Malgun Gothic"/>
          <w:b/>
          <w:color w:val="7F6000"/>
          <w:sz w:val="20"/>
        </w:rPr>
        <w:t>HELENA</w:t>
      </w:r>
      <w:r>
        <w:rPr>
          <w:rFonts w:ascii="Arial" w:hAnsi="Arial" w:eastAsia="Malgun Gothic"/>
          <w:sz w:val="20"/>
        </w:rPr>
        <w:t xml:space="preserve">  "E sete... sete já é método."</w:t>
      </w:r>
    </w:p>
    <w:p>
      <w:pPr>
        <w:spacing w:after="0" w:before="0"/>
        <w:ind w:left="283"/>
      </w:pPr>
      <w:r>
        <w:rPr>
          <w:rFonts w:ascii="Arial" w:hAnsi="Arial" w:eastAsia="Malgun Gothic"/>
          <w:b/>
          <w:sz w:val="18"/>
        </w:rPr>
        <w:t xml:space="preserve">· 단어: </w:t>
      </w:r>
      <w:r>
        <w:rPr>
          <w:rFonts w:ascii="Arial" w:hAnsi="Arial" w:eastAsia="Malgun Gothic"/>
          <w:sz w:val="18"/>
        </w:rPr>
        <w:t>método(수법, 방법)</w:t>
      </w:r>
    </w:p>
    <w:p>
      <w:pPr>
        <w:spacing w:after="0" w:before="0"/>
        <w:ind w:left="283"/>
      </w:pPr>
      <w:r>
        <w:rPr>
          <w:rFonts w:ascii="Arial" w:hAnsi="Arial" w:eastAsia="Malgun Gothic"/>
          <w:b/>
          <w:sz w:val="18"/>
        </w:rPr>
        <w:t xml:space="preserve">· 문법: </w:t>
      </w:r>
      <w:r>
        <w:rPr>
          <w:rFonts w:ascii="Arial" w:hAnsi="Arial" w:eastAsia="Malgun Gothic"/>
          <w:sz w:val="18"/>
        </w:rPr>
        <w:t>누적 공식의 정점. 수사 sete를 반복해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"Os números não mentem. As pessoas, sim."</w:t>
      </w:r>
    </w:p>
    <w:p>
      <w:pPr>
        <w:spacing w:after="0" w:before="0"/>
        <w:ind w:left="283"/>
      </w:pPr>
      <w:r>
        <w:rPr>
          <w:rFonts w:ascii="Arial" w:hAnsi="Arial" w:eastAsia="Malgun Gothic"/>
          <w:b/>
          <w:sz w:val="18"/>
        </w:rPr>
        <w:t xml:space="preserve">· 단어: </w:t>
      </w:r>
      <w:r>
        <w:rPr>
          <w:rFonts w:ascii="Arial" w:hAnsi="Arial" w:eastAsia="Malgun Gothic"/>
          <w:sz w:val="18"/>
        </w:rPr>
        <w:t>mentem(mentir 3인칭 복수)</w:t>
      </w:r>
    </w:p>
    <w:p>
      <w:pPr>
        <w:spacing w:after="0" w:before="0"/>
        <w:ind w:left="283"/>
      </w:pPr>
      <w:r>
        <w:rPr>
          <w:rFonts w:ascii="Arial" w:hAnsi="Arial" w:eastAsia="Malgun Gothic"/>
          <w:b/>
          <w:sz w:val="18"/>
        </w:rPr>
        <w:t xml:space="preserve">· 문법: </w:t>
      </w:r>
      <w:r>
        <w:rPr>
          <w:rFonts w:ascii="Arial" w:hAnsi="Arial" w:eastAsia="Malgun Gothic"/>
          <w:sz w:val="18"/>
        </w:rPr>
        <w:t>"X não ... Y, sim"은 대조 생략(As pessoas mentem). sim이 앞 부정을 뒤집는 긍정어.</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"Então a gente tem um padrão. Mas ainda não tem uma fonte."</w:t>
      </w:r>
    </w:p>
    <w:p>
      <w:pPr>
        <w:spacing w:after="0" w:before="0"/>
        <w:ind w:left="283"/>
      </w:pPr>
      <w:r>
        <w:rPr>
          <w:rFonts w:ascii="Arial" w:hAnsi="Arial" w:eastAsia="Malgun Gothic"/>
          <w:b/>
          <w:sz w:val="18"/>
        </w:rPr>
        <w:t xml:space="preserve">· 단어: </w:t>
      </w:r>
      <w:r>
        <w:rPr>
          <w:rFonts w:ascii="Arial" w:hAnsi="Arial" w:eastAsia="Malgun Gothic"/>
          <w:sz w:val="18"/>
        </w:rPr>
        <w:t>fonte(취재원, 출처)</w:t>
      </w:r>
    </w:p>
    <w:p>
      <w:pPr>
        <w:spacing w:after="0" w:before="0"/>
        <w:ind w:left="283"/>
      </w:pPr>
      <w:r>
        <w:rPr>
          <w:rFonts w:ascii="Arial" w:hAnsi="Arial" w:eastAsia="Malgun Gothic"/>
          <w:b/>
          <w:sz w:val="18"/>
        </w:rPr>
        <w:t xml:space="preserve">· 문법: </w:t>
      </w:r>
      <w:r>
        <w:rPr>
          <w:rFonts w:ascii="Arial" w:hAnsi="Arial" w:eastAsia="Malgun Gothic"/>
          <w:sz w:val="18"/>
        </w:rPr>
        <w:t>주어 a gente 공유, 두 번째 절은 주어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fonte는 시리즈 제목(Fonte Sigilosa = 비밀 취재원)의 핵심어.</w:t>
      </w:r>
    </w:p>
    <w:p>
      <w:pPr>
        <w:spacing w:after="20" w:before="100"/>
      </w:pPr>
      <w:r>
        <w:rPr>
          <w:rFonts w:ascii="Arial" w:hAnsi="Arial" w:eastAsia="Malgun Gothic"/>
          <w:b/>
          <w:sz w:val="20"/>
        </w:rPr>
        <w:t xml:space="preserve">108. </w:t>
      </w:r>
      <w:r>
        <w:rPr>
          <w:rFonts w:ascii="Arial" w:hAnsi="Arial" w:eastAsia="Malgun Gothic"/>
          <w:b/>
          <w:color w:val="7F6000"/>
          <w:sz w:val="20"/>
        </w:rPr>
        <w:t>HELENA</w:t>
      </w:r>
      <w:r>
        <w:rPr>
          <w:rFonts w:ascii="Arial" w:hAnsi="Arial" w:eastAsia="Malgun Gothic"/>
          <w:sz w:val="20"/>
        </w:rPr>
        <w:t xml:space="preserve">  "Exato. Duas fontes, Tiago. Planilha não é fonte. Planilha é pergunta."</w:t>
      </w:r>
    </w:p>
    <w:p>
      <w:pPr>
        <w:spacing w:after="0" w:before="0"/>
        <w:ind w:left="283"/>
      </w:pPr>
      <w:r>
        <w:rPr>
          <w:rFonts w:ascii="Arial" w:hAnsi="Arial" w:eastAsia="Malgun Gothic"/>
          <w:b/>
          <w:sz w:val="18"/>
        </w:rPr>
        <w:t xml:space="preserve">· 단어: </w:t>
      </w:r>
      <w:r>
        <w:rPr>
          <w:rFonts w:ascii="Arial" w:hAnsi="Arial" w:eastAsia="Malgun Gothic"/>
          <w:sz w:val="18"/>
        </w:rPr>
        <w:t>planilha(스프레드시트) · pergunta(질문)</w:t>
      </w:r>
    </w:p>
    <w:p>
      <w:pPr>
        <w:spacing w:after="0" w:before="0"/>
        <w:ind w:left="283"/>
      </w:pPr>
      <w:r>
        <w:rPr>
          <w:rFonts w:ascii="Arial" w:hAnsi="Arial" w:eastAsia="Malgun Gothic"/>
          <w:b/>
          <w:sz w:val="18"/>
        </w:rPr>
        <w:t xml:space="preserve">· 문법: </w:t>
      </w:r>
      <w:r>
        <w:rPr>
          <w:rFonts w:ascii="Arial" w:hAnsi="Arial" w:eastAsia="Malgun Gothic"/>
          <w:sz w:val="18"/>
        </w:rPr>
        <w:t>관사 없는 주어 planilha는 일반 범주. 대구 정의문.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기사화에는 독립 출처 두 개가 필요하다는 저널리즘 원칙.</w:t>
      </w:r>
    </w:p>
    <w:p>
      <w:pPr>
        <w:spacing w:after="20" w:before="100"/>
      </w:pPr>
      <w:r>
        <w:rPr>
          <w:rFonts w:ascii="Arial" w:hAnsi="Arial" w:eastAsia="Malgun Gothic"/>
          <w:b/>
          <w:sz w:val="20"/>
        </w:rPr>
        <w:t xml:space="preserve">109. </w:t>
      </w:r>
      <w:r>
        <w:rPr>
          <w:rFonts w:ascii="Arial" w:hAnsi="Arial" w:eastAsia="Malgun Gothic"/>
          <w:b/>
          <w:color w:val="7F6000"/>
          <w:sz w:val="20"/>
        </w:rPr>
        <w:t>WESLEY</w:t>
      </w:r>
      <w:r>
        <w:rPr>
          <w:rFonts w:ascii="Arial" w:hAnsi="Arial" w:eastAsia="Malgun Gothic"/>
          <w:sz w:val="20"/>
        </w:rPr>
        <w:t xml:space="preserve">  "A Beatriz tá ligando. Ela tem sexto sentido pra problema."</w:t>
      </w:r>
    </w:p>
    <w:p>
      <w:pPr>
        <w:spacing w:after="0" w:before="0"/>
        <w:ind w:left="283"/>
      </w:pPr>
      <w:r>
        <w:rPr>
          <w:rFonts w:ascii="Arial" w:hAnsi="Arial" w:eastAsia="Malgun Gothic"/>
          <w:b/>
          <w:sz w:val="18"/>
        </w:rPr>
        <w:t xml:space="preserve">· 단어: </w:t>
      </w:r>
      <w:r>
        <w:rPr>
          <w:rFonts w:ascii="Arial" w:hAnsi="Arial" w:eastAsia="Malgun Gothic"/>
          <w:sz w:val="18"/>
        </w:rPr>
        <w:t>sexto sentido(육감) · pra problema(문제에 대해)</w:t>
      </w:r>
    </w:p>
    <w:p>
      <w:pPr>
        <w:spacing w:after="0" w:before="0"/>
        <w:ind w:left="283"/>
      </w:pPr>
      <w:r>
        <w:rPr>
          <w:rFonts w:ascii="Arial" w:hAnsi="Arial" w:eastAsia="Malgun Gothic"/>
          <w:b/>
          <w:sz w:val="18"/>
        </w:rPr>
        <w:t xml:space="preserve">· 문법: </w:t>
      </w:r>
      <w:r>
        <w:rPr>
          <w:rFonts w:ascii="Arial" w:hAnsi="Arial" w:eastAsia="Malgun Gothic"/>
          <w:sz w:val="18"/>
        </w:rPr>
        <w:t>"ter X pra Y"는 'Y에 대한 X를 지니다'.</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20" w:before="100"/>
      </w:pPr>
      <w:r>
        <w:rPr>
          <w:rFonts w:ascii="Arial" w:hAnsi="Arial" w:eastAsia="Malgun Gothic"/>
          <w:b/>
          <w:sz w:val="20"/>
        </w:rPr>
        <w:t xml:space="preserve">110. </w:t>
      </w:r>
      <w:r>
        <w:rPr>
          <w:rFonts w:ascii="Arial" w:hAnsi="Arial" w:eastAsia="Malgun Gothic"/>
          <w:b/>
          <w:color w:val="7F6000"/>
          <w:sz w:val="20"/>
        </w:rPr>
        <w:t>BEATRIZ</w:t>
      </w:r>
      <w:r>
        <w:rPr>
          <w:rFonts w:ascii="Arial" w:hAnsi="Arial" w:eastAsia="Malgun Gothic"/>
          <w:sz w:val="20"/>
        </w:rPr>
        <w:t xml:space="preserve">  "Bom dia. O Digo me mandou uma tabela às quatro da manhã. Explica."</w:t>
      </w:r>
    </w:p>
    <w:p>
      <w:pPr>
        <w:spacing w:after="0" w:before="0"/>
        <w:ind w:left="283"/>
      </w:pPr>
      <w:r>
        <w:rPr>
          <w:rFonts w:ascii="Arial" w:hAnsi="Arial" w:eastAsia="Malgun Gothic"/>
          <w:b/>
          <w:sz w:val="18"/>
        </w:rPr>
        <w:t xml:space="preserve">· 단어: </w:t>
      </w:r>
      <w:r>
        <w:rPr>
          <w:rFonts w:ascii="Arial" w:hAnsi="Arial" w:eastAsia="Malgun Gothic"/>
          <w:sz w:val="18"/>
        </w:rPr>
        <w:t>me mandou(나에게 보냈다) · tabela(표) · às quatro da manhã(새벽 4시)</w:t>
      </w:r>
    </w:p>
    <w:p>
      <w:pPr>
        <w:spacing w:after="0" w:before="0"/>
        <w:ind w:left="283"/>
      </w:pPr>
      <w:r>
        <w:rPr>
          <w:rFonts w:ascii="Arial" w:hAnsi="Arial" w:eastAsia="Malgun Gothic"/>
          <w:b/>
          <w:sz w:val="18"/>
        </w:rPr>
        <w:t xml:space="preserve">· 문법: </w:t>
      </w:r>
      <w:r>
        <w:rPr>
          <w:rFonts w:ascii="Arial" w:hAnsi="Arial" w:eastAsia="Malgun Gothic"/>
          <w:sz w:val="18"/>
        </w:rPr>
        <w:t>간접목적 me가 동사 앞(proclise, 주어 뒤). explica는 구어 명령.</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명령법.</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"Datas do caderno batendo com emendas Pix. Sete vezes. Três deputados do grupo do Senador."</w:t>
      </w:r>
    </w:p>
    <w:p>
      <w:pPr>
        <w:spacing w:after="0" w:before="0"/>
        <w:ind w:left="283"/>
      </w:pPr>
      <w:r>
        <w:rPr>
          <w:rFonts w:ascii="Arial" w:hAnsi="Arial" w:eastAsia="Malgun Gothic"/>
          <w:b/>
          <w:sz w:val="18"/>
        </w:rPr>
        <w:t xml:space="preserve">· 단어: </w:t>
      </w:r>
      <w:r>
        <w:rPr>
          <w:rFonts w:ascii="Arial" w:hAnsi="Arial" w:eastAsia="Malgun Gothic"/>
          <w:sz w:val="18"/>
        </w:rPr>
        <w:t>batendo com(~와 일치하는)</w:t>
      </w:r>
    </w:p>
    <w:p>
      <w:pPr>
        <w:spacing w:after="0" w:before="0"/>
        <w:ind w:left="283"/>
      </w:pPr>
      <w:r>
        <w:rPr>
          <w:rFonts w:ascii="Arial" w:hAnsi="Arial" w:eastAsia="Malgun Gothic"/>
          <w:b/>
          <w:sz w:val="18"/>
        </w:rPr>
        <w:t xml:space="preserve">· 문법: </w:t>
      </w:r>
      <w:r>
        <w:rPr>
          <w:rFonts w:ascii="Arial" w:hAnsi="Arial" w:eastAsia="Malgun Gothic"/>
          <w:sz w:val="18"/>
        </w:rPr>
        <w:t>동명사 batendo가 명사구를 수식해 요약 보고문을 만듦(=datas que batem com ...). 헤드라인식 문체.</w:t>
      </w:r>
    </w:p>
    <w:p>
      <w:pPr>
        <w:spacing w:after="0" w:before="0"/>
        <w:ind w:left="283"/>
      </w:pPr>
      <w:r>
        <w:rPr>
          <w:rFonts w:ascii="Arial" w:hAnsi="Arial" w:eastAsia="Malgun Gothic"/>
          <w:b/>
          <w:sz w:val="18"/>
        </w:rPr>
        <w:t xml:space="preserve">· 시제: </w:t>
      </w:r>
      <w:r>
        <w:rPr>
          <w:rFonts w:ascii="Arial" w:hAnsi="Arial" w:eastAsia="Malgun Gothic"/>
          <w:sz w:val="18"/>
        </w:rPr>
        <w:t>동명사(진행·상태 묘사), 정동사 없음.</w:t>
      </w:r>
    </w:p>
    <w:p>
      <w:pPr>
        <w:spacing w:after="20" w:before="100"/>
      </w:pPr>
      <w:r>
        <w:rPr>
          <w:rFonts w:ascii="Arial" w:hAnsi="Arial" w:eastAsia="Malgun Gothic"/>
          <w:b/>
          <w:sz w:val="20"/>
        </w:rPr>
        <w:t xml:space="preserve">112. </w:t>
      </w:r>
      <w:r>
        <w:rPr>
          <w:rFonts w:ascii="Arial" w:hAnsi="Arial" w:eastAsia="Malgun Gothic"/>
          <w:b/>
          <w:color w:val="7F6000"/>
          <w:sz w:val="20"/>
        </w:rPr>
        <w:t>BEATRIZ</w:t>
      </w:r>
      <w:r>
        <w:rPr>
          <w:rFonts w:ascii="Arial" w:hAnsi="Arial" w:eastAsia="Malgun Gothic"/>
          <w:sz w:val="20"/>
        </w:rPr>
        <w:t xml:space="preserve">  "Isso é publicável? Hoje, não. Data igual não é crime."</w:t>
      </w:r>
    </w:p>
    <w:p>
      <w:pPr>
        <w:spacing w:after="0" w:before="0"/>
        <w:ind w:left="283"/>
      </w:pPr>
      <w:r>
        <w:rPr>
          <w:rFonts w:ascii="Arial" w:hAnsi="Arial" w:eastAsia="Malgun Gothic"/>
          <w:b/>
          <w:sz w:val="18"/>
        </w:rPr>
        <w:t xml:space="preserve">· 단어: </w:t>
      </w:r>
      <w:r>
        <w:rPr>
          <w:rFonts w:ascii="Arial" w:hAnsi="Arial" w:eastAsia="Malgun Gothic"/>
          <w:sz w:val="18"/>
        </w:rPr>
        <w:t>publicável(기사화 가능) · igual(같은) · crime(범죄)</w:t>
      </w:r>
    </w:p>
    <w:p>
      <w:pPr>
        <w:spacing w:after="0" w:before="0"/>
        <w:ind w:left="283"/>
      </w:pPr>
      <w:r>
        <w:rPr>
          <w:rFonts w:ascii="Arial" w:hAnsi="Arial" w:eastAsia="Malgun Gothic"/>
          <w:b/>
          <w:sz w:val="18"/>
        </w:rPr>
        <w:t xml:space="preserve">· 문법: </w:t>
      </w:r>
      <w:r>
        <w:rPr>
          <w:rFonts w:ascii="Arial" w:hAnsi="Arial" w:eastAsia="Malgun Gothic"/>
          <w:sz w:val="18"/>
        </w:rPr>
        <w:t>자문자답 구조. 관사 없는 주어 "Data igual"은 일반 명제.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1화 59번의 "Isso é publicável?"이 베아트리스의 말버릇.</w:t>
      </w:r>
    </w:p>
    <w:p>
      <w:pPr>
        <w:spacing w:after="20" w:before="100"/>
      </w:pPr>
      <w:r>
        <w:rPr>
          <w:rFonts w:ascii="Arial" w:hAnsi="Arial" w:eastAsia="Malgun Gothic"/>
          <w:b/>
          <w:sz w:val="20"/>
        </w:rPr>
        <w:t xml:space="preserve">113. </w:t>
      </w:r>
      <w:r>
        <w:rPr>
          <w:rFonts w:ascii="Arial" w:hAnsi="Arial" w:eastAsia="Malgun Gothic"/>
          <w:b/>
          <w:color w:val="7F6000"/>
          <w:sz w:val="20"/>
        </w:rPr>
        <w:t>BEATRIZ</w:t>
      </w:r>
      <w:r>
        <w:rPr>
          <w:rFonts w:ascii="Arial" w:hAnsi="Arial" w:eastAsia="Malgun Gothic"/>
          <w:sz w:val="20"/>
        </w:rPr>
        <w:t xml:space="preserve">  "Espero que ninguém escreva a palavra "propina" em mensagem nenhuma. Combinado?"</w:t>
      </w:r>
    </w:p>
    <w:p>
      <w:pPr>
        <w:spacing w:after="0" w:before="0"/>
        <w:ind w:left="283"/>
      </w:pPr>
      <w:r>
        <w:rPr>
          <w:rFonts w:ascii="Arial" w:hAnsi="Arial" w:eastAsia="Malgun Gothic"/>
          <w:b/>
          <w:sz w:val="18"/>
        </w:rPr>
        <w:t xml:space="preserve">· 단어: </w:t>
      </w:r>
      <w:r>
        <w:rPr>
          <w:rFonts w:ascii="Arial" w:hAnsi="Arial" w:eastAsia="Malgun Gothic"/>
          <w:sz w:val="18"/>
        </w:rPr>
        <w:t>escreva(escrever 접속법 현재) · propina(뇌물) · nenhuma(어떤 ~도) · combinado(약속된, 됐지?)</w:t>
      </w:r>
    </w:p>
    <w:p>
      <w:pPr>
        <w:spacing w:after="0" w:before="0"/>
        <w:ind w:left="283"/>
      </w:pPr>
      <w:r>
        <w:rPr>
          <w:rFonts w:ascii="Arial" w:hAnsi="Arial" w:eastAsia="Malgun Gothic"/>
          <w:b/>
          <w:sz w:val="18"/>
        </w:rPr>
        <w:t xml:space="preserve">· 문법: </w:t>
      </w:r>
      <w:r>
        <w:rPr>
          <w:rFonts w:ascii="Arial" w:hAnsi="Arial" w:eastAsia="Malgun Gothic"/>
          <w:sz w:val="18"/>
        </w:rPr>
        <w:t>"Espero que + 접속법". "em mensagem nenhuma"처럼 nenhum이 명사 뒤에 오면 부정 강조(=em nenhuma mensagem). ninguém과 이중 부정 공존.</w:t>
      </w:r>
    </w:p>
    <w:p>
      <w:pPr>
        <w:spacing w:after="0" w:before="0"/>
        <w:ind w:left="283"/>
      </w:pPr>
      <w:r>
        <w:rPr>
          <w:rFonts w:ascii="Arial" w:hAnsi="Arial" w:eastAsia="Malgun Gothic"/>
          <w:b/>
          <w:sz w:val="18"/>
        </w:rPr>
        <w:t xml:space="preserve">· 시제: </w:t>
      </w:r>
      <w:r>
        <w:rPr>
          <w:rFonts w:ascii="Arial" w:hAnsi="Arial" w:eastAsia="Malgun Gothic"/>
          <w:sz w:val="18"/>
        </w:rPr>
        <w:t>접속법 현재 — 바람.</w:t>
      </w:r>
    </w:p>
    <w:p>
      <w:pPr>
        <w:spacing w:after="0" w:before="0"/>
        <w:ind w:left="283"/>
      </w:pPr>
      <w:r>
        <w:rPr>
          <w:rFonts w:ascii="Arial" w:hAnsi="Arial" w:eastAsia="Malgun Gothic"/>
          <w:b/>
          <w:sz w:val="18"/>
        </w:rPr>
        <w:t xml:space="preserve">· 표현: </w:t>
      </w:r>
      <w:r>
        <w:rPr>
          <w:rFonts w:ascii="Arial" w:hAnsi="Arial" w:eastAsia="Malgun Gothic"/>
          <w:sz w:val="18"/>
        </w:rPr>
        <w:t>propina는 브라질에서 '뇌물'(스페인어 propina=팁과 다름). "Combinado?"는 '약속?'.</w:t>
      </w:r>
    </w:p>
    <w:p>
      <w:pPr>
        <w:spacing w:after="20" w:before="100"/>
      </w:pPr>
      <w:r>
        <w:rPr>
          <w:rFonts w:ascii="Arial" w:hAnsi="Arial" w:eastAsia="Malgun Gothic"/>
          <w:b/>
          <w:sz w:val="20"/>
        </w:rPr>
        <w:t xml:space="preserve">114. </w:t>
      </w:r>
      <w:r>
        <w:rPr>
          <w:rFonts w:ascii="Arial" w:hAnsi="Arial" w:eastAsia="Malgun Gothic"/>
          <w:b/>
          <w:color w:val="7F6000"/>
          <w:sz w:val="20"/>
        </w:rPr>
        <w:t>ANA CLARA</w:t>
      </w:r>
      <w:r>
        <w:rPr>
          <w:rFonts w:ascii="Arial" w:hAnsi="Arial" w:eastAsia="Malgun Gothic"/>
          <w:sz w:val="20"/>
        </w:rPr>
        <w:t xml:space="preserve">  "Combinado, doutora. A gente escreve "pão de queijo"."</w:t>
      </w:r>
    </w:p>
    <w:p>
      <w:pPr>
        <w:spacing w:after="0" w:before="0"/>
        <w:ind w:left="283"/>
      </w:pPr>
      <w:r>
        <w:rPr>
          <w:rFonts w:ascii="Arial" w:hAnsi="Arial" w:eastAsia="Malgun Gothic"/>
          <w:b/>
          <w:sz w:val="18"/>
        </w:rPr>
        <w:t xml:space="preserve">· 단어: </w:t>
      </w:r>
      <w:r>
        <w:rPr>
          <w:rFonts w:ascii="Arial" w:hAnsi="Arial" w:eastAsia="Malgun Gothic"/>
          <w:sz w:val="18"/>
        </w:rPr>
        <w:t>doutora(변호사님)</w:t>
      </w:r>
    </w:p>
    <w:p>
      <w:pPr>
        <w:spacing w:after="0" w:before="0"/>
        <w:ind w:left="283"/>
      </w:pPr>
      <w:r>
        <w:rPr>
          <w:rFonts w:ascii="Arial" w:hAnsi="Arial" w:eastAsia="Malgun Gothic"/>
          <w:b/>
          <w:sz w:val="18"/>
        </w:rPr>
        <w:t xml:space="preserve">· 문법: </w:t>
      </w:r>
      <w:r>
        <w:rPr>
          <w:rFonts w:ascii="Arial" w:hAnsi="Arial" w:eastAsia="Malgun Gothic"/>
          <w:sz w:val="18"/>
        </w:rPr>
        <w:t>질문 반복 긍정(Combinado). 현재형으로 앞으로의 약속.</w:t>
      </w:r>
    </w:p>
    <w:p>
      <w:pPr>
        <w:spacing w:after="0" w:before="0"/>
        <w:ind w:left="283"/>
      </w:pPr>
      <w:r>
        <w:rPr>
          <w:rFonts w:ascii="Arial" w:hAnsi="Arial" w:eastAsia="Malgun Gothic"/>
          <w:b/>
          <w:sz w:val="18"/>
        </w:rPr>
        <w:t xml:space="preserve">· 시제: </w:t>
      </w:r>
      <w:r>
        <w:rPr>
          <w:rFonts w:ascii="Arial" w:hAnsi="Arial" w:eastAsia="Malgun Gothic"/>
          <w:sz w:val="18"/>
        </w:rPr>
        <w:t>미래 의미의 현재직설법.</w:t>
      </w:r>
    </w:p>
    <w:p>
      <w:pPr>
        <w:spacing w:after="0" w:before="0"/>
        <w:ind w:left="283"/>
      </w:pPr>
      <w:r>
        <w:rPr>
          <w:rFonts w:ascii="Arial" w:hAnsi="Arial" w:eastAsia="Malgun Gothic"/>
          <w:b/>
          <w:sz w:val="18"/>
        </w:rPr>
        <w:t xml:space="preserve">· 표현: </w:t>
      </w:r>
      <w:r>
        <w:rPr>
          <w:rFonts w:ascii="Arial" w:hAnsi="Arial" w:eastAsia="Malgun Gothic"/>
          <w:sz w:val="18"/>
        </w:rPr>
        <w:t>은어 제안 농담.</w:t>
      </w:r>
    </w:p>
    <w:p>
      <w:pPr>
        <w:spacing w:after="20" w:before="100"/>
      </w:pPr>
      <w:r>
        <w:rPr>
          <w:rFonts w:ascii="Arial" w:hAnsi="Arial" w:eastAsia="Malgun Gothic"/>
          <w:b/>
          <w:sz w:val="20"/>
        </w:rPr>
        <w:t xml:space="preserve">115. </w:t>
      </w:r>
      <w:r>
        <w:rPr>
          <w:rFonts w:ascii="Arial" w:hAnsi="Arial" w:eastAsia="Malgun Gothic"/>
          <w:b/>
          <w:color w:val="7F6000"/>
          <w:sz w:val="20"/>
        </w:rPr>
        <w:t>BEATRIZ</w:t>
      </w:r>
      <w:r>
        <w:rPr>
          <w:rFonts w:ascii="Arial" w:hAnsi="Arial" w:eastAsia="Malgun Gothic"/>
          <w:sz w:val="20"/>
        </w:rPr>
        <w:t xml:space="preserve">  "Engraçadinha. Marcos, o senhor concorda com a análise?"</w:t>
      </w:r>
    </w:p>
    <w:p>
      <w:pPr>
        <w:spacing w:after="0" w:before="0"/>
        <w:ind w:left="283"/>
      </w:pPr>
      <w:r>
        <w:rPr>
          <w:rFonts w:ascii="Arial" w:hAnsi="Arial" w:eastAsia="Malgun Gothic"/>
          <w:b/>
          <w:sz w:val="18"/>
        </w:rPr>
        <w:t xml:space="preserve">· 단어: </w:t>
      </w:r>
      <w:r>
        <w:rPr>
          <w:rFonts w:ascii="Arial" w:hAnsi="Arial" w:eastAsia="Malgun Gothic"/>
          <w:sz w:val="18"/>
        </w:rPr>
        <w:t>engraçadinha(재밌네, engraçada + 축소사 — 비꼼) · concorda com(~에 동의하다)</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동사(concorda). concordar는 전치사 com.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축소사 -inha가 애정이 아니라 비꼼으로 쓰인 예.</w:t>
      </w:r>
    </w:p>
    <w:p>
      <w:pPr>
        <w:spacing w:after="20" w:before="100"/>
      </w:pPr>
      <w:r>
        <w:rPr>
          <w:rFonts w:ascii="Arial" w:hAnsi="Arial" w:eastAsia="Malgun Gothic"/>
          <w:b/>
          <w:sz w:val="20"/>
        </w:rPr>
        <w:t xml:space="preserve">116. </w:t>
      </w:r>
      <w:r>
        <w:rPr>
          <w:rFonts w:ascii="Arial" w:hAnsi="Arial" w:eastAsia="Malgun Gothic"/>
          <w:b/>
          <w:color w:val="7F6000"/>
          <w:sz w:val="20"/>
        </w:rPr>
        <w:t>MARCOS</w:t>
      </w:r>
      <w:r>
        <w:rPr>
          <w:rFonts w:ascii="Arial" w:hAnsi="Arial" w:eastAsia="Malgun Gothic"/>
          <w:sz w:val="20"/>
        </w:rPr>
        <w:t xml:space="preserve">  "Concordo que é interessante, doutora. Mas Brasília é cheia de coincidência bonita."</w:t>
      </w:r>
    </w:p>
    <w:p>
      <w:pPr>
        <w:spacing w:after="0" w:before="0"/>
        <w:ind w:left="283"/>
      </w:pPr>
      <w:r>
        <w:rPr>
          <w:rFonts w:ascii="Arial" w:hAnsi="Arial" w:eastAsia="Malgun Gothic"/>
          <w:b/>
          <w:sz w:val="18"/>
        </w:rPr>
        <w:t xml:space="preserve">· 단어: </w:t>
      </w:r>
      <w:r>
        <w:rPr>
          <w:rFonts w:ascii="Arial" w:hAnsi="Arial" w:eastAsia="Malgun Gothic"/>
          <w:sz w:val="18"/>
        </w:rPr>
        <w:t>concordo que(~라는 데 동의한다) · cheia de(~로 가득한)</w:t>
      </w:r>
    </w:p>
    <w:p>
      <w:pPr>
        <w:spacing w:after="0" w:before="0"/>
        <w:ind w:left="283"/>
      </w:pPr>
      <w:r>
        <w:rPr>
          <w:rFonts w:ascii="Arial" w:hAnsi="Arial" w:eastAsia="Malgun Gothic"/>
          <w:b/>
          <w:sz w:val="18"/>
        </w:rPr>
        <w:t xml:space="preserve">· 문법: </w:t>
      </w:r>
      <w:r>
        <w:rPr>
          <w:rFonts w:ascii="Arial" w:hAnsi="Arial" w:eastAsia="Malgun Gothic"/>
          <w:sz w:val="18"/>
        </w:rPr>
        <w:t>"concordar que + 직설법"(사실로 인정하는 내용). coincidência 단수형이 집합적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격식 호칭 doutora 유지(문법 3).</w:t>
      </w:r>
    </w:p>
    <w:p>
      <w:pPr>
        <w:spacing w:after="20" w:before="100"/>
      </w:pPr>
      <w:r>
        <w:rPr>
          <w:rFonts w:ascii="Arial" w:hAnsi="Arial" w:eastAsia="Malgun Gothic"/>
          <w:b/>
          <w:sz w:val="20"/>
        </w:rPr>
        <w:t xml:space="preserve">117. </w:t>
      </w:r>
      <w:r>
        <w:rPr>
          <w:rFonts w:ascii="Arial" w:hAnsi="Arial" w:eastAsia="Malgun Gothic"/>
          <w:b/>
          <w:color w:val="7F6000"/>
          <w:sz w:val="20"/>
        </w:rPr>
        <w:t>MARCOS</w:t>
      </w:r>
      <w:r>
        <w:rPr>
          <w:rFonts w:ascii="Arial" w:hAnsi="Arial" w:eastAsia="Malgun Gothic"/>
          <w:sz w:val="20"/>
        </w:rPr>
        <w:t xml:space="preserve">  "É importante que a gente não corra. Aqui quem corre, tropeça."</w:t>
      </w:r>
    </w:p>
    <w:p>
      <w:pPr>
        <w:spacing w:after="0" w:before="0"/>
        <w:ind w:left="283"/>
      </w:pPr>
      <w:r>
        <w:rPr>
          <w:rFonts w:ascii="Arial" w:hAnsi="Arial" w:eastAsia="Malgun Gothic"/>
          <w:b/>
          <w:sz w:val="18"/>
        </w:rPr>
        <w:t xml:space="preserve">· 단어: </w:t>
      </w:r>
      <w:r>
        <w:rPr>
          <w:rFonts w:ascii="Arial" w:hAnsi="Arial" w:eastAsia="Malgun Gothic"/>
          <w:sz w:val="18"/>
        </w:rPr>
        <w:t>corra(correr 접속법 현재) · tropeça(tropeçar, 걸려 넘어지다)</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 a gente는 3인칭 단수 접속법(corra). "quem corre, tropeça"는 속담형.</w:t>
      </w:r>
    </w:p>
    <w:p>
      <w:pPr>
        <w:spacing w:after="0" w:before="0"/>
        <w:ind w:left="283"/>
      </w:pPr>
      <w:r>
        <w:rPr>
          <w:rFonts w:ascii="Arial" w:hAnsi="Arial" w:eastAsia="Malgun Gothic"/>
          <w:b/>
          <w:sz w:val="18"/>
        </w:rPr>
        <w:t xml:space="preserve">· 시제: </w:t>
      </w:r>
      <w:r>
        <w:rPr>
          <w:rFonts w:ascii="Arial" w:hAnsi="Arial" w:eastAsia="Malgun Gothic"/>
          <w:sz w:val="18"/>
        </w:rPr>
        <w:t>접속법 현재(당위) + 현재직설법(격언).</w:t>
      </w:r>
    </w:p>
    <w:p>
      <w:pPr>
        <w:spacing w:after="0" w:before="0"/>
        <w:ind w:left="283"/>
      </w:pPr>
      <w:r>
        <w:rPr>
          <w:rFonts w:ascii="Arial" w:hAnsi="Arial" w:eastAsia="Malgun Gothic"/>
          <w:b/>
          <w:sz w:val="18"/>
        </w:rPr>
        <w:t xml:space="preserve">· 표현: </w:t>
      </w:r>
      <w:r>
        <w:rPr>
          <w:rFonts w:ascii="Arial" w:hAnsi="Arial" w:eastAsia="Malgun Gothic"/>
          <w:sz w:val="18"/>
        </w:rPr>
        <w:t>4화·11화 연기 주장 복선.</w:t>
      </w:r>
    </w:p>
    <w:p>
      <w:pPr>
        <w:spacing w:after="20" w:before="100"/>
      </w:pPr>
      <w:r>
        <w:rPr>
          <w:rFonts w:ascii="Arial" w:hAnsi="Arial" w:eastAsia="Malgun Gothic"/>
          <w:b/>
          <w:sz w:val="20"/>
        </w:rPr>
        <w:t xml:space="preserve">118. </w:t>
      </w:r>
      <w:r>
        <w:rPr>
          <w:rFonts w:ascii="Arial" w:hAnsi="Arial" w:eastAsia="Malgun Gothic"/>
          <w:b/>
          <w:color w:val="7F6000"/>
          <w:sz w:val="20"/>
        </w:rPr>
        <w:t>HELENA</w:t>
      </w:r>
      <w:r>
        <w:rPr>
          <w:rFonts w:ascii="Arial" w:hAnsi="Arial" w:eastAsia="Malgun Gothic"/>
          <w:sz w:val="20"/>
        </w:rPr>
        <w:t xml:space="preserve">  "Ninguém vai correr, Marcos. Mas ninguém vai parar também."</w:t>
      </w:r>
    </w:p>
    <w:p>
      <w:pPr>
        <w:spacing w:after="0" w:before="0"/>
        <w:ind w:left="283"/>
      </w:pPr>
      <w:r>
        <w:rPr>
          <w:rFonts w:ascii="Arial" w:hAnsi="Arial" w:eastAsia="Malgun Gothic"/>
          <w:b/>
          <w:sz w:val="18"/>
        </w:rPr>
        <w:t xml:space="preserve">· 단어: </w:t>
      </w:r>
      <w:r>
        <w:rPr>
          <w:rFonts w:ascii="Arial" w:hAnsi="Arial" w:eastAsia="Malgun Gothic"/>
          <w:sz w:val="18"/>
        </w:rPr>
        <w:t>parar(멈추다)</w:t>
      </w:r>
    </w:p>
    <w:p>
      <w:pPr>
        <w:spacing w:after="0" w:before="0"/>
        <w:ind w:left="283"/>
      </w:pPr>
      <w:r>
        <w:rPr>
          <w:rFonts w:ascii="Arial" w:hAnsi="Arial" w:eastAsia="Malgun Gothic"/>
          <w:b/>
          <w:sz w:val="18"/>
        </w:rPr>
        <w:t xml:space="preserve">· 문법: </w:t>
      </w:r>
      <w:r>
        <w:rPr>
          <w:rFonts w:ascii="Arial" w:hAnsi="Arial" w:eastAsia="Malgun Gothic"/>
          <w:sz w:val="18"/>
        </w:rPr>
        <w:t>대구 + também이 부정문 끝에서 '~도 (안)'(규범은 tampouco이나 구어는 também 흔함).</w:t>
      </w:r>
    </w:p>
    <w:p>
      <w:pPr>
        <w:spacing w:after="0" w:before="0"/>
        <w:ind w:left="283"/>
      </w:pPr>
      <w:r>
        <w:rPr>
          <w:rFonts w:ascii="Arial" w:hAnsi="Arial" w:eastAsia="Malgun Gothic"/>
          <w:b/>
          <w:sz w:val="18"/>
        </w:rPr>
        <w:t xml:space="preserve">· 시제: </w:t>
      </w:r>
      <w:r>
        <w:rPr>
          <w:rFonts w:ascii="Arial" w:hAnsi="Arial" w:eastAsia="Malgun Gothic"/>
          <w:sz w:val="18"/>
        </w:rPr>
        <w:t>우언적 미래 — 의지 표명.</w:t>
      </w:r>
    </w:p>
    <w:p>
      <w:pPr>
        <w:spacing w:after="20" w:before="100"/>
      </w:pPr>
      <w:r>
        <w:rPr>
          <w:rFonts w:ascii="Arial" w:hAnsi="Arial" w:eastAsia="Malgun Gothic"/>
          <w:b/>
          <w:sz w:val="20"/>
        </w:rPr>
        <w:t xml:space="preserve">119. </w:t>
      </w:r>
      <w:r>
        <w:rPr>
          <w:rFonts w:ascii="Arial" w:hAnsi="Arial" w:eastAsia="Malgun Gothic"/>
          <w:b/>
          <w:color w:val="7F6000"/>
          <w:sz w:val="20"/>
        </w:rPr>
        <w:t>BEATRIZ</w:t>
      </w:r>
      <w:r>
        <w:rPr>
          <w:rFonts w:ascii="Arial" w:hAnsi="Arial" w:eastAsia="Malgun Gothic"/>
          <w:sz w:val="20"/>
        </w:rPr>
        <w:t xml:space="preserve">  "Gostei. Agora vou dormir, que eu acordei às quatro por causa do Digo."</w:t>
      </w:r>
    </w:p>
    <w:p>
      <w:pPr>
        <w:spacing w:after="0" w:before="0"/>
        <w:ind w:left="283"/>
      </w:pPr>
      <w:r>
        <w:rPr>
          <w:rFonts w:ascii="Arial" w:hAnsi="Arial" w:eastAsia="Malgun Gothic"/>
          <w:b/>
          <w:sz w:val="18"/>
        </w:rPr>
        <w:t xml:space="preserve">· 단어: </w:t>
      </w:r>
      <w:r>
        <w:rPr>
          <w:rFonts w:ascii="Arial" w:hAnsi="Arial" w:eastAsia="Malgun Gothic"/>
          <w:sz w:val="18"/>
        </w:rPr>
        <w:t>gostei(마음에 들어요) · por causa de(~때문에)</w:t>
      </w:r>
    </w:p>
    <w:p>
      <w:pPr>
        <w:spacing w:after="0" w:before="0"/>
        <w:ind w:left="283"/>
      </w:pPr>
      <w:r>
        <w:rPr>
          <w:rFonts w:ascii="Arial" w:hAnsi="Arial" w:eastAsia="Malgun Gothic"/>
          <w:b/>
          <w:sz w:val="18"/>
        </w:rPr>
        <w:t xml:space="preserve">· 문법: </w:t>
      </w:r>
      <w:r>
        <w:rPr>
          <w:rFonts w:ascii="Arial" w:hAnsi="Arial" w:eastAsia="Malgun Gothic"/>
          <w:sz w:val="18"/>
        </w:rPr>
        <w:t>이유의 que(→ 1화 133번). por causa do = de + o.</w:t>
      </w:r>
    </w:p>
    <w:p>
      <w:pPr>
        <w:spacing w:after="0" w:before="0"/>
        <w:ind w:left="283"/>
      </w:pPr>
      <w:r>
        <w:rPr>
          <w:rFonts w:ascii="Arial" w:hAnsi="Arial" w:eastAsia="Malgun Gothic"/>
          <w:b/>
          <w:sz w:val="18"/>
        </w:rPr>
        <w:t xml:space="preserve">· 시제: </w:t>
      </w:r>
      <w:r>
        <w:rPr>
          <w:rFonts w:ascii="Arial" w:hAnsi="Arial" w:eastAsia="Malgun Gothic"/>
          <w:sz w:val="18"/>
        </w:rPr>
        <w:t>pretérito perfeito(gostei, acordei) + 우언적 미래.</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"Desculpa, doutora! Eu tava empolgado."</w:t>
      </w:r>
    </w:p>
    <w:p>
      <w:pPr>
        <w:spacing w:after="0" w:before="0"/>
        <w:ind w:left="283"/>
      </w:pPr>
      <w:r>
        <w:rPr>
          <w:rFonts w:ascii="Arial" w:hAnsi="Arial" w:eastAsia="Malgun Gothic"/>
          <w:b/>
          <w:sz w:val="18"/>
        </w:rPr>
        <w:t xml:space="preserve">· 단어: </w:t>
      </w:r>
      <w:r>
        <w:rPr>
          <w:rFonts w:ascii="Arial" w:hAnsi="Arial" w:eastAsia="Malgun Gothic"/>
          <w:sz w:val="18"/>
        </w:rPr>
        <w:t>empolgado(신난, 흥분한)</w:t>
      </w:r>
    </w:p>
    <w:p>
      <w:pPr>
        <w:spacing w:after="0" w:before="0"/>
        <w:ind w:left="283"/>
      </w:pPr>
      <w:r>
        <w:rPr>
          <w:rFonts w:ascii="Arial" w:hAnsi="Arial" w:eastAsia="Malgun Gothic"/>
          <w:b/>
          <w:sz w:val="18"/>
        </w:rPr>
        <w:t xml:space="preserve">· 문법: </w:t>
      </w:r>
      <w:r>
        <w:rPr>
          <w:rFonts w:ascii="Arial" w:hAnsi="Arial" w:eastAsia="Malgun Gothic"/>
          <w:sz w:val="18"/>
        </w:rPr>
        <w:t>"estar + 형용사"는 일시 상태.</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imperfeito(tava) — 과거 그 시점의 지속된 감정 상태(이유 설명).</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"Digo, e a cidade? Você disse "a mesma cidade de sempre"."</w:t>
      </w:r>
    </w:p>
    <w:p>
      <w:pPr>
        <w:spacing w:after="0" w:before="0"/>
        <w:ind w:left="283"/>
      </w:pPr>
      <w:r>
        <w:rPr>
          <w:rFonts w:ascii="Arial" w:hAnsi="Arial" w:eastAsia="Malgun Gothic"/>
          <w:b/>
          <w:sz w:val="18"/>
        </w:rPr>
        <w:t xml:space="preserve">· 단어: </w:t>
      </w:r>
      <w:r>
        <w:rPr>
          <w:rFonts w:ascii="Arial" w:hAnsi="Arial" w:eastAsia="Malgun Gothic"/>
          <w:sz w:val="18"/>
        </w:rPr>
        <w:t>disse(말했다)</w:t>
      </w:r>
    </w:p>
    <w:p>
      <w:pPr>
        <w:spacing w:after="0" w:before="0"/>
        <w:ind w:left="283"/>
      </w:pPr>
      <w:r>
        <w:rPr>
          <w:rFonts w:ascii="Arial" w:hAnsi="Arial" w:eastAsia="Malgun Gothic"/>
          <w:b/>
          <w:sz w:val="18"/>
        </w:rPr>
        <w:t xml:space="preserve">· 문법: </w:t>
      </w:r>
      <w:r>
        <w:rPr>
          <w:rFonts w:ascii="Arial" w:hAnsi="Arial" w:eastAsia="Malgun Gothic"/>
          <w:sz w:val="18"/>
        </w:rPr>
        <w:t>직접 인용으로 상대 말 소환.</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"Isso. Eu somei tudo por destino. Qual cidade recebeu mais dinheiro dos três."</w:t>
      </w:r>
    </w:p>
    <w:p>
      <w:pPr>
        <w:spacing w:after="0" w:before="0"/>
        <w:ind w:left="283"/>
      </w:pPr>
      <w:r>
        <w:rPr>
          <w:rFonts w:ascii="Arial" w:hAnsi="Arial" w:eastAsia="Malgun Gothic"/>
          <w:b/>
          <w:sz w:val="18"/>
        </w:rPr>
        <w:t xml:space="preserve">· 단어: </w:t>
      </w:r>
      <w:r>
        <w:rPr>
          <w:rFonts w:ascii="Arial" w:hAnsi="Arial" w:eastAsia="Malgun Gothic"/>
          <w:sz w:val="18"/>
        </w:rPr>
        <w:t>somei(somar 완료과거, 합산하다) · por destino(도착지별로) · recebeu(받았다)</w:t>
      </w:r>
    </w:p>
    <w:p>
      <w:pPr>
        <w:spacing w:after="0" w:before="0"/>
        <w:ind w:left="283"/>
      </w:pPr>
      <w:r>
        <w:rPr>
          <w:rFonts w:ascii="Arial" w:hAnsi="Arial" w:eastAsia="Malgun Gothic"/>
          <w:b/>
          <w:sz w:val="18"/>
        </w:rPr>
        <w:t xml:space="preserve">· 문법: </w:t>
      </w:r>
      <w:r>
        <w:rPr>
          <w:rFonts w:ascii="Arial" w:hAnsi="Arial" w:eastAsia="Malgun Gothic"/>
          <w:sz w:val="18"/>
        </w:rPr>
        <w:t>"por + 명사"는 기준·분류. 마지막 문장은 간접의문절이 독립(=[Pra ver] qual cidade ...).</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123. </w:t>
      </w:r>
      <w:r>
        <w:rPr>
          <w:rFonts w:ascii="Arial" w:hAnsi="Arial" w:eastAsia="Malgun Gothic"/>
          <w:b/>
          <w:color w:val="7F6000"/>
          <w:sz w:val="20"/>
        </w:rPr>
        <w:t>MARCOS</w:t>
      </w:r>
      <w:r>
        <w:rPr>
          <w:rFonts w:ascii="Arial" w:hAnsi="Arial" w:eastAsia="Malgun Gothic"/>
          <w:sz w:val="20"/>
        </w:rPr>
        <w:t xml:space="preserve">  "Deixa eu adivinhar. Goiânia. Ou Palmas. Uma capital."</w:t>
      </w:r>
    </w:p>
    <w:p>
      <w:pPr>
        <w:spacing w:after="0" w:before="0"/>
        <w:ind w:left="283"/>
      </w:pPr>
      <w:r>
        <w:rPr>
          <w:rFonts w:ascii="Arial" w:hAnsi="Arial" w:eastAsia="Malgun Gothic"/>
          <w:b/>
          <w:sz w:val="18"/>
        </w:rPr>
        <w:t xml:space="preserve">· 단어: </w:t>
      </w:r>
      <w:r>
        <w:rPr>
          <w:rFonts w:ascii="Arial" w:hAnsi="Arial" w:eastAsia="Malgun Gothic"/>
          <w:sz w:val="18"/>
        </w:rPr>
        <w:t>capital(주도, 여성명사일 때 '수도', 남성이면 '자본')</w:t>
      </w:r>
    </w:p>
    <w:p>
      <w:pPr>
        <w:spacing w:after="0" w:before="0"/>
        <w:ind w:left="283"/>
      </w:pPr>
      <w:r>
        <w:rPr>
          <w:rFonts w:ascii="Arial" w:hAnsi="Arial" w:eastAsia="Malgun Gothic"/>
          <w:b/>
          <w:sz w:val="18"/>
        </w:rPr>
        <w:t xml:space="preserve">· 문법: </w:t>
      </w:r>
      <w:r>
        <w:rPr>
          <w:rFonts w:ascii="Arial" w:hAnsi="Arial" w:eastAsia="Malgun Gothic"/>
          <w:sz w:val="18"/>
        </w:rPr>
        <w:t>"Deixa eu + 부정사"(→ 1화 13번).</w:t>
      </w:r>
    </w:p>
    <w:p>
      <w:pPr>
        <w:spacing w:after="0" w:before="0"/>
        <w:ind w:left="283"/>
      </w:pPr>
      <w:r>
        <w:rPr>
          <w:rFonts w:ascii="Arial" w:hAnsi="Arial" w:eastAsia="Malgun Gothic"/>
          <w:b/>
          <w:sz w:val="18"/>
        </w:rPr>
        <w:t xml:space="preserve">· 시제: </w:t>
      </w:r>
      <w:r>
        <w:rPr>
          <w:rFonts w:ascii="Arial" w:hAnsi="Arial" w:eastAsia="Malgun Gothic"/>
          <w:sz w:val="18"/>
        </w:rPr>
        <w:t>명령법(구어) + 부정사.</w:t>
      </w:r>
    </w:p>
    <w:p>
      <w:pPr>
        <w:spacing w:after="0" w:before="0"/>
        <w:ind w:left="283"/>
      </w:pPr>
      <w:r>
        <w:rPr>
          <w:rFonts w:ascii="Arial" w:hAnsi="Arial" w:eastAsia="Malgun Gothic"/>
          <w:b/>
          <w:sz w:val="18"/>
        </w:rPr>
        <w:t xml:space="preserve">· 표현: </w:t>
      </w:r>
      <w:r>
        <w:rPr>
          <w:rFonts w:ascii="Arial" w:hAnsi="Arial" w:eastAsia="Malgun Gothic"/>
          <w:sz w:val="18"/>
        </w:rPr>
        <w:t>capital의 성에 따른 의미 차이.</w:t>
      </w:r>
    </w:p>
    <w:p>
      <w:pPr>
        <w:spacing w:after="20" w:before="100"/>
      </w:pPr>
      <w:r>
        <w:rPr>
          <w:rFonts w:ascii="Arial" w:hAnsi="Arial" w:eastAsia="Malgun Gothic"/>
          <w:b/>
          <w:sz w:val="20"/>
        </w:rPr>
        <w:t xml:space="preserve">124. </w:t>
      </w:r>
      <w:r>
        <w:rPr>
          <w:rFonts w:ascii="Arial" w:hAnsi="Arial" w:eastAsia="Malgun Gothic"/>
          <w:b/>
          <w:color w:val="7F6000"/>
          <w:sz w:val="20"/>
        </w:rPr>
        <w:t>DIGO</w:t>
      </w:r>
      <w:r>
        <w:rPr>
          <w:rFonts w:ascii="Arial" w:hAnsi="Arial" w:eastAsia="Malgun Gothic"/>
          <w:sz w:val="20"/>
        </w:rPr>
        <w:t xml:space="preserve">  "Errado. Nem é cidade grande. Nem cidade média."</w:t>
      </w:r>
    </w:p>
    <w:p>
      <w:pPr>
        <w:spacing w:after="0" w:before="0"/>
        <w:ind w:left="283"/>
      </w:pPr>
      <w:r>
        <w:rPr>
          <w:rFonts w:ascii="Arial" w:hAnsi="Arial" w:eastAsia="Malgun Gothic"/>
          <w:b/>
          <w:sz w:val="18"/>
        </w:rPr>
        <w:t xml:space="preserve">· 단어: </w:t>
      </w:r>
      <w:r>
        <w:rPr>
          <w:rFonts w:ascii="Arial" w:hAnsi="Arial" w:eastAsia="Malgun Gothic"/>
          <w:sz w:val="18"/>
        </w:rPr>
        <w:t>errado(틀렸어요) · média(중간 규모의)</w:t>
      </w:r>
    </w:p>
    <w:p>
      <w:pPr>
        <w:spacing w:after="0" w:before="0"/>
        <w:ind w:left="283"/>
      </w:pPr>
      <w:r>
        <w:rPr>
          <w:rFonts w:ascii="Arial" w:hAnsi="Arial" w:eastAsia="Malgun Gothic"/>
          <w:b/>
          <w:sz w:val="18"/>
        </w:rPr>
        <w:t xml:space="preserve">· 문법: </w:t>
      </w:r>
      <w:r>
        <w:rPr>
          <w:rFonts w:ascii="Arial" w:hAnsi="Arial" w:eastAsia="Malgun Gothic"/>
          <w:sz w:val="18"/>
        </w:rPr>
        <w:t>"Nem ... nem ..."은 '~도 아니고 ~도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125. </w:t>
      </w:r>
      <w:r>
        <w:rPr>
          <w:rFonts w:ascii="Arial" w:hAnsi="Arial" w:eastAsia="Malgun Gothic"/>
          <w:b/>
          <w:color w:val="7F6000"/>
          <w:sz w:val="20"/>
        </w:rPr>
        <w:t>WESLEY</w:t>
      </w:r>
      <w:r>
        <w:rPr>
          <w:rFonts w:ascii="Arial" w:hAnsi="Arial" w:eastAsia="Malgun Gothic"/>
          <w:sz w:val="20"/>
        </w:rPr>
        <w:t xml:space="preserve">  "Fala logo, Digo. O café tá esfriando."</w:t>
      </w:r>
    </w:p>
    <w:p>
      <w:pPr>
        <w:spacing w:after="0" w:before="0"/>
        <w:ind w:left="283"/>
      </w:pPr>
      <w:r>
        <w:rPr>
          <w:rFonts w:ascii="Arial" w:hAnsi="Arial" w:eastAsia="Malgun Gothic"/>
          <w:b/>
          <w:sz w:val="18"/>
        </w:rPr>
        <w:t xml:space="preserve">· 단어: </w:t>
      </w:r>
      <w:r>
        <w:rPr>
          <w:rFonts w:ascii="Arial" w:hAnsi="Arial" w:eastAsia="Malgun Gothic"/>
          <w:sz w:val="18"/>
        </w:rPr>
        <w:t>fala logo(빨리 말해) · esfriando(esfriar 동명사, 식다)</w:t>
      </w:r>
    </w:p>
    <w:p>
      <w:pPr>
        <w:spacing w:after="0" w:before="0"/>
        <w:ind w:left="283"/>
      </w:pPr>
      <w:r>
        <w:rPr>
          <w:rFonts w:ascii="Arial" w:hAnsi="Arial" w:eastAsia="Malgun Gothic"/>
          <w:b/>
          <w:sz w:val="18"/>
        </w:rPr>
        <w:t xml:space="preserve">· 문법: </w:t>
      </w:r>
      <w:r>
        <w:rPr>
          <w:rFonts w:ascii="Arial" w:hAnsi="Arial" w:eastAsia="Malgun Gothic"/>
          <w:sz w:val="18"/>
        </w:rPr>
        <w:t xml:space="preserve">logo는 명령과 함께 '당장'. </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w:t>
      </w:r>
    </w:p>
    <w:p>
      <w:pPr>
        <w:spacing w:after="20" w:before="100"/>
      </w:pPr>
      <w:r>
        <w:rPr>
          <w:rFonts w:ascii="Arial" w:hAnsi="Arial" w:eastAsia="Malgun Gothic"/>
          <w:b/>
          <w:sz w:val="20"/>
        </w:rPr>
        <w:t xml:space="preserve">126. </w:t>
      </w:r>
      <w:r>
        <w:rPr>
          <w:rFonts w:ascii="Arial" w:hAnsi="Arial" w:eastAsia="Malgun Gothic"/>
          <w:b/>
          <w:color w:val="7F6000"/>
          <w:sz w:val="20"/>
        </w:rPr>
        <w:t>DIGO</w:t>
      </w:r>
      <w:r>
        <w:rPr>
          <w:rFonts w:ascii="Arial" w:hAnsi="Arial" w:eastAsia="Malgun Gothic"/>
          <w:sz w:val="20"/>
        </w:rPr>
        <w:t xml:space="preserve">  "São Miguel da Vereda. Goiás. Já ouviram falar?"</w:t>
      </w:r>
    </w:p>
    <w:p>
      <w:pPr>
        <w:spacing w:after="0" w:before="0"/>
        <w:ind w:left="283"/>
      </w:pPr>
      <w:r>
        <w:rPr>
          <w:rFonts w:ascii="Arial" w:hAnsi="Arial" w:eastAsia="Malgun Gothic"/>
          <w:b/>
          <w:sz w:val="18"/>
        </w:rPr>
        <w:t xml:space="preserve">· 단어: </w:t>
      </w:r>
      <w:r>
        <w:rPr>
          <w:rFonts w:ascii="Arial" w:hAnsi="Arial" w:eastAsia="Malgun Gothic"/>
          <w:sz w:val="18"/>
        </w:rPr>
        <w:t>ouviram falar(들어 봤다)</w:t>
      </w:r>
    </w:p>
    <w:p>
      <w:pPr>
        <w:spacing w:after="0" w:before="0"/>
        <w:ind w:left="283"/>
      </w:pPr>
      <w:r>
        <w:rPr>
          <w:rFonts w:ascii="Arial" w:hAnsi="Arial" w:eastAsia="Malgun Gothic"/>
          <w:b/>
          <w:sz w:val="18"/>
        </w:rPr>
        <w:t xml:space="preserve">· 문법: </w:t>
      </w:r>
      <w:r>
        <w:rPr>
          <w:rFonts w:ascii="Arial" w:hAnsi="Arial" w:eastAsia="Malgun Gothic"/>
          <w:sz w:val="18"/>
        </w:rPr>
        <w:t>"já + 완료과거" 경험 질문(→ 31번).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127. </w:t>
      </w:r>
      <w:r>
        <w:rPr>
          <w:rFonts w:ascii="Arial" w:hAnsi="Arial" w:eastAsia="Malgun Gothic"/>
          <w:b/>
          <w:color w:val="7F6000"/>
          <w:sz w:val="20"/>
        </w:rPr>
        <w:t>MARCOS</w:t>
      </w:r>
      <w:r>
        <w:rPr>
          <w:rFonts w:ascii="Arial" w:hAnsi="Arial" w:eastAsia="Malgun Gothic"/>
          <w:sz w:val="20"/>
        </w:rPr>
        <w:t xml:space="preserve">  "Nunca. E olha que eu conheço prefeito até de distrito."</w:t>
      </w:r>
    </w:p>
    <w:p>
      <w:pPr>
        <w:spacing w:after="0" w:before="0"/>
        <w:ind w:left="283"/>
      </w:pPr>
      <w:r>
        <w:rPr>
          <w:rFonts w:ascii="Arial" w:hAnsi="Arial" w:eastAsia="Malgun Gothic"/>
          <w:b/>
          <w:sz w:val="18"/>
        </w:rPr>
        <w:t xml:space="preserve">· 단어: </w:t>
      </w:r>
      <w:r>
        <w:rPr>
          <w:rFonts w:ascii="Arial" w:hAnsi="Arial" w:eastAsia="Malgun Gothic"/>
          <w:sz w:val="18"/>
        </w:rPr>
        <w:t>nunca(한 번도) · olha que(~라니까, 강조) · conheço(conhecer 1인칭) · prefeito(시장) · distrito(구, 읍)</w:t>
      </w:r>
    </w:p>
    <w:p>
      <w:pPr>
        <w:spacing w:after="0" w:before="0"/>
        <w:ind w:left="283"/>
      </w:pPr>
      <w:r>
        <w:rPr>
          <w:rFonts w:ascii="Arial" w:hAnsi="Arial" w:eastAsia="Malgun Gothic"/>
          <w:b/>
          <w:sz w:val="18"/>
        </w:rPr>
        <w:t xml:space="preserve">· 문법: </w:t>
      </w:r>
      <w:r>
        <w:rPr>
          <w:rFonts w:ascii="Arial" w:hAnsi="Arial" w:eastAsia="Malgun Gothic"/>
          <w:sz w:val="18"/>
        </w:rPr>
        <w:t>"E olha que + 절"은 '그런데도'라는 양보·강조 담화 표지.</w:t>
      </w:r>
    </w:p>
    <w:p>
      <w:pPr>
        <w:spacing w:after="0" w:before="0"/>
        <w:ind w:left="283"/>
      </w:pPr>
      <w:r>
        <w:rPr>
          <w:rFonts w:ascii="Arial" w:hAnsi="Arial" w:eastAsia="Malgun Gothic"/>
          <w:b/>
          <w:sz w:val="18"/>
        </w:rPr>
        <w:t xml:space="preserve">· 시제: </w:t>
      </w:r>
      <w:r>
        <w:rPr>
          <w:rFonts w:ascii="Arial" w:hAnsi="Arial" w:eastAsia="Malgun Gothic"/>
          <w:sz w:val="18"/>
        </w:rPr>
        <w:t>현재직설법(conhecer — 아는 상태).</w:t>
      </w:r>
    </w:p>
    <w:p>
      <w:pPr>
        <w:spacing w:after="0" w:before="0"/>
        <w:ind w:left="283"/>
      </w:pPr>
      <w:r>
        <w:rPr>
          <w:rFonts w:ascii="Arial" w:hAnsi="Arial" w:eastAsia="Malgun Gothic"/>
          <w:b/>
          <w:sz w:val="18"/>
        </w:rPr>
        <w:t xml:space="preserve">· 표현: </w:t>
      </w:r>
      <w:r>
        <w:rPr>
          <w:rFonts w:ascii="Arial" w:hAnsi="Arial" w:eastAsia="Malgun Gothic"/>
          <w:sz w:val="18"/>
        </w:rPr>
        <w:t>conhecer(사람·장소를 앎) vs saber(사실을 앎) 구분.</w:t>
      </w:r>
    </w:p>
    <w:p>
      <w:pPr>
        <w:spacing w:after="20" w:before="100"/>
      </w:pPr>
      <w:r>
        <w:rPr>
          <w:rFonts w:ascii="Arial" w:hAnsi="Arial" w:eastAsia="Malgun Gothic"/>
          <w:b/>
          <w:sz w:val="20"/>
        </w:rPr>
        <w:t xml:space="preserve">128. </w:t>
      </w:r>
      <w:r>
        <w:rPr>
          <w:rFonts w:ascii="Arial" w:hAnsi="Arial" w:eastAsia="Malgun Gothic"/>
          <w:b/>
          <w:color w:val="7F6000"/>
          <w:sz w:val="20"/>
        </w:rPr>
        <w:t>DIGO</w:t>
      </w:r>
      <w:r>
        <w:rPr>
          <w:rFonts w:ascii="Arial" w:hAnsi="Arial" w:eastAsia="Malgun Gothic"/>
          <w:sz w:val="20"/>
        </w:rPr>
        <w:t xml:space="preserve">  "Quarenta e dois milhões de reais. Em dois anos. Barreto na frente, os outros atrás."</w:t>
      </w:r>
    </w:p>
    <w:p>
      <w:pPr>
        <w:spacing w:after="0" w:before="0"/>
        <w:ind w:left="283"/>
      </w:pPr>
      <w:r>
        <w:rPr>
          <w:rFonts w:ascii="Arial" w:hAnsi="Arial" w:eastAsia="Malgun Gothic"/>
          <w:b/>
          <w:sz w:val="18"/>
        </w:rPr>
        <w:t xml:space="preserve">· 단어: </w:t>
      </w:r>
      <w:r>
        <w:rPr>
          <w:rFonts w:ascii="Arial" w:hAnsi="Arial" w:eastAsia="Malgun Gothic"/>
          <w:sz w:val="18"/>
        </w:rPr>
        <w:t>milhões de reais(백만 헤알 단위 — milhão 뒤엔 de) · na frente(앞에) · atrás(뒤에)</w:t>
      </w:r>
    </w:p>
    <w:p>
      <w:pPr>
        <w:spacing w:after="0" w:before="0"/>
        <w:ind w:left="283"/>
      </w:pPr>
      <w:r>
        <w:rPr>
          <w:rFonts w:ascii="Arial" w:hAnsi="Arial" w:eastAsia="Malgun Gothic"/>
          <w:b/>
          <w:sz w:val="18"/>
        </w:rPr>
        <w:t xml:space="preserve">· 문법: </w:t>
      </w:r>
      <w:r>
        <w:rPr>
          <w:rFonts w:ascii="Arial" w:hAnsi="Arial" w:eastAsia="Malgun Gothic"/>
          <w:sz w:val="18"/>
        </w:rPr>
        <w:t>"milhões de + 명사"는 전치사 de 필수. 동사 생략 대구.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"Quarenta e dois milhões? Numa cidade que nem o Marcos conhece?"</w:t>
      </w:r>
    </w:p>
    <w:p>
      <w:pPr>
        <w:spacing w:after="0" w:before="0"/>
        <w:ind w:left="283"/>
      </w:pPr>
      <w:r>
        <w:rPr>
          <w:rFonts w:ascii="Arial" w:hAnsi="Arial" w:eastAsia="Malgun Gothic"/>
          <w:b/>
          <w:sz w:val="18"/>
        </w:rPr>
        <w:t xml:space="preserve">· 단어: </w:t>
      </w:r>
      <w:r>
        <w:rPr>
          <w:rFonts w:ascii="Arial" w:hAnsi="Arial" w:eastAsia="Malgun Gothic"/>
          <w:sz w:val="18"/>
        </w:rPr>
        <w:t>numa(em + uma) · nem(~조차)</w:t>
      </w:r>
    </w:p>
    <w:p>
      <w:pPr>
        <w:spacing w:after="0" w:before="0"/>
        <w:ind w:left="283"/>
      </w:pPr>
      <w:r>
        <w:rPr>
          <w:rFonts w:ascii="Arial" w:hAnsi="Arial" w:eastAsia="Malgun Gothic"/>
          <w:b/>
          <w:sz w:val="18"/>
        </w:rPr>
        <w:t xml:space="preserve">· 문법: </w:t>
      </w:r>
      <w:r>
        <w:rPr>
          <w:rFonts w:ascii="Arial" w:hAnsi="Arial" w:eastAsia="Malgun Gothic"/>
          <w:sz w:val="18"/>
        </w:rPr>
        <w:t>관계절 "que nem o Marcos conhece"의 que는 목적격. nem이 주어 앞에서 '~조차 (모르는)'.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"Quantas pessoas moram lá, Digo?"</w:t>
      </w:r>
    </w:p>
    <w:p>
      <w:pPr>
        <w:spacing w:after="0" w:before="0"/>
        <w:ind w:left="283"/>
      </w:pPr>
      <w:r>
        <w:rPr>
          <w:rFonts w:ascii="Arial" w:hAnsi="Arial" w:eastAsia="Malgun Gothic"/>
          <w:b/>
          <w:sz w:val="18"/>
        </w:rPr>
        <w:t xml:space="preserve">· 단어: </w:t>
      </w:r>
      <w:r>
        <w:rPr>
          <w:rFonts w:ascii="Arial" w:hAnsi="Arial" w:eastAsia="Malgun Gothic"/>
          <w:sz w:val="18"/>
        </w:rPr>
        <w:t>moram(morar, 살다)</w:t>
      </w:r>
    </w:p>
    <w:p>
      <w:pPr>
        <w:spacing w:after="0" w:before="0"/>
        <w:ind w:left="283"/>
      </w:pPr>
      <w:r>
        <w:rPr>
          <w:rFonts w:ascii="Arial" w:hAnsi="Arial" w:eastAsia="Malgun Gothic"/>
          <w:b/>
          <w:sz w:val="18"/>
        </w:rPr>
        <w:t xml:space="preserve">· 문법: </w:t>
      </w:r>
      <w:r>
        <w:rPr>
          <w:rFonts w:ascii="Arial" w:hAnsi="Arial" w:eastAsia="Malgun Gothic"/>
          <w:sz w:val="18"/>
        </w:rPr>
        <w:t>의문사 quantas + 명사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131. </w:t>
      </w:r>
      <w:r>
        <w:rPr>
          <w:rFonts w:ascii="Arial" w:hAnsi="Arial" w:eastAsia="Malgun Gothic"/>
          <w:b/>
          <w:color w:val="7F6000"/>
          <w:sz w:val="20"/>
        </w:rPr>
        <w:t>DIGO</w:t>
      </w:r>
      <w:r>
        <w:rPr>
          <w:rFonts w:ascii="Arial" w:hAnsi="Arial" w:eastAsia="Malgun Gothic"/>
          <w:sz w:val="20"/>
        </w:rPr>
        <w:t xml:space="preserve">  "Segundo o IBGE, oito mil e cem habitantes."</w:t>
      </w:r>
    </w:p>
    <w:p>
      <w:pPr>
        <w:spacing w:after="0" w:before="0"/>
        <w:ind w:left="283"/>
      </w:pPr>
      <w:r>
        <w:rPr>
          <w:rFonts w:ascii="Arial" w:hAnsi="Arial" w:eastAsia="Malgun Gothic"/>
          <w:b/>
          <w:sz w:val="18"/>
        </w:rPr>
        <w:t xml:space="preserve">· 단어: </w:t>
      </w:r>
      <w:r>
        <w:rPr>
          <w:rFonts w:ascii="Arial" w:hAnsi="Arial" w:eastAsia="Malgun Gothic"/>
          <w:sz w:val="18"/>
        </w:rPr>
        <w:t>segundo(~에 따르면, 전치사) · IBGE(브라질 지리통계원) · habitantes(주민)</w:t>
      </w:r>
    </w:p>
    <w:p>
      <w:pPr>
        <w:spacing w:after="0" w:before="0"/>
        <w:ind w:left="283"/>
      </w:pPr>
      <w:r>
        <w:rPr>
          <w:rFonts w:ascii="Arial" w:hAnsi="Arial" w:eastAsia="Malgun Gothic"/>
          <w:b/>
          <w:sz w:val="18"/>
        </w:rPr>
        <w:t xml:space="preserve">· 문법: </w:t>
      </w:r>
      <w:r>
        <w:rPr>
          <w:rFonts w:ascii="Arial" w:hAnsi="Arial" w:eastAsia="Malgun Gothic"/>
          <w:sz w:val="18"/>
        </w:rPr>
        <w:t>segundo는 서수 '두 번째' 외에 '~에 따르면'이라는 전치사. 숫자 mil은 복수형 없음(oito mil).</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"Oito mil? Cabe todo mundo num estádio pequeno."</w:t>
      </w:r>
    </w:p>
    <w:p>
      <w:pPr>
        <w:spacing w:after="0" w:before="0"/>
        <w:ind w:left="283"/>
      </w:pPr>
      <w:r>
        <w:rPr>
          <w:rFonts w:ascii="Arial" w:hAnsi="Arial" w:eastAsia="Malgun Gothic"/>
          <w:b/>
          <w:sz w:val="18"/>
        </w:rPr>
        <w:t xml:space="preserve">· 단어: </w:t>
      </w:r>
      <w:r>
        <w:rPr>
          <w:rFonts w:ascii="Arial" w:hAnsi="Arial" w:eastAsia="Malgun Gothic"/>
          <w:sz w:val="18"/>
        </w:rPr>
        <w:t>cabe(caber, 들어가다 — 불규칙) · estádio(경기장)</w:t>
      </w:r>
    </w:p>
    <w:p>
      <w:pPr>
        <w:spacing w:after="0" w:before="0"/>
        <w:ind w:left="283"/>
      </w:pPr>
      <w:r>
        <w:rPr>
          <w:rFonts w:ascii="Arial" w:hAnsi="Arial" w:eastAsia="Malgun Gothic"/>
          <w:b/>
          <w:sz w:val="18"/>
        </w:rPr>
        <w:t xml:space="preserve">· 문법: </w:t>
      </w:r>
      <w:r>
        <w:rPr>
          <w:rFonts w:ascii="Arial" w:hAnsi="Arial" w:eastAsia="Malgun Gothic"/>
          <w:sz w:val="18"/>
        </w:rPr>
        <w:t>동사-주어 도치(Cabe todo mundo). caber는 1인칭 caibo가 불규칙.</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133. </w:t>
      </w:r>
      <w:r>
        <w:rPr>
          <w:rFonts w:ascii="Arial" w:hAnsi="Arial" w:eastAsia="Malgun Gothic"/>
          <w:b/>
          <w:color w:val="7F6000"/>
          <w:sz w:val="20"/>
        </w:rPr>
        <w:t>HELENA</w:t>
      </w:r>
      <w:r>
        <w:rPr>
          <w:rFonts w:ascii="Arial" w:hAnsi="Arial" w:eastAsia="Malgun Gothic"/>
          <w:sz w:val="20"/>
        </w:rPr>
        <w:t xml:space="preserve">  "Quarenta e dois milhões dá mais de cinco mil reais por habitante."</w:t>
      </w:r>
    </w:p>
    <w:p>
      <w:pPr>
        <w:spacing w:after="0" w:before="0"/>
        <w:ind w:left="283"/>
      </w:pPr>
      <w:r>
        <w:rPr>
          <w:rFonts w:ascii="Arial" w:hAnsi="Arial" w:eastAsia="Malgun Gothic"/>
          <w:b/>
          <w:sz w:val="18"/>
        </w:rPr>
        <w:t xml:space="preserve">· 단어: </w:t>
      </w:r>
      <w:r>
        <w:rPr>
          <w:rFonts w:ascii="Arial" w:hAnsi="Arial" w:eastAsia="Malgun Gothic"/>
          <w:sz w:val="18"/>
        </w:rPr>
        <w:t>dá(dar, 결과가 ~이 되다) · mais de(~ 이상) · por habitante(1인당)</w:t>
      </w:r>
    </w:p>
    <w:p>
      <w:pPr>
        <w:spacing w:after="0" w:before="0"/>
        <w:ind w:left="283"/>
      </w:pPr>
      <w:r>
        <w:rPr>
          <w:rFonts w:ascii="Arial" w:hAnsi="Arial" w:eastAsia="Malgun Gothic"/>
          <w:b/>
          <w:sz w:val="18"/>
        </w:rPr>
        <w:t xml:space="preserve">· 문법: </w:t>
      </w:r>
      <w:r>
        <w:rPr>
          <w:rFonts w:ascii="Arial" w:hAnsi="Arial" w:eastAsia="Malgun Gothic"/>
          <w:sz w:val="18"/>
        </w:rPr>
        <w:t>계산 결과 dar(=resulta em). 금액 주어 + 단수 동사(dá)는 총액을 하나로 봄. 숫자 앞 비교는 "mais de"(mais que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문법 2 핵심 예문.</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"E o portal diz pra que é o dinheiro?"</w:t>
      </w:r>
    </w:p>
    <w:p>
      <w:pPr>
        <w:spacing w:after="0" w:before="0"/>
        <w:ind w:left="283"/>
      </w:pPr>
      <w:r>
        <w:rPr>
          <w:rFonts w:ascii="Arial" w:hAnsi="Arial" w:eastAsia="Malgun Gothic"/>
          <w:b/>
          <w:sz w:val="18"/>
        </w:rPr>
        <w:t xml:space="preserve">· 단어: </w:t>
      </w:r>
      <w:r>
        <w:rPr>
          <w:rFonts w:ascii="Arial" w:hAnsi="Arial" w:eastAsia="Malgun Gothic"/>
          <w:sz w:val="18"/>
        </w:rPr>
        <w:t>diz(말하다, 나와 있다) · pra que(무엇을 위해)</w:t>
      </w:r>
    </w:p>
    <w:p>
      <w:pPr>
        <w:spacing w:after="0" w:before="0"/>
        <w:ind w:left="283"/>
      </w:pPr>
      <w:r>
        <w:rPr>
          <w:rFonts w:ascii="Arial" w:hAnsi="Arial" w:eastAsia="Malgun Gothic"/>
          <w:b/>
          <w:sz w:val="18"/>
        </w:rPr>
        <w:t xml:space="preserve">· 문법: </w:t>
      </w:r>
      <w:r>
        <w:rPr>
          <w:rFonts w:ascii="Arial" w:hAnsi="Arial" w:eastAsia="Malgun Gothic"/>
          <w:sz w:val="18"/>
        </w:rPr>
        <w:t>간접의문 "pra que é o dinheiro".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135. </w:t>
      </w:r>
      <w:r>
        <w:rPr>
          <w:rFonts w:ascii="Arial" w:hAnsi="Arial" w:eastAsia="Malgun Gothic"/>
          <w:b/>
          <w:color w:val="7F6000"/>
          <w:sz w:val="20"/>
        </w:rPr>
        <w:t>DIGO</w:t>
      </w:r>
      <w:r>
        <w:rPr>
          <w:rFonts w:ascii="Arial" w:hAnsi="Arial" w:eastAsia="Malgun Gothic"/>
          <w:sz w:val="20"/>
        </w:rPr>
        <w:t xml:space="preserve">  "Claro que não. "Objeto: não informado." É emenda Pix, lembra?"</w:t>
      </w:r>
    </w:p>
    <w:p>
      <w:pPr>
        <w:spacing w:after="0" w:before="0"/>
        <w:ind w:left="283"/>
      </w:pPr>
      <w:r>
        <w:rPr>
          <w:rFonts w:ascii="Arial" w:hAnsi="Arial" w:eastAsia="Malgun Gothic"/>
          <w:b/>
          <w:sz w:val="18"/>
        </w:rPr>
        <w:t xml:space="preserve">· 단어: </w:t>
      </w:r>
      <w:r>
        <w:rPr>
          <w:rFonts w:ascii="Arial" w:hAnsi="Arial" w:eastAsia="Malgun Gothic"/>
          <w:sz w:val="18"/>
        </w:rPr>
        <w:t>claro que não(당연히 아니다)</w:t>
      </w:r>
    </w:p>
    <w:p>
      <w:pPr>
        <w:spacing w:after="0" w:before="0"/>
        <w:ind w:left="283"/>
      </w:pPr>
      <w:r>
        <w:rPr>
          <w:rFonts w:ascii="Arial" w:hAnsi="Arial" w:eastAsia="Malgun Gothic"/>
          <w:b/>
          <w:sz w:val="18"/>
        </w:rPr>
        <w:t xml:space="preserve">· 문법: </w:t>
      </w:r>
      <w:r>
        <w:rPr>
          <w:rFonts w:ascii="Arial" w:hAnsi="Arial" w:eastAsia="Malgun Gothic"/>
          <w:sz w:val="18"/>
        </w:rPr>
        <w:t>"Claro que não/sim"은 관용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136. </w:t>
      </w:r>
      <w:r>
        <w:rPr>
          <w:rFonts w:ascii="Arial" w:hAnsi="Arial" w:eastAsia="Malgun Gothic"/>
          <w:b/>
          <w:color w:val="7F6000"/>
          <w:sz w:val="20"/>
        </w:rPr>
        <w:t>MARCOS</w:t>
      </w:r>
      <w:r>
        <w:rPr>
          <w:rFonts w:ascii="Arial" w:hAnsi="Arial" w:eastAsia="Malgun Gothic"/>
          <w:sz w:val="20"/>
        </w:rPr>
        <w:t xml:space="preserve">  "Então acabou. Sem objeto, sem pista. É assim que eles ganham."</w:t>
      </w:r>
    </w:p>
    <w:p>
      <w:pPr>
        <w:spacing w:after="0" w:before="0"/>
        <w:ind w:left="283"/>
      </w:pPr>
      <w:r>
        <w:rPr>
          <w:rFonts w:ascii="Arial" w:hAnsi="Arial" w:eastAsia="Malgun Gothic"/>
          <w:b/>
          <w:sz w:val="18"/>
        </w:rPr>
        <w:t xml:space="preserve">· 단어: </w:t>
      </w:r>
      <w:r>
        <w:rPr>
          <w:rFonts w:ascii="Arial" w:hAnsi="Arial" w:eastAsia="Malgun Gothic"/>
          <w:sz w:val="18"/>
        </w:rPr>
        <w:t>acabou(끝났다) · pista(단서) · ganham(이긴다)</w:t>
      </w:r>
    </w:p>
    <w:p>
      <w:pPr>
        <w:spacing w:after="0" w:before="0"/>
        <w:ind w:left="283"/>
      </w:pPr>
      <w:r>
        <w:rPr>
          <w:rFonts w:ascii="Arial" w:hAnsi="Arial" w:eastAsia="Malgun Gothic"/>
          <w:b/>
          <w:sz w:val="18"/>
        </w:rPr>
        <w:t xml:space="preserve">· 문법: </w:t>
      </w:r>
      <w:r>
        <w:rPr>
          <w:rFonts w:ascii="Arial" w:hAnsi="Arial" w:eastAsia="Malgun Gothic"/>
          <w:sz w:val="18"/>
        </w:rPr>
        <w:t>"Sem X, sem Y"는 조건 대구. "É assim que ..."는 분열문(강조 구문).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perfeito(acabou — 결과 판정) + 현재직설법.</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"Quase acabou. Mas prefeitura pequena tem uma mania. Ela posta tudo na rede social."</w:t>
      </w:r>
    </w:p>
    <w:p>
      <w:pPr>
        <w:spacing w:after="0" w:before="0"/>
        <w:ind w:left="283"/>
      </w:pPr>
      <w:r>
        <w:rPr>
          <w:rFonts w:ascii="Arial" w:hAnsi="Arial" w:eastAsia="Malgun Gothic"/>
          <w:b/>
          <w:sz w:val="18"/>
        </w:rPr>
        <w:t xml:space="preserve">· 단어: </w:t>
      </w:r>
      <w:r>
        <w:rPr>
          <w:rFonts w:ascii="Arial" w:hAnsi="Arial" w:eastAsia="Malgun Gothic"/>
          <w:sz w:val="18"/>
        </w:rPr>
        <w:t>quase(거의) · mania(버릇) · posta(postar, 게시하다) · rede social(SNS)</w:t>
      </w:r>
    </w:p>
    <w:p>
      <w:pPr>
        <w:spacing w:after="0" w:before="0"/>
        <w:ind w:left="283"/>
      </w:pPr>
      <w:r>
        <w:rPr>
          <w:rFonts w:ascii="Arial" w:hAnsi="Arial" w:eastAsia="Malgun Gothic"/>
          <w:b/>
          <w:sz w:val="18"/>
        </w:rPr>
        <w:t xml:space="preserve">· 문법: </w:t>
      </w:r>
      <w:r>
        <w:rPr>
          <w:rFonts w:ascii="Arial" w:hAnsi="Arial" w:eastAsia="Malgun Gothic"/>
          <w:sz w:val="18"/>
        </w:rPr>
        <w:t>관사 없는 주어(prefeitura pequena)의 일반화 후 ela로 받음.</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현재직설법(습관).</w:t>
      </w:r>
    </w:p>
    <w:p>
      <w:pPr>
        <w:spacing w:after="20" w:before="100"/>
      </w:pPr>
      <w:r>
        <w:rPr>
          <w:rFonts w:ascii="Arial" w:hAnsi="Arial" w:eastAsia="Malgun Gothic"/>
          <w:b/>
          <w:sz w:val="20"/>
        </w:rPr>
        <w:t xml:space="preserve">138. </w:t>
      </w:r>
      <w:r>
        <w:rPr>
          <w:rFonts w:ascii="Arial" w:hAnsi="Arial" w:eastAsia="Malgun Gothic"/>
          <w:b/>
          <w:color w:val="7F6000"/>
          <w:sz w:val="20"/>
        </w:rPr>
        <w:t>WESLEY</w:t>
      </w:r>
      <w:r>
        <w:rPr>
          <w:rFonts w:ascii="Arial" w:hAnsi="Arial" w:eastAsia="Malgun Gothic"/>
          <w:sz w:val="20"/>
        </w:rPr>
        <w:t xml:space="preserve">  "Igual minha tia. Até foto do almoço."</w:t>
      </w:r>
    </w:p>
    <w:p>
      <w:pPr>
        <w:spacing w:after="0" w:before="0"/>
        <w:ind w:left="283"/>
      </w:pPr>
      <w:r>
        <w:rPr>
          <w:rFonts w:ascii="Arial" w:hAnsi="Arial" w:eastAsia="Malgun Gothic"/>
          <w:b/>
          <w:sz w:val="18"/>
        </w:rPr>
        <w:t xml:space="preserve">· 단어: </w:t>
      </w:r>
      <w:r>
        <w:rPr>
          <w:rFonts w:ascii="Arial" w:hAnsi="Arial" w:eastAsia="Malgun Gothic"/>
          <w:sz w:val="18"/>
        </w:rPr>
        <w:t>igual(~처럼) · tia(이모/고모) · almoço(점심)</w:t>
      </w:r>
    </w:p>
    <w:p>
      <w:pPr>
        <w:spacing w:after="0" w:before="0"/>
        <w:ind w:left="283"/>
      </w:pPr>
      <w:r>
        <w:rPr>
          <w:rFonts w:ascii="Arial" w:hAnsi="Arial" w:eastAsia="Malgun Gothic"/>
          <w:b/>
          <w:sz w:val="18"/>
        </w:rPr>
        <w:t xml:space="preserve">· 문법: </w:t>
      </w:r>
      <w:r>
        <w:rPr>
          <w:rFonts w:ascii="Arial" w:hAnsi="Arial" w:eastAsia="Malgun Gothic"/>
          <w:sz w:val="18"/>
        </w:rPr>
        <w:t>"igual + 명사"는 구어 비교(표준 igual a / como).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139. </w:t>
      </w:r>
      <w:r>
        <w:rPr>
          <w:rFonts w:ascii="Arial" w:hAnsi="Arial" w:eastAsia="Malgun Gothic"/>
          <w:b/>
          <w:color w:val="7F6000"/>
          <w:sz w:val="20"/>
        </w:rPr>
        <w:t>DIGO</w:t>
      </w:r>
      <w:r>
        <w:rPr>
          <w:rFonts w:ascii="Arial" w:hAnsi="Arial" w:eastAsia="Malgun Gothic"/>
          <w:sz w:val="20"/>
        </w:rPr>
        <w:t xml:space="preserve">  "Achei a página da prefeitura. E o diário oficial do município, em PDF."</w:t>
      </w:r>
    </w:p>
    <w:p>
      <w:pPr>
        <w:spacing w:after="0" w:before="0"/>
        <w:ind w:left="283"/>
      </w:pPr>
      <w:r>
        <w:rPr>
          <w:rFonts w:ascii="Arial" w:hAnsi="Arial" w:eastAsia="Malgun Gothic"/>
          <w:b/>
          <w:sz w:val="18"/>
        </w:rPr>
        <w:t xml:space="preserve">· 단어: </w:t>
      </w:r>
      <w:r>
        <w:rPr>
          <w:rFonts w:ascii="Arial" w:hAnsi="Arial" w:eastAsia="Malgun Gothic"/>
          <w:sz w:val="18"/>
        </w:rPr>
        <w:t>diário oficial(관보) · município(시, 지자체)</w:t>
      </w:r>
    </w:p>
    <w:p>
      <w:pPr>
        <w:spacing w:after="0" w:before="0"/>
        <w:ind w:left="283"/>
      </w:pPr>
      <w:r>
        <w:rPr>
          <w:rFonts w:ascii="Arial" w:hAnsi="Arial" w:eastAsia="Malgun Gothic"/>
          <w:b/>
          <w:sz w:val="18"/>
        </w:rPr>
        <w:t xml:space="preserve">· 문법: </w:t>
      </w:r>
      <w:r>
        <w:rPr>
          <w:rFonts w:ascii="Arial" w:hAnsi="Arial" w:eastAsia="Malgun Gothic"/>
          <w:sz w:val="18"/>
        </w:rPr>
        <w:t>목적어 둘을 E로 연결, 두 번째는 동사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"E aí? O que eles dizem que fizeram com o dinheiro?"</w:t>
      </w:r>
    </w:p>
    <w:p>
      <w:pPr>
        <w:spacing w:after="0" w:before="0"/>
        <w:ind w:left="283"/>
      </w:pPr>
      <w:r>
        <w:rPr>
          <w:rFonts w:ascii="Arial" w:hAnsi="Arial" w:eastAsia="Malgun Gothic"/>
          <w:b/>
          <w:sz w:val="18"/>
        </w:rPr>
        <w:t xml:space="preserve">· 단어: </w:t>
      </w:r>
      <w:r>
        <w:rPr>
          <w:rFonts w:ascii="Arial" w:hAnsi="Arial" w:eastAsia="Malgun Gothic"/>
          <w:sz w:val="18"/>
        </w:rPr>
        <w:t>e aí?(그래서?) · fizeram(fazer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"O que eles dizem que fizeram"은 의문사가 종속절에서 추출된 구조(그들이 무엇을 했다고 말하나).</w:t>
      </w:r>
    </w:p>
    <w:p>
      <w:pPr>
        <w:spacing w:after="0" w:before="0"/>
        <w:ind w:left="283"/>
      </w:pPr>
      <w:r>
        <w:rPr>
          <w:rFonts w:ascii="Arial" w:hAnsi="Arial" w:eastAsia="Malgun Gothic"/>
          <w:b/>
          <w:sz w:val="18"/>
        </w:rPr>
        <w:t xml:space="preserve">· 시제: </w:t>
      </w:r>
      <w:r>
        <w:rPr>
          <w:rFonts w:ascii="Arial" w:hAnsi="Arial" w:eastAsia="Malgun Gothic"/>
          <w:sz w:val="18"/>
        </w:rPr>
        <w:t>현재(dizem) + pretérito perfeito(fizeram).</w:t>
      </w:r>
    </w:p>
    <w:p>
      <w:pPr>
        <w:spacing w:after="20" w:before="100"/>
      </w:pPr>
      <w:r>
        <w:rPr>
          <w:rFonts w:ascii="Arial" w:hAnsi="Arial" w:eastAsia="Malgun Gothic"/>
          <w:b/>
          <w:sz w:val="20"/>
        </w:rPr>
        <w:t xml:space="preserve">141. </w:t>
      </w:r>
      <w:r>
        <w:rPr>
          <w:rFonts w:ascii="Arial" w:hAnsi="Arial" w:eastAsia="Malgun Gothic"/>
          <w:b/>
          <w:color w:val="7F6000"/>
          <w:sz w:val="20"/>
        </w:rPr>
        <w:t>DIGO</w:t>
      </w:r>
      <w:r>
        <w:rPr>
          <w:rFonts w:ascii="Arial" w:hAnsi="Arial" w:eastAsia="Malgun Gothic"/>
          <w:sz w:val="20"/>
        </w:rPr>
        <w:t xml:space="preserve">  "Tem uma foto de abril do ano passado. Pedra fundamental. Faixa, banda, deputado sorrindo."</w:t>
      </w:r>
    </w:p>
    <w:p>
      <w:pPr>
        <w:spacing w:after="0" w:before="0"/>
        <w:ind w:left="283"/>
      </w:pPr>
      <w:r>
        <w:rPr>
          <w:rFonts w:ascii="Arial" w:hAnsi="Arial" w:eastAsia="Malgun Gothic"/>
          <w:b/>
          <w:sz w:val="18"/>
        </w:rPr>
        <w:t xml:space="preserve">· 단어: </w:t>
      </w:r>
      <w:r>
        <w:rPr>
          <w:rFonts w:ascii="Arial" w:hAnsi="Arial" w:eastAsia="Malgun Gothic"/>
          <w:sz w:val="18"/>
        </w:rPr>
        <w:t>pedra fundamental(머릿돌, 기공식) · faixa(현수막) · banda(악단) · sorrindo(웃는)</w:t>
      </w:r>
    </w:p>
    <w:p>
      <w:pPr>
        <w:spacing w:after="0" w:before="0"/>
        <w:ind w:left="283"/>
      </w:pPr>
      <w:r>
        <w:rPr>
          <w:rFonts w:ascii="Arial" w:hAnsi="Arial" w:eastAsia="Malgun Gothic"/>
          <w:b/>
          <w:sz w:val="18"/>
        </w:rPr>
        <w:t xml:space="preserve">· 문법: </w:t>
      </w:r>
      <w:r>
        <w:rPr>
          <w:rFonts w:ascii="Arial" w:hAnsi="Arial" w:eastAsia="Malgun Gothic"/>
          <w:sz w:val="18"/>
        </w:rPr>
        <w:t>동명사 sorrindo가 명사 수식(→ 1화 110번).</w:t>
      </w:r>
    </w:p>
    <w:p>
      <w:pPr>
        <w:spacing w:after="0" w:before="0"/>
        <w:ind w:left="283"/>
      </w:pPr>
      <w:r>
        <w:rPr>
          <w:rFonts w:ascii="Arial" w:hAnsi="Arial" w:eastAsia="Malgun Gothic"/>
          <w:b/>
          <w:sz w:val="18"/>
        </w:rPr>
        <w:t xml:space="preserve">· 시제: </w:t>
      </w:r>
      <w:r>
        <w:rPr>
          <w:rFonts w:ascii="Arial" w:hAnsi="Arial" w:eastAsia="Malgun Gothic"/>
          <w:sz w:val="18"/>
        </w:rPr>
        <w:t>현재직설법(tem) + 동명사.</w:t>
      </w:r>
    </w:p>
    <w:p>
      <w:pPr>
        <w:spacing w:after="20" w:before="100"/>
      </w:pPr>
      <w:r>
        <w:rPr>
          <w:rFonts w:ascii="Arial" w:hAnsi="Arial" w:eastAsia="Malgun Gothic"/>
          <w:b/>
          <w:sz w:val="20"/>
        </w:rPr>
        <w:t xml:space="preserve">142. </w:t>
      </w:r>
      <w:r>
        <w:rPr>
          <w:rFonts w:ascii="Arial" w:hAnsi="Arial" w:eastAsia="Malgun Gothic"/>
          <w:b/>
          <w:color w:val="7F6000"/>
          <w:sz w:val="20"/>
        </w:rPr>
        <w:t>MARCOS</w:t>
      </w:r>
      <w:r>
        <w:rPr>
          <w:rFonts w:ascii="Arial" w:hAnsi="Arial" w:eastAsia="Malgun Gothic"/>
          <w:sz w:val="20"/>
        </w:rPr>
        <w:t xml:space="preserve">  "Qual deputado?"</w:t>
      </w:r>
    </w:p>
    <w:p>
      <w:pPr>
        <w:spacing w:after="0" w:before="0"/>
        <w:ind w:left="283"/>
      </w:pPr>
      <w:r>
        <w:rPr>
          <w:rFonts w:ascii="Arial" w:hAnsi="Arial" w:eastAsia="Malgun Gothic"/>
          <w:b/>
          <w:sz w:val="18"/>
        </w:rPr>
        <w:t xml:space="preserve">· 단어: </w:t>
      </w:r>
      <w:r>
        <w:rPr>
          <w:rFonts w:ascii="Arial" w:hAnsi="Arial" w:eastAsia="Malgun Gothic"/>
          <w:sz w:val="18"/>
        </w:rPr>
        <w:t>qual(어느)</w:t>
      </w:r>
    </w:p>
    <w:p>
      <w:pPr>
        <w:spacing w:after="0" w:before="0"/>
        <w:ind w:left="283"/>
      </w:pPr>
      <w:r>
        <w:rPr>
          <w:rFonts w:ascii="Arial" w:hAnsi="Arial" w:eastAsia="Malgun Gothic"/>
          <w:b/>
          <w:sz w:val="18"/>
        </w:rPr>
        <w:t xml:space="preserve">· 문법: </w:t>
      </w:r>
      <w:r>
        <w:rPr>
          <w:rFonts w:ascii="Arial" w:hAnsi="Arial" w:eastAsia="Malgun Gothic"/>
          <w:sz w:val="18"/>
        </w:rPr>
        <w:t>의문형용사 +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"O Barreto. De capacete branco, novinho. Com uma pá dourada na mão."</w:t>
      </w:r>
    </w:p>
    <w:p>
      <w:pPr>
        <w:spacing w:after="0" w:before="0"/>
        <w:ind w:left="283"/>
      </w:pPr>
      <w:r>
        <w:rPr>
          <w:rFonts w:ascii="Arial" w:hAnsi="Arial" w:eastAsia="Malgun Gothic"/>
          <w:b/>
          <w:sz w:val="18"/>
        </w:rPr>
        <w:t xml:space="preserve">· 단어: </w:t>
      </w:r>
      <w:r>
        <w:rPr>
          <w:rFonts w:ascii="Arial" w:hAnsi="Arial" w:eastAsia="Malgun Gothic"/>
          <w:sz w:val="18"/>
        </w:rPr>
        <w:t>capacete(안전모) · novinho(새것 같은, novo + 축소사) · pá(삽) · dourada(금색의)</w:t>
      </w:r>
    </w:p>
    <w:p>
      <w:pPr>
        <w:spacing w:after="0" w:before="0"/>
        <w:ind w:left="283"/>
      </w:pPr>
      <w:r>
        <w:rPr>
          <w:rFonts w:ascii="Arial" w:hAnsi="Arial" w:eastAsia="Malgun Gothic"/>
          <w:b/>
          <w:sz w:val="18"/>
        </w:rPr>
        <w:t xml:space="preserve">· 문법: </w:t>
      </w:r>
      <w:r>
        <w:rPr>
          <w:rFonts w:ascii="Arial" w:hAnsi="Arial" w:eastAsia="Malgun Gothic"/>
          <w:sz w:val="18"/>
        </w:rPr>
        <w:t>"de + 착용물"(→ 1화 86번). 축소사 -inho가 강조('완전 새것').</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3화 복선.</w:t>
      </w:r>
    </w:p>
    <w:p>
      <w:pPr>
        <w:spacing w:after="20" w:before="100"/>
      </w:pPr>
      <w:r>
        <w:rPr>
          <w:rFonts w:ascii="Arial" w:hAnsi="Arial" w:eastAsia="Malgun Gothic"/>
          <w:b/>
          <w:sz w:val="20"/>
        </w:rPr>
        <w:t xml:space="preserve">144. </w:t>
      </w:r>
      <w:r>
        <w:rPr>
          <w:rFonts w:ascii="Arial" w:hAnsi="Arial" w:eastAsia="Malgun Gothic"/>
          <w:b/>
          <w:color w:val="7F6000"/>
          <w:sz w:val="20"/>
        </w:rPr>
        <w:t>ANA CLARA</w:t>
      </w:r>
      <w:r>
        <w:rPr>
          <w:rFonts w:ascii="Arial" w:hAnsi="Arial" w:eastAsia="Malgun Gothic"/>
          <w:sz w:val="20"/>
        </w:rPr>
        <w:t xml:space="preserve">  "Pá dourada. Clássico. Ninguém nunca cavou nada com pá dourada."</w:t>
      </w:r>
    </w:p>
    <w:p>
      <w:pPr>
        <w:spacing w:after="0" w:before="0"/>
        <w:ind w:left="283"/>
      </w:pPr>
      <w:r>
        <w:rPr>
          <w:rFonts w:ascii="Arial" w:hAnsi="Arial" w:eastAsia="Malgun Gothic"/>
          <w:b/>
          <w:sz w:val="18"/>
        </w:rPr>
        <w:t xml:space="preserve">· 단어: </w:t>
      </w:r>
      <w:r>
        <w:rPr>
          <w:rFonts w:ascii="Arial" w:hAnsi="Arial" w:eastAsia="Malgun Gothic"/>
          <w:sz w:val="18"/>
        </w:rPr>
        <w:t>clássico(전형적) · cavou(cavar 완료과거, 파다)</w:t>
      </w:r>
    </w:p>
    <w:p>
      <w:pPr>
        <w:spacing w:after="0" w:before="0"/>
        <w:ind w:left="283"/>
      </w:pPr>
      <w:r>
        <w:rPr>
          <w:rFonts w:ascii="Arial" w:hAnsi="Arial" w:eastAsia="Malgun Gothic"/>
          <w:b/>
          <w:sz w:val="18"/>
        </w:rPr>
        <w:t xml:space="preserve">· 문법: </w:t>
      </w:r>
      <w:r>
        <w:rPr>
          <w:rFonts w:ascii="Arial" w:hAnsi="Arial" w:eastAsia="Malgun Gothic"/>
          <w:sz w:val="18"/>
        </w:rPr>
        <w:t>ninguém + nunca + nada 삼중 부정이 문법적으로 정상(강한 부정).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경험 부정.</w:t>
      </w:r>
    </w:p>
    <w:p>
      <w:pPr>
        <w:spacing w:after="20" w:before="100"/>
      </w:pPr>
      <w:r>
        <w:rPr>
          <w:rFonts w:ascii="Arial" w:hAnsi="Arial" w:eastAsia="Malgun Gothic"/>
          <w:b/>
          <w:sz w:val="20"/>
        </w:rPr>
        <w:t xml:space="preserve">145. </w:t>
      </w:r>
      <w:r>
        <w:rPr>
          <w:rFonts w:ascii="Arial" w:hAnsi="Arial" w:eastAsia="Malgun Gothic"/>
          <w:b/>
          <w:color w:val="7F6000"/>
          <w:sz w:val="20"/>
        </w:rPr>
        <w:t>HELENA</w:t>
      </w:r>
      <w:r>
        <w:rPr>
          <w:rFonts w:ascii="Arial" w:hAnsi="Arial" w:eastAsia="Malgun Gothic"/>
          <w:sz w:val="20"/>
        </w:rPr>
        <w:t xml:space="preserve">  "E o que tá escrito na faixa?"</w:t>
      </w:r>
    </w:p>
    <w:p>
      <w:pPr>
        <w:spacing w:after="0" w:before="0"/>
        <w:ind w:left="283"/>
      </w:pPr>
      <w:r>
        <w:rPr>
          <w:rFonts w:ascii="Arial" w:hAnsi="Arial" w:eastAsia="Malgun Gothic"/>
          <w:b/>
          <w:sz w:val="18"/>
        </w:rPr>
        <w:t xml:space="preserve">· 단어: </w:t>
      </w:r>
      <w:r>
        <w:rPr>
          <w:rFonts w:ascii="Arial" w:hAnsi="Arial" w:eastAsia="Malgun Gothic"/>
          <w:sz w:val="18"/>
        </w:rPr>
        <w:t>tá escrito(쓰여 있다)</w:t>
      </w:r>
    </w:p>
    <w:p>
      <w:pPr>
        <w:spacing w:after="0" w:before="0"/>
        <w:ind w:left="283"/>
      </w:pPr>
      <w:r>
        <w:rPr>
          <w:rFonts w:ascii="Arial" w:hAnsi="Arial" w:eastAsia="Malgun Gothic"/>
          <w:b/>
          <w:sz w:val="18"/>
        </w:rPr>
        <w:t xml:space="preserve">· 문법: </w:t>
      </w:r>
      <w:r>
        <w:rPr>
          <w:rFonts w:ascii="Arial" w:hAnsi="Arial" w:eastAsia="Malgun Gothic"/>
          <w:sz w:val="18"/>
        </w:rPr>
        <w:t>"estar + 과거분사"는 결과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146. </w:t>
      </w:r>
      <w:r>
        <w:rPr>
          <w:rFonts w:ascii="Arial" w:hAnsi="Arial" w:eastAsia="Malgun Gothic"/>
          <w:b/>
          <w:color w:val="7F6000"/>
          <w:sz w:val="20"/>
        </w:rPr>
        <w:t>DIGO</w:t>
      </w:r>
      <w:r>
        <w:rPr>
          <w:rFonts w:ascii="Arial" w:hAnsi="Arial" w:eastAsia="Malgun Gothic"/>
          <w:sz w:val="20"/>
        </w:rPr>
        <w:t xml:space="preserve">  "Peraí, a foto tá pequena. Vou ampliar."</w:t>
      </w:r>
    </w:p>
    <w:p>
      <w:pPr>
        <w:spacing w:after="0" w:before="0"/>
        <w:ind w:left="283"/>
      </w:pPr>
      <w:r>
        <w:rPr>
          <w:rFonts w:ascii="Arial" w:hAnsi="Arial" w:eastAsia="Malgun Gothic"/>
          <w:b/>
          <w:sz w:val="18"/>
        </w:rPr>
        <w:t xml:space="preserve">· 단어: </w:t>
      </w:r>
      <w:r>
        <w:rPr>
          <w:rFonts w:ascii="Arial" w:hAnsi="Arial" w:eastAsia="Malgun Gothic"/>
          <w:sz w:val="18"/>
        </w:rPr>
        <w:t>peraí(=espera aí, 잠깐만) · ampliar(확대하다)</w:t>
      </w:r>
    </w:p>
    <w:p>
      <w:pPr>
        <w:spacing w:after="0" w:before="0"/>
        <w:ind w:left="283"/>
      </w:pPr>
      <w:r>
        <w:rPr>
          <w:rFonts w:ascii="Arial" w:hAnsi="Arial" w:eastAsia="Malgun Gothic"/>
          <w:b/>
          <w:sz w:val="18"/>
        </w:rPr>
        <w:t xml:space="preserve">· 문법: </w:t>
      </w:r>
      <w:r>
        <w:rPr>
          <w:rFonts w:ascii="Arial" w:hAnsi="Arial" w:eastAsia="Malgun Gothic"/>
          <w:sz w:val="18"/>
        </w:rPr>
        <w:t>peraí는 구어 축약 명령.</w:t>
      </w:r>
    </w:p>
    <w:p>
      <w:pPr>
        <w:spacing w:after="0" w:before="0"/>
        <w:ind w:left="283"/>
      </w:pPr>
      <w:r>
        <w:rPr>
          <w:rFonts w:ascii="Arial" w:hAnsi="Arial" w:eastAsia="Malgun Gothic"/>
          <w:b/>
          <w:sz w:val="18"/>
        </w:rPr>
        <w:t xml:space="preserve">· 시제: </w:t>
      </w:r>
      <w:r>
        <w:rPr>
          <w:rFonts w:ascii="Arial" w:hAnsi="Arial" w:eastAsia="Malgun Gothic"/>
          <w:sz w:val="18"/>
        </w:rPr>
        <w:t>명령법 + 현재 + 우언적 미래.</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"Digo?"</w:t>
      </w:r>
    </w:p>
    <w:p>
      <w:pPr>
        <w:spacing w:after="0" w:before="0"/>
        <w:ind w:left="283"/>
      </w:pPr>
      <w:r>
        <w:rPr>
          <w:rFonts w:ascii="Arial" w:hAnsi="Arial" w:eastAsia="Malgun Gothic"/>
          <w:b/>
          <w:sz w:val="18"/>
        </w:rPr>
        <w:t xml:space="preserve">· 단어: </w:t>
      </w:r>
      <w:r>
        <w:rPr>
          <w:rFonts w:ascii="Arial" w:hAnsi="Arial" w:eastAsia="Malgun Gothic"/>
          <w:sz w:val="18"/>
        </w:rPr>
        <w:t>Digo(이름)</w:t>
      </w:r>
    </w:p>
    <w:p>
      <w:pPr>
        <w:spacing w:after="0" w:before="0"/>
        <w:ind w:left="283"/>
      </w:pPr>
      <w:r>
        <w:rPr>
          <w:rFonts w:ascii="Arial" w:hAnsi="Arial" w:eastAsia="Malgun Gothic"/>
          <w:b/>
          <w:sz w:val="18"/>
        </w:rPr>
        <w:t xml:space="preserve">· 문법: </w:t>
      </w:r>
      <w:r>
        <w:rPr>
          <w:rFonts w:ascii="Arial" w:hAnsi="Arial" w:eastAsia="Malgun Gothic"/>
          <w:sz w:val="18"/>
        </w:rPr>
        <w:t>호칭만으로 재촉하는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148. </w:t>
      </w:r>
      <w:r>
        <w:rPr>
          <w:rFonts w:ascii="Arial" w:hAnsi="Arial" w:eastAsia="Malgun Gothic"/>
          <w:b/>
          <w:color w:val="7F6000"/>
          <w:sz w:val="20"/>
        </w:rPr>
        <w:t>DIGO</w:t>
      </w:r>
      <w:r>
        <w:rPr>
          <w:rFonts w:ascii="Arial" w:hAnsi="Arial" w:eastAsia="Malgun Gothic"/>
          <w:sz w:val="20"/>
        </w:rPr>
        <w:t xml:space="preserve">  "Tá escrito: "Hospital Regional de São Miguel da Vereda.""</w:t>
      </w:r>
    </w:p>
    <w:p>
      <w:pPr>
        <w:spacing w:after="0" w:before="0"/>
        <w:ind w:left="283"/>
      </w:pPr>
      <w:r>
        <w:rPr>
          <w:rFonts w:ascii="Arial" w:hAnsi="Arial" w:eastAsia="Malgun Gothic"/>
          <w:b/>
          <w:sz w:val="18"/>
        </w:rPr>
        <w:t xml:space="preserve">· 단어: </w:t>
      </w:r>
      <w:r>
        <w:rPr>
          <w:rFonts w:ascii="Arial" w:hAnsi="Arial" w:eastAsia="Malgun Gothic"/>
          <w:sz w:val="18"/>
        </w:rPr>
        <w:t>Hospital Regional(지역 병원)</w:t>
      </w:r>
    </w:p>
    <w:p>
      <w:pPr>
        <w:spacing w:after="0" w:before="0"/>
        <w:ind w:left="283"/>
      </w:pPr>
      <w:r>
        <w:rPr>
          <w:rFonts w:ascii="Arial" w:hAnsi="Arial" w:eastAsia="Malgun Gothic"/>
          <w:b/>
          <w:sz w:val="18"/>
        </w:rPr>
        <w:t xml:space="preserve">· 문법: </w:t>
      </w:r>
      <w:r>
        <w:rPr>
          <w:rFonts w:ascii="Arial" w:hAnsi="Arial" w:eastAsia="Malgun Gothic"/>
          <w:sz w:val="18"/>
        </w:rPr>
        <w:t>145번 질문 구문 반복 + 인용.</w:t>
      </w:r>
    </w:p>
    <w:p>
      <w:pPr>
        <w:spacing w:after="0" w:before="0"/>
        <w:ind w:left="283"/>
      </w:pPr>
      <w:r>
        <w:rPr>
          <w:rFonts w:ascii="Arial" w:hAnsi="Arial" w:eastAsia="Malgun Gothic"/>
          <w:b/>
          <w:sz w:val="18"/>
        </w:rPr>
        <w:t xml:space="preserve">· 시제: </w:t>
      </w:r>
      <w:r>
        <w:rPr>
          <w:rFonts w:ascii="Arial" w:hAnsi="Arial" w:eastAsia="Malgun Gothic"/>
          <w:sz w:val="18"/>
        </w:rPr>
        <w:t>현재직설법(결과 상태).</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"Um hospital. Numa cidade de oito mil pessoas. De que tamanho?"</w:t>
      </w:r>
    </w:p>
    <w:p>
      <w:pPr>
        <w:spacing w:after="0" w:before="0"/>
        <w:ind w:left="283"/>
      </w:pPr>
      <w:r>
        <w:rPr>
          <w:rFonts w:ascii="Arial" w:hAnsi="Arial" w:eastAsia="Malgun Gothic"/>
          <w:b/>
          <w:sz w:val="18"/>
        </w:rPr>
        <w:t xml:space="preserve">· 단어: </w:t>
      </w:r>
      <w:r>
        <w:rPr>
          <w:rFonts w:ascii="Arial" w:hAnsi="Arial" w:eastAsia="Malgun Gothic"/>
          <w:sz w:val="18"/>
        </w:rPr>
        <w:t>tamanho(크기)</w:t>
      </w:r>
    </w:p>
    <w:p>
      <w:pPr>
        <w:spacing w:after="0" w:before="0"/>
        <w:ind w:left="283"/>
      </w:pPr>
      <w:r>
        <w:rPr>
          <w:rFonts w:ascii="Arial" w:hAnsi="Arial" w:eastAsia="Malgun Gothic"/>
          <w:b/>
          <w:sz w:val="18"/>
        </w:rPr>
        <w:t xml:space="preserve">· 문법: </w:t>
      </w:r>
      <w:r>
        <w:rPr>
          <w:rFonts w:ascii="Arial" w:hAnsi="Arial" w:eastAsia="Malgun Gothic"/>
          <w:sz w:val="18"/>
        </w:rPr>
        <w:t>"De que tamanho?"는 규모를 묻는 관용 의문(é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150. </w:t>
      </w:r>
      <w:r>
        <w:rPr>
          <w:rFonts w:ascii="Arial" w:hAnsi="Arial" w:eastAsia="Malgun Gothic"/>
          <w:b/>
          <w:color w:val="7F6000"/>
          <w:sz w:val="20"/>
        </w:rPr>
        <w:t>DIGO</w:t>
      </w:r>
      <w:r>
        <w:rPr>
          <w:rFonts w:ascii="Arial" w:hAnsi="Arial" w:eastAsia="Malgun Gothic"/>
          <w:sz w:val="20"/>
        </w:rPr>
        <w:t xml:space="preserve">  "Embaixo, em letra grande: "Duzentos leitos." Duzentos leitos, gente. Pra oito mil pessoas."</w:t>
      </w:r>
    </w:p>
    <w:p>
      <w:pPr>
        <w:spacing w:after="0" w:before="0"/>
        <w:ind w:left="283"/>
      </w:pPr>
      <w:r>
        <w:rPr>
          <w:rFonts w:ascii="Arial" w:hAnsi="Arial" w:eastAsia="Malgun Gothic"/>
          <w:b/>
          <w:sz w:val="18"/>
        </w:rPr>
        <w:t xml:space="preserve">· 단어: </w:t>
      </w:r>
      <w:r>
        <w:rPr>
          <w:rFonts w:ascii="Arial" w:hAnsi="Arial" w:eastAsia="Malgun Gothic"/>
          <w:sz w:val="18"/>
        </w:rPr>
        <w:t>embaixo(아래에) · em letra grande(큰 글씨로) · leitos(병상)</w:t>
      </w:r>
    </w:p>
    <w:p>
      <w:pPr>
        <w:spacing w:after="0" w:before="0"/>
        <w:ind w:left="283"/>
      </w:pPr>
      <w:r>
        <w:rPr>
          <w:rFonts w:ascii="Arial" w:hAnsi="Arial" w:eastAsia="Malgun Gothic"/>
          <w:b/>
          <w:sz w:val="18"/>
        </w:rPr>
        <w:t xml:space="preserve">· 문법: </w:t>
      </w:r>
      <w:r>
        <w:rPr>
          <w:rFonts w:ascii="Arial" w:hAnsi="Arial" w:eastAsia="Malgun Gothic"/>
          <w:sz w:val="18"/>
        </w:rPr>
        <w:t>동사 없는 반복으로 충격 강조. "Pra + 수량"은 비율('~에 대해').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3화 제목 「O hospital que não existe」로 연결.</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 요구·가능성·희망·당위·추측 — "exige que ... seja rastreável"(43), "Pode ser que a gente precise"(54), "Talvez seja um adiantamento"(98), "Espero que ninguém escreva"(113), "É importante que a gente não corra"(117).</w:t>
      </w:r>
    </w:p>
    <w:p>
      <w:pPr>
        <w:spacing w:after="20" w:before="0"/>
      </w:pPr>
      <w:r>
        <w:rPr>
          <w:rFonts w:ascii="Arial" w:hAnsi="Arial" w:eastAsia="Malgun Gothic"/>
          <w:sz w:val="19"/>
        </w:rPr>
        <w:t>비교·누적 공식: "Uma vez é acaso"(76) → "Duas coincidências é sorte. Três ... já é padrão"(104) → "sete já é método"(105). 복수 주어 + 단수 é는 '하나의 상황'으로 보는 구어. 비율 "Sete de sete"(102), "mais de cinco mil reais por habitante"(133).</w:t>
      </w:r>
    </w:p>
    <w:p>
      <w:pPr>
        <w:spacing w:after="20" w:before="0"/>
      </w:pPr>
      <w:r>
        <w:rPr>
          <w:rFonts w:ascii="Arial" w:hAnsi="Arial" w:eastAsia="Malgun Gothic"/>
          <w:sz w:val="19"/>
        </w:rPr>
        <w:t>역사적 현재로 데이터 낭독: "Barreto, Bentes e Peixoto mandam emenda Pix"(73), "V. recebe dois milhões"(83).</w:t>
      </w:r>
    </w:p>
    <w:p>
      <w:pPr>
        <w:spacing w:after="20" w:before="0"/>
      </w:pPr>
      <w:r>
        <w:rPr>
          <w:rFonts w:ascii="Arial" w:hAnsi="Arial" w:eastAsia="Malgun Gothic"/>
          <w:sz w:val="19"/>
        </w:rPr>
        <w:t>격식 vs 구어: 이름 대신 "o Senador"(49·51), "Doutora, o senhor concorda?"(115·116) ↔ "cê é de qual século?"(12), "Isso tá parecendo combinado"(80), "me dá cinco minutos"(59), "peraí"(146).</w:t>
      </w:r>
    </w:p>
    <w:p>
      <w:pPr>
        <w:spacing w:after="20" w:before="0"/>
      </w:pPr>
      <w:r>
        <w:rPr>
          <w:rFonts w:ascii="Arial" w:hAnsi="Arial" w:eastAsia="Malgun Gothic"/>
          <w:sz w:val="19"/>
        </w:rPr>
        <w:t>부정의 중첩: "ninguém ... em mensagem nenhuma"(113), "Ninguém nunca cavou nada"(144), "Nem ... Nem ..."(124).</w:t>
      </w:r>
    </w:p>
    <w:p>
      <w:pPr>
        <w:spacing w:after="20" w:before="0"/>
      </w:pPr>
      <w:r>
        <w:rPr>
          <w:rFonts w:ascii="Arial" w:hAnsi="Arial" w:eastAsia="Malgun Gothic"/>
          <w:sz w:val="19"/>
        </w:rPr>
        <w:t>명사 생략 관사·지시사: "A da agência"(20), "Aquele de ontem"(56), "o do mês passado"(88).</w:t>
      </w:r>
    </w:p>
    <w:p>
      <w:pPr>
        <w:spacing w:after="20" w:before="0"/>
      </w:pPr>
      <w:r>
        <w:rPr>
          <w:rFonts w:ascii="Arial" w:hAnsi="Arial" w:eastAsia="Malgun Gothic"/>
          <w:sz w:val="19"/>
        </w:rPr>
        <w:t>ser의 보어 일치·분열문: "a orquestra são os três deputados"(93), "É assim que eles ganham"(136).</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3화 「O hospital que não existe」 문장별 포르투갈어 분석</w:t>
      </w:r>
    </w:p>
    <w:p>
      <w:pPr>
        <w:spacing w:after="20" w:before="0"/>
      </w:pPr>
      <w:r>
        <w:rPr>
          <w:rFonts w:ascii="Arial" w:hAnsi="Arial" w:eastAsia="Malgun Gothic"/>
          <w:color w:val="595959"/>
          <w:sz w:val="18"/>
        </w:rPr>
        <w:t>대본 원문: Fonte_Sigilosa/대본/3부/3화_O_hospital_que_nao_existe.md (별도 분석 문서이며 원본 대본은 수정하지 않음)</w:t>
      </w:r>
    </w:p>
    <w:p>
      <w:pPr>
        <w:spacing w:after="20" w:before="0"/>
      </w:pPr>
      <w:r>
        <w:rPr>
          <w:rFonts w:ascii="Arial" w:hAnsi="Arial" w:eastAsia="Malgun Gothic"/>
          <w:color w:val="595959"/>
          <w:sz w:val="18"/>
        </w:rPr>
        <w:t>난이도: B1+ · 이번 화 문법 초점: 접속법 현재(talvez / espero que / é importante que / quero que / espera que) · 격식 호칭(a senhora, o senhor, prefeita, Dona Cida) vs 팀 구어(cê, tá, quebrada) · 「se + 접속법 미래」 맛보기(se ... estiver, se ela ligar)</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"Duzentos leitos. Eu sonhei com esse número a noite inteira."</w:t>
      </w:r>
    </w:p>
    <w:p>
      <w:pPr>
        <w:spacing w:after="0" w:before="0"/>
        <w:ind w:left="283"/>
      </w:pPr>
      <w:r>
        <w:rPr>
          <w:rFonts w:ascii="Arial" w:hAnsi="Arial" w:eastAsia="Malgun Gothic"/>
          <w:b/>
          <w:sz w:val="18"/>
        </w:rPr>
        <w:t xml:space="preserve">· 단어: </w:t>
      </w:r>
      <w:r>
        <w:rPr>
          <w:rFonts w:ascii="Arial" w:hAnsi="Arial" w:eastAsia="Malgun Gothic"/>
          <w:sz w:val="18"/>
        </w:rPr>
        <w:t>leitos(병상) · sonhei(sonhar 완료과거 1인칭) · número(숫자) · a noite inteira(밤새)</w:t>
      </w:r>
    </w:p>
    <w:p>
      <w:pPr>
        <w:spacing w:after="0" w:before="0"/>
        <w:ind w:left="283"/>
      </w:pPr>
      <w:r>
        <w:rPr>
          <w:rFonts w:ascii="Arial" w:hAnsi="Arial" w:eastAsia="Malgun Gothic"/>
          <w:b/>
          <w:sz w:val="18"/>
        </w:rPr>
        <w:t xml:space="preserve">· 문법: </w:t>
      </w:r>
      <w:r>
        <w:rPr>
          <w:rFonts w:ascii="Arial" w:hAnsi="Arial" w:eastAsia="Malgun Gothic"/>
          <w:sz w:val="18"/>
        </w:rPr>
        <w:t>"sonhar com + 명사"는 '~의 꿈을 꾸다'(전치사 com 필수 — 영어 dream of와 다름). a noite inteira는 전치사 없이 기간 부사구.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지난밤이라는 닫힌 구간의 완결 행위.</w:t>
      </w:r>
    </w:p>
    <w:p>
      <w:pPr>
        <w:spacing w:after="0" w:before="0"/>
        <w:ind w:left="283"/>
      </w:pPr>
      <w:r>
        <w:rPr>
          <w:rFonts w:ascii="Arial" w:hAnsi="Arial" w:eastAsia="Malgun Gothic"/>
          <w:b/>
          <w:sz w:val="18"/>
        </w:rPr>
        <w:t xml:space="preserve">· 표현: </w:t>
      </w:r>
      <w:r>
        <w:rPr>
          <w:rFonts w:ascii="Arial" w:hAnsi="Arial" w:eastAsia="Malgun Gothic"/>
          <w:sz w:val="18"/>
        </w:rPr>
        <w:t>2화 마지막 대사(Duzentos leitos)를 그대로 받아 연속성 부여.</w:t>
      </w:r>
    </w:p>
    <w:p>
      <w:pPr>
        <w:spacing w:after="20" w:before="100"/>
      </w:pPr>
      <w:r>
        <w:rPr>
          <w:rFonts w:ascii="Arial" w:hAnsi="Arial" w:eastAsia="Malgun Gothic"/>
          <w:b/>
          <w:sz w:val="20"/>
        </w:rPr>
        <w:t xml:space="preserve">2. </w:t>
      </w:r>
      <w:r>
        <w:rPr>
          <w:rFonts w:ascii="Arial" w:hAnsi="Arial" w:eastAsia="Malgun Gothic"/>
          <w:b/>
          <w:color w:val="7F6000"/>
          <w:sz w:val="20"/>
        </w:rPr>
        <w:t>DIGO</w:t>
      </w:r>
      <w:r>
        <w:rPr>
          <w:rFonts w:ascii="Arial" w:hAnsi="Arial" w:eastAsia="Malgun Gothic"/>
          <w:sz w:val="20"/>
        </w:rPr>
        <w:t xml:space="preserve">  "Eu não sonhei. Eu não dormi de novo."</w:t>
      </w:r>
    </w:p>
    <w:p>
      <w:pPr>
        <w:spacing w:after="0" w:before="0"/>
        <w:ind w:left="283"/>
      </w:pPr>
      <w:r>
        <w:rPr>
          <w:rFonts w:ascii="Arial" w:hAnsi="Arial" w:eastAsia="Malgun Gothic"/>
          <w:b/>
          <w:sz w:val="18"/>
        </w:rPr>
        <w:t xml:space="preserve">· 단어: </w:t>
      </w:r>
      <w:r>
        <w:rPr>
          <w:rFonts w:ascii="Arial" w:hAnsi="Arial" w:eastAsia="Malgun Gothic"/>
          <w:sz w:val="18"/>
        </w:rPr>
        <w:t>dormi(dormir 완료과거) · de novo(또)</w:t>
      </w:r>
    </w:p>
    <w:p>
      <w:pPr>
        <w:spacing w:after="0" w:before="0"/>
        <w:ind w:left="283"/>
      </w:pPr>
      <w:r>
        <w:rPr>
          <w:rFonts w:ascii="Arial" w:hAnsi="Arial" w:eastAsia="Malgun Gothic"/>
          <w:b/>
          <w:sz w:val="18"/>
        </w:rPr>
        <w:t xml:space="preserve">· 문법: </w:t>
      </w:r>
      <w:r>
        <w:rPr>
          <w:rFonts w:ascii="Arial" w:hAnsi="Arial" w:eastAsia="Malgun Gothic"/>
          <w:sz w:val="18"/>
        </w:rPr>
        <w:t>1번 동사를 부정으로 받는 대구. de novo가 부정문 끝에서 '또 (안 했다)'.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3. </w:t>
      </w:r>
      <w:r>
        <w:rPr>
          <w:rFonts w:ascii="Arial" w:hAnsi="Arial" w:eastAsia="Malgun Gothic"/>
          <w:b/>
          <w:color w:val="7F6000"/>
          <w:sz w:val="20"/>
        </w:rPr>
        <w:t>HELENA</w:t>
      </w:r>
      <w:r>
        <w:rPr>
          <w:rFonts w:ascii="Arial" w:hAnsi="Arial" w:eastAsia="Malgun Gothic"/>
          <w:sz w:val="20"/>
        </w:rPr>
        <w:t xml:space="preserve">  "Digo, isso já é a segunda noite. Você vai virar zumbi em Brasília."</w:t>
      </w:r>
    </w:p>
    <w:p>
      <w:pPr>
        <w:spacing w:after="0" w:before="0"/>
        <w:ind w:left="283"/>
      </w:pPr>
      <w:r>
        <w:rPr>
          <w:rFonts w:ascii="Arial" w:hAnsi="Arial" w:eastAsia="Malgun Gothic"/>
          <w:b/>
          <w:sz w:val="18"/>
        </w:rPr>
        <w:t xml:space="preserve">· 단어: </w:t>
      </w:r>
      <w:r>
        <w:rPr>
          <w:rFonts w:ascii="Arial" w:hAnsi="Arial" w:eastAsia="Malgun Gothic"/>
          <w:sz w:val="18"/>
        </w:rPr>
        <w:t>segunda(두 번째) · virar(~가 되다) · zumbi(좀비)</w:t>
      </w:r>
    </w:p>
    <w:p>
      <w:pPr>
        <w:spacing w:after="0" w:before="0"/>
        <w:ind w:left="283"/>
      </w:pPr>
      <w:r>
        <w:rPr>
          <w:rFonts w:ascii="Arial" w:hAnsi="Arial" w:eastAsia="Malgun Gothic"/>
          <w:b/>
          <w:sz w:val="18"/>
        </w:rPr>
        <w:t xml:space="preserve">· 문법: </w:t>
      </w:r>
      <w:r>
        <w:rPr>
          <w:rFonts w:ascii="Arial" w:hAnsi="Arial" w:eastAsia="Malgun Gothic"/>
          <w:sz w:val="18"/>
        </w:rPr>
        <w:t xml:space="preserve">"virar + 무관사 명사"는 구어로 '~이 되어 버리다'(변화). </w:t>
      </w:r>
    </w:p>
    <w:p>
      <w:pPr>
        <w:spacing w:after="0" w:before="0"/>
        <w:ind w:left="283"/>
      </w:pPr>
      <w:r>
        <w:rPr>
          <w:rFonts w:ascii="Arial" w:hAnsi="Arial" w:eastAsia="Malgun Gothic"/>
          <w:b/>
          <w:sz w:val="18"/>
        </w:rPr>
        <w:t xml:space="preserve">· 시제: </w:t>
      </w:r>
      <w:r>
        <w:rPr>
          <w:rFonts w:ascii="Arial" w:hAnsi="Arial" w:eastAsia="Malgun Gothic"/>
          <w:sz w:val="18"/>
        </w:rPr>
        <w:t>현재직설법 + 우언적 미래(경고·예측).</w:t>
      </w:r>
    </w:p>
    <w:p>
      <w:pPr>
        <w:spacing w:after="0" w:before="0"/>
        <w:ind w:left="283"/>
      </w:pPr>
      <w:r>
        <w:rPr>
          <w:rFonts w:ascii="Arial" w:hAnsi="Arial" w:eastAsia="Malgun Gothic"/>
          <w:b/>
          <w:sz w:val="18"/>
        </w:rPr>
        <w:t xml:space="preserve">· 표현: </w:t>
      </w:r>
      <w:r>
        <w:rPr>
          <w:rFonts w:ascii="Arial" w:hAnsi="Arial" w:eastAsia="Malgun Gothic"/>
          <w:sz w:val="18"/>
        </w:rPr>
        <w:t>virar는 '돌다' 외에 tornar-se의 구어 대체어로 매우 흔함.</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"Zumbi com dados, Helena. Achei mais coisa no diário oficial da prefeitura."</w:t>
      </w:r>
    </w:p>
    <w:p>
      <w:pPr>
        <w:spacing w:after="0" w:before="0"/>
        <w:ind w:left="283"/>
      </w:pPr>
      <w:r>
        <w:rPr>
          <w:rFonts w:ascii="Arial" w:hAnsi="Arial" w:eastAsia="Malgun Gothic"/>
          <w:b/>
          <w:sz w:val="18"/>
        </w:rPr>
        <w:t xml:space="preserve">· 단어: </w:t>
      </w:r>
      <w:r>
        <w:rPr>
          <w:rFonts w:ascii="Arial" w:hAnsi="Arial" w:eastAsia="Malgun Gothic"/>
          <w:sz w:val="18"/>
        </w:rPr>
        <w:t>dados(데이터) · achei(찾았다) · mais coisa(더 많은 것) · diário oficial(관보)</w:t>
      </w:r>
    </w:p>
    <w:p>
      <w:pPr>
        <w:spacing w:after="0" w:before="0"/>
        <w:ind w:left="283"/>
      </w:pPr>
      <w:r>
        <w:rPr>
          <w:rFonts w:ascii="Arial" w:hAnsi="Arial" w:eastAsia="Malgun Gothic"/>
          <w:b/>
          <w:sz w:val="18"/>
        </w:rPr>
        <w:t xml:space="preserve">· 문법: </w:t>
      </w:r>
      <w:r>
        <w:rPr>
          <w:rFonts w:ascii="Arial" w:hAnsi="Arial" w:eastAsia="Malgun Gothic"/>
          <w:sz w:val="18"/>
        </w:rPr>
        <w:t xml:space="preserve">"mais coisa"는 구어로 관사 없는 단수 집합(표준 mais coisas). </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"Vai falar antes do café ou depois?"</w:t>
      </w:r>
    </w:p>
    <w:p>
      <w:pPr>
        <w:spacing w:after="0" w:before="0"/>
        <w:ind w:left="283"/>
      </w:pPr>
      <w:r>
        <w:rPr>
          <w:rFonts w:ascii="Arial" w:hAnsi="Arial" w:eastAsia="Malgun Gothic"/>
          <w:b/>
          <w:sz w:val="18"/>
        </w:rPr>
        <w:t xml:space="preserve">· 단어: </w:t>
      </w:r>
      <w:r>
        <w:rPr>
          <w:rFonts w:ascii="Arial" w:hAnsi="Arial" w:eastAsia="Malgun Gothic"/>
          <w:sz w:val="18"/>
        </w:rPr>
        <w:t>antes de(~ 전에) · depois(후에)</w:t>
      </w:r>
    </w:p>
    <w:p>
      <w:pPr>
        <w:spacing w:after="0" w:before="0"/>
        <w:ind w:left="283"/>
      </w:pPr>
      <w:r>
        <w:rPr>
          <w:rFonts w:ascii="Arial" w:hAnsi="Arial" w:eastAsia="Malgun Gothic"/>
          <w:b/>
          <w:sz w:val="18"/>
        </w:rPr>
        <w:t xml:space="preserve">· 문법: </w:t>
      </w:r>
      <w:r>
        <w:rPr>
          <w:rFonts w:ascii="Arial" w:hAnsi="Arial" w:eastAsia="Malgun Gothic"/>
          <w:sz w:val="18"/>
        </w:rPr>
        <w:t>"ir + 부정사" 의문. "antes do café ou depois [do café]"의 반복 생략.</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6. </w:t>
      </w:r>
      <w:r>
        <w:rPr>
          <w:rFonts w:ascii="Arial" w:hAnsi="Arial" w:eastAsia="Malgun Gothic"/>
          <w:b/>
          <w:color w:val="7F6000"/>
          <w:sz w:val="20"/>
        </w:rPr>
        <w:t>DIGO</w:t>
      </w:r>
      <w:r>
        <w:rPr>
          <w:rFonts w:ascii="Arial" w:hAnsi="Arial" w:eastAsia="Malgun Gothic"/>
          <w:sz w:val="20"/>
        </w:rPr>
        <w:t xml:space="preserve">  "Durante. Primeiro: um "relatório de execução" de agosto. Assinado pela prefeitura."</w:t>
      </w:r>
    </w:p>
    <w:p>
      <w:pPr>
        <w:spacing w:after="0" w:before="0"/>
        <w:ind w:left="283"/>
      </w:pPr>
      <w:r>
        <w:rPr>
          <w:rFonts w:ascii="Arial" w:hAnsi="Arial" w:eastAsia="Malgun Gothic"/>
          <w:b/>
          <w:sz w:val="18"/>
        </w:rPr>
        <w:t xml:space="preserve">· 단어: </w:t>
      </w:r>
      <w:r>
        <w:rPr>
          <w:rFonts w:ascii="Arial" w:hAnsi="Arial" w:eastAsia="Malgun Gothic"/>
          <w:sz w:val="18"/>
        </w:rPr>
        <w:t>durante(~ 동안) · relatório de execução(집행 보고서) · assinado(서명된) · pela(por + a)</w:t>
      </w:r>
    </w:p>
    <w:p>
      <w:pPr>
        <w:spacing w:after="0" w:before="0"/>
        <w:ind w:left="283"/>
      </w:pPr>
      <w:r>
        <w:rPr>
          <w:rFonts w:ascii="Arial" w:hAnsi="Arial" w:eastAsia="Malgun Gothic"/>
          <w:b/>
          <w:sz w:val="18"/>
        </w:rPr>
        <w:t xml:space="preserve">· 문법: </w:t>
      </w:r>
      <w:r>
        <w:rPr>
          <w:rFonts w:ascii="Arial" w:hAnsi="Arial" w:eastAsia="Malgun Gothic"/>
          <w:sz w:val="18"/>
        </w:rPr>
        <w:t>durante는 전치사지만 명사 생략으로 단독 사용(=durante o café). "Assinado pela + 행위자"는 수동 분사구(행위자는 por).</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없음(과거분사의 형용사 용법, 정동사 없음).</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"Diz que a obra do hospital tá setenta por cento concluída."</w:t>
      </w:r>
    </w:p>
    <w:p>
      <w:pPr>
        <w:spacing w:after="0" w:before="0"/>
        <w:ind w:left="283"/>
      </w:pPr>
      <w:r>
        <w:rPr>
          <w:rFonts w:ascii="Arial" w:hAnsi="Arial" w:eastAsia="Malgun Gothic"/>
          <w:b/>
          <w:sz w:val="18"/>
        </w:rPr>
        <w:t xml:space="preserve">· 단어: </w:t>
      </w:r>
      <w:r>
        <w:rPr>
          <w:rFonts w:ascii="Arial" w:hAnsi="Arial" w:eastAsia="Malgun Gothic"/>
          <w:sz w:val="18"/>
        </w:rPr>
        <w:t>diz que(~라고 되어 있다) · obra(공사) · concluída(완료된, concluir 과거분사)</w:t>
      </w:r>
    </w:p>
    <w:p>
      <w:pPr>
        <w:spacing w:after="0" w:before="0"/>
        <w:ind w:left="283"/>
      </w:pPr>
      <w:r>
        <w:rPr>
          <w:rFonts w:ascii="Arial" w:hAnsi="Arial" w:eastAsia="Malgun Gothic"/>
          <w:b/>
          <w:sz w:val="18"/>
        </w:rPr>
        <w:t xml:space="preserve">· 문법: </w:t>
      </w:r>
      <w:r>
        <w:rPr>
          <w:rFonts w:ascii="Arial" w:hAnsi="Arial" w:eastAsia="Malgun Gothic"/>
          <w:sz w:val="18"/>
        </w:rPr>
        <w:t>주어 생략 "Diz que"(=O relatório diz que). "estar + 과거분사"는 결과 상태. concluída는 obra(여성)에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문서 내용 전달(서류는 '말한다' = 현재).</w:t>
      </w:r>
    </w:p>
    <w:p>
      <w:pPr>
        <w:spacing w:after="20" w:before="100"/>
      </w:pPr>
      <w:r>
        <w:rPr>
          <w:rFonts w:ascii="Arial" w:hAnsi="Arial" w:eastAsia="Malgun Gothic"/>
          <w:b/>
          <w:sz w:val="20"/>
        </w:rPr>
        <w:t xml:space="preserve">8. </w:t>
      </w:r>
      <w:r>
        <w:rPr>
          <w:rFonts w:ascii="Arial" w:hAnsi="Arial" w:eastAsia="Malgun Gothic"/>
          <w:b/>
          <w:color w:val="7F6000"/>
          <w:sz w:val="20"/>
        </w:rPr>
        <w:t>WESLEY</w:t>
      </w:r>
      <w:r>
        <w:rPr>
          <w:rFonts w:ascii="Arial" w:hAnsi="Arial" w:eastAsia="Malgun Gothic"/>
          <w:sz w:val="20"/>
        </w:rPr>
        <w:t xml:space="preserve">  "Setenta por cento? Então já tem parede, telhado, tudo."</w:t>
      </w:r>
    </w:p>
    <w:p>
      <w:pPr>
        <w:spacing w:after="0" w:before="0"/>
        <w:ind w:left="283"/>
      </w:pPr>
      <w:r>
        <w:rPr>
          <w:rFonts w:ascii="Arial" w:hAnsi="Arial" w:eastAsia="Malgun Gothic"/>
          <w:b/>
          <w:sz w:val="18"/>
        </w:rPr>
        <w:t xml:space="preserve">· 단어: </w:t>
      </w:r>
      <w:r>
        <w:rPr>
          <w:rFonts w:ascii="Arial" w:hAnsi="Arial" w:eastAsia="Malgun Gothic"/>
          <w:sz w:val="18"/>
        </w:rPr>
        <w:t>parede(벽) · telhado(지붕) · tudo(전부)</w:t>
      </w:r>
    </w:p>
    <w:p>
      <w:pPr>
        <w:spacing w:after="0" w:before="0"/>
        <w:ind w:left="283"/>
      </w:pPr>
      <w:r>
        <w:rPr>
          <w:rFonts w:ascii="Arial" w:hAnsi="Arial" w:eastAsia="Malgun Gothic"/>
          <w:b/>
          <w:sz w:val="18"/>
        </w:rPr>
        <w:t xml:space="preserve">· 문법: </w:t>
      </w:r>
      <w:r>
        <w:rPr>
          <w:rFonts w:ascii="Arial" w:hAnsi="Arial" w:eastAsia="Malgun Gothic"/>
          <w:sz w:val="18"/>
        </w:rPr>
        <w:t>"já tem + 명사"는 존재 구어. 무관사 명사 나열로 일반적 열거.</w:t>
      </w:r>
    </w:p>
    <w:p>
      <w:pPr>
        <w:spacing w:after="0" w:before="0"/>
        <w:ind w:left="283"/>
      </w:pPr>
      <w:r>
        <w:rPr>
          <w:rFonts w:ascii="Arial" w:hAnsi="Arial" w:eastAsia="Malgun Gothic"/>
          <w:b/>
          <w:sz w:val="18"/>
        </w:rPr>
        <w:t xml:space="preserve">· 시제: </w:t>
      </w:r>
      <w:r>
        <w:rPr>
          <w:rFonts w:ascii="Arial" w:hAnsi="Arial" w:eastAsia="Malgun Gothic"/>
          <w:sz w:val="18"/>
        </w:rPr>
        <w:t>현재직설법 — 논리적 추론('그렇다면 ~ 있겠네').</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"Segundo: a empresa da obra. Construtora Vereda Forte. Recebeu trinta e oito milhões."</w:t>
      </w:r>
    </w:p>
    <w:p>
      <w:pPr>
        <w:spacing w:after="0" w:before="0"/>
        <w:ind w:left="283"/>
      </w:pPr>
      <w:r>
        <w:rPr>
          <w:rFonts w:ascii="Arial" w:hAnsi="Arial" w:eastAsia="Malgun Gothic"/>
          <w:b/>
          <w:sz w:val="18"/>
        </w:rPr>
        <w:t xml:space="preserve">· 단어: </w:t>
      </w:r>
      <w:r>
        <w:rPr>
          <w:rFonts w:ascii="Arial" w:hAnsi="Arial" w:eastAsia="Malgun Gothic"/>
          <w:sz w:val="18"/>
        </w:rPr>
        <w:t>segundo(둘째) · empresa(회사) · construtora(건설사) · recebeu(받았다)</w:t>
      </w:r>
    </w:p>
    <w:p>
      <w:pPr>
        <w:spacing w:after="0" w:before="0"/>
        <w:ind w:left="283"/>
      </w:pPr>
      <w:r>
        <w:rPr>
          <w:rFonts w:ascii="Arial" w:hAnsi="Arial" w:eastAsia="Malgun Gothic"/>
          <w:b/>
          <w:sz w:val="18"/>
        </w:rPr>
        <w:t xml:space="preserve">· 문법: </w:t>
      </w:r>
      <w:r>
        <w:rPr>
          <w:rFonts w:ascii="Arial" w:hAnsi="Arial" w:eastAsia="Malgun Gothic"/>
          <w:sz w:val="18"/>
        </w:rPr>
        <w:t>서수 primeiro/segundo/terceiro를 담화 표지로 열거. 주어 생략(a construtora).</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완료된 수령.</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"Trinta e oito dos quarenta e dois. Quase tudo."</w:t>
      </w:r>
    </w:p>
    <w:p>
      <w:pPr>
        <w:spacing w:after="0" w:before="0"/>
        <w:ind w:left="283"/>
      </w:pPr>
      <w:r>
        <w:rPr>
          <w:rFonts w:ascii="Arial" w:hAnsi="Arial" w:eastAsia="Malgun Gothic"/>
          <w:b/>
          <w:sz w:val="18"/>
        </w:rPr>
        <w:t xml:space="preserve">· 단어: </w:t>
      </w:r>
      <w:r>
        <w:rPr>
          <w:rFonts w:ascii="Arial" w:hAnsi="Arial" w:eastAsia="Malgun Gothic"/>
          <w:sz w:val="18"/>
        </w:rPr>
        <w:t>dos(de + os) · quase(거의)</w:t>
      </w:r>
    </w:p>
    <w:p>
      <w:pPr>
        <w:spacing w:after="0" w:before="0"/>
        <w:ind w:left="283"/>
      </w:pPr>
      <w:r>
        <w:rPr>
          <w:rFonts w:ascii="Arial" w:hAnsi="Arial" w:eastAsia="Malgun Gothic"/>
          <w:b/>
          <w:sz w:val="18"/>
        </w:rPr>
        <w:t xml:space="preserve">· 문법: </w:t>
      </w:r>
      <w:r>
        <w:rPr>
          <w:rFonts w:ascii="Arial" w:hAnsi="Arial" w:eastAsia="Malgun Gothic"/>
          <w:sz w:val="18"/>
        </w:rPr>
        <w:t xml:space="preserve">"X dos Y"는 부분 표현(Y 중 X).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 </w:t>
      </w:r>
      <w:r>
        <w:rPr>
          <w:rFonts w:ascii="Arial" w:hAnsi="Arial" w:eastAsia="Malgun Gothic"/>
          <w:b/>
          <w:color w:val="7F6000"/>
          <w:sz w:val="20"/>
        </w:rPr>
        <w:t>DIGO</w:t>
      </w:r>
      <w:r>
        <w:rPr>
          <w:rFonts w:ascii="Arial" w:hAnsi="Arial" w:eastAsia="Malgun Gothic"/>
          <w:sz w:val="20"/>
        </w:rPr>
        <w:t xml:space="preserve">  "E terceiro: o endereço da obra. Estrada do Capim, quilômetro quatro. Com coordenadas."</w:t>
      </w:r>
    </w:p>
    <w:p>
      <w:pPr>
        <w:spacing w:after="0" w:before="0"/>
        <w:ind w:left="283"/>
      </w:pPr>
      <w:r>
        <w:rPr>
          <w:rFonts w:ascii="Arial" w:hAnsi="Arial" w:eastAsia="Malgun Gothic"/>
          <w:b/>
          <w:sz w:val="18"/>
        </w:rPr>
        <w:t xml:space="preserve">· 단어: </w:t>
      </w:r>
      <w:r>
        <w:rPr>
          <w:rFonts w:ascii="Arial" w:hAnsi="Arial" w:eastAsia="Malgun Gothic"/>
          <w:sz w:val="18"/>
        </w:rPr>
        <w:t>endereço(주소) · estrada(도로) · capim(풀, 목초) · quilômetro(킬로미터) · coordenadas(좌표)</w:t>
      </w:r>
    </w:p>
    <w:p>
      <w:pPr>
        <w:spacing w:after="0" w:before="0"/>
        <w:ind w:left="283"/>
      </w:pPr>
      <w:r>
        <w:rPr>
          <w:rFonts w:ascii="Arial" w:hAnsi="Arial" w:eastAsia="Malgun Gothic"/>
          <w:b/>
          <w:sz w:val="18"/>
        </w:rPr>
        <w:t xml:space="preserve">· 문법: </w:t>
      </w:r>
      <w:r>
        <w:rPr>
          <w:rFonts w:ascii="Arial" w:hAnsi="Arial" w:eastAsia="Malgun Gothic"/>
          <w:sz w:val="18"/>
        </w:rPr>
        <w:t>열거의 마지막. 동사 없는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도로명 "Estrada do Capim(풀밭 길)"은 결말을 예고하는 이름.</w:t>
      </w:r>
    </w:p>
    <w:p>
      <w:pPr>
        <w:spacing w:after="20" w:before="100"/>
      </w:pPr>
      <w:r>
        <w:rPr>
          <w:rFonts w:ascii="Arial" w:hAnsi="Arial" w:eastAsia="Malgun Gothic"/>
          <w:b/>
          <w:sz w:val="20"/>
        </w:rPr>
        <w:t xml:space="preserve">12. </w:t>
      </w:r>
      <w:r>
        <w:rPr>
          <w:rFonts w:ascii="Arial" w:hAnsi="Arial" w:eastAsia="Malgun Gothic"/>
          <w:b/>
          <w:color w:val="7F6000"/>
          <w:sz w:val="20"/>
        </w:rPr>
        <w:t>HELENA</w:t>
      </w:r>
      <w:r>
        <w:rPr>
          <w:rFonts w:ascii="Arial" w:hAnsi="Arial" w:eastAsia="Malgun Gothic"/>
          <w:sz w:val="20"/>
        </w:rPr>
        <w:t xml:space="preserve">  "Coordenadas. Então você já sabe o que vai fazer."</w:t>
      </w:r>
    </w:p>
    <w:p>
      <w:pPr>
        <w:spacing w:after="0" w:before="0"/>
        <w:ind w:left="283"/>
      </w:pPr>
      <w:r>
        <w:rPr>
          <w:rFonts w:ascii="Arial" w:hAnsi="Arial" w:eastAsia="Malgun Gothic"/>
          <w:b/>
          <w:sz w:val="18"/>
        </w:rPr>
        <w:t xml:space="preserve">· 단어: </w:t>
      </w:r>
      <w:r>
        <w:rPr>
          <w:rFonts w:ascii="Arial" w:hAnsi="Arial" w:eastAsia="Malgun Gothic"/>
          <w:sz w:val="18"/>
        </w:rPr>
        <w:t>já sabe(이미 안다)</w:t>
      </w:r>
    </w:p>
    <w:p>
      <w:pPr>
        <w:spacing w:after="0" w:before="0"/>
        <w:ind w:left="283"/>
      </w:pPr>
      <w:r>
        <w:rPr>
          <w:rFonts w:ascii="Arial" w:hAnsi="Arial" w:eastAsia="Malgun Gothic"/>
          <w:b/>
          <w:sz w:val="18"/>
        </w:rPr>
        <w:t xml:space="preserve">· 문법: </w:t>
      </w:r>
      <w:r>
        <w:rPr>
          <w:rFonts w:ascii="Arial" w:hAnsi="Arial" w:eastAsia="Malgun Gothic"/>
          <w:sz w:val="18"/>
        </w:rPr>
        <w:t>간접의문 "o que vai fazer"(ir + 부정사가 종속절 속에).</w:t>
      </w:r>
    </w:p>
    <w:p>
      <w:pPr>
        <w:spacing w:after="0" w:before="0"/>
        <w:ind w:left="283"/>
      </w:pPr>
      <w:r>
        <w:rPr>
          <w:rFonts w:ascii="Arial" w:hAnsi="Arial" w:eastAsia="Malgun Gothic"/>
          <w:b/>
          <w:sz w:val="18"/>
        </w:rPr>
        <w:t xml:space="preserve">· 시제: </w:t>
      </w:r>
      <w:r>
        <w:rPr>
          <w:rFonts w:ascii="Arial" w:hAnsi="Arial" w:eastAsia="Malgun Gothic"/>
          <w:sz w:val="18"/>
        </w:rPr>
        <w:t>현재직설법 + 우언적 미래.</w:t>
      </w:r>
    </w:p>
    <w:p>
      <w:pPr>
        <w:spacing w:after="20" w:before="100"/>
      </w:pPr>
      <w:r>
        <w:rPr>
          <w:rFonts w:ascii="Arial" w:hAnsi="Arial" w:eastAsia="Malgun Gothic"/>
          <w:b/>
          <w:sz w:val="20"/>
        </w:rPr>
        <w:t xml:space="preserve">13. </w:t>
      </w:r>
      <w:r>
        <w:rPr>
          <w:rFonts w:ascii="Arial" w:hAnsi="Arial" w:eastAsia="Malgun Gothic"/>
          <w:b/>
          <w:color w:val="7F6000"/>
          <w:sz w:val="20"/>
        </w:rPr>
        <w:t>DIGO</w:t>
      </w:r>
      <w:r>
        <w:rPr>
          <w:rFonts w:ascii="Arial" w:hAnsi="Arial" w:eastAsia="Malgun Gothic"/>
          <w:sz w:val="20"/>
        </w:rPr>
        <w:t xml:space="preserve">  "Satélite. Imagem pública, de graça. Qualquer pessoa pode ver."</w:t>
      </w:r>
    </w:p>
    <w:p>
      <w:pPr>
        <w:spacing w:after="0" w:before="0"/>
        <w:ind w:left="283"/>
      </w:pPr>
      <w:r>
        <w:rPr>
          <w:rFonts w:ascii="Arial" w:hAnsi="Arial" w:eastAsia="Malgun Gothic"/>
          <w:b/>
          <w:sz w:val="18"/>
        </w:rPr>
        <w:t xml:space="preserve">· 단어: </w:t>
      </w:r>
      <w:r>
        <w:rPr>
          <w:rFonts w:ascii="Arial" w:hAnsi="Arial" w:eastAsia="Malgun Gothic"/>
          <w:sz w:val="18"/>
        </w:rPr>
        <w:t>satélite(위성) · pública(공개된) · de graça(무료로) · qualquer pessoa(누구든)</w:t>
      </w:r>
    </w:p>
    <w:p>
      <w:pPr>
        <w:spacing w:after="0" w:before="0"/>
        <w:ind w:left="283"/>
      </w:pPr>
      <w:r>
        <w:rPr>
          <w:rFonts w:ascii="Arial" w:hAnsi="Arial" w:eastAsia="Malgun Gothic"/>
          <w:b/>
          <w:sz w:val="18"/>
        </w:rPr>
        <w:t xml:space="preserve">· 문법: </w:t>
      </w:r>
      <w:r>
        <w:rPr>
          <w:rFonts w:ascii="Arial" w:hAnsi="Arial" w:eastAsia="Malgun Gothic"/>
          <w:sz w:val="18"/>
        </w:rPr>
        <w:t>qualquer는 단수 명사와(복수는 quaisquer). poder + 부정사는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de graça는 '공짜'의 구어 관용.</w:t>
      </w:r>
    </w:p>
    <w:p>
      <w:pPr>
        <w:spacing w:after="20" w:before="100"/>
      </w:pPr>
      <w:r>
        <w:rPr>
          <w:rFonts w:ascii="Arial" w:hAnsi="Arial" w:eastAsia="Malgun Gothic"/>
          <w:b/>
          <w:sz w:val="20"/>
        </w:rPr>
        <w:t xml:space="preserve">14. </w:t>
      </w:r>
      <w:r>
        <w:rPr>
          <w:rFonts w:ascii="Arial" w:hAnsi="Arial" w:eastAsia="Malgun Gothic"/>
          <w:b/>
          <w:color w:val="7F6000"/>
          <w:sz w:val="20"/>
        </w:rPr>
        <w:t>MARCOS</w:t>
      </w:r>
      <w:r>
        <w:rPr>
          <w:rFonts w:ascii="Arial" w:hAnsi="Arial" w:eastAsia="Malgun Gothic"/>
          <w:sz w:val="20"/>
        </w:rPr>
        <w:t xml:space="preserve">  "Bom dia! Abre aí, que hoje eu trouxe bolo de milho."</w:t>
      </w:r>
    </w:p>
    <w:p>
      <w:pPr>
        <w:spacing w:after="0" w:before="0"/>
        <w:ind w:left="283"/>
      </w:pPr>
      <w:r>
        <w:rPr>
          <w:rFonts w:ascii="Arial" w:hAnsi="Arial" w:eastAsia="Malgun Gothic"/>
          <w:b/>
          <w:sz w:val="18"/>
        </w:rPr>
        <w:t xml:space="preserve">· 단어: </w:t>
      </w:r>
      <w:r>
        <w:rPr>
          <w:rFonts w:ascii="Arial" w:hAnsi="Arial" w:eastAsia="Malgun Gothic"/>
          <w:sz w:val="18"/>
        </w:rPr>
        <w:t>abre aí(열어 줘) · trouxe(trazer 완료과거 1인칭) · bolo de milho(옥수수 케이크)</w:t>
      </w:r>
    </w:p>
    <w:p>
      <w:pPr>
        <w:spacing w:after="0" w:before="0"/>
        <w:ind w:left="283"/>
      </w:pPr>
      <w:r>
        <w:rPr>
          <w:rFonts w:ascii="Arial" w:hAnsi="Arial" w:eastAsia="Malgun Gothic"/>
          <w:b/>
          <w:sz w:val="18"/>
        </w:rPr>
        <w:t xml:space="preserve">· 문법: </w:t>
      </w:r>
      <w:r>
        <w:rPr>
          <w:rFonts w:ascii="Arial" w:hAnsi="Arial" w:eastAsia="Malgun Gothic"/>
          <w:sz w:val="18"/>
        </w:rPr>
        <w:t>명령 + 이유의 que(→ 1화 133번). "Abre aí"의 aí는 명령을 부드럽게 하는 구어 첨사.</w:t>
      </w:r>
    </w:p>
    <w:p>
      <w:pPr>
        <w:spacing w:after="0" w:before="0"/>
        <w:ind w:left="283"/>
      </w:pPr>
      <w:r>
        <w:rPr>
          <w:rFonts w:ascii="Arial" w:hAnsi="Arial" w:eastAsia="Malgun Gothic"/>
          <w:b/>
          <w:sz w:val="18"/>
        </w:rPr>
        <w:t xml:space="preserve">· 시제: </w:t>
      </w:r>
      <w:r>
        <w:rPr>
          <w:rFonts w:ascii="Arial" w:hAnsi="Arial" w:eastAsia="Malgun Gothic"/>
          <w:sz w:val="18"/>
        </w:rPr>
        <w:t>명령법(구어) + pretérito perfeito.</w:t>
      </w:r>
    </w:p>
    <w:p>
      <w:pPr>
        <w:spacing w:after="0" w:before="0"/>
        <w:ind w:left="283"/>
      </w:pPr>
      <w:r>
        <w:rPr>
          <w:rFonts w:ascii="Arial" w:hAnsi="Arial" w:eastAsia="Malgun Gothic"/>
          <w:b/>
          <w:sz w:val="18"/>
        </w:rPr>
        <w:t xml:space="preserve">· 표현: </w:t>
      </w:r>
      <w:r>
        <w:rPr>
          <w:rFonts w:ascii="Arial" w:hAnsi="Arial" w:eastAsia="Malgun Gothic"/>
          <w:sz w:val="18"/>
        </w:rPr>
        <w:t>bolo de milho는 브라질 중서부·내륙의 대표 간식.</w:t>
      </w:r>
    </w:p>
    <w:p>
      <w:pPr>
        <w:spacing w:after="20" w:before="100"/>
      </w:pPr>
      <w:r>
        <w:rPr>
          <w:rFonts w:ascii="Arial" w:hAnsi="Arial" w:eastAsia="Malgun Gothic"/>
          <w:b/>
          <w:sz w:val="20"/>
        </w:rPr>
        <w:t xml:space="preserve">15. </w:t>
      </w:r>
      <w:r>
        <w:rPr>
          <w:rFonts w:ascii="Arial" w:hAnsi="Arial" w:eastAsia="Malgun Gothic"/>
          <w:b/>
          <w:color w:val="7F6000"/>
          <w:sz w:val="20"/>
        </w:rPr>
        <w:t>WESLEY</w:t>
      </w:r>
      <w:r>
        <w:rPr>
          <w:rFonts w:ascii="Arial" w:hAnsi="Arial" w:eastAsia="Malgun Gothic"/>
          <w:sz w:val="20"/>
        </w:rPr>
        <w:t xml:space="preserve">  "Chegou na hora certa, Marcos. O Digo vai ligar o satélite."</w:t>
      </w:r>
    </w:p>
    <w:p>
      <w:pPr>
        <w:spacing w:after="0" w:before="0"/>
        <w:ind w:left="283"/>
      </w:pPr>
      <w:r>
        <w:rPr>
          <w:rFonts w:ascii="Arial" w:hAnsi="Arial" w:eastAsia="Malgun Gothic"/>
          <w:b/>
          <w:sz w:val="18"/>
        </w:rPr>
        <w:t xml:space="preserve">· 단어: </w:t>
      </w:r>
      <w:r>
        <w:rPr>
          <w:rFonts w:ascii="Arial" w:hAnsi="Arial" w:eastAsia="Malgun Gothic"/>
          <w:sz w:val="18"/>
        </w:rPr>
        <w:t>na hora certa(딱 맞는 때에) · ligar(켜다)</w:t>
      </w:r>
    </w:p>
    <w:p>
      <w:pPr>
        <w:spacing w:after="0" w:before="0"/>
        <w:ind w:left="283"/>
      </w:pPr>
      <w:r>
        <w:rPr>
          <w:rFonts w:ascii="Arial" w:hAnsi="Arial" w:eastAsia="Malgun Gothic"/>
          <w:b/>
          <w:sz w:val="18"/>
        </w:rPr>
        <w:t xml:space="preserve">· 문법: </w:t>
      </w:r>
      <w:r>
        <w:rPr>
          <w:rFonts w:ascii="Arial" w:hAnsi="Arial" w:eastAsia="Malgun Gothic"/>
          <w:sz w:val="18"/>
        </w:rPr>
        <w:t>"chegar na hora"는 구어(표준 chegar à hora). ligar는 '전화하다' 외에 '켜다'.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우언적 미래.</w:t>
      </w:r>
    </w:p>
    <w:p>
      <w:pPr>
        <w:spacing w:after="0" w:before="0"/>
        <w:ind w:left="283"/>
      </w:pPr>
      <w:r>
        <w:rPr>
          <w:rFonts w:ascii="Arial" w:hAnsi="Arial" w:eastAsia="Malgun Gothic"/>
          <w:b/>
          <w:sz w:val="18"/>
        </w:rPr>
        <w:t xml:space="preserve">· 표현: </w:t>
      </w:r>
      <w:r>
        <w:rPr>
          <w:rFonts w:ascii="Arial" w:hAnsi="Arial" w:eastAsia="Malgun Gothic"/>
          <w:sz w:val="18"/>
        </w:rPr>
        <w:t>ligar의 다의성(전화하다 / 전원을 켜다 / 연결하다)을 이용한 농담의 전제.</w:t>
      </w:r>
    </w:p>
    <w:p>
      <w:pPr>
        <w:spacing w:after="20" w:before="100"/>
      </w:pPr>
      <w:r>
        <w:rPr>
          <w:rFonts w:ascii="Arial" w:hAnsi="Arial" w:eastAsia="Malgun Gothic"/>
          <w:b/>
          <w:sz w:val="20"/>
        </w:rPr>
        <w:t xml:space="preserve">16. </w:t>
      </w:r>
      <w:r>
        <w:rPr>
          <w:rFonts w:ascii="Arial" w:hAnsi="Arial" w:eastAsia="Malgun Gothic"/>
          <w:b/>
          <w:color w:val="7F6000"/>
          <w:sz w:val="20"/>
        </w:rPr>
        <w:t>MARCOS</w:t>
      </w:r>
      <w:r>
        <w:rPr>
          <w:rFonts w:ascii="Arial" w:hAnsi="Arial" w:eastAsia="Malgun Gothic"/>
          <w:sz w:val="20"/>
        </w:rPr>
        <w:t xml:space="preserve">  "Ligar o satélite? Assim, de manhã, sem café?"</w:t>
      </w:r>
    </w:p>
    <w:p>
      <w:pPr>
        <w:spacing w:after="0" w:before="0"/>
        <w:ind w:left="283"/>
      </w:pPr>
      <w:r>
        <w:rPr>
          <w:rFonts w:ascii="Arial" w:hAnsi="Arial" w:eastAsia="Malgun Gothic"/>
          <w:b/>
          <w:sz w:val="18"/>
        </w:rPr>
        <w:t xml:space="preserve">· 단어: </w:t>
      </w:r>
      <w:r>
        <w:rPr>
          <w:rFonts w:ascii="Arial" w:hAnsi="Arial" w:eastAsia="Malgun Gothic"/>
          <w:sz w:val="18"/>
        </w:rPr>
        <w:t>assim(이렇게) · de manhã(아침에)</w:t>
      </w:r>
    </w:p>
    <w:p>
      <w:pPr>
        <w:spacing w:after="0" w:before="0"/>
        <w:ind w:left="283"/>
      </w:pPr>
      <w:r>
        <w:rPr>
          <w:rFonts w:ascii="Arial" w:hAnsi="Arial" w:eastAsia="Malgun Gothic"/>
          <w:b/>
          <w:sz w:val="18"/>
        </w:rPr>
        <w:t xml:space="preserve">· 문법: </w:t>
      </w:r>
      <w:r>
        <w:rPr>
          <w:rFonts w:ascii="Arial" w:hAnsi="Arial" w:eastAsia="Malgun Gothic"/>
          <w:sz w:val="18"/>
        </w:rPr>
        <w:t>부정사만으로 되묻는 메아리 의문(Ligar ...?) — 놀람·반문.</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반문).</w:t>
      </w:r>
    </w:p>
    <w:p>
      <w:pPr>
        <w:spacing w:after="20" w:before="100"/>
      </w:pPr>
      <w:r>
        <w:rPr>
          <w:rFonts w:ascii="Arial" w:hAnsi="Arial" w:eastAsia="Malgun Gothic"/>
          <w:b/>
          <w:sz w:val="20"/>
        </w:rPr>
        <w:t xml:space="preserve">17. </w:t>
      </w:r>
      <w:r>
        <w:rPr>
          <w:rFonts w:ascii="Arial" w:hAnsi="Arial" w:eastAsia="Malgun Gothic"/>
          <w:b/>
          <w:color w:val="7F6000"/>
          <w:sz w:val="20"/>
        </w:rPr>
        <w:t>DIGO</w:t>
      </w:r>
      <w:r>
        <w:rPr>
          <w:rFonts w:ascii="Arial" w:hAnsi="Arial" w:eastAsia="Malgun Gothic"/>
          <w:sz w:val="20"/>
        </w:rPr>
        <w:t xml:space="preserve">  "É só um site, Marcos. Mas é como ter um avião particular."</w:t>
      </w:r>
    </w:p>
    <w:p>
      <w:pPr>
        <w:spacing w:after="0" w:before="0"/>
        <w:ind w:left="283"/>
      </w:pPr>
      <w:r>
        <w:rPr>
          <w:rFonts w:ascii="Arial" w:hAnsi="Arial" w:eastAsia="Malgun Gothic"/>
          <w:b/>
          <w:sz w:val="18"/>
        </w:rPr>
        <w:t xml:space="preserve">· 단어: </w:t>
      </w:r>
      <w:r>
        <w:rPr>
          <w:rFonts w:ascii="Arial" w:hAnsi="Arial" w:eastAsia="Malgun Gothic"/>
          <w:sz w:val="18"/>
        </w:rPr>
        <w:t>site(웹사이트) · como(~와 같다) · avião particular(전용기)</w:t>
      </w:r>
    </w:p>
    <w:p>
      <w:pPr>
        <w:spacing w:after="0" w:before="0"/>
        <w:ind w:left="283"/>
      </w:pPr>
      <w:r>
        <w:rPr>
          <w:rFonts w:ascii="Arial" w:hAnsi="Arial" w:eastAsia="Malgun Gothic"/>
          <w:b/>
          <w:sz w:val="18"/>
        </w:rPr>
        <w:t xml:space="preserve">· 문법: </w:t>
      </w:r>
      <w:r>
        <w:rPr>
          <w:rFonts w:ascii="Arial" w:hAnsi="Arial" w:eastAsia="Malgun Gothic"/>
          <w:sz w:val="18"/>
        </w:rPr>
        <w:t>"é como + 부정사"는 '~하는 것과 같다'(부정사가 명사 역할).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18. </w:t>
      </w:r>
      <w:r>
        <w:rPr>
          <w:rFonts w:ascii="Arial" w:hAnsi="Arial" w:eastAsia="Malgun Gothic"/>
          <w:b/>
          <w:color w:val="7F6000"/>
          <w:sz w:val="20"/>
        </w:rPr>
        <w:t>MARCOS</w:t>
      </w:r>
      <w:r>
        <w:rPr>
          <w:rFonts w:ascii="Arial" w:hAnsi="Arial" w:eastAsia="Malgun Gothic"/>
          <w:sz w:val="20"/>
        </w:rPr>
        <w:t xml:space="preserve">  "Avião particular é coisa de senador. Cuidado com essa comparação."</w:t>
      </w:r>
    </w:p>
    <w:p>
      <w:pPr>
        <w:spacing w:after="0" w:before="0"/>
        <w:ind w:left="283"/>
      </w:pPr>
      <w:r>
        <w:rPr>
          <w:rFonts w:ascii="Arial" w:hAnsi="Arial" w:eastAsia="Malgun Gothic"/>
          <w:b/>
          <w:sz w:val="18"/>
        </w:rPr>
        <w:t xml:space="preserve">· 단어: </w:t>
      </w:r>
      <w:r>
        <w:rPr>
          <w:rFonts w:ascii="Arial" w:hAnsi="Arial" w:eastAsia="Malgun Gothic"/>
          <w:sz w:val="18"/>
        </w:rPr>
        <w:t>coisa de(~나 하는 것) · cuidado com(~ 조심해) · comparação(비유, 비교)</w:t>
      </w:r>
    </w:p>
    <w:p>
      <w:pPr>
        <w:spacing w:after="0" w:before="0"/>
        <w:ind w:left="283"/>
      </w:pPr>
      <w:r>
        <w:rPr>
          <w:rFonts w:ascii="Arial" w:hAnsi="Arial" w:eastAsia="Malgun Gothic"/>
          <w:b/>
          <w:sz w:val="18"/>
        </w:rPr>
        <w:t xml:space="preserve">· 문법: </w:t>
      </w:r>
      <w:r>
        <w:rPr>
          <w:rFonts w:ascii="Arial" w:hAnsi="Arial" w:eastAsia="Malgun Gothic"/>
          <w:sz w:val="18"/>
        </w:rPr>
        <w:t>"ser coisa de + 무관사 명사"는 '~의 전유물이다'라는 관용. "Cuidado com + 명사"는 동사 없는 경고.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15화(PR-AUR 전용기) 복선.</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"Liga na TV, Digo. Quero ver na tela grande."</w:t>
      </w:r>
    </w:p>
    <w:p>
      <w:pPr>
        <w:spacing w:after="0" w:before="0"/>
        <w:ind w:left="283"/>
      </w:pPr>
      <w:r>
        <w:rPr>
          <w:rFonts w:ascii="Arial" w:hAnsi="Arial" w:eastAsia="Malgun Gothic"/>
          <w:b/>
          <w:sz w:val="18"/>
        </w:rPr>
        <w:t xml:space="preserve">· 단어: </w:t>
      </w:r>
      <w:r>
        <w:rPr>
          <w:rFonts w:ascii="Arial" w:hAnsi="Arial" w:eastAsia="Malgun Gothic"/>
          <w:sz w:val="18"/>
        </w:rPr>
        <w:t>liga na(~에 연결해) · tela(화면)</w:t>
      </w:r>
    </w:p>
    <w:p>
      <w:pPr>
        <w:spacing w:after="0" w:before="0"/>
        <w:ind w:left="283"/>
      </w:pPr>
      <w:r>
        <w:rPr>
          <w:rFonts w:ascii="Arial" w:hAnsi="Arial" w:eastAsia="Malgun Gothic"/>
          <w:b/>
          <w:sz w:val="18"/>
        </w:rPr>
        <w:t xml:space="preserve">· 문법: </w:t>
      </w:r>
      <w:r>
        <w:rPr>
          <w:rFonts w:ascii="Arial" w:hAnsi="Arial" w:eastAsia="Malgun Gothic"/>
          <w:sz w:val="18"/>
        </w:rPr>
        <w:t>"ligar em"은 '~에 연결하다'(구어). quero + 부정사는 욕구.</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현재직설법.</w:t>
      </w:r>
    </w:p>
    <w:p>
      <w:pPr>
        <w:spacing w:after="0" w:before="0"/>
        <w:ind w:left="283"/>
      </w:pPr>
      <w:r>
        <w:rPr>
          <w:rFonts w:ascii="Arial" w:hAnsi="Arial" w:eastAsia="Malgun Gothic"/>
          <w:b/>
          <w:sz w:val="18"/>
        </w:rPr>
        <w:t xml:space="preserve">· 표현: </w:t>
      </w:r>
      <w:r>
        <w:rPr>
          <w:rFonts w:ascii="Arial" w:hAnsi="Arial" w:eastAsia="Malgun Gothic"/>
          <w:sz w:val="18"/>
        </w:rPr>
        <w:t>tela는 브라질어(유럽 ecrã).</w:t>
      </w:r>
    </w:p>
    <w:p>
      <w:pPr>
        <w:spacing w:after="20" w:before="100"/>
      </w:pPr>
      <w:r>
        <w:rPr>
          <w:rFonts w:ascii="Arial" w:hAnsi="Arial" w:eastAsia="Malgun Gothic"/>
          <w:b/>
          <w:sz w:val="20"/>
        </w:rPr>
        <w:t xml:space="preserve">20. </w:t>
      </w:r>
      <w:r>
        <w:rPr>
          <w:rFonts w:ascii="Arial" w:hAnsi="Arial" w:eastAsia="Malgun Gothic"/>
          <w:b/>
          <w:color w:val="7F6000"/>
          <w:sz w:val="20"/>
        </w:rPr>
        <w:t>DIGO</w:t>
      </w:r>
      <w:r>
        <w:rPr>
          <w:rFonts w:ascii="Arial" w:hAnsi="Arial" w:eastAsia="Malgun Gothic"/>
          <w:sz w:val="20"/>
        </w:rPr>
        <w:t xml:space="preserve">  "Conectando... Pronto. Gente, isso aqui é São Miguel da Vereda. Vista de cima."</w:t>
      </w:r>
    </w:p>
    <w:p>
      <w:pPr>
        <w:spacing w:after="0" w:before="0"/>
        <w:ind w:left="283"/>
      </w:pPr>
      <w:r>
        <w:rPr>
          <w:rFonts w:ascii="Arial" w:hAnsi="Arial" w:eastAsia="Malgun Gothic"/>
          <w:b/>
          <w:sz w:val="18"/>
        </w:rPr>
        <w:t xml:space="preserve">· 단어: </w:t>
      </w:r>
      <w:r>
        <w:rPr>
          <w:rFonts w:ascii="Arial" w:hAnsi="Arial" w:eastAsia="Malgun Gothic"/>
          <w:sz w:val="18"/>
        </w:rPr>
        <w:t>conectando(연결 중, 동명사) · pronto(됐다) · vista de cima(위에서 본)</w:t>
      </w:r>
    </w:p>
    <w:p>
      <w:pPr>
        <w:spacing w:after="0" w:before="0"/>
        <w:ind w:left="283"/>
      </w:pPr>
      <w:r>
        <w:rPr>
          <w:rFonts w:ascii="Arial" w:hAnsi="Arial" w:eastAsia="Malgun Gothic"/>
          <w:b/>
          <w:sz w:val="18"/>
        </w:rPr>
        <w:t xml:space="preserve">· 문법: </w:t>
      </w:r>
      <w:r>
        <w:rPr>
          <w:rFonts w:ascii="Arial" w:hAnsi="Arial" w:eastAsia="Malgun Gothic"/>
          <w:sz w:val="18"/>
        </w:rPr>
        <w:t>동명사 단독으로 진행 상황 중계. "Vista de cima"는 분사구(생략된 a cidade에 일치해 여성형) — 1화 24번의 visto(남성)와 대비.</w:t>
      </w:r>
    </w:p>
    <w:p>
      <w:pPr>
        <w:spacing w:after="0" w:before="0"/>
        <w:ind w:left="283"/>
      </w:pPr>
      <w:r>
        <w:rPr>
          <w:rFonts w:ascii="Arial" w:hAnsi="Arial" w:eastAsia="Malgun Gothic"/>
          <w:b/>
          <w:sz w:val="18"/>
        </w:rPr>
        <w:t xml:space="preserve">· 시제: </w:t>
      </w:r>
      <w:r>
        <w:rPr>
          <w:rFonts w:ascii="Arial" w:hAnsi="Arial" w:eastAsia="Malgun Gothic"/>
          <w:sz w:val="18"/>
        </w:rPr>
        <w:t>동명사(진행) + 현재직설법.</w:t>
      </w:r>
    </w:p>
    <w:p>
      <w:pPr>
        <w:spacing w:after="20" w:before="100"/>
      </w:pPr>
      <w:r>
        <w:rPr>
          <w:rFonts w:ascii="Arial" w:hAnsi="Arial" w:eastAsia="Malgun Gothic"/>
          <w:b/>
          <w:sz w:val="20"/>
        </w:rPr>
        <w:t xml:space="preserve">21. </w:t>
      </w:r>
      <w:r>
        <w:rPr>
          <w:rFonts w:ascii="Arial" w:hAnsi="Arial" w:eastAsia="Malgun Gothic"/>
          <w:b/>
          <w:color w:val="7F6000"/>
          <w:sz w:val="20"/>
        </w:rPr>
        <w:t>ANA CLARA</w:t>
      </w:r>
      <w:r>
        <w:rPr>
          <w:rFonts w:ascii="Arial" w:hAnsi="Arial" w:eastAsia="Malgun Gothic"/>
          <w:sz w:val="20"/>
        </w:rPr>
        <w:t xml:space="preserve">  "Que pequenininha. Uma igreja, uma praça e três ruas."</w:t>
      </w:r>
    </w:p>
    <w:p>
      <w:pPr>
        <w:spacing w:after="0" w:before="0"/>
        <w:ind w:left="283"/>
      </w:pPr>
      <w:r>
        <w:rPr>
          <w:rFonts w:ascii="Arial" w:hAnsi="Arial" w:eastAsia="Malgun Gothic"/>
          <w:b/>
          <w:sz w:val="18"/>
        </w:rPr>
        <w:t xml:space="preserve">· 단어: </w:t>
      </w:r>
      <w:r>
        <w:rPr>
          <w:rFonts w:ascii="Arial" w:hAnsi="Arial" w:eastAsia="Malgun Gothic"/>
          <w:sz w:val="18"/>
        </w:rPr>
        <w:t>pequenininha(아주 작은, pequena + 이중 축소사 -inininha) · igreja(성당) · praça(광장) · ruas(길)</w:t>
      </w:r>
    </w:p>
    <w:p>
      <w:pPr>
        <w:spacing w:after="0" w:before="0"/>
        <w:ind w:left="283"/>
      </w:pPr>
      <w:r>
        <w:rPr>
          <w:rFonts w:ascii="Arial" w:hAnsi="Arial" w:eastAsia="Malgun Gothic"/>
          <w:b/>
          <w:sz w:val="18"/>
        </w:rPr>
        <w:t xml:space="preserve">· 문법: </w:t>
      </w:r>
      <w:r>
        <w:rPr>
          <w:rFonts w:ascii="Arial" w:hAnsi="Arial" w:eastAsia="Malgun Gothic"/>
          <w:sz w:val="18"/>
        </w:rPr>
        <w:t>"Que + 형용사!" 감탄문. 축소사를 겹쳐 '아주아주 작은'이라는 강조·애정.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22. </w:t>
      </w:r>
      <w:r>
        <w:rPr>
          <w:rFonts w:ascii="Arial" w:hAnsi="Arial" w:eastAsia="Malgun Gothic"/>
          <w:b/>
          <w:color w:val="7F6000"/>
          <w:sz w:val="20"/>
        </w:rPr>
        <w:t>DIGO</w:t>
      </w:r>
      <w:r>
        <w:rPr>
          <w:rFonts w:ascii="Arial" w:hAnsi="Arial" w:eastAsia="Malgun Gothic"/>
          <w:sz w:val="20"/>
        </w:rPr>
        <w:t xml:space="preserve">  "Seis ruas, pra ser justo. E aqui, a estrada do Capim. Saindo pro leste."</w:t>
      </w:r>
    </w:p>
    <w:p>
      <w:pPr>
        <w:spacing w:after="0" w:before="0"/>
        <w:ind w:left="283"/>
      </w:pPr>
      <w:r>
        <w:rPr>
          <w:rFonts w:ascii="Arial" w:hAnsi="Arial" w:eastAsia="Malgun Gothic"/>
          <w:b/>
          <w:sz w:val="18"/>
        </w:rPr>
        <w:t xml:space="preserve">· 단어: </w:t>
      </w:r>
      <w:r>
        <w:rPr>
          <w:rFonts w:ascii="Arial" w:hAnsi="Arial" w:eastAsia="Malgun Gothic"/>
          <w:sz w:val="18"/>
        </w:rPr>
        <w:t>pra ser justo(공평하게 말하면) · saindo(나가는) · leste(동쪽)</w:t>
      </w:r>
    </w:p>
    <w:p>
      <w:pPr>
        <w:spacing w:after="0" w:before="0"/>
        <w:ind w:left="283"/>
      </w:pPr>
      <w:r>
        <w:rPr>
          <w:rFonts w:ascii="Arial" w:hAnsi="Arial" w:eastAsia="Malgun Gothic"/>
          <w:b/>
          <w:sz w:val="18"/>
        </w:rPr>
        <w:t xml:space="preserve">· 문법: </w:t>
      </w:r>
      <w:r>
        <w:rPr>
          <w:rFonts w:ascii="Arial" w:hAnsi="Arial" w:eastAsia="Malgun Gothic"/>
          <w:sz w:val="18"/>
        </w:rPr>
        <w:t>"pra ser + 형용사"는 삽입 관용구(=para ser honesto). 동명사 saindo가 도로를 묘사.</w:t>
      </w:r>
    </w:p>
    <w:p>
      <w:pPr>
        <w:spacing w:after="0" w:before="0"/>
        <w:ind w:left="283"/>
      </w:pPr>
      <w:r>
        <w:rPr>
          <w:rFonts w:ascii="Arial" w:hAnsi="Arial" w:eastAsia="Malgun Gothic"/>
          <w:b/>
          <w:sz w:val="18"/>
        </w:rPr>
        <w:t xml:space="preserve">· 시제: </w:t>
      </w:r>
      <w:r>
        <w:rPr>
          <w:rFonts w:ascii="Arial" w:hAnsi="Arial" w:eastAsia="Malgun Gothic"/>
          <w:sz w:val="18"/>
        </w:rPr>
        <w:t>부정사 관용구 + 동명사.</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"Vai até o quilômetro quatro. Devagar, Digo."</w:t>
      </w:r>
    </w:p>
    <w:p>
      <w:pPr>
        <w:spacing w:after="0" w:before="0"/>
        <w:ind w:left="283"/>
      </w:pPr>
      <w:r>
        <w:rPr>
          <w:rFonts w:ascii="Arial" w:hAnsi="Arial" w:eastAsia="Malgun Gothic"/>
          <w:b/>
          <w:sz w:val="18"/>
        </w:rPr>
        <w:t xml:space="preserve">· 단어: </w:t>
      </w:r>
      <w:r>
        <w:rPr>
          <w:rFonts w:ascii="Arial" w:hAnsi="Arial" w:eastAsia="Malgun Gothic"/>
          <w:sz w:val="18"/>
        </w:rPr>
        <w:t>vai até(~까지 가) · devagar(천천히)</w:t>
      </w:r>
    </w:p>
    <w:p>
      <w:pPr>
        <w:spacing w:after="0" w:before="0"/>
        <w:ind w:left="283"/>
      </w:pPr>
      <w:r>
        <w:rPr>
          <w:rFonts w:ascii="Arial" w:hAnsi="Arial" w:eastAsia="Malgun Gothic"/>
          <w:b/>
          <w:sz w:val="18"/>
        </w:rPr>
        <w:t xml:space="preserve">· 문법: </w:t>
      </w:r>
      <w:r>
        <w:rPr>
          <w:rFonts w:ascii="Arial" w:hAnsi="Arial" w:eastAsia="Malgun Gothic"/>
          <w:sz w:val="18"/>
        </w:rPr>
        <w:t xml:space="preserve">vai는 구어 명령(ir의 tu 명령 vai). </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"Quilômetro dois... três... Aqui. As coordenadas do relatório. Bem no centro."</w:t>
      </w:r>
    </w:p>
    <w:p>
      <w:pPr>
        <w:spacing w:after="0" w:before="0"/>
        <w:ind w:left="283"/>
      </w:pPr>
      <w:r>
        <w:rPr>
          <w:rFonts w:ascii="Arial" w:hAnsi="Arial" w:eastAsia="Malgun Gothic"/>
          <w:b/>
          <w:sz w:val="18"/>
        </w:rPr>
        <w:t xml:space="preserve">· 단어: </w:t>
      </w:r>
      <w:r>
        <w:rPr>
          <w:rFonts w:ascii="Arial" w:hAnsi="Arial" w:eastAsia="Malgun Gothic"/>
          <w:sz w:val="18"/>
        </w:rPr>
        <w:t>bem(딱, 정확히 — 강조 부사) · centro(중앙)</w:t>
      </w:r>
    </w:p>
    <w:p>
      <w:pPr>
        <w:spacing w:after="0" w:before="0"/>
        <w:ind w:left="283"/>
      </w:pPr>
      <w:r>
        <w:rPr>
          <w:rFonts w:ascii="Arial" w:hAnsi="Arial" w:eastAsia="Malgun Gothic"/>
          <w:b/>
          <w:sz w:val="18"/>
        </w:rPr>
        <w:t xml:space="preserve">· 문법: </w:t>
      </w:r>
      <w:r>
        <w:rPr>
          <w:rFonts w:ascii="Arial" w:hAnsi="Arial" w:eastAsia="Malgun Gothic"/>
          <w:sz w:val="18"/>
        </w:rPr>
        <w:t>bem이 장소 부사구 앞에서 '정확히'.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"Isso é... pasto?"</w:t>
      </w:r>
    </w:p>
    <w:p>
      <w:pPr>
        <w:spacing w:after="0" w:before="0"/>
        <w:ind w:left="283"/>
      </w:pPr>
      <w:r>
        <w:rPr>
          <w:rFonts w:ascii="Arial" w:hAnsi="Arial" w:eastAsia="Malgun Gothic"/>
          <w:b/>
          <w:sz w:val="18"/>
        </w:rPr>
        <w:t xml:space="preserve">· 단어: </w:t>
      </w:r>
      <w:r>
        <w:rPr>
          <w:rFonts w:ascii="Arial" w:hAnsi="Arial" w:eastAsia="Malgun Gothic"/>
          <w:sz w:val="18"/>
        </w:rPr>
        <w:t>pasto(목초지)</w:t>
      </w:r>
    </w:p>
    <w:p>
      <w:pPr>
        <w:spacing w:after="0" w:before="0"/>
        <w:ind w:left="283"/>
      </w:pPr>
      <w:r>
        <w:rPr>
          <w:rFonts w:ascii="Arial" w:hAnsi="Arial" w:eastAsia="Malgun Gothic"/>
          <w:b/>
          <w:sz w:val="18"/>
        </w:rPr>
        <w:t xml:space="preserve">· 문법: </w:t>
      </w:r>
      <w:r>
        <w:rPr>
          <w:rFonts w:ascii="Arial" w:hAnsi="Arial" w:eastAsia="Malgun Gothic"/>
          <w:sz w:val="18"/>
        </w:rPr>
        <w:t>머뭇거림을 담은 단순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"Peraí. Vou dar zoom."</w:t>
      </w:r>
    </w:p>
    <w:p>
      <w:pPr>
        <w:spacing w:after="0" w:before="0"/>
        <w:ind w:left="283"/>
      </w:pPr>
      <w:r>
        <w:rPr>
          <w:rFonts w:ascii="Arial" w:hAnsi="Arial" w:eastAsia="Malgun Gothic"/>
          <w:b/>
          <w:sz w:val="18"/>
        </w:rPr>
        <w:t xml:space="preserve">· 단어: </w:t>
      </w:r>
      <w:r>
        <w:rPr>
          <w:rFonts w:ascii="Arial" w:hAnsi="Arial" w:eastAsia="Malgun Gothic"/>
          <w:sz w:val="18"/>
        </w:rPr>
        <w:t>peraí(잠깐만) · dar zoom(확대하다)</w:t>
      </w:r>
    </w:p>
    <w:p>
      <w:pPr>
        <w:spacing w:after="0" w:before="0"/>
        <w:ind w:left="283"/>
      </w:pPr>
      <w:r>
        <w:rPr>
          <w:rFonts w:ascii="Arial" w:hAnsi="Arial" w:eastAsia="Malgun Gothic"/>
          <w:b/>
          <w:sz w:val="18"/>
        </w:rPr>
        <w:t xml:space="preserve">· 문법: </w:t>
      </w:r>
      <w:r>
        <w:rPr>
          <w:rFonts w:ascii="Arial" w:hAnsi="Arial" w:eastAsia="Malgun Gothic"/>
          <w:sz w:val="18"/>
        </w:rPr>
        <w:t>"dar + 명사"는 행위를 나타내는 구어 구문(dar zoom, dar uma olhada).</w:t>
      </w:r>
    </w:p>
    <w:p>
      <w:pPr>
        <w:spacing w:after="0" w:before="0"/>
        <w:ind w:left="283"/>
      </w:pPr>
      <w:r>
        <w:rPr>
          <w:rFonts w:ascii="Arial" w:hAnsi="Arial" w:eastAsia="Malgun Gothic"/>
          <w:b/>
          <w:sz w:val="18"/>
        </w:rPr>
        <w:t xml:space="preserve">· 시제: </w:t>
      </w:r>
      <w:r>
        <w:rPr>
          <w:rFonts w:ascii="Arial" w:hAnsi="Arial" w:eastAsia="Malgun Gothic"/>
          <w:sz w:val="18"/>
        </w:rPr>
        <w:t>우언적 미래(즉각 의도).</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"Mais. Mais perto."</w:t>
      </w:r>
    </w:p>
    <w:p>
      <w:pPr>
        <w:spacing w:after="0" w:before="0"/>
        <w:ind w:left="283"/>
      </w:pPr>
      <w:r>
        <w:rPr>
          <w:rFonts w:ascii="Arial" w:hAnsi="Arial" w:eastAsia="Malgun Gothic"/>
          <w:b/>
          <w:sz w:val="18"/>
        </w:rPr>
        <w:t xml:space="preserve">· 단어: </w:t>
      </w:r>
      <w:r>
        <w:rPr>
          <w:rFonts w:ascii="Arial" w:hAnsi="Arial" w:eastAsia="Malgun Gothic"/>
          <w:sz w:val="18"/>
        </w:rPr>
        <w:t>perto(가까이)</w:t>
      </w:r>
    </w:p>
    <w:p>
      <w:pPr>
        <w:spacing w:after="0" w:before="0"/>
        <w:ind w:left="283"/>
      </w:pPr>
      <w:r>
        <w:rPr>
          <w:rFonts w:ascii="Arial" w:hAnsi="Arial" w:eastAsia="Malgun Gothic"/>
          <w:b/>
          <w:sz w:val="18"/>
        </w:rPr>
        <w:t xml:space="preserve">· 문법: </w:t>
      </w:r>
      <w:r>
        <w:rPr>
          <w:rFonts w:ascii="Arial" w:hAnsi="Arial" w:eastAsia="Malgun Gothic"/>
          <w:sz w:val="18"/>
        </w:rPr>
        <w:t>동사 없는 명령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"Esse é o máximo."</w:t>
      </w:r>
    </w:p>
    <w:p>
      <w:pPr>
        <w:spacing w:after="0" w:before="0"/>
        <w:ind w:left="283"/>
      </w:pPr>
      <w:r>
        <w:rPr>
          <w:rFonts w:ascii="Arial" w:hAnsi="Arial" w:eastAsia="Malgun Gothic"/>
          <w:b/>
          <w:sz w:val="18"/>
        </w:rPr>
        <w:t xml:space="preserve">· 단어: </w:t>
      </w:r>
      <w:r>
        <w:rPr>
          <w:rFonts w:ascii="Arial" w:hAnsi="Arial" w:eastAsia="Malgun Gothic"/>
          <w:sz w:val="18"/>
        </w:rPr>
        <w:t>o máximo(최대치)</w:t>
      </w:r>
    </w:p>
    <w:p>
      <w:pPr>
        <w:spacing w:after="0" w:before="0"/>
        <w:ind w:left="283"/>
      </w:pPr>
      <w:r>
        <w:rPr>
          <w:rFonts w:ascii="Arial" w:hAnsi="Arial" w:eastAsia="Malgun Gothic"/>
          <w:b/>
          <w:sz w:val="18"/>
        </w:rPr>
        <w:t xml:space="preserve">· 문법: </w:t>
      </w:r>
      <w:r>
        <w:rPr>
          <w:rFonts w:ascii="Arial" w:hAnsi="Arial" w:eastAsia="Malgun Gothic"/>
          <w:sz w:val="18"/>
        </w:rPr>
        <w:t>지시대명사 + ser + 명사화된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 máximo"는 구어로 '최고'라는 칭찬도 되지만 여기선 원뜻.</w:t>
      </w:r>
    </w:p>
    <w:p>
      <w:pPr>
        <w:spacing w:after="20" w:before="100"/>
      </w:pPr>
      <w:r>
        <w:rPr>
          <w:rFonts w:ascii="Arial" w:hAnsi="Arial" w:eastAsia="Malgun Gothic"/>
          <w:b/>
          <w:sz w:val="20"/>
        </w:rPr>
        <w:t xml:space="preserve">29. </w:t>
      </w:r>
      <w:r>
        <w:rPr>
          <w:rFonts w:ascii="Arial" w:hAnsi="Arial" w:eastAsia="Malgun Gothic"/>
          <w:b/>
          <w:color w:val="7F6000"/>
          <w:sz w:val="20"/>
        </w:rPr>
        <w:t>WESLEY</w:t>
      </w:r>
      <w:r>
        <w:rPr>
          <w:rFonts w:ascii="Arial" w:hAnsi="Arial" w:eastAsia="Malgun Gothic"/>
          <w:sz w:val="20"/>
        </w:rPr>
        <w:t xml:space="preserve">  "Gente. Aquilo ali são vacas."</w:t>
      </w:r>
    </w:p>
    <w:p>
      <w:pPr>
        <w:spacing w:after="0" w:before="0"/>
        <w:ind w:left="283"/>
      </w:pPr>
      <w:r>
        <w:rPr>
          <w:rFonts w:ascii="Arial" w:hAnsi="Arial" w:eastAsia="Malgun Gothic"/>
          <w:b/>
          <w:sz w:val="18"/>
        </w:rPr>
        <w:t xml:space="preserve">· 단어: </w:t>
      </w:r>
      <w:r>
        <w:rPr>
          <w:rFonts w:ascii="Arial" w:hAnsi="Arial" w:eastAsia="Malgun Gothic"/>
          <w:sz w:val="18"/>
        </w:rPr>
        <w:t>aquilo(저것, 중성) · vacas(소, 암소)</w:t>
      </w:r>
    </w:p>
    <w:p>
      <w:pPr>
        <w:spacing w:after="0" w:before="0"/>
        <w:ind w:left="283"/>
      </w:pPr>
      <w:r>
        <w:rPr>
          <w:rFonts w:ascii="Arial" w:hAnsi="Arial" w:eastAsia="Malgun Gothic"/>
          <w:b/>
          <w:sz w:val="18"/>
        </w:rPr>
        <w:t xml:space="preserve">· 문법: </w:t>
      </w:r>
      <w:r>
        <w:rPr>
          <w:rFonts w:ascii="Arial" w:hAnsi="Arial" w:eastAsia="Malgun Gothic"/>
          <w:sz w:val="18"/>
        </w:rPr>
        <w:t>주어 aquilo(단수 중성)인데 보어가 복수라 동사가 보어에 일치(são) — 2화 93번과 같은 규칙.</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"Cinco, seis... sete vacas. E uma árvore. E uma caixa d'água velha."</w:t>
      </w:r>
    </w:p>
    <w:p>
      <w:pPr>
        <w:spacing w:after="0" w:before="0"/>
        <w:ind w:left="283"/>
      </w:pPr>
      <w:r>
        <w:rPr>
          <w:rFonts w:ascii="Arial" w:hAnsi="Arial" w:eastAsia="Malgun Gothic"/>
          <w:b/>
          <w:sz w:val="18"/>
        </w:rPr>
        <w:t xml:space="preserve">· 단어: </w:t>
      </w:r>
      <w:r>
        <w:rPr>
          <w:rFonts w:ascii="Arial" w:hAnsi="Arial" w:eastAsia="Malgun Gothic"/>
          <w:sz w:val="18"/>
        </w:rPr>
        <w:t>árvore(나무) · caixa d'água(물탱크, de + água 축약) · velha(낡은)</w:t>
      </w:r>
    </w:p>
    <w:p>
      <w:pPr>
        <w:spacing w:after="0" w:before="0"/>
        <w:ind w:left="283"/>
      </w:pPr>
      <w:r>
        <w:rPr>
          <w:rFonts w:ascii="Arial" w:hAnsi="Arial" w:eastAsia="Malgun Gothic"/>
          <w:b/>
          <w:sz w:val="18"/>
        </w:rPr>
        <w:t xml:space="preserve">· 문법: </w:t>
      </w:r>
      <w:r>
        <w:rPr>
          <w:rFonts w:ascii="Arial" w:hAnsi="Arial" w:eastAsia="Malgun Gothic"/>
          <w:sz w:val="18"/>
        </w:rPr>
        <w:t>d'água는 de + água의 아포스트로피 축약(관용 고정형).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"Cadê o hospital?"</w:t>
      </w:r>
    </w:p>
    <w:p>
      <w:pPr>
        <w:spacing w:after="0" w:before="0"/>
        <w:ind w:left="283"/>
      </w:pPr>
      <w:r>
        <w:rPr>
          <w:rFonts w:ascii="Arial" w:hAnsi="Arial" w:eastAsia="Malgun Gothic"/>
          <w:b/>
          <w:sz w:val="18"/>
        </w:rPr>
        <w:t xml:space="preserve">· 단어: </w:t>
      </w:r>
      <w:r>
        <w:rPr>
          <w:rFonts w:ascii="Arial" w:hAnsi="Arial" w:eastAsia="Malgun Gothic"/>
          <w:sz w:val="18"/>
        </w:rPr>
        <w:t>cadê(어디 있어)</w:t>
      </w:r>
    </w:p>
    <w:p>
      <w:pPr>
        <w:spacing w:after="0" w:before="0"/>
        <w:ind w:left="283"/>
      </w:pPr>
      <w:r>
        <w:rPr>
          <w:rFonts w:ascii="Arial" w:hAnsi="Arial" w:eastAsia="Malgun Gothic"/>
          <w:b/>
          <w:sz w:val="18"/>
        </w:rPr>
        <w:t xml:space="preserve">· 문법: </w:t>
      </w:r>
      <w:r>
        <w:rPr>
          <w:rFonts w:ascii="Arial" w:hAnsi="Arial" w:eastAsia="Malgun Gothic"/>
          <w:sz w:val="18"/>
        </w:rPr>
        <w:t>브라질 구어 의문사 cadê + 명사(→ 1화 107번).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구어 의문).</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"Essa é a pergunta."</w:t>
      </w:r>
    </w:p>
    <w:p>
      <w:pPr>
        <w:spacing w:after="0" w:before="0"/>
        <w:ind w:left="283"/>
      </w:pPr>
      <w:r>
        <w:rPr>
          <w:rFonts w:ascii="Arial" w:hAnsi="Arial" w:eastAsia="Malgun Gothic"/>
          <w:b/>
          <w:sz w:val="18"/>
        </w:rPr>
        <w:t xml:space="preserve">· 단어: </w:t>
      </w:r>
      <w:r>
        <w:rPr>
          <w:rFonts w:ascii="Arial" w:hAnsi="Arial" w:eastAsia="Malgun Gothic"/>
          <w:sz w:val="18"/>
        </w:rPr>
        <w:t>pergunta(질문)</w:t>
      </w:r>
    </w:p>
    <w:p>
      <w:pPr>
        <w:spacing w:after="0" w:before="0"/>
        <w:ind w:left="283"/>
      </w:pPr>
      <w:r>
        <w:rPr>
          <w:rFonts w:ascii="Arial" w:hAnsi="Arial" w:eastAsia="Malgun Gothic"/>
          <w:b/>
          <w:sz w:val="18"/>
        </w:rPr>
        <w:t xml:space="preserve">· 문법: </w:t>
      </w:r>
      <w:r>
        <w:rPr>
          <w:rFonts w:ascii="Arial" w:hAnsi="Arial" w:eastAsia="Malgun Gothic"/>
          <w:sz w:val="18"/>
        </w:rPr>
        <w:t>지시대명사 essa는 pergunta에 일치(여성).</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"That's the question"식 관용.</w:t>
      </w:r>
    </w:p>
    <w:p>
      <w:pPr>
        <w:spacing w:after="20" w:before="100"/>
      </w:pPr>
      <w:r>
        <w:rPr>
          <w:rFonts w:ascii="Arial" w:hAnsi="Arial" w:eastAsia="Malgun Gothic"/>
          <w:b/>
          <w:sz w:val="20"/>
        </w:rPr>
        <w:t xml:space="preserve">33. </w:t>
      </w:r>
      <w:r>
        <w:rPr>
          <w:rFonts w:ascii="Arial" w:hAnsi="Arial" w:eastAsia="Malgun Gothic"/>
          <w:b/>
          <w:color w:val="7F6000"/>
          <w:sz w:val="20"/>
        </w:rPr>
        <w:t>MARCOS</w:t>
      </w:r>
      <w:r>
        <w:rPr>
          <w:rFonts w:ascii="Arial" w:hAnsi="Arial" w:eastAsia="Malgun Gothic"/>
          <w:sz w:val="20"/>
        </w:rPr>
        <w:t xml:space="preserve">  "Talvez a coordenada esteja errada. Prefeitura pequena erra muito."</w:t>
      </w:r>
    </w:p>
    <w:p>
      <w:pPr>
        <w:spacing w:after="0" w:before="0"/>
        <w:ind w:left="283"/>
      </w:pPr>
      <w:r>
        <w:rPr>
          <w:rFonts w:ascii="Arial" w:hAnsi="Arial" w:eastAsia="Malgun Gothic"/>
          <w:b/>
          <w:sz w:val="18"/>
        </w:rPr>
        <w:t xml:space="preserve">· 단어: </w:t>
      </w:r>
      <w:r>
        <w:rPr>
          <w:rFonts w:ascii="Arial" w:hAnsi="Arial" w:eastAsia="Malgun Gothic"/>
          <w:sz w:val="18"/>
        </w:rPr>
        <w:t>talvez(아마) · esteja(estar 접속법 현재 3인칭 단수) · errada(틀린) · erra(errar, 실수하다)</w:t>
      </w:r>
    </w:p>
    <w:p>
      <w:pPr>
        <w:spacing w:after="0" w:before="0"/>
        <w:ind w:left="283"/>
      </w:pPr>
      <w:r>
        <w:rPr>
          <w:rFonts w:ascii="Arial" w:hAnsi="Arial" w:eastAsia="Malgun Gothic"/>
          <w:b/>
          <w:sz w:val="18"/>
        </w:rPr>
        <w:t xml:space="preserve">· 문법: </w:t>
      </w:r>
      <w:r>
        <w:rPr>
          <w:rFonts w:ascii="Arial" w:hAnsi="Arial" w:eastAsia="Malgun Gothic"/>
          <w:sz w:val="18"/>
        </w:rPr>
        <w:t>"talvez + 접속법"(동사 앞). esteja는 estar의 불규칙 접속법.</w:t>
      </w:r>
    </w:p>
    <w:p>
      <w:pPr>
        <w:spacing w:after="0" w:before="0"/>
        <w:ind w:left="283"/>
      </w:pPr>
      <w:r>
        <w:rPr>
          <w:rFonts w:ascii="Arial" w:hAnsi="Arial" w:eastAsia="Malgun Gothic"/>
          <w:b/>
          <w:sz w:val="18"/>
        </w:rPr>
        <w:t xml:space="preserve">· 시제: </w:t>
      </w:r>
      <w:r>
        <w:rPr>
          <w:rFonts w:ascii="Arial" w:hAnsi="Arial" w:eastAsia="Malgun Gothic"/>
          <w:sz w:val="18"/>
        </w:rPr>
        <w:t>접속법 현재(불확실한 추측) + 현재직설법(일반화).</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1.</w:t>
      </w:r>
    </w:p>
    <w:p>
      <w:pPr>
        <w:spacing w:after="20" w:before="100"/>
      </w:pPr>
      <w:r>
        <w:rPr>
          <w:rFonts w:ascii="Arial" w:hAnsi="Arial" w:eastAsia="Malgun Gothic"/>
          <w:b/>
          <w:sz w:val="20"/>
        </w:rPr>
        <w:t xml:space="preserve">34. </w:t>
      </w:r>
      <w:r>
        <w:rPr>
          <w:rFonts w:ascii="Arial" w:hAnsi="Arial" w:eastAsia="Malgun Gothic"/>
          <w:b/>
          <w:color w:val="7F6000"/>
          <w:sz w:val="20"/>
        </w:rPr>
        <w:t>DIGO</w:t>
      </w:r>
      <w:r>
        <w:rPr>
          <w:rFonts w:ascii="Arial" w:hAnsi="Arial" w:eastAsia="Malgun Gothic"/>
          <w:sz w:val="20"/>
        </w:rPr>
        <w:t xml:space="preserve">  "Também pensei. Procurei num raio de dez quilômetros. Nenhum prédio grande."</w:t>
      </w:r>
    </w:p>
    <w:p>
      <w:pPr>
        <w:spacing w:after="0" w:before="0"/>
        <w:ind w:left="283"/>
      </w:pPr>
      <w:r>
        <w:rPr>
          <w:rFonts w:ascii="Arial" w:hAnsi="Arial" w:eastAsia="Malgun Gothic"/>
          <w:b/>
          <w:sz w:val="18"/>
        </w:rPr>
        <w:t xml:space="preserve">· 단어: </w:t>
      </w:r>
      <w:r>
        <w:rPr>
          <w:rFonts w:ascii="Arial" w:hAnsi="Arial" w:eastAsia="Malgun Gothic"/>
          <w:sz w:val="18"/>
        </w:rPr>
        <w:t>pensei(생각했다) · procurei(찾았다) · raio(반경) · nenhum(어떤 ~도 없는) · prédio(건물)</w:t>
      </w:r>
    </w:p>
    <w:p>
      <w:pPr>
        <w:spacing w:after="0" w:before="0"/>
        <w:ind w:left="283"/>
      </w:pPr>
      <w:r>
        <w:rPr>
          <w:rFonts w:ascii="Arial" w:hAnsi="Arial" w:eastAsia="Malgun Gothic"/>
          <w:b/>
          <w:sz w:val="18"/>
        </w:rPr>
        <w:t xml:space="preserve">· 문법: </w:t>
      </w:r>
      <w:r>
        <w:rPr>
          <w:rFonts w:ascii="Arial" w:hAnsi="Arial" w:eastAsia="Malgun Gothic"/>
          <w:sz w:val="18"/>
        </w:rPr>
        <w:t>"Nenhum + 명사"는 동사 없이도 부정(=Não há nenhum prédio grande).</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"O maior telhado da cidade é o da igreja. Depois, o do mercado."</w:t>
      </w:r>
    </w:p>
    <w:p>
      <w:pPr>
        <w:spacing w:after="0" w:before="0"/>
        <w:ind w:left="283"/>
      </w:pPr>
      <w:r>
        <w:rPr>
          <w:rFonts w:ascii="Arial" w:hAnsi="Arial" w:eastAsia="Malgun Gothic"/>
          <w:b/>
          <w:sz w:val="18"/>
        </w:rPr>
        <w:t xml:space="preserve">· 단어: </w:t>
      </w:r>
      <w:r>
        <w:rPr>
          <w:rFonts w:ascii="Arial" w:hAnsi="Arial" w:eastAsia="Malgun Gothic"/>
          <w:sz w:val="18"/>
        </w:rPr>
        <w:t>telhado(지붕) · mercado(시장, 마트)</w:t>
      </w:r>
    </w:p>
    <w:p>
      <w:pPr>
        <w:spacing w:after="0" w:before="0"/>
        <w:ind w:left="283"/>
      </w:pPr>
      <w:r>
        <w:rPr>
          <w:rFonts w:ascii="Arial" w:hAnsi="Arial" w:eastAsia="Malgun Gothic"/>
          <w:b/>
          <w:sz w:val="18"/>
        </w:rPr>
        <w:t xml:space="preserve">· 문법: </w:t>
      </w:r>
      <w:r>
        <w:rPr>
          <w:rFonts w:ascii="Arial" w:hAnsi="Arial" w:eastAsia="Malgun Gothic"/>
          <w:sz w:val="18"/>
        </w:rPr>
        <w:t>불규칙 최상급 o maior. "o da igreja"는 명사 생략 관사(→ 1화 74번).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36. </w:t>
      </w:r>
      <w:r>
        <w:rPr>
          <w:rFonts w:ascii="Arial" w:hAnsi="Arial" w:eastAsia="Malgun Gothic"/>
          <w:b/>
          <w:color w:val="7F6000"/>
          <w:sz w:val="20"/>
        </w:rPr>
        <w:t>HELENA</w:t>
      </w:r>
      <w:r>
        <w:rPr>
          <w:rFonts w:ascii="Arial" w:hAnsi="Arial" w:eastAsia="Malgun Gothic"/>
          <w:sz w:val="20"/>
        </w:rPr>
        <w:t xml:space="preserve">  "Qual a data dessa imagem?"</w:t>
      </w:r>
    </w:p>
    <w:p>
      <w:pPr>
        <w:spacing w:after="0" w:before="0"/>
        <w:ind w:left="283"/>
      </w:pPr>
      <w:r>
        <w:rPr>
          <w:rFonts w:ascii="Arial" w:hAnsi="Arial" w:eastAsia="Malgun Gothic"/>
          <w:b/>
          <w:sz w:val="18"/>
        </w:rPr>
        <w:t xml:space="preserve">· 단어: </w:t>
      </w:r>
      <w:r>
        <w:rPr>
          <w:rFonts w:ascii="Arial" w:hAnsi="Arial" w:eastAsia="Malgun Gothic"/>
          <w:sz w:val="18"/>
        </w:rPr>
        <w:t>data(날짜) · dessa(de + essa)</w:t>
      </w:r>
    </w:p>
    <w:p>
      <w:pPr>
        <w:spacing w:after="0" w:before="0"/>
        <w:ind w:left="283"/>
      </w:pPr>
      <w:r>
        <w:rPr>
          <w:rFonts w:ascii="Arial" w:hAnsi="Arial" w:eastAsia="Malgun Gothic"/>
          <w:b/>
          <w:sz w:val="18"/>
        </w:rPr>
        <w:t xml:space="preserve">· 문법: </w:t>
      </w:r>
      <w:r>
        <w:rPr>
          <w:rFonts w:ascii="Arial" w:hAnsi="Arial" w:eastAsia="Malgun Gothic"/>
          <w:sz w:val="18"/>
        </w:rPr>
        <w:t>"Qual (é) a + 명사?"에서 é 생략은 구어에서 흔함.</w:t>
      </w:r>
    </w:p>
    <w:p>
      <w:pPr>
        <w:spacing w:after="0" w:before="0"/>
        <w:ind w:left="283"/>
      </w:pPr>
      <w:r>
        <w:rPr>
          <w:rFonts w:ascii="Arial" w:hAnsi="Arial" w:eastAsia="Malgun Gothic"/>
          <w:b/>
          <w:sz w:val="18"/>
        </w:rPr>
        <w:t xml:space="preserve">· 시제: </w:t>
      </w:r>
      <w:r>
        <w:rPr>
          <w:rFonts w:ascii="Arial" w:hAnsi="Arial" w:eastAsia="Malgun Gothic"/>
          <w:sz w:val="18"/>
        </w:rPr>
        <w:t>해당 없음(ser 생략).</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"Junho deste ano. Mas tem histórico. Olha: dois mil e vinte e quatro."</w:t>
      </w:r>
    </w:p>
    <w:p>
      <w:pPr>
        <w:spacing w:after="0" w:before="0"/>
        <w:ind w:left="283"/>
      </w:pPr>
      <w:r>
        <w:rPr>
          <w:rFonts w:ascii="Arial" w:hAnsi="Arial" w:eastAsia="Malgun Gothic"/>
          <w:b/>
          <w:sz w:val="18"/>
        </w:rPr>
        <w:t xml:space="preserve">· 단어: </w:t>
      </w:r>
      <w:r>
        <w:rPr>
          <w:rFonts w:ascii="Arial" w:hAnsi="Arial" w:eastAsia="Malgun Gothic"/>
          <w:sz w:val="18"/>
        </w:rPr>
        <w:t>junho(6월) · deste(de + este) · histórico(과거 기록)</w:t>
      </w:r>
    </w:p>
    <w:p>
      <w:pPr>
        <w:spacing w:after="0" w:before="0"/>
        <w:ind w:left="283"/>
      </w:pPr>
      <w:r>
        <w:rPr>
          <w:rFonts w:ascii="Arial" w:hAnsi="Arial" w:eastAsia="Malgun Gothic"/>
          <w:b/>
          <w:sz w:val="18"/>
        </w:rPr>
        <w:t xml:space="preserve">· 문법: </w:t>
      </w:r>
      <w:r>
        <w:rPr>
          <w:rFonts w:ascii="Arial" w:hAnsi="Arial" w:eastAsia="Malgun Gothic"/>
          <w:sz w:val="18"/>
        </w:rPr>
        <w:t>"deste ano"(올해)는 este(근칭)를 시간에 사용 — 브라질에서도 시간 표현은 este 유지 경향.</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연도 읽기 "dois mil e vinte e quatro".</w:t>
      </w:r>
    </w:p>
    <w:p>
      <w:pPr>
        <w:spacing w:after="20" w:before="100"/>
      </w:pPr>
      <w:r>
        <w:rPr>
          <w:rFonts w:ascii="Arial" w:hAnsi="Arial" w:eastAsia="Malgun Gothic"/>
          <w:b/>
          <w:sz w:val="20"/>
        </w:rPr>
        <w:t xml:space="preserve">38. </w:t>
      </w:r>
      <w:r>
        <w:rPr>
          <w:rFonts w:ascii="Arial" w:hAnsi="Arial" w:eastAsia="Malgun Gothic"/>
          <w:b/>
          <w:color w:val="7F6000"/>
          <w:sz w:val="20"/>
        </w:rPr>
        <w:t>WESLEY</w:t>
      </w:r>
      <w:r>
        <w:rPr>
          <w:rFonts w:ascii="Arial" w:hAnsi="Arial" w:eastAsia="Malgun Gothic"/>
          <w:sz w:val="20"/>
        </w:rPr>
        <w:t xml:space="preserve">  "Pasto."</w:t>
      </w:r>
    </w:p>
    <w:p>
      <w:pPr>
        <w:spacing w:after="0" w:before="0"/>
        <w:ind w:left="283"/>
      </w:pPr>
      <w:r>
        <w:rPr>
          <w:rFonts w:ascii="Arial" w:hAnsi="Arial" w:eastAsia="Malgun Gothic"/>
          <w:b/>
          <w:sz w:val="18"/>
        </w:rPr>
        <w:t xml:space="preserve">· 단어: </w:t>
      </w:r>
      <w:r>
        <w:rPr>
          <w:rFonts w:ascii="Arial" w:hAnsi="Arial" w:eastAsia="Malgun Gothic"/>
          <w:sz w:val="18"/>
        </w:rPr>
        <w:t>pasto(목초지)</w:t>
      </w:r>
    </w:p>
    <w:p>
      <w:pPr>
        <w:spacing w:after="0" w:before="0"/>
        <w:ind w:left="283"/>
      </w:pPr>
      <w:r>
        <w:rPr>
          <w:rFonts w:ascii="Arial" w:hAnsi="Arial" w:eastAsia="Malgun Gothic"/>
          <w:b/>
          <w:sz w:val="18"/>
        </w:rPr>
        <w:t xml:space="preserve">· 문법: </w:t>
      </w:r>
      <w:r>
        <w:rPr>
          <w:rFonts w:ascii="Arial" w:hAnsi="Arial" w:eastAsia="Malgun Gothic"/>
          <w:sz w:val="18"/>
        </w:rPr>
        <w:t>한 단어 문장.</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39. </w:t>
      </w:r>
      <w:r>
        <w:rPr>
          <w:rFonts w:ascii="Arial" w:hAnsi="Arial" w:eastAsia="Malgun Gothic"/>
          <w:b/>
          <w:color w:val="7F6000"/>
          <w:sz w:val="20"/>
        </w:rPr>
        <w:t>DIGO</w:t>
      </w:r>
      <w:r>
        <w:rPr>
          <w:rFonts w:ascii="Arial" w:hAnsi="Arial" w:eastAsia="Malgun Gothic"/>
          <w:sz w:val="20"/>
        </w:rPr>
        <w:t xml:space="preserve">  "Dois mil e vinte e cinco. Depois da pedra fundamental."</w:t>
      </w:r>
    </w:p>
    <w:p>
      <w:pPr>
        <w:spacing w:after="0" w:before="0"/>
        <w:ind w:left="283"/>
      </w:pPr>
      <w:r>
        <w:rPr>
          <w:rFonts w:ascii="Arial" w:hAnsi="Arial" w:eastAsia="Malgun Gothic"/>
          <w:b/>
          <w:sz w:val="18"/>
        </w:rPr>
        <w:t xml:space="preserve">· 단어: </w:t>
      </w:r>
      <w:r>
        <w:rPr>
          <w:rFonts w:ascii="Arial" w:hAnsi="Arial" w:eastAsia="Malgun Gothic"/>
          <w:sz w:val="18"/>
        </w:rPr>
        <w:t>depois de(~ 이후) · pedra fundamental(기공식)</w:t>
      </w:r>
    </w:p>
    <w:p>
      <w:pPr>
        <w:spacing w:after="0" w:before="0"/>
        <w:ind w:left="283"/>
      </w:pPr>
      <w:r>
        <w:rPr>
          <w:rFonts w:ascii="Arial" w:hAnsi="Arial" w:eastAsia="Malgun Gothic"/>
          <w:b/>
          <w:sz w:val="18"/>
        </w:rPr>
        <w:t xml:space="preserve">· 문법: </w:t>
      </w:r>
      <w:r>
        <w:rPr>
          <w:rFonts w:ascii="Arial" w:hAnsi="Arial" w:eastAsia="Malgun Gothic"/>
          <w:sz w:val="18"/>
        </w:rPr>
        <w:t>"depois de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40. </w:t>
      </w:r>
      <w:r>
        <w:rPr>
          <w:rFonts w:ascii="Arial" w:hAnsi="Arial" w:eastAsia="Malgun Gothic"/>
          <w:b/>
          <w:color w:val="7F6000"/>
          <w:sz w:val="20"/>
        </w:rPr>
        <w:t>ANA CLARA</w:t>
      </w:r>
      <w:r>
        <w:rPr>
          <w:rFonts w:ascii="Arial" w:hAnsi="Arial" w:eastAsia="Malgun Gothic"/>
          <w:sz w:val="20"/>
        </w:rPr>
        <w:t xml:space="preserve">  "Pasto. E vaca."</w:t>
      </w:r>
    </w:p>
    <w:p>
      <w:pPr>
        <w:spacing w:after="0" w:before="0"/>
        <w:ind w:left="283"/>
      </w:pPr>
      <w:r>
        <w:rPr>
          <w:rFonts w:ascii="Arial" w:hAnsi="Arial" w:eastAsia="Malgun Gothic"/>
          <w:b/>
          <w:sz w:val="18"/>
        </w:rPr>
        <w:t xml:space="preserve">· 단어: </w:t>
      </w:r>
      <w:r>
        <w:rPr>
          <w:rFonts w:ascii="Arial" w:hAnsi="Arial" w:eastAsia="Malgun Gothic"/>
          <w:sz w:val="18"/>
        </w:rPr>
        <w:t>vaca(소)</w:t>
      </w:r>
    </w:p>
    <w:p>
      <w:pPr>
        <w:spacing w:after="0" w:before="0"/>
        <w:ind w:left="283"/>
      </w:pPr>
      <w:r>
        <w:rPr>
          <w:rFonts w:ascii="Arial" w:hAnsi="Arial" w:eastAsia="Malgun Gothic"/>
          <w:b/>
          <w:sz w:val="18"/>
        </w:rPr>
        <w:t xml:space="preserve">· 문법: </w:t>
      </w:r>
      <w:r>
        <w:rPr>
          <w:rFonts w:ascii="Arial" w:hAnsi="Arial" w:eastAsia="Malgun Gothic"/>
          <w:sz w:val="18"/>
        </w:rPr>
        <w:t>무관사 단수 명사(물질·집합적 지칭).</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"Este ano: janeiro. Março. Junho."</w:t>
      </w:r>
    </w:p>
    <w:p>
      <w:pPr>
        <w:spacing w:after="0" w:before="0"/>
        <w:ind w:left="283"/>
      </w:pPr>
      <w:r>
        <w:rPr>
          <w:rFonts w:ascii="Arial" w:hAnsi="Arial" w:eastAsia="Malgun Gothic"/>
          <w:b/>
          <w:sz w:val="18"/>
        </w:rPr>
        <w:t xml:space="preserve">· 단어: </w:t>
      </w:r>
      <w:r>
        <w:rPr>
          <w:rFonts w:ascii="Arial" w:hAnsi="Arial" w:eastAsia="Malgun Gothic"/>
          <w:sz w:val="18"/>
        </w:rPr>
        <w:t>janeiro(1월) · março(3월)</w:t>
      </w:r>
    </w:p>
    <w:p>
      <w:pPr>
        <w:spacing w:after="0" w:before="0"/>
        <w:ind w:left="283"/>
      </w:pPr>
      <w:r>
        <w:rPr>
          <w:rFonts w:ascii="Arial" w:hAnsi="Arial" w:eastAsia="Malgun Gothic"/>
          <w:b/>
          <w:sz w:val="18"/>
        </w:rPr>
        <w:t xml:space="preserve">· 문법: </w:t>
      </w:r>
      <w:r>
        <w:rPr>
          <w:rFonts w:ascii="Arial" w:hAnsi="Arial" w:eastAsia="Malgun Gothic"/>
          <w:sz w:val="18"/>
        </w:rPr>
        <w:t>시간 부사구 + 월 이름 나열.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"Pasto, pasto, pasto."</w:t>
      </w:r>
    </w:p>
    <w:p>
      <w:pPr>
        <w:spacing w:after="0" w:before="0"/>
        <w:ind w:left="283"/>
      </w:pPr>
      <w:r>
        <w:rPr>
          <w:rFonts w:ascii="Arial" w:hAnsi="Arial" w:eastAsia="Malgun Gothic"/>
          <w:b/>
          <w:sz w:val="18"/>
        </w:rPr>
        <w:t xml:space="preserve">· 단어: </w:t>
      </w:r>
      <w:r>
        <w:rPr>
          <w:rFonts w:ascii="Arial" w:hAnsi="Arial" w:eastAsia="Malgun Gothic"/>
          <w:sz w:val="18"/>
        </w:rPr>
        <w:t>pasto</w:t>
      </w:r>
    </w:p>
    <w:p>
      <w:pPr>
        <w:spacing w:after="0" w:before="0"/>
        <w:ind w:left="283"/>
      </w:pPr>
      <w:r>
        <w:rPr>
          <w:rFonts w:ascii="Arial" w:hAnsi="Arial" w:eastAsia="Malgun Gothic"/>
          <w:b/>
          <w:sz w:val="18"/>
        </w:rPr>
        <w:t xml:space="preserve">· 문법: </w:t>
      </w:r>
      <w:r>
        <w:rPr>
          <w:rFonts w:ascii="Arial" w:hAnsi="Arial" w:eastAsia="Malgun Gothic"/>
          <w:sz w:val="18"/>
        </w:rPr>
        <w:t>반복에 의한 리듬 강조.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43. </w:t>
      </w:r>
      <w:r>
        <w:rPr>
          <w:rFonts w:ascii="Arial" w:hAnsi="Arial" w:eastAsia="Malgun Gothic"/>
          <w:b/>
          <w:color w:val="7F6000"/>
          <w:sz w:val="20"/>
        </w:rPr>
        <w:t>DIGO</w:t>
      </w:r>
      <w:r>
        <w:rPr>
          <w:rFonts w:ascii="Arial" w:hAnsi="Arial" w:eastAsia="Malgun Gothic"/>
          <w:sz w:val="20"/>
        </w:rPr>
        <w:t xml:space="preserve">  "Setenta por cento concluído. É o que diz o relatório de agosto."</w:t>
      </w:r>
    </w:p>
    <w:p>
      <w:pPr>
        <w:spacing w:after="0" w:before="0"/>
        <w:ind w:left="283"/>
      </w:pPr>
      <w:r>
        <w:rPr>
          <w:rFonts w:ascii="Arial" w:hAnsi="Arial" w:eastAsia="Malgun Gothic"/>
          <w:b/>
          <w:sz w:val="18"/>
        </w:rPr>
        <w:t xml:space="preserve">· 단어: </w:t>
      </w:r>
      <w:r>
        <w:rPr>
          <w:rFonts w:ascii="Arial" w:hAnsi="Arial" w:eastAsia="Malgun Gothic"/>
          <w:sz w:val="18"/>
        </w:rPr>
        <w:t>concluído(완료된)</w:t>
      </w:r>
    </w:p>
    <w:p>
      <w:pPr>
        <w:spacing w:after="0" w:before="0"/>
        <w:ind w:left="283"/>
      </w:pPr>
      <w:r>
        <w:rPr>
          <w:rFonts w:ascii="Arial" w:hAnsi="Arial" w:eastAsia="Malgun Gothic"/>
          <w:b/>
          <w:sz w:val="18"/>
        </w:rPr>
        <w:t xml:space="preserve">· 문법: </w:t>
      </w:r>
      <w:r>
        <w:rPr>
          <w:rFonts w:ascii="Arial" w:hAnsi="Arial" w:eastAsia="Malgun Gothic"/>
          <w:sz w:val="18"/>
        </w:rPr>
        <w:t>"É o que ..."는 분열문(그게 ~가 말하는 것이다). concluído는 남성형 — 7번(concluída, obra에 일치)과 달리 여기선 수치 표현(setenta por cento)을 하나의 덩어리로 보고 기본형(남성)으로 받음. "o que diz o relatório"는 동사-주어 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"Ninguém fala nada? Faz um minuto que ninguém fala nada."</w:t>
      </w:r>
    </w:p>
    <w:p>
      <w:pPr>
        <w:spacing w:after="0" w:before="0"/>
        <w:ind w:left="283"/>
      </w:pPr>
      <w:r>
        <w:rPr>
          <w:rFonts w:ascii="Arial" w:hAnsi="Arial" w:eastAsia="Malgun Gothic"/>
          <w:b/>
          <w:sz w:val="18"/>
        </w:rPr>
        <w:t xml:space="preserve">· 단어: </w:t>
      </w:r>
      <w:r>
        <w:rPr>
          <w:rFonts w:ascii="Arial" w:hAnsi="Arial" w:eastAsia="Malgun Gothic"/>
          <w:sz w:val="18"/>
        </w:rPr>
        <w:t>faz um minuto que(1분째)</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현재형"(→ 1화 21번). 이중 부정 ninguém ... nada.</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지금까지 지속되는 침묵.</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"É que dá vontade de rir. E de chorar. Ao mesmo tempo."</w:t>
      </w:r>
    </w:p>
    <w:p>
      <w:pPr>
        <w:spacing w:after="0" w:before="0"/>
        <w:ind w:left="283"/>
      </w:pPr>
      <w:r>
        <w:rPr>
          <w:rFonts w:ascii="Arial" w:hAnsi="Arial" w:eastAsia="Malgun Gothic"/>
          <w:b/>
          <w:sz w:val="18"/>
        </w:rPr>
        <w:t xml:space="preserve">· 단어: </w:t>
      </w:r>
      <w:r>
        <w:rPr>
          <w:rFonts w:ascii="Arial" w:hAnsi="Arial" w:eastAsia="Malgun Gothic"/>
          <w:sz w:val="18"/>
        </w:rPr>
        <w:t>é que(그게 ~라서요) · dá vontade de(~하고 싶어지다) · rir(웃다) · chorar(울다) · ao mesmo tempo(동시에)</w:t>
      </w:r>
    </w:p>
    <w:p>
      <w:pPr>
        <w:spacing w:after="0" w:before="0"/>
        <w:ind w:left="283"/>
      </w:pPr>
      <w:r>
        <w:rPr>
          <w:rFonts w:ascii="Arial" w:hAnsi="Arial" w:eastAsia="Malgun Gothic"/>
          <w:b/>
          <w:sz w:val="18"/>
        </w:rPr>
        <w:t xml:space="preserve">· 문법: </w:t>
      </w:r>
      <w:r>
        <w:rPr>
          <w:rFonts w:ascii="Arial" w:hAnsi="Arial" w:eastAsia="Malgun Gothic"/>
          <w:sz w:val="18"/>
        </w:rPr>
        <w:t>"É que + 절"은 이유 설명 담화 표지. "dar vontade de + 부정사"는 비인칭 구문(욕구가 생기다).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46. </w:t>
      </w:r>
      <w:r>
        <w:rPr>
          <w:rFonts w:ascii="Arial" w:hAnsi="Arial" w:eastAsia="Malgun Gothic"/>
          <w:b/>
          <w:color w:val="7F6000"/>
          <w:sz w:val="20"/>
        </w:rPr>
        <w:t>WESLEY</w:t>
      </w:r>
      <w:r>
        <w:rPr>
          <w:rFonts w:ascii="Arial" w:hAnsi="Arial" w:eastAsia="Malgun Gothic"/>
          <w:sz w:val="20"/>
        </w:rPr>
        <w:t xml:space="preserve">  "Na minha quebrada, o posto de saúde fecha às cinco. Falta médico, falta remédio."</w:t>
      </w:r>
    </w:p>
    <w:p>
      <w:pPr>
        <w:spacing w:after="0" w:before="0"/>
        <w:ind w:left="283"/>
      </w:pPr>
      <w:r>
        <w:rPr>
          <w:rFonts w:ascii="Arial" w:hAnsi="Arial" w:eastAsia="Malgun Gothic"/>
          <w:b/>
          <w:sz w:val="18"/>
        </w:rPr>
        <w:t xml:space="preserve">· 단어: </w:t>
      </w:r>
      <w:r>
        <w:rPr>
          <w:rFonts w:ascii="Arial" w:hAnsi="Arial" w:eastAsia="Malgun Gothic"/>
          <w:sz w:val="18"/>
        </w:rPr>
        <w:t>quebrada(동네, 빈민가 — 구어) · posto de saúde(보건소) · falta(faltar, 부족하다) · remédio(약)</w:t>
      </w:r>
    </w:p>
    <w:p>
      <w:pPr>
        <w:spacing w:after="0" w:before="0"/>
        <w:ind w:left="283"/>
      </w:pPr>
      <w:r>
        <w:rPr>
          <w:rFonts w:ascii="Arial" w:hAnsi="Arial" w:eastAsia="Malgun Gothic"/>
          <w:b/>
          <w:sz w:val="18"/>
        </w:rPr>
        <w:t xml:space="preserve">· 문법: </w:t>
      </w:r>
      <w:r>
        <w:rPr>
          <w:rFonts w:ascii="Arial" w:hAnsi="Arial" w:eastAsia="Malgun Gothic"/>
          <w:sz w:val="18"/>
        </w:rPr>
        <w:t>"faltar + 무관사 명사"는 동사-주어 도치로 '~가 없다'. 반복 병렬.</w:t>
      </w:r>
    </w:p>
    <w:p>
      <w:pPr>
        <w:spacing w:after="0" w:before="0"/>
        <w:ind w:left="283"/>
      </w:pPr>
      <w:r>
        <w:rPr>
          <w:rFonts w:ascii="Arial" w:hAnsi="Arial" w:eastAsia="Malgun Gothic"/>
          <w:b/>
          <w:sz w:val="18"/>
        </w:rPr>
        <w:t xml:space="preserve">· 시제: </w:t>
      </w:r>
      <w:r>
        <w:rPr>
          <w:rFonts w:ascii="Arial" w:hAnsi="Arial" w:eastAsia="Malgun Gothic"/>
          <w:sz w:val="18"/>
        </w:rPr>
        <w:t>현재직설법 — 일상적 현실.</w:t>
      </w:r>
    </w:p>
    <w:p>
      <w:pPr>
        <w:spacing w:after="0" w:before="0"/>
        <w:ind w:left="283"/>
      </w:pPr>
      <w:r>
        <w:rPr>
          <w:rFonts w:ascii="Arial" w:hAnsi="Arial" w:eastAsia="Malgun Gothic"/>
          <w:b/>
          <w:sz w:val="18"/>
        </w:rPr>
        <w:t xml:space="preserve">· 표현: </w:t>
      </w:r>
      <w:r>
        <w:rPr>
          <w:rFonts w:ascii="Arial" w:hAnsi="Arial" w:eastAsia="Malgun Gothic"/>
          <w:sz w:val="18"/>
        </w:rPr>
        <w:t>quebrada는 상파울루 주변부 청년 은어(문법 2의 팀 구어).</w:t>
      </w:r>
    </w:p>
    <w:p>
      <w:pPr>
        <w:spacing w:after="20" w:before="100"/>
      </w:pPr>
      <w:r>
        <w:rPr>
          <w:rFonts w:ascii="Arial" w:hAnsi="Arial" w:eastAsia="Malgun Gothic"/>
          <w:b/>
          <w:sz w:val="20"/>
        </w:rPr>
        <w:t xml:space="preserve">47. </w:t>
      </w:r>
      <w:r>
        <w:rPr>
          <w:rFonts w:ascii="Arial" w:hAnsi="Arial" w:eastAsia="Malgun Gothic"/>
          <w:b/>
          <w:color w:val="7F6000"/>
          <w:sz w:val="20"/>
        </w:rPr>
        <w:t>WESLEY</w:t>
      </w:r>
      <w:r>
        <w:rPr>
          <w:rFonts w:ascii="Arial" w:hAnsi="Arial" w:eastAsia="Malgun Gothic"/>
          <w:sz w:val="20"/>
        </w:rPr>
        <w:t xml:space="preserve">  "E aqui tem quarenta e dois milhões virando capim."</w:t>
      </w:r>
    </w:p>
    <w:p>
      <w:pPr>
        <w:spacing w:after="0" w:before="0"/>
        <w:ind w:left="283"/>
      </w:pPr>
      <w:r>
        <w:rPr>
          <w:rFonts w:ascii="Arial" w:hAnsi="Arial" w:eastAsia="Malgun Gothic"/>
          <w:b/>
          <w:sz w:val="18"/>
        </w:rPr>
        <w:t xml:space="preserve">· 단어: </w:t>
      </w:r>
      <w:r>
        <w:rPr>
          <w:rFonts w:ascii="Arial" w:hAnsi="Arial" w:eastAsia="Malgun Gothic"/>
          <w:sz w:val="18"/>
        </w:rPr>
        <w:t>virando(virar 동명사, ~가 되어 가는) · capim(풀)</w:t>
      </w:r>
    </w:p>
    <w:p>
      <w:pPr>
        <w:spacing w:after="0" w:before="0"/>
        <w:ind w:left="283"/>
      </w:pPr>
      <w:r>
        <w:rPr>
          <w:rFonts w:ascii="Arial" w:hAnsi="Arial" w:eastAsia="Malgun Gothic"/>
          <w:b/>
          <w:sz w:val="18"/>
        </w:rPr>
        <w:t xml:space="preserve">· 문법: </w:t>
      </w:r>
      <w:r>
        <w:rPr>
          <w:rFonts w:ascii="Arial" w:hAnsi="Arial" w:eastAsia="Malgun Gothic"/>
          <w:sz w:val="18"/>
        </w:rPr>
        <w:t>"tem + 명사 + 동명사"는 '~가 ~하고 있다'(존재 + 진행).</w:t>
      </w:r>
    </w:p>
    <w:p>
      <w:pPr>
        <w:spacing w:after="0" w:before="0"/>
        <w:ind w:left="283"/>
      </w:pPr>
      <w:r>
        <w:rPr>
          <w:rFonts w:ascii="Arial" w:hAnsi="Arial" w:eastAsia="Malgun Gothic"/>
          <w:b/>
          <w:sz w:val="18"/>
        </w:rPr>
        <w:t xml:space="preserve">· 시제: </w:t>
      </w:r>
      <w:r>
        <w:rPr>
          <w:rFonts w:ascii="Arial" w:hAnsi="Arial" w:eastAsia="Malgun Gothic"/>
          <w:sz w:val="18"/>
        </w:rPr>
        <w:t>현재직설법 + 동명사(진행).</w:t>
      </w:r>
    </w:p>
    <w:p>
      <w:pPr>
        <w:spacing w:after="0" w:before="0"/>
        <w:ind w:left="283"/>
      </w:pPr>
      <w:r>
        <w:rPr>
          <w:rFonts w:ascii="Arial" w:hAnsi="Arial" w:eastAsia="Malgun Gothic"/>
          <w:b/>
          <w:sz w:val="18"/>
        </w:rPr>
        <w:t xml:space="preserve">· 표현: </w:t>
      </w:r>
      <w:r>
        <w:rPr>
          <w:rFonts w:ascii="Arial" w:hAnsi="Arial" w:eastAsia="Malgun Gothic"/>
          <w:sz w:val="18"/>
        </w:rPr>
        <w:t>"virar capim"은 '풀이 되다' = 허공으로 사라지다.</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"Quem paga a conta? Quem precisa de hospital e não tem."</w:t>
      </w:r>
    </w:p>
    <w:p>
      <w:pPr>
        <w:spacing w:after="0" w:before="0"/>
        <w:ind w:left="283"/>
      </w:pPr>
      <w:r>
        <w:rPr>
          <w:rFonts w:ascii="Arial" w:hAnsi="Arial" w:eastAsia="Malgun Gothic"/>
          <w:b/>
          <w:sz w:val="18"/>
        </w:rPr>
        <w:t xml:space="preserve">· 단어: </w:t>
      </w:r>
      <w:r>
        <w:rPr>
          <w:rFonts w:ascii="Arial" w:hAnsi="Arial" w:eastAsia="Malgun Gothic"/>
          <w:sz w:val="18"/>
        </w:rPr>
        <w:t>precisa de(~이 필요하다)</w:t>
      </w:r>
    </w:p>
    <w:p>
      <w:pPr>
        <w:spacing w:after="0" w:before="0"/>
        <w:ind w:left="283"/>
      </w:pPr>
      <w:r>
        <w:rPr>
          <w:rFonts w:ascii="Arial" w:hAnsi="Arial" w:eastAsia="Malgun Gothic"/>
          <w:b/>
          <w:sz w:val="18"/>
        </w:rPr>
        <w:t xml:space="preserve">· 문법: </w:t>
      </w:r>
      <w:r>
        <w:rPr>
          <w:rFonts w:ascii="Arial" w:hAnsi="Arial" w:eastAsia="Malgun Gothic"/>
          <w:sz w:val="18"/>
        </w:rPr>
        <w:t>자문자답. 답의 Quem은 선행사 포함 관계사(필요한데 없는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시리즈 핵심 질문의 재등장.</w:t>
      </w:r>
    </w:p>
    <w:p>
      <w:pPr>
        <w:spacing w:after="20" w:before="100"/>
      </w:pPr>
      <w:r>
        <w:rPr>
          <w:rFonts w:ascii="Arial" w:hAnsi="Arial" w:eastAsia="Malgun Gothic"/>
          <w:b/>
          <w:sz w:val="20"/>
        </w:rPr>
        <w:t xml:space="preserve">49. </w:t>
      </w:r>
      <w:r>
        <w:rPr>
          <w:rFonts w:ascii="Arial" w:hAnsi="Arial" w:eastAsia="Malgun Gothic"/>
          <w:b/>
          <w:color w:val="7F6000"/>
          <w:sz w:val="20"/>
        </w:rPr>
        <w:t>MARCOS</w:t>
      </w:r>
      <w:r>
        <w:rPr>
          <w:rFonts w:ascii="Arial" w:hAnsi="Arial" w:eastAsia="Malgun Gothic"/>
          <w:sz w:val="20"/>
        </w:rPr>
        <w:t xml:space="preserve">  "Sem querer estragar: imagem de satélite é forte, mas não é prova completa."</w:t>
      </w:r>
    </w:p>
    <w:p>
      <w:pPr>
        <w:spacing w:after="0" w:before="0"/>
        <w:ind w:left="283"/>
      </w:pPr>
      <w:r>
        <w:rPr>
          <w:rFonts w:ascii="Arial" w:hAnsi="Arial" w:eastAsia="Malgun Gothic"/>
          <w:b/>
          <w:sz w:val="18"/>
        </w:rPr>
        <w:t xml:space="preserve">· 단어: </w:t>
      </w:r>
      <w:r>
        <w:rPr>
          <w:rFonts w:ascii="Arial" w:hAnsi="Arial" w:eastAsia="Malgun Gothic"/>
          <w:sz w:val="18"/>
        </w:rPr>
        <w:t>sem querer(~하려는 건 아니지만) · estragar(망치다) · prova(증거)</w:t>
      </w:r>
    </w:p>
    <w:p>
      <w:pPr>
        <w:spacing w:after="0" w:before="0"/>
        <w:ind w:left="283"/>
      </w:pPr>
      <w:r>
        <w:rPr>
          <w:rFonts w:ascii="Arial" w:hAnsi="Arial" w:eastAsia="Malgun Gothic"/>
          <w:b/>
          <w:sz w:val="18"/>
        </w:rPr>
        <w:t xml:space="preserve">· 문법: </w:t>
      </w:r>
      <w:r>
        <w:rPr>
          <w:rFonts w:ascii="Arial" w:hAnsi="Arial" w:eastAsia="Malgun Gothic"/>
          <w:sz w:val="18"/>
        </w:rPr>
        <w:t>"Sem querer + 부정사"는 완곡한 서두(초 치려는 건 아니지만).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50. </w:t>
      </w:r>
      <w:r>
        <w:rPr>
          <w:rFonts w:ascii="Arial" w:hAnsi="Arial" w:eastAsia="Malgun Gothic"/>
          <w:b/>
          <w:color w:val="7F6000"/>
          <w:sz w:val="20"/>
        </w:rPr>
        <w:t>HELENA</w:t>
      </w:r>
      <w:r>
        <w:rPr>
          <w:rFonts w:ascii="Arial" w:hAnsi="Arial" w:eastAsia="Malgun Gothic"/>
          <w:sz w:val="20"/>
        </w:rPr>
        <w:t xml:space="preserve">  "Ele tem razão. Duas fontes, Tiago. Satélite é uma."</w:t>
      </w:r>
    </w:p>
    <w:p>
      <w:pPr>
        <w:spacing w:after="0" w:before="0"/>
        <w:ind w:left="283"/>
      </w:pPr>
      <w:r>
        <w:rPr>
          <w:rFonts w:ascii="Arial" w:hAnsi="Arial" w:eastAsia="Malgun Gothic"/>
          <w:b/>
          <w:sz w:val="18"/>
        </w:rPr>
        <w:t xml:space="preserve">· 단어: </w:t>
      </w:r>
      <w:r>
        <w:rPr>
          <w:rFonts w:ascii="Arial" w:hAnsi="Arial" w:eastAsia="Malgun Gothic"/>
          <w:sz w:val="18"/>
        </w:rPr>
        <w:t>ter razão(옳다) · fontes(출처)</w:t>
      </w:r>
    </w:p>
    <w:p>
      <w:pPr>
        <w:spacing w:after="0" w:before="0"/>
        <w:ind w:left="283"/>
      </w:pPr>
      <w:r>
        <w:rPr>
          <w:rFonts w:ascii="Arial" w:hAnsi="Arial" w:eastAsia="Malgun Gothic"/>
          <w:b/>
          <w:sz w:val="18"/>
        </w:rPr>
        <w:t xml:space="preserve">· 문법: </w:t>
      </w:r>
      <w:r>
        <w:rPr>
          <w:rFonts w:ascii="Arial" w:hAnsi="Arial" w:eastAsia="Malgun Gothic"/>
          <w:sz w:val="18"/>
        </w:rPr>
        <w:t>uma는 fonte(여성)에 일치하는 대명사적 수사.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"Então a segunda é alguém de lá. Alguém que olha esse pasto todo dia."</w:t>
      </w:r>
    </w:p>
    <w:p>
      <w:pPr>
        <w:spacing w:after="0" w:before="0"/>
        <w:ind w:left="283"/>
      </w:pPr>
      <w:r>
        <w:rPr>
          <w:rFonts w:ascii="Arial" w:hAnsi="Arial" w:eastAsia="Malgun Gothic"/>
          <w:b/>
          <w:sz w:val="18"/>
        </w:rPr>
        <w:t xml:space="preserve">· 단어: </w:t>
      </w:r>
      <w:r>
        <w:rPr>
          <w:rFonts w:ascii="Arial" w:hAnsi="Arial" w:eastAsia="Malgun Gothic"/>
          <w:sz w:val="18"/>
        </w:rPr>
        <w:t>a segunda(두 번째 [출처]) · alguém(누군가) · de lá(거기 사람)</w:t>
      </w:r>
    </w:p>
    <w:p>
      <w:pPr>
        <w:spacing w:after="0" w:before="0"/>
        <w:ind w:left="283"/>
      </w:pPr>
      <w:r>
        <w:rPr>
          <w:rFonts w:ascii="Arial" w:hAnsi="Arial" w:eastAsia="Malgun Gothic"/>
          <w:b/>
          <w:sz w:val="18"/>
        </w:rPr>
        <w:t xml:space="preserve">· 문법: </w:t>
      </w:r>
      <w:r>
        <w:rPr>
          <w:rFonts w:ascii="Arial" w:hAnsi="Arial" w:eastAsia="Malgun Gothic"/>
          <w:sz w:val="18"/>
        </w:rPr>
        <w:t>"a segunda"는 fonte 생략 서수. "Alguém que + 직설법"은 실제로 존재한다고 보는 사람이라 직설법(존재 불확실하면 접속법 olhe).</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습관(매일 보는).</w:t>
      </w:r>
    </w:p>
    <w:p>
      <w:pPr>
        <w:spacing w:after="0" w:before="0"/>
        <w:ind w:left="283"/>
      </w:pPr>
      <w:r>
        <w:rPr>
          <w:rFonts w:ascii="Arial" w:hAnsi="Arial" w:eastAsia="Malgun Gothic"/>
          <w:b/>
          <w:sz w:val="18"/>
        </w:rPr>
        <w:t xml:space="preserve">· 표현: </w:t>
      </w:r>
      <w:r>
        <w:rPr>
          <w:rFonts w:ascii="Arial" w:hAnsi="Arial" w:eastAsia="Malgun Gothic"/>
          <w:sz w:val="18"/>
        </w:rPr>
        <w:t>관계절의 직설법/접속법 선택은 B1+ 핵심 포인트.</w:t>
      </w:r>
    </w:p>
    <w:p>
      <w:pPr>
        <w:spacing w:after="20" w:before="100"/>
      </w:pPr>
      <w:r>
        <w:rPr>
          <w:rFonts w:ascii="Arial" w:hAnsi="Arial" w:eastAsia="Malgun Gothic"/>
          <w:b/>
          <w:sz w:val="20"/>
        </w:rPr>
        <w:t xml:space="preserve">52. </w:t>
      </w:r>
      <w:r>
        <w:rPr>
          <w:rFonts w:ascii="Arial" w:hAnsi="Arial" w:eastAsia="Malgun Gothic"/>
          <w:b/>
          <w:color w:val="7F6000"/>
          <w:sz w:val="20"/>
        </w:rPr>
        <w:t>WESLEY</w:t>
      </w:r>
      <w:r>
        <w:rPr>
          <w:rFonts w:ascii="Arial" w:hAnsi="Arial" w:eastAsia="Malgun Gothic"/>
          <w:sz w:val="20"/>
        </w:rPr>
        <w:t xml:space="preserve">  "Ou eu vou lá com o drone. Quantas horas de estrada, Marcos?"</w:t>
      </w:r>
    </w:p>
    <w:p>
      <w:pPr>
        <w:spacing w:after="0" w:before="0"/>
        <w:ind w:left="283"/>
      </w:pPr>
      <w:r>
        <w:rPr>
          <w:rFonts w:ascii="Arial" w:hAnsi="Arial" w:eastAsia="Malgun Gothic"/>
          <w:b/>
          <w:sz w:val="18"/>
        </w:rPr>
        <w:t xml:space="preserve">· 단어: </w:t>
      </w:r>
      <w:r>
        <w:rPr>
          <w:rFonts w:ascii="Arial" w:hAnsi="Arial" w:eastAsia="Malgun Gothic"/>
          <w:sz w:val="18"/>
        </w:rPr>
        <w:t>drone(드론) · horas de estrada(차로 가는 시간)</w:t>
      </w:r>
    </w:p>
    <w:p>
      <w:pPr>
        <w:spacing w:after="0" w:before="0"/>
        <w:ind w:left="283"/>
      </w:pPr>
      <w:r>
        <w:rPr>
          <w:rFonts w:ascii="Arial" w:hAnsi="Arial" w:eastAsia="Malgun Gothic"/>
          <w:b/>
          <w:sz w:val="18"/>
        </w:rPr>
        <w:t xml:space="preserve">· 문법: </w:t>
      </w:r>
      <w:r>
        <w:rPr>
          <w:rFonts w:ascii="Arial" w:hAnsi="Arial" w:eastAsia="Malgun Gothic"/>
          <w:sz w:val="18"/>
        </w:rPr>
        <w:t>현재형 vou가 가까운 미래의 제안. "horas de estrada"는 '도로 위의 시간' = 운전 소요 시간.</w:t>
      </w:r>
    </w:p>
    <w:p>
      <w:pPr>
        <w:spacing w:after="0" w:before="0"/>
        <w:ind w:left="283"/>
      </w:pPr>
      <w:r>
        <w:rPr>
          <w:rFonts w:ascii="Arial" w:hAnsi="Arial" w:eastAsia="Malgun Gothic"/>
          <w:b/>
          <w:sz w:val="18"/>
        </w:rPr>
        <w:t xml:space="preserve">· 시제: </w:t>
      </w:r>
      <w:r>
        <w:rPr>
          <w:rFonts w:ascii="Arial" w:hAnsi="Arial" w:eastAsia="Malgun Gothic"/>
          <w:sz w:val="18"/>
        </w:rPr>
        <w:t>미래 의미의 현재직설법.</w:t>
      </w:r>
    </w:p>
    <w:p>
      <w:pPr>
        <w:spacing w:after="20" w:before="100"/>
      </w:pPr>
      <w:r>
        <w:rPr>
          <w:rFonts w:ascii="Arial" w:hAnsi="Arial" w:eastAsia="Malgun Gothic"/>
          <w:b/>
          <w:sz w:val="20"/>
        </w:rPr>
        <w:t xml:space="preserve">53. </w:t>
      </w:r>
      <w:r>
        <w:rPr>
          <w:rFonts w:ascii="Arial" w:hAnsi="Arial" w:eastAsia="Malgun Gothic"/>
          <w:b/>
          <w:color w:val="7F6000"/>
          <w:sz w:val="20"/>
        </w:rPr>
        <w:t>MARCOS</w:t>
      </w:r>
      <w:r>
        <w:rPr>
          <w:rFonts w:ascii="Arial" w:hAnsi="Arial" w:eastAsia="Malgun Gothic"/>
          <w:sz w:val="20"/>
        </w:rPr>
        <w:t xml:space="preserve">  "Umas quatro, se a estrada de terra estiver boa. Na seca, tá. Na chuva, esquece."</w:t>
      </w:r>
    </w:p>
    <w:p>
      <w:pPr>
        <w:spacing w:after="0" w:before="0"/>
        <w:ind w:left="283"/>
      </w:pPr>
      <w:r>
        <w:rPr>
          <w:rFonts w:ascii="Arial" w:hAnsi="Arial" w:eastAsia="Malgun Gothic"/>
          <w:b/>
          <w:sz w:val="18"/>
        </w:rPr>
        <w:t xml:space="preserve">· 단어: </w:t>
      </w:r>
      <w:r>
        <w:rPr>
          <w:rFonts w:ascii="Arial" w:hAnsi="Arial" w:eastAsia="Malgun Gothic"/>
          <w:sz w:val="18"/>
        </w:rPr>
        <w:t>umas(대략) · estrada de terra(흙길) · estiver(estar 접속법 미래 3인칭 단수) · esquece(잊어라)</w:t>
      </w:r>
    </w:p>
    <w:p>
      <w:pPr>
        <w:spacing w:after="0" w:before="0"/>
        <w:ind w:left="283"/>
      </w:pPr>
      <w:r>
        <w:rPr>
          <w:rFonts w:ascii="Arial" w:hAnsi="Arial" w:eastAsia="Malgun Gothic"/>
          <w:b/>
          <w:sz w:val="18"/>
        </w:rPr>
        <w:t xml:space="preserve">· 문법: </w:t>
      </w:r>
      <w:r>
        <w:rPr>
          <w:rFonts w:ascii="Arial" w:hAnsi="Arial" w:eastAsia="Malgun Gothic"/>
          <w:sz w:val="18"/>
        </w:rPr>
        <w:t>"se + 접속법 미래"는 미래의 실제적 조건(문법 3). estiver는 estar의 불규칙 접속법 미래. "esquece"는 구어 명령으로 '꿈도 꾸지 마'.</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현재직설법(tá) + 명령법.</w:t>
      </w:r>
    </w:p>
    <w:p>
      <w:pPr>
        <w:spacing w:after="0" w:before="0"/>
        <w:ind w:left="283"/>
      </w:pPr>
      <w:r>
        <w:rPr>
          <w:rFonts w:ascii="Arial" w:hAnsi="Arial" w:eastAsia="Malgun Gothic"/>
          <w:b/>
          <w:sz w:val="18"/>
        </w:rPr>
        <w:t xml:space="preserve">· 표현: </w:t>
      </w:r>
      <w:r>
        <w:rPr>
          <w:rFonts w:ascii="Arial" w:hAnsi="Arial" w:eastAsia="Malgun Gothic"/>
          <w:sz w:val="18"/>
        </w:rPr>
        <w:t>브라질 내륙의 건기/우기 대비.</w:t>
      </w:r>
    </w:p>
    <w:p>
      <w:pPr>
        <w:spacing w:after="20" w:before="100"/>
      </w:pPr>
      <w:r>
        <w:rPr>
          <w:rFonts w:ascii="Arial" w:hAnsi="Arial" w:eastAsia="Malgun Gothic"/>
          <w:b/>
          <w:sz w:val="20"/>
        </w:rPr>
        <w:t xml:space="preserve">54. </w:t>
      </w:r>
      <w:r>
        <w:rPr>
          <w:rFonts w:ascii="Arial" w:hAnsi="Arial" w:eastAsia="Malgun Gothic"/>
          <w:b/>
          <w:color w:val="7F6000"/>
          <w:sz w:val="20"/>
        </w:rPr>
        <w:t>ANA CLARA</w:t>
      </w:r>
      <w:r>
        <w:rPr>
          <w:rFonts w:ascii="Arial" w:hAnsi="Arial" w:eastAsia="Malgun Gothic"/>
          <w:sz w:val="20"/>
        </w:rPr>
        <w:t xml:space="preserve">  "Três paulistas com drone numa cidade de oito mil? Todo mundo vai saber."</w:t>
      </w:r>
    </w:p>
    <w:p>
      <w:pPr>
        <w:spacing w:after="0" w:before="0"/>
        <w:ind w:left="283"/>
      </w:pPr>
      <w:r>
        <w:rPr>
          <w:rFonts w:ascii="Arial" w:hAnsi="Arial" w:eastAsia="Malgun Gothic"/>
          <w:b/>
          <w:sz w:val="18"/>
        </w:rPr>
        <w:t xml:space="preserve">· 단어: </w:t>
      </w:r>
      <w:r>
        <w:rPr>
          <w:rFonts w:ascii="Arial" w:hAnsi="Arial" w:eastAsia="Malgun Gothic"/>
          <w:sz w:val="18"/>
        </w:rPr>
        <w:t>paulistas(상파울루 사람들) · todo mundo(모두)</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의문 + 결과 예측.</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55. </w:t>
      </w:r>
      <w:r>
        <w:rPr>
          <w:rFonts w:ascii="Arial" w:hAnsi="Arial" w:eastAsia="Malgun Gothic"/>
          <w:b/>
          <w:color w:val="7F6000"/>
          <w:sz w:val="20"/>
        </w:rPr>
        <w:t>DIGO</w:t>
      </w:r>
      <w:r>
        <w:rPr>
          <w:rFonts w:ascii="Arial" w:hAnsi="Arial" w:eastAsia="Malgun Gothic"/>
          <w:sz w:val="20"/>
        </w:rPr>
        <w:t xml:space="preserve">  "Em meia hora a gente vira assunto no grupo da cidade."</w:t>
      </w:r>
    </w:p>
    <w:p>
      <w:pPr>
        <w:spacing w:after="0" w:before="0"/>
        <w:ind w:left="283"/>
      </w:pPr>
      <w:r>
        <w:rPr>
          <w:rFonts w:ascii="Arial" w:hAnsi="Arial" w:eastAsia="Malgun Gothic"/>
          <w:b/>
          <w:sz w:val="18"/>
        </w:rPr>
        <w:t xml:space="preserve">· 단어: </w:t>
      </w:r>
      <w:r>
        <w:rPr>
          <w:rFonts w:ascii="Arial" w:hAnsi="Arial" w:eastAsia="Malgun Gothic"/>
          <w:sz w:val="18"/>
        </w:rPr>
        <w:t>em meia hora(30분 안에) · vira assunto(화제가 되다) · grupo(단톡방)</w:t>
      </w:r>
    </w:p>
    <w:p>
      <w:pPr>
        <w:spacing w:after="0" w:before="0"/>
        <w:ind w:left="283"/>
      </w:pPr>
      <w:r>
        <w:rPr>
          <w:rFonts w:ascii="Arial" w:hAnsi="Arial" w:eastAsia="Malgun Gothic"/>
          <w:b/>
          <w:sz w:val="18"/>
        </w:rPr>
        <w:t xml:space="preserve">· 문법: </w:t>
      </w:r>
      <w:r>
        <w:rPr>
          <w:rFonts w:ascii="Arial" w:hAnsi="Arial" w:eastAsia="Malgun Gothic"/>
          <w:sz w:val="18"/>
        </w:rPr>
        <w:t>"em + 기간"은 '~ 만에'. virar + 무관사 명사(→ 3번).</w:t>
      </w:r>
    </w:p>
    <w:p>
      <w:pPr>
        <w:spacing w:after="0" w:before="0"/>
        <w:ind w:left="283"/>
      </w:pPr>
      <w:r>
        <w:rPr>
          <w:rFonts w:ascii="Arial" w:hAnsi="Arial" w:eastAsia="Malgun Gothic"/>
          <w:b/>
          <w:sz w:val="18"/>
        </w:rPr>
        <w:t xml:space="preserve">· 시제: </w:t>
      </w:r>
      <w:r>
        <w:rPr>
          <w:rFonts w:ascii="Arial" w:hAnsi="Arial" w:eastAsia="Malgun Gothic"/>
          <w:sz w:val="18"/>
        </w:rPr>
        <w:t>미래 의미의 현재직설법.</w:t>
      </w:r>
    </w:p>
    <w:p>
      <w:pPr>
        <w:spacing w:after="0" w:before="0"/>
        <w:ind w:left="283"/>
      </w:pPr>
      <w:r>
        <w:rPr>
          <w:rFonts w:ascii="Arial" w:hAnsi="Arial" w:eastAsia="Malgun Gothic"/>
          <w:b/>
          <w:sz w:val="18"/>
        </w:rPr>
        <w:t xml:space="preserve">· 표현: </w:t>
      </w:r>
      <w:r>
        <w:rPr>
          <w:rFonts w:ascii="Arial" w:hAnsi="Arial" w:eastAsia="Malgun Gothic"/>
          <w:sz w:val="18"/>
        </w:rPr>
        <w:t>grupo는 WhatsApp 그룹 채팅을 가리키는 브라질 일상어.</w:t>
      </w:r>
    </w:p>
    <w:p>
      <w:pPr>
        <w:spacing w:after="20" w:before="100"/>
      </w:pPr>
      <w:r>
        <w:rPr>
          <w:rFonts w:ascii="Arial" w:hAnsi="Arial" w:eastAsia="Malgun Gothic"/>
          <w:b/>
          <w:sz w:val="20"/>
        </w:rPr>
        <w:t xml:space="preserve">56. </w:t>
      </w:r>
      <w:r>
        <w:rPr>
          <w:rFonts w:ascii="Arial" w:hAnsi="Arial" w:eastAsia="Malgun Gothic"/>
          <w:b/>
          <w:color w:val="7F6000"/>
          <w:sz w:val="20"/>
        </w:rPr>
        <w:t>HELENA</w:t>
      </w:r>
      <w:r>
        <w:rPr>
          <w:rFonts w:ascii="Arial" w:hAnsi="Arial" w:eastAsia="Malgun Gothic"/>
          <w:sz w:val="20"/>
        </w:rPr>
        <w:t xml:space="preserve">  "Então primeiro a gente liga. Quem é o prefeito?"</w:t>
      </w:r>
    </w:p>
    <w:p>
      <w:pPr>
        <w:spacing w:after="0" w:before="0"/>
        <w:ind w:left="283"/>
      </w:pPr>
      <w:r>
        <w:rPr>
          <w:rFonts w:ascii="Arial" w:hAnsi="Arial" w:eastAsia="Malgun Gothic"/>
          <w:b/>
          <w:sz w:val="18"/>
        </w:rPr>
        <w:t xml:space="preserve">· 단어: </w:t>
      </w:r>
      <w:r>
        <w:rPr>
          <w:rFonts w:ascii="Arial" w:hAnsi="Arial" w:eastAsia="Malgun Gothic"/>
          <w:sz w:val="18"/>
        </w:rPr>
        <w:t>liga(전화하다) · prefeito(시장)</w:t>
      </w:r>
    </w:p>
    <w:p>
      <w:pPr>
        <w:spacing w:after="0" w:before="0"/>
        <w:ind w:left="283"/>
      </w:pPr>
      <w:r>
        <w:rPr>
          <w:rFonts w:ascii="Arial" w:hAnsi="Arial" w:eastAsia="Malgun Gothic"/>
          <w:b/>
          <w:sz w:val="18"/>
        </w:rPr>
        <w:t xml:space="preserve">· 문법: </w:t>
      </w:r>
      <w:r>
        <w:rPr>
          <w:rFonts w:ascii="Arial" w:hAnsi="Arial" w:eastAsia="Malgun Gothic"/>
          <w:sz w:val="18"/>
        </w:rPr>
        <w:t>현재형으로 결정된 계획(=우리 먼저 전화하자).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"Prefeita. Maria Aparecida Duarte. Primeiro mandato. Todo mundo chama de Dona Cida."</w:t>
      </w:r>
    </w:p>
    <w:p>
      <w:pPr>
        <w:spacing w:after="0" w:before="0"/>
        <w:ind w:left="283"/>
      </w:pPr>
      <w:r>
        <w:rPr>
          <w:rFonts w:ascii="Arial" w:hAnsi="Arial" w:eastAsia="Malgun Gothic"/>
          <w:b/>
          <w:sz w:val="18"/>
        </w:rPr>
        <w:t xml:space="preserve">· 단어: </w:t>
      </w:r>
      <w:r>
        <w:rPr>
          <w:rFonts w:ascii="Arial" w:hAnsi="Arial" w:eastAsia="Malgun Gothic"/>
          <w:sz w:val="18"/>
        </w:rPr>
        <w:t>prefeita(여시장) · mandato(임기) · Dona(~ 여사, 존칭)</w:t>
      </w:r>
    </w:p>
    <w:p>
      <w:pPr>
        <w:spacing w:after="0" w:before="0"/>
        <w:ind w:left="283"/>
      </w:pPr>
      <w:r>
        <w:rPr>
          <w:rFonts w:ascii="Arial" w:hAnsi="Arial" w:eastAsia="Malgun Gothic"/>
          <w:b/>
          <w:sz w:val="18"/>
        </w:rPr>
        <w:t xml:space="preserve">· 문법: </w:t>
      </w:r>
      <w:r>
        <w:rPr>
          <w:rFonts w:ascii="Arial" w:hAnsi="Arial" w:eastAsia="Malgun Gothic"/>
          <w:sz w:val="18"/>
        </w:rPr>
        <w:t>질문의 남성형(prefeito)을 여성형으로 정정. "chamar de"(→ 1화 113번), 목적어 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Dona + 이름(애칭)은 연장 여성에 대한 친근한 존칭. Cida는 Aparecida의 애칭.</w:t>
      </w:r>
    </w:p>
    <w:p>
      <w:pPr>
        <w:spacing w:after="20" w:before="100"/>
      </w:pPr>
      <w:r>
        <w:rPr>
          <w:rFonts w:ascii="Arial" w:hAnsi="Arial" w:eastAsia="Malgun Gothic"/>
          <w:b/>
          <w:sz w:val="20"/>
        </w:rPr>
        <w:t xml:space="preserve">58. </w:t>
      </w:r>
      <w:r>
        <w:rPr>
          <w:rFonts w:ascii="Arial" w:hAnsi="Arial" w:eastAsia="Malgun Gothic"/>
          <w:b/>
          <w:color w:val="7F6000"/>
          <w:sz w:val="20"/>
        </w:rPr>
        <w:t>MARCOS</w:t>
      </w:r>
      <w:r>
        <w:rPr>
          <w:rFonts w:ascii="Arial" w:hAnsi="Arial" w:eastAsia="Malgun Gothic"/>
          <w:sz w:val="20"/>
        </w:rPr>
        <w:t xml:space="preserve">  "Prefeita de cidade pequena não fala com jornalista. Ela depende de Brasília pra tudo."</w:t>
      </w:r>
    </w:p>
    <w:p>
      <w:pPr>
        <w:spacing w:after="0" w:before="0"/>
        <w:ind w:left="283"/>
      </w:pPr>
      <w:r>
        <w:rPr>
          <w:rFonts w:ascii="Arial" w:hAnsi="Arial" w:eastAsia="Malgun Gothic"/>
          <w:b/>
          <w:sz w:val="18"/>
        </w:rPr>
        <w:t xml:space="preserve">· 단어: </w:t>
      </w:r>
      <w:r>
        <w:rPr>
          <w:rFonts w:ascii="Arial" w:hAnsi="Arial" w:eastAsia="Malgun Gothic"/>
          <w:sz w:val="18"/>
        </w:rPr>
        <w:t>depende de(~에 의존하다)</w:t>
      </w:r>
    </w:p>
    <w:p>
      <w:pPr>
        <w:spacing w:after="0" w:before="0"/>
        <w:ind w:left="283"/>
      </w:pPr>
      <w:r>
        <w:rPr>
          <w:rFonts w:ascii="Arial" w:hAnsi="Arial" w:eastAsia="Malgun Gothic"/>
          <w:b/>
          <w:sz w:val="18"/>
        </w:rPr>
        <w:t xml:space="preserve">· 문법: </w:t>
      </w:r>
      <w:r>
        <w:rPr>
          <w:rFonts w:ascii="Arial" w:hAnsi="Arial" w:eastAsia="Malgun Gothic"/>
          <w:sz w:val="18"/>
        </w:rPr>
        <w:t>무관사 주어로 일반화. depender는 전치사 de 필수.</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행태.</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"Ela pode não falar. Mas a gente tem obrigação de perguntar."</w:t>
      </w:r>
    </w:p>
    <w:p>
      <w:pPr>
        <w:spacing w:after="0" w:before="0"/>
        <w:ind w:left="283"/>
      </w:pPr>
      <w:r>
        <w:rPr>
          <w:rFonts w:ascii="Arial" w:hAnsi="Arial" w:eastAsia="Malgun Gothic"/>
          <w:b/>
          <w:sz w:val="18"/>
        </w:rPr>
        <w:t xml:space="preserve">· 단어: </w:t>
      </w:r>
      <w:r>
        <w:rPr>
          <w:rFonts w:ascii="Arial" w:hAnsi="Arial" w:eastAsia="Malgun Gothic"/>
          <w:sz w:val="18"/>
        </w:rPr>
        <w:t>pode não falar(말 안 할 수도 있다) · obrigação de(~할 의무)</w:t>
      </w:r>
    </w:p>
    <w:p>
      <w:pPr>
        <w:spacing w:after="0" w:before="0"/>
        <w:ind w:left="283"/>
      </w:pPr>
      <w:r>
        <w:rPr>
          <w:rFonts w:ascii="Arial" w:hAnsi="Arial" w:eastAsia="Malgun Gothic"/>
          <w:b/>
          <w:sz w:val="18"/>
        </w:rPr>
        <w:t xml:space="preserve">· 문법: </w:t>
      </w:r>
      <w:r>
        <w:rPr>
          <w:rFonts w:ascii="Arial" w:hAnsi="Arial" w:eastAsia="Malgun Gothic"/>
          <w:sz w:val="18"/>
        </w:rPr>
        <w:t>"poder não + 부정사"(안 할 가능성) vs "não poder + 부정사"(할 수 없다) — 부정어 위치로 의미가 달라짐.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"Depois do almoço. Prefeitura de interior não atende antes das duas."</w:t>
      </w:r>
    </w:p>
    <w:p>
      <w:pPr>
        <w:spacing w:after="0" w:before="0"/>
        <w:ind w:left="283"/>
      </w:pPr>
      <w:r>
        <w:rPr>
          <w:rFonts w:ascii="Arial" w:hAnsi="Arial" w:eastAsia="Malgun Gothic"/>
          <w:b/>
          <w:sz w:val="18"/>
        </w:rPr>
        <w:t xml:space="preserve">· 단어: </w:t>
      </w:r>
      <w:r>
        <w:rPr>
          <w:rFonts w:ascii="Arial" w:hAnsi="Arial" w:eastAsia="Malgun Gothic"/>
          <w:sz w:val="18"/>
        </w:rPr>
        <w:t>interior(내륙, 지방) · atende(atender, 전화를 받다)</w:t>
      </w:r>
    </w:p>
    <w:p>
      <w:pPr>
        <w:spacing w:after="0" w:before="0"/>
        <w:ind w:left="283"/>
      </w:pPr>
      <w:r>
        <w:rPr>
          <w:rFonts w:ascii="Arial" w:hAnsi="Arial" w:eastAsia="Malgun Gothic"/>
          <w:b/>
          <w:sz w:val="18"/>
        </w:rPr>
        <w:t xml:space="preserve">· 문법: </w:t>
      </w:r>
      <w:r>
        <w:rPr>
          <w:rFonts w:ascii="Arial" w:hAnsi="Arial" w:eastAsia="Malgun Gothic"/>
          <w:sz w:val="18"/>
        </w:rPr>
        <w:t>antes das duas = de + as (horas).</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w:t>
      </w:r>
    </w:p>
    <w:p>
      <w:pPr>
        <w:spacing w:after="0" w:before="0"/>
        <w:ind w:left="283"/>
      </w:pPr>
      <w:r>
        <w:rPr>
          <w:rFonts w:ascii="Arial" w:hAnsi="Arial" w:eastAsia="Malgun Gothic"/>
          <w:b/>
          <w:sz w:val="18"/>
        </w:rPr>
        <w:t xml:space="preserve">· 표현: </w:t>
      </w:r>
      <w:r>
        <w:rPr>
          <w:rFonts w:ascii="Arial" w:hAnsi="Arial" w:eastAsia="Malgun Gothic"/>
          <w:sz w:val="18"/>
        </w:rPr>
        <w:t>interior는 브라질에서 '대도시 밖 지방'.</w:t>
      </w:r>
    </w:p>
    <w:p>
      <w:pPr>
        <w:spacing w:after="20" w:before="100"/>
      </w:pPr>
      <w:r>
        <w:rPr>
          <w:rFonts w:ascii="Arial" w:hAnsi="Arial" w:eastAsia="Malgun Gothic"/>
          <w:b/>
          <w:sz w:val="20"/>
        </w:rPr>
        <w:t xml:space="preserve">61. </w:t>
      </w:r>
      <w:r>
        <w:rPr>
          <w:rFonts w:ascii="Arial" w:hAnsi="Arial" w:eastAsia="Malgun Gothic"/>
          <w:b/>
          <w:color w:val="7F6000"/>
          <w:sz w:val="20"/>
        </w:rPr>
        <w:t>MARCOS</w:t>
      </w:r>
      <w:r>
        <w:rPr>
          <w:rFonts w:ascii="Arial" w:hAnsi="Arial" w:eastAsia="Malgun Gothic"/>
          <w:sz w:val="20"/>
        </w:rPr>
        <w:t xml:space="preserve">  "Desculpa, é o meu filho de novo. Gabriel, tô trabalhando. Manda mensagem."</w:t>
      </w:r>
    </w:p>
    <w:p>
      <w:pPr>
        <w:spacing w:after="0" w:before="0"/>
        <w:ind w:left="283"/>
      </w:pPr>
      <w:r>
        <w:rPr>
          <w:rFonts w:ascii="Arial" w:hAnsi="Arial" w:eastAsia="Malgun Gothic"/>
          <w:b/>
          <w:sz w:val="18"/>
        </w:rPr>
        <w:t xml:space="preserve">· 단어: </w:t>
      </w:r>
      <w:r>
        <w:rPr>
          <w:rFonts w:ascii="Arial" w:hAnsi="Arial" w:eastAsia="Malgun Gothic"/>
          <w:sz w:val="18"/>
        </w:rPr>
        <w:t>tô trabalhando(일하는 중) · manda mensagem(문자 보내)</w:t>
      </w:r>
    </w:p>
    <w:p>
      <w:pPr>
        <w:spacing w:after="0" w:before="0"/>
        <w:ind w:left="283"/>
      </w:pPr>
      <w:r>
        <w:rPr>
          <w:rFonts w:ascii="Arial" w:hAnsi="Arial" w:eastAsia="Malgun Gothic"/>
          <w:b/>
          <w:sz w:val="18"/>
        </w:rPr>
        <w:t xml:space="preserve">· 문법: </w:t>
      </w:r>
      <w:r>
        <w:rPr>
          <w:rFonts w:ascii="Arial" w:hAnsi="Arial" w:eastAsia="Malgun Gothic"/>
          <w:sz w:val="18"/>
        </w:rPr>
        <w:t xml:space="preserve">구어 명령 manda. </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w:t>
      </w:r>
    </w:p>
    <w:p>
      <w:pPr>
        <w:spacing w:after="20" w:before="100"/>
      </w:pPr>
      <w:r>
        <w:rPr>
          <w:rFonts w:ascii="Arial" w:hAnsi="Arial" w:eastAsia="Malgun Gothic"/>
          <w:b/>
          <w:sz w:val="20"/>
        </w:rPr>
        <w:t xml:space="preserve">62. </w:t>
      </w:r>
      <w:r>
        <w:rPr>
          <w:rFonts w:ascii="Arial" w:hAnsi="Arial" w:eastAsia="Malgun Gothic"/>
          <w:b/>
          <w:color w:val="7F6000"/>
          <w:sz w:val="20"/>
        </w:rPr>
        <w:t>MARCOS</w:t>
      </w:r>
      <w:r>
        <w:rPr>
          <w:rFonts w:ascii="Arial" w:hAnsi="Arial" w:eastAsia="Malgun Gothic"/>
          <w:sz w:val="20"/>
        </w:rPr>
        <w:t xml:space="preserve">  "Não, filho. Esse valor eu não tenho. A gente conversa à noite."</w:t>
      </w:r>
    </w:p>
    <w:p>
      <w:pPr>
        <w:spacing w:after="0" w:before="0"/>
        <w:ind w:left="283"/>
      </w:pPr>
      <w:r>
        <w:rPr>
          <w:rFonts w:ascii="Arial" w:hAnsi="Arial" w:eastAsia="Malgun Gothic"/>
          <w:b/>
          <w:sz w:val="18"/>
        </w:rPr>
        <w:t xml:space="preserve">· 단어: </w:t>
      </w:r>
      <w:r>
        <w:rPr>
          <w:rFonts w:ascii="Arial" w:hAnsi="Arial" w:eastAsia="Malgun Gothic"/>
          <w:sz w:val="18"/>
        </w:rPr>
        <w:t>valor(금액)</w:t>
      </w:r>
    </w:p>
    <w:p>
      <w:pPr>
        <w:spacing w:after="0" w:before="0"/>
        <w:ind w:left="283"/>
      </w:pPr>
      <w:r>
        <w:rPr>
          <w:rFonts w:ascii="Arial" w:hAnsi="Arial" w:eastAsia="Malgun Gothic"/>
          <w:b/>
          <w:sz w:val="18"/>
        </w:rPr>
        <w:t xml:space="preserve">· 문법: </w:t>
      </w:r>
      <w:r>
        <w:rPr>
          <w:rFonts w:ascii="Arial" w:hAnsi="Arial" w:eastAsia="Malgun Gothic"/>
          <w:sz w:val="18"/>
        </w:rPr>
        <w:t>목적어 문두 화제화(Esse valor eu não tenho). 현재형 미래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7부 복선(설명 없음).</w:t>
      </w:r>
    </w:p>
    <w:p>
      <w:pPr>
        <w:spacing w:after="20" w:before="100"/>
      </w:pPr>
      <w:r>
        <w:rPr>
          <w:rFonts w:ascii="Arial" w:hAnsi="Arial" w:eastAsia="Malgun Gothic"/>
          <w:b/>
          <w:sz w:val="20"/>
        </w:rPr>
        <w:t xml:space="preserve">63. </w:t>
      </w:r>
      <w:r>
        <w:rPr>
          <w:rFonts w:ascii="Arial" w:hAnsi="Arial" w:eastAsia="Malgun Gothic"/>
          <w:b/>
          <w:color w:val="7F6000"/>
          <w:sz w:val="20"/>
        </w:rPr>
        <w:t>WESLEY</w:t>
      </w:r>
      <w:r>
        <w:rPr>
          <w:rFonts w:ascii="Arial" w:hAnsi="Arial" w:eastAsia="Malgun Gothic"/>
          <w:sz w:val="20"/>
        </w:rPr>
        <w:t xml:space="preserve">  "Tá tudo bem, Marcos?"</w:t>
      </w:r>
    </w:p>
    <w:p>
      <w:pPr>
        <w:spacing w:after="0" w:before="0"/>
        <w:ind w:left="283"/>
      </w:pPr>
      <w:r>
        <w:rPr>
          <w:rFonts w:ascii="Arial" w:hAnsi="Arial" w:eastAsia="Malgun Gothic"/>
          <w:b/>
          <w:sz w:val="18"/>
        </w:rPr>
        <w:t xml:space="preserve">· 단어: </w:t>
      </w:r>
      <w:r>
        <w:rPr>
          <w:rFonts w:ascii="Arial" w:hAnsi="Arial" w:eastAsia="Malgun Gothic"/>
          <w:sz w:val="18"/>
        </w:rPr>
        <w:t>tá tudo bem(괜찮아요?)</w:t>
      </w:r>
    </w:p>
    <w:p>
      <w:pPr>
        <w:spacing w:after="0" w:before="0"/>
        <w:ind w:left="283"/>
      </w:pPr>
      <w:r>
        <w:rPr>
          <w:rFonts w:ascii="Arial" w:hAnsi="Arial" w:eastAsia="Malgun Gothic"/>
          <w:b/>
          <w:sz w:val="18"/>
        </w:rPr>
        <w:t xml:space="preserve">· 문법: </w:t>
      </w:r>
      <w:r>
        <w:rPr>
          <w:rFonts w:ascii="Arial" w:hAnsi="Arial" w:eastAsia="Malgun Gothic"/>
          <w:sz w:val="18"/>
        </w:rPr>
        <w:t>estar + tudo bem 안부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64. </w:t>
      </w:r>
      <w:r>
        <w:rPr>
          <w:rFonts w:ascii="Arial" w:hAnsi="Arial" w:eastAsia="Malgun Gothic"/>
          <w:b/>
          <w:color w:val="7F6000"/>
          <w:sz w:val="20"/>
        </w:rPr>
        <w:t>MARCOS</w:t>
      </w:r>
      <w:r>
        <w:rPr>
          <w:rFonts w:ascii="Arial" w:hAnsi="Arial" w:eastAsia="Malgun Gothic"/>
          <w:sz w:val="20"/>
        </w:rPr>
        <w:t xml:space="preserve">  "Tudo. Filho de vinte e três anos. Bom, já são duas horas."</w:t>
      </w:r>
    </w:p>
    <w:p>
      <w:pPr>
        <w:spacing w:after="0" w:before="0"/>
        <w:ind w:left="283"/>
      </w:pPr>
      <w:r>
        <w:rPr>
          <w:rFonts w:ascii="Arial" w:hAnsi="Arial" w:eastAsia="Malgun Gothic"/>
          <w:b/>
          <w:sz w:val="18"/>
        </w:rPr>
        <w:t xml:space="preserve">· 단어: </w:t>
      </w:r>
      <w:r>
        <w:rPr>
          <w:rFonts w:ascii="Arial" w:hAnsi="Arial" w:eastAsia="Malgun Gothic"/>
          <w:sz w:val="18"/>
        </w:rPr>
        <w:t>bom(자, 담화 표지) · são duas horas(두 시다)</w:t>
      </w:r>
    </w:p>
    <w:p>
      <w:pPr>
        <w:spacing w:after="0" w:before="0"/>
        <w:ind w:left="283"/>
      </w:pPr>
      <w:r>
        <w:rPr>
          <w:rFonts w:ascii="Arial" w:hAnsi="Arial" w:eastAsia="Malgun Gothic"/>
          <w:b/>
          <w:sz w:val="18"/>
        </w:rPr>
        <w:t xml:space="preserve">· 문법: </w:t>
      </w:r>
      <w:r>
        <w:rPr>
          <w:rFonts w:ascii="Arial" w:hAnsi="Arial" w:eastAsia="Malgun Gothic"/>
          <w:sz w:val="18"/>
        </w:rPr>
        <w:t>시각은 ser를 시수에 맞춰 활용(1시 é uma hora, 2시 이상 são ... horas). bom은 화제 전환 담화 표지.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"Viva-voz. Ninguém fala. Só eu."</w:t>
      </w:r>
    </w:p>
    <w:p>
      <w:pPr>
        <w:spacing w:after="0" w:before="0"/>
        <w:ind w:left="283"/>
      </w:pPr>
      <w:r>
        <w:rPr>
          <w:rFonts w:ascii="Arial" w:hAnsi="Arial" w:eastAsia="Malgun Gothic"/>
          <w:b/>
          <w:sz w:val="18"/>
        </w:rPr>
        <w:t xml:space="preserve">· 단어: </w:t>
      </w:r>
      <w:r>
        <w:rPr>
          <w:rFonts w:ascii="Arial" w:hAnsi="Arial" w:eastAsia="Malgun Gothic"/>
          <w:sz w:val="18"/>
        </w:rPr>
        <w:t>viva-voz(스피커폰)</w:t>
      </w:r>
    </w:p>
    <w:p>
      <w:pPr>
        <w:spacing w:after="0" w:before="0"/>
        <w:ind w:left="283"/>
      </w:pPr>
      <w:r>
        <w:rPr>
          <w:rFonts w:ascii="Arial" w:hAnsi="Arial" w:eastAsia="Malgun Gothic"/>
          <w:b/>
          <w:sz w:val="18"/>
        </w:rPr>
        <w:t xml:space="preserve">· 문법: </w:t>
      </w:r>
      <w:r>
        <w:rPr>
          <w:rFonts w:ascii="Arial" w:hAnsi="Arial" w:eastAsia="Malgun Gothic"/>
          <w:sz w:val="18"/>
        </w:rPr>
        <w:t>"Ninguém fala"는 현재형이 지시·명령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현재직설법(지시).</w:t>
      </w:r>
    </w:p>
    <w:p>
      <w:pPr>
        <w:spacing w:after="20" w:before="100"/>
      </w:pPr>
      <w:r>
        <w:rPr>
          <w:rFonts w:ascii="Arial" w:hAnsi="Arial" w:eastAsia="Malgun Gothic"/>
          <w:b/>
          <w:sz w:val="20"/>
        </w:rPr>
        <w:t xml:space="preserve">66. </w:t>
      </w:r>
      <w:r>
        <w:rPr>
          <w:rFonts w:ascii="Arial" w:hAnsi="Arial" w:eastAsia="Malgun Gothic"/>
          <w:b/>
          <w:color w:val="7F6000"/>
          <w:sz w:val="20"/>
        </w:rPr>
        <w:t>JOSIANE</w:t>
      </w:r>
      <w:r>
        <w:rPr>
          <w:rFonts w:ascii="Arial" w:hAnsi="Arial" w:eastAsia="Malgun Gothic"/>
          <w:sz w:val="20"/>
        </w:rPr>
        <w:t xml:space="preserve">  "Prefeitura de São Miguel da Vereda, boa tarde. Josiane falando."</w:t>
      </w:r>
    </w:p>
    <w:p>
      <w:pPr>
        <w:spacing w:after="0" w:before="0"/>
        <w:ind w:left="283"/>
      </w:pPr>
      <w:r>
        <w:rPr>
          <w:rFonts w:ascii="Arial" w:hAnsi="Arial" w:eastAsia="Malgun Gothic"/>
          <w:b/>
          <w:sz w:val="18"/>
        </w:rPr>
        <w:t xml:space="preserve">· 단어: </w:t>
      </w:r>
      <w:r>
        <w:rPr>
          <w:rFonts w:ascii="Arial" w:hAnsi="Arial" w:eastAsia="Malgun Gothic"/>
          <w:sz w:val="18"/>
        </w:rPr>
        <w:t>falando(말하고 있는)</w:t>
      </w:r>
    </w:p>
    <w:p>
      <w:pPr>
        <w:spacing w:after="0" w:before="0"/>
        <w:ind w:left="283"/>
      </w:pPr>
      <w:r>
        <w:rPr>
          <w:rFonts w:ascii="Arial" w:hAnsi="Arial" w:eastAsia="Malgun Gothic"/>
          <w:b/>
          <w:sz w:val="18"/>
        </w:rPr>
        <w:t xml:space="preserve">· 문법: </w:t>
      </w:r>
      <w:r>
        <w:rPr>
          <w:rFonts w:ascii="Arial" w:hAnsi="Arial" w:eastAsia="Malgun Gothic"/>
          <w:sz w:val="18"/>
        </w:rPr>
        <w:t>"이름 + falando"는 전화 응대 정형(=Aqui fala Josiane).</w:t>
      </w:r>
    </w:p>
    <w:p>
      <w:pPr>
        <w:spacing w:after="0" w:before="0"/>
        <w:ind w:left="283"/>
      </w:pPr>
      <w:r>
        <w:rPr>
          <w:rFonts w:ascii="Arial" w:hAnsi="Arial" w:eastAsia="Malgun Gothic"/>
          <w:b/>
          <w:sz w:val="18"/>
        </w:rPr>
        <w:t xml:space="preserve">· 시제: </w:t>
      </w:r>
      <w:r>
        <w:rPr>
          <w:rFonts w:ascii="Arial" w:hAnsi="Arial" w:eastAsia="Malgun Gothic"/>
          <w:sz w:val="18"/>
        </w:rPr>
        <w:t>동명사.</w:t>
      </w:r>
    </w:p>
    <w:p>
      <w:pPr>
        <w:spacing w:after="0" w:before="0"/>
        <w:ind w:left="283"/>
      </w:pPr>
      <w:r>
        <w:rPr>
          <w:rFonts w:ascii="Arial" w:hAnsi="Arial" w:eastAsia="Malgun Gothic"/>
          <w:b/>
          <w:sz w:val="18"/>
        </w:rPr>
        <w:t xml:space="preserve">· 표현: </w:t>
      </w:r>
      <w:r>
        <w:rPr>
          <w:rFonts w:ascii="Arial" w:hAnsi="Arial" w:eastAsia="Malgun Gothic"/>
          <w:sz w:val="18"/>
        </w:rPr>
        <w:t>공공기관 전화 응대 관용구.</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"Boa tarde, Dona Josiane. Meu nome é Tiago Moreira. Eu sou jornalista."</w:t>
      </w:r>
    </w:p>
    <w:p>
      <w:pPr>
        <w:spacing w:after="0" w:before="0"/>
        <w:ind w:left="283"/>
      </w:pPr>
      <w:r>
        <w:rPr>
          <w:rFonts w:ascii="Arial" w:hAnsi="Arial" w:eastAsia="Malgun Gothic"/>
          <w:b/>
          <w:sz w:val="18"/>
        </w:rPr>
        <w:t xml:space="preserve">· 단어: </w:t>
      </w:r>
      <w:r>
        <w:rPr>
          <w:rFonts w:ascii="Arial" w:hAnsi="Arial" w:eastAsia="Malgun Gothic"/>
          <w:sz w:val="18"/>
        </w:rPr>
        <w:t>meu nome é(제 이름은)</w:t>
      </w:r>
    </w:p>
    <w:p>
      <w:pPr>
        <w:spacing w:after="0" w:before="0"/>
        <w:ind w:left="283"/>
      </w:pPr>
      <w:r>
        <w:rPr>
          <w:rFonts w:ascii="Arial" w:hAnsi="Arial" w:eastAsia="Malgun Gothic"/>
          <w:b/>
          <w:sz w:val="18"/>
        </w:rPr>
        <w:t xml:space="preserve">· 문법: </w:t>
      </w:r>
      <w:r>
        <w:rPr>
          <w:rFonts w:ascii="Arial" w:hAnsi="Arial" w:eastAsia="Malgun Gothic"/>
          <w:sz w:val="18"/>
        </w:rPr>
        <w:t>직업 보어는 관사 없이(sou jornalista).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낯선 직원에게도 Dona를 붙인 정중함.</w:t>
      </w:r>
    </w:p>
    <w:p>
      <w:pPr>
        <w:spacing w:after="20" w:before="100"/>
      </w:pPr>
      <w:r>
        <w:rPr>
          <w:rFonts w:ascii="Arial" w:hAnsi="Arial" w:eastAsia="Malgun Gothic"/>
          <w:b/>
          <w:sz w:val="20"/>
        </w:rPr>
        <w:t xml:space="preserve">68. </w:t>
      </w:r>
      <w:r>
        <w:rPr>
          <w:rFonts w:ascii="Arial" w:hAnsi="Arial" w:eastAsia="Malgun Gothic"/>
          <w:b/>
          <w:color w:val="7F6000"/>
          <w:sz w:val="20"/>
        </w:rPr>
        <w:t>JOSIANE</w:t>
      </w:r>
      <w:r>
        <w:rPr>
          <w:rFonts w:ascii="Arial" w:hAnsi="Arial" w:eastAsia="Malgun Gothic"/>
          <w:sz w:val="20"/>
        </w:rPr>
        <w:t xml:space="preserve">  "Jornalista? De Goiânia?"</w:t>
      </w:r>
    </w:p>
    <w:p>
      <w:pPr>
        <w:spacing w:after="0" w:before="0"/>
        <w:ind w:left="283"/>
      </w:pPr>
      <w:r>
        <w:rPr>
          <w:rFonts w:ascii="Arial" w:hAnsi="Arial" w:eastAsia="Malgun Gothic"/>
          <w:b/>
          <w:sz w:val="18"/>
        </w:rPr>
        <w:t xml:space="preserve">· 단어: </w:t>
      </w:r>
      <w:r>
        <w:rPr>
          <w:rFonts w:ascii="Arial" w:hAnsi="Arial" w:eastAsia="Malgun Gothic"/>
          <w:sz w:val="18"/>
        </w:rPr>
        <w:t>Goiânia(고이아스 주도)</w:t>
      </w:r>
    </w:p>
    <w:p>
      <w:pPr>
        <w:spacing w:after="0" w:before="0"/>
        <w:ind w:left="283"/>
      </w:pPr>
      <w:r>
        <w:rPr>
          <w:rFonts w:ascii="Arial" w:hAnsi="Arial" w:eastAsia="Malgun Gothic"/>
          <w:b/>
          <w:sz w:val="18"/>
        </w:rPr>
        <w:t xml:space="preserve">· 문법: </w:t>
      </w:r>
      <w:r>
        <w:rPr>
          <w:rFonts w:ascii="Arial" w:hAnsi="Arial" w:eastAsia="Malgun Gothic"/>
          <w:sz w:val="18"/>
        </w:rPr>
        <w:t>메아리 의문 + 출신 de.</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"De São Paulo. Mas estou em Brasília. Gostaria de falar com a prefeita, por favor."</w:t>
      </w:r>
    </w:p>
    <w:p>
      <w:pPr>
        <w:spacing w:after="0" w:before="0"/>
        <w:ind w:left="283"/>
      </w:pPr>
      <w:r>
        <w:rPr>
          <w:rFonts w:ascii="Arial" w:hAnsi="Arial" w:eastAsia="Malgun Gothic"/>
          <w:b/>
          <w:sz w:val="18"/>
        </w:rPr>
        <w:t xml:space="preserve">· 단어: </w:t>
      </w:r>
      <w:r>
        <w:rPr>
          <w:rFonts w:ascii="Arial" w:hAnsi="Arial" w:eastAsia="Malgun Gothic"/>
          <w:sz w:val="18"/>
        </w:rPr>
        <w:t>estou(estar 1인칭, 축약 없는 표준형) · gostaria de(~하고 싶습니다)</w:t>
      </w:r>
    </w:p>
    <w:p>
      <w:pPr>
        <w:spacing w:after="0" w:before="0"/>
        <w:ind w:left="283"/>
      </w:pPr>
      <w:r>
        <w:rPr>
          <w:rFonts w:ascii="Arial" w:hAnsi="Arial" w:eastAsia="Malgun Gothic"/>
          <w:b/>
          <w:sz w:val="18"/>
        </w:rPr>
        <w:t xml:space="preserve">· 문법: </w:t>
      </w:r>
      <w:r>
        <w:rPr>
          <w:rFonts w:ascii="Arial" w:hAnsi="Arial" w:eastAsia="Malgun Gothic"/>
          <w:sz w:val="18"/>
        </w:rPr>
        <w:t>gostaria는 gostar의 조건법 — 공손한 요청. 축약형 tô 대신 estou를 쓴 격식 레지스터.</w:t>
      </w:r>
    </w:p>
    <w:p>
      <w:pPr>
        <w:spacing w:after="0" w:before="0"/>
        <w:ind w:left="283"/>
      </w:pPr>
      <w:r>
        <w:rPr>
          <w:rFonts w:ascii="Arial" w:hAnsi="Arial" w:eastAsia="Malgun Gothic"/>
          <w:b/>
          <w:sz w:val="18"/>
        </w:rPr>
        <w:t xml:space="preserve">· 시제: </w:t>
      </w:r>
      <w:r>
        <w:rPr>
          <w:rFonts w:ascii="Arial" w:hAnsi="Arial" w:eastAsia="Malgun Gothic"/>
          <w:sz w:val="18"/>
        </w:rPr>
        <w:t>현재직설법 + 조건법(futuro do pretérito, 공손).</w:t>
      </w:r>
    </w:p>
    <w:p>
      <w:pPr>
        <w:spacing w:after="0" w:before="0"/>
        <w:ind w:left="283"/>
      </w:pPr>
      <w:r>
        <w:rPr>
          <w:rFonts w:ascii="Arial" w:hAnsi="Arial" w:eastAsia="Malgun Gothic"/>
          <w:b/>
          <w:sz w:val="18"/>
        </w:rPr>
        <w:t xml:space="preserve">· 표현: </w:t>
      </w:r>
      <w:r>
        <w:rPr>
          <w:rFonts w:ascii="Arial" w:hAnsi="Arial" w:eastAsia="Malgun Gothic"/>
          <w:sz w:val="18"/>
        </w:rPr>
        <w:t>공적 통화에서 레지스터를 올림(문법 2).</w:t>
      </w:r>
    </w:p>
    <w:p>
      <w:pPr>
        <w:spacing w:after="20" w:before="100"/>
      </w:pPr>
      <w:r>
        <w:rPr>
          <w:rFonts w:ascii="Arial" w:hAnsi="Arial" w:eastAsia="Malgun Gothic"/>
          <w:b/>
          <w:sz w:val="20"/>
        </w:rPr>
        <w:t xml:space="preserve">70. </w:t>
      </w:r>
      <w:r>
        <w:rPr>
          <w:rFonts w:ascii="Arial" w:hAnsi="Arial" w:eastAsia="Malgun Gothic"/>
          <w:b/>
          <w:color w:val="7F6000"/>
          <w:sz w:val="20"/>
        </w:rPr>
        <w:t>JOSIANE</w:t>
      </w:r>
      <w:r>
        <w:rPr>
          <w:rFonts w:ascii="Arial" w:hAnsi="Arial" w:eastAsia="Malgun Gothic"/>
          <w:sz w:val="20"/>
        </w:rPr>
        <w:t xml:space="preserve">  "Brasília... Um momentinho. Vou ver se ela pode atender."</w:t>
      </w:r>
    </w:p>
    <w:p>
      <w:pPr>
        <w:spacing w:after="0" w:before="0"/>
        <w:ind w:left="283"/>
      </w:pPr>
      <w:r>
        <w:rPr>
          <w:rFonts w:ascii="Arial" w:hAnsi="Arial" w:eastAsia="Malgun Gothic"/>
          <w:b/>
          <w:sz w:val="18"/>
        </w:rPr>
        <w:t xml:space="preserve">· 단어: </w:t>
      </w:r>
      <w:r>
        <w:rPr>
          <w:rFonts w:ascii="Arial" w:hAnsi="Arial" w:eastAsia="Malgun Gothic"/>
          <w:sz w:val="18"/>
        </w:rPr>
        <w:t>momentinho(잠깐, momento + 축소사) · vou ver se(~인지 알아보다)</w:t>
      </w:r>
    </w:p>
    <w:p>
      <w:pPr>
        <w:spacing w:after="0" w:before="0"/>
        <w:ind w:left="283"/>
      </w:pPr>
      <w:r>
        <w:rPr>
          <w:rFonts w:ascii="Arial" w:hAnsi="Arial" w:eastAsia="Malgun Gothic"/>
          <w:b/>
          <w:sz w:val="18"/>
        </w:rPr>
        <w:t xml:space="preserve">· 문법: </w:t>
      </w:r>
      <w:r>
        <w:rPr>
          <w:rFonts w:ascii="Arial" w:hAnsi="Arial" w:eastAsia="Malgun Gothic"/>
          <w:sz w:val="18"/>
        </w:rPr>
        <w:t>"ver se + 직설법"은 간접의문(~인지). 축소사로 공손함.</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0" w:before="0"/>
        <w:ind w:left="283"/>
      </w:pPr>
      <w:r>
        <w:rPr>
          <w:rFonts w:ascii="Arial" w:hAnsi="Arial" w:eastAsia="Malgun Gothic"/>
          <w:b/>
          <w:sz w:val="18"/>
        </w:rPr>
        <w:t xml:space="preserve">· 표현: </w:t>
      </w:r>
      <w:r>
        <w:rPr>
          <w:rFonts w:ascii="Arial" w:hAnsi="Arial" w:eastAsia="Malgun Gothic"/>
          <w:sz w:val="18"/>
        </w:rPr>
        <w:t>"Vou ver" — 1화 98번의 브라질리아식 보류 표현과 겹침.</w:t>
      </w:r>
    </w:p>
    <w:p>
      <w:pPr>
        <w:spacing w:after="20" w:before="100"/>
      </w:pPr>
      <w:r>
        <w:rPr>
          <w:rFonts w:ascii="Arial" w:hAnsi="Arial" w:eastAsia="Malgun Gothic"/>
          <w:b/>
          <w:sz w:val="20"/>
        </w:rPr>
        <w:t xml:space="preserve">71. </w:t>
      </w:r>
      <w:r>
        <w:rPr>
          <w:rFonts w:ascii="Arial" w:hAnsi="Arial" w:eastAsia="Malgun Gothic"/>
          <w:b/>
          <w:color w:val="7F6000"/>
          <w:sz w:val="20"/>
        </w:rPr>
        <w:t>ANA CLARA</w:t>
      </w:r>
      <w:r>
        <w:rPr>
          <w:rFonts w:ascii="Arial" w:hAnsi="Arial" w:eastAsia="Malgun Gothic"/>
          <w:sz w:val="20"/>
        </w:rPr>
        <w:t xml:space="preserve">  ""Vou ver." Chegou até Goiás, Marcos."</w:t>
      </w:r>
    </w:p>
    <w:p>
      <w:pPr>
        <w:spacing w:after="0" w:before="0"/>
        <w:ind w:left="283"/>
      </w:pPr>
      <w:r>
        <w:rPr>
          <w:rFonts w:ascii="Arial" w:hAnsi="Arial" w:eastAsia="Malgun Gothic"/>
          <w:b/>
          <w:sz w:val="18"/>
        </w:rPr>
        <w:t xml:space="preserve">· 단어: </w:t>
      </w:r>
      <w:r>
        <w:rPr>
          <w:rFonts w:ascii="Arial" w:hAnsi="Arial" w:eastAsia="Malgun Gothic"/>
          <w:sz w:val="18"/>
        </w:rPr>
        <w:t>chegou até(~까지 왔다)</w:t>
      </w:r>
    </w:p>
    <w:p>
      <w:pPr>
        <w:spacing w:after="0" w:before="0"/>
        <w:ind w:left="283"/>
      </w:pPr>
      <w:r>
        <w:rPr>
          <w:rFonts w:ascii="Arial" w:hAnsi="Arial" w:eastAsia="Malgun Gothic"/>
          <w:b/>
          <w:sz w:val="18"/>
        </w:rPr>
        <w:t xml:space="preserve">· 문법: </w:t>
      </w:r>
      <w:r>
        <w:rPr>
          <w:rFonts w:ascii="Arial" w:hAnsi="Arial" w:eastAsia="Malgun Gothic"/>
          <w:sz w:val="18"/>
        </w:rPr>
        <w:t>인용 + 주어 생략(o "vou ver").</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72. </w:t>
      </w:r>
      <w:r>
        <w:rPr>
          <w:rFonts w:ascii="Arial" w:hAnsi="Arial" w:eastAsia="Malgun Gothic"/>
          <w:b/>
          <w:color w:val="7F6000"/>
          <w:sz w:val="20"/>
        </w:rPr>
        <w:t>MARCOS</w:t>
      </w:r>
      <w:r>
        <w:rPr>
          <w:rFonts w:ascii="Arial" w:hAnsi="Arial" w:eastAsia="Malgun Gothic"/>
          <w:sz w:val="20"/>
        </w:rPr>
        <w:t xml:space="preserve">  "Brasília é uma doença que pega pelo telefone."</w:t>
      </w:r>
    </w:p>
    <w:p>
      <w:pPr>
        <w:spacing w:after="0" w:before="0"/>
        <w:ind w:left="283"/>
      </w:pPr>
      <w:r>
        <w:rPr>
          <w:rFonts w:ascii="Arial" w:hAnsi="Arial" w:eastAsia="Malgun Gothic"/>
          <w:b/>
          <w:sz w:val="18"/>
        </w:rPr>
        <w:t xml:space="preserve">· 단어: </w:t>
      </w:r>
      <w:r>
        <w:rPr>
          <w:rFonts w:ascii="Arial" w:hAnsi="Arial" w:eastAsia="Malgun Gothic"/>
          <w:sz w:val="18"/>
        </w:rPr>
        <w:t>doença(병) · pega(pegar, 옮다)</w:t>
      </w:r>
    </w:p>
    <w:p>
      <w:pPr>
        <w:spacing w:after="0" w:before="0"/>
        <w:ind w:left="283"/>
      </w:pPr>
      <w:r>
        <w:rPr>
          <w:rFonts w:ascii="Arial" w:hAnsi="Arial" w:eastAsia="Malgun Gothic"/>
          <w:b/>
          <w:sz w:val="18"/>
        </w:rPr>
        <w:t xml:space="preserve">· 문법: </w:t>
      </w:r>
      <w:r>
        <w:rPr>
          <w:rFonts w:ascii="Arial" w:hAnsi="Arial" w:eastAsia="Malgun Gothic"/>
          <w:sz w:val="18"/>
        </w:rPr>
        <w:t>관계절 "que pega ...". pegar는 '(병이) 전염되다'.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 같은 농담.</w:t>
      </w:r>
    </w:p>
    <w:p>
      <w:pPr>
        <w:spacing w:after="20" w:before="100"/>
      </w:pPr>
      <w:r>
        <w:rPr>
          <w:rFonts w:ascii="Arial" w:hAnsi="Arial" w:eastAsia="Malgun Gothic"/>
          <w:b/>
          <w:sz w:val="20"/>
        </w:rPr>
        <w:t xml:space="preserve">73. </w:t>
      </w:r>
      <w:r>
        <w:rPr>
          <w:rFonts w:ascii="Arial" w:hAnsi="Arial" w:eastAsia="Malgun Gothic"/>
          <w:b/>
          <w:color w:val="7F6000"/>
          <w:sz w:val="20"/>
        </w:rPr>
        <w:t>DONA CIDA</w:t>
      </w:r>
      <w:r>
        <w:rPr>
          <w:rFonts w:ascii="Arial" w:hAnsi="Arial" w:eastAsia="Malgun Gothic"/>
          <w:sz w:val="20"/>
        </w:rPr>
        <w:t xml:space="preserve">  "Alô? Aqui é a prefeita. Quem fala?"</w:t>
      </w:r>
    </w:p>
    <w:p>
      <w:pPr>
        <w:spacing w:after="0" w:before="0"/>
        <w:ind w:left="283"/>
      </w:pPr>
      <w:r>
        <w:rPr>
          <w:rFonts w:ascii="Arial" w:hAnsi="Arial" w:eastAsia="Malgun Gothic"/>
          <w:b/>
          <w:sz w:val="18"/>
        </w:rPr>
        <w:t xml:space="preserve">· 단어: </w:t>
      </w:r>
      <w:r>
        <w:rPr>
          <w:rFonts w:ascii="Arial" w:hAnsi="Arial" w:eastAsia="Malgun Gothic"/>
          <w:sz w:val="18"/>
        </w:rPr>
        <w:t>aqui é(여기는 ~입니다) · quem fala?(누구세요?)</w:t>
      </w:r>
    </w:p>
    <w:p>
      <w:pPr>
        <w:spacing w:after="0" w:before="0"/>
        <w:ind w:left="283"/>
      </w:pPr>
      <w:r>
        <w:rPr>
          <w:rFonts w:ascii="Arial" w:hAnsi="Arial" w:eastAsia="Malgun Gothic"/>
          <w:b/>
          <w:sz w:val="18"/>
        </w:rPr>
        <w:t xml:space="preserve">· 문법: </w:t>
      </w:r>
      <w:r>
        <w:rPr>
          <w:rFonts w:ascii="Arial" w:hAnsi="Arial" w:eastAsia="Malgun Gothic"/>
          <w:sz w:val="18"/>
        </w:rPr>
        <w:t>전화 정형 "Aqui é + 이름/직함". "Quem fala?"는 '말하는 사람은 누구?'.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"Boa tarde, prefeita. Tiago Moreira, da Agência Lume. Espero que a senhora tenha um minuto."</w:t>
      </w:r>
    </w:p>
    <w:p>
      <w:pPr>
        <w:spacing w:after="0" w:before="0"/>
        <w:ind w:left="283"/>
      </w:pPr>
      <w:r>
        <w:rPr>
          <w:rFonts w:ascii="Arial" w:hAnsi="Arial" w:eastAsia="Malgun Gothic"/>
          <w:b/>
          <w:sz w:val="18"/>
        </w:rPr>
        <w:t xml:space="preserve">· 단어: </w:t>
      </w:r>
      <w:r>
        <w:rPr>
          <w:rFonts w:ascii="Arial" w:hAnsi="Arial" w:eastAsia="Malgun Gothic"/>
          <w:sz w:val="18"/>
        </w:rPr>
        <w:t>prefeita(시장님, 호칭) · tenha(ter 접속법 현재)</w:t>
      </w:r>
    </w:p>
    <w:p>
      <w:pPr>
        <w:spacing w:after="0" w:before="0"/>
        <w:ind w:left="283"/>
      </w:pPr>
      <w:r>
        <w:rPr>
          <w:rFonts w:ascii="Arial" w:hAnsi="Arial" w:eastAsia="Malgun Gothic"/>
          <w:b/>
          <w:sz w:val="18"/>
        </w:rPr>
        <w:t xml:space="preserve">· 문법: </w:t>
      </w:r>
      <w:r>
        <w:rPr>
          <w:rFonts w:ascii="Arial" w:hAnsi="Arial" w:eastAsia="Malgun Gothic"/>
          <w:sz w:val="18"/>
        </w:rPr>
        <w:t>"Espero que + 접속법". a senhora + 3인칭.</w:t>
      </w:r>
    </w:p>
    <w:p>
      <w:pPr>
        <w:spacing w:after="0" w:before="0"/>
        <w:ind w:left="283"/>
      </w:pPr>
      <w:r>
        <w:rPr>
          <w:rFonts w:ascii="Arial" w:hAnsi="Arial" w:eastAsia="Malgun Gothic"/>
          <w:b/>
          <w:sz w:val="18"/>
        </w:rPr>
        <w:t xml:space="preserve">· 시제: </w:t>
      </w:r>
      <w:r>
        <w:rPr>
          <w:rFonts w:ascii="Arial" w:hAnsi="Arial" w:eastAsia="Malgun Gothic"/>
          <w:sz w:val="18"/>
        </w:rPr>
        <w:t>접속법 현재 — 바람(정중한 서두).</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2. 직함 그대로 호칭(prefeita)은 공손.</w:t>
      </w:r>
    </w:p>
    <w:p>
      <w:pPr>
        <w:spacing w:after="20" w:before="100"/>
      </w:pPr>
      <w:r>
        <w:rPr>
          <w:rFonts w:ascii="Arial" w:hAnsi="Arial" w:eastAsia="Malgun Gothic"/>
          <w:b/>
          <w:sz w:val="20"/>
        </w:rPr>
        <w:t xml:space="preserve">75. </w:t>
      </w:r>
      <w:r>
        <w:rPr>
          <w:rFonts w:ascii="Arial" w:hAnsi="Arial" w:eastAsia="Malgun Gothic"/>
          <w:b/>
          <w:color w:val="7F6000"/>
          <w:sz w:val="20"/>
        </w:rPr>
        <w:t>DONA CIDA</w:t>
      </w:r>
      <w:r>
        <w:rPr>
          <w:rFonts w:ascii="Arial" w:hAnsi="Arial" w:eastAsia="Malgun Gothic"/>
          <w:sz w:val="20"/>
        </w:rPr>
        <w:t xml:space="preserve">  "Agência de quê? De turismo?"</w:t>
      </w:r>
    </w:p>
    <w:p>
      <w:pPr>
        <w:spacing w:after="0" w:before="0"/>
        <w:ind w:left="283"/>
      </w:pPr>
      <w:r>
        <w:rPr>
          <w:rFonts w:ascii="Arial" w:hAnsi="Arial" w:eastAsia="Malgun Gothic"/>
          <w:b/>
          <w:sz w:val="18"/>
        </w:rPr>
        <w:t xml:space="preserve">· 단어: </w:t>
      </w:r>
      <w:r>
        <w:rPr>
          <w:rFonts w:ascii="Arial" w:hAnsi="Arial" w:eastAsia="Malgun Gothic"/>
          <w:sz w:val="18"/>
        </w:rPr>
        <w:t>turismo(관광)</w:t>
      </w:r>
    </w:p>
    <w:p>
      <w:pPr>
        <w:spacing w:after="0" w:before="0"/>
        <w:ind w:left="283"/>
      </w:pPr>
      <w:r>
        <w:rPr>
          <w:rFonts w:ascii="Arial" w:hAnsi="Arial" w:eastAsia="Malgun Gothic"/>
          <w:b/>
          <w:sz w:val="18"/>
        </w:rPr>
        <w:t xml:space="preserve">· 문법: </w:t>
      </w:r>
      <w:r>
        <w:rPr>
          <w:rFonts w:ascii="Arial" w:hAnsi="Arial" w:eastAsia="Malgun Gothic"/>
          <w:sz w:val="18"/>
        </w:rPr>
        <w:t>"X de quê?"는 문장 끝 quê(악센트)로 '무슨 X?'.</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"De jornalismo, senhora. A gente tá fazendo uma reportagem sobre o hospital regional."</w:t>
      </w:r>
    </w:p>
    <w:p>
      <w:pPr>
        <w:spacing w:after="0" w:before="0"/>
        <w:ind w:left="283"/>
      </w:pPr>
      <w:r>
        <w:rPr>
          <w:rFonts w:ascii="Arial" w:hAnsi="Arial" w:eastAsia="Malgun Gothic"/>
          <w:b/>
          <w:sz w:val="18"/>
        </w:rPr>
        <w:t xml:space="preserve">· 단어: </w:t>
      </w:r>
      <w:r>
        <w:rPr>
          <w:rFonts w:ascii="Arial" w:hAnsi="Arial" w:eastAsia="Malgun Gothic"/>
          <w:sz w:val="18"/>
        </w:rPr>
        <w:t>jornalismo(저널리즘) · reportagem(취재 기사)</w:t>
      </w:r>
    </w:p>
    <w:p>
      <w:pPr>
        <w:spacing w:after="0" w:before="0"/>
        <w:ind w:left="283"/>
      </w:pPr>
      <w:r>
        <w:rPr>
          <w:rFonts w:ascii="Arial" w:hAnsi="Arial" w:eastAsia="Malgun Gothic"/>
          <w:b/>
          <w:sz w:val="18"/>
        </w:rPr>
        <w:t xml:space="preserve">· 문법: </w:t>
      </w:r>
      <w:r>
        <w:rPr>
          <w:rFonts w:ascii="Arial" w:hAnsi="Arial" w:eastAsia="Malgun Gothic"/>
          <w:sz w:val="18"/>
        </w:rPr>
        <w:t>호칭 senhora(관사 없음, 직접 부름). tá fazendo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 — 진행 중인 취재.</w:t>
      </w:r>
    </w:p>
    <w:p>
      <w:pPr>
        <w:spacing w:after="0" w:before="0"/>
        <w:ind w:left="283"/>
      </w:pPr>
      <w:r>
        <w:rPr>
          <w:rFonts w:ascii="Arial" w:hAnsi="Arial" w:eastAsia="Malgun Gothic"/>
          <w:b/>
          <w:sz w:val="18"/>
        </w:rPr>
        <w:t xml:space="preserve">· 표현: </w:t>
      </w:r>
      <w:r>
        <w:rPr>
          <w:rFonts w:ascii="Arial" w:hAnsi="Arial" w:eastAsia="Malgun Gothic"/>
          <w:sz w:val="18"/>
        </w:rPr>
        <w:t>격식 호칭 속에 a gente/tá가 섞인 자연스러운 혼합 레지스터.</w:t>
      </w:r>
    </w:p>
    <w:p>
      <w:pPr>
        <w:spacing w:after="20" w:before="100"/>
      </w:pPr>
      <w:r>
        <w:rPr>
          <w:rFonts w:ascii="Arial" w:hAnsi="Arial" w:eastAsia="Malgun Gothic"/>
          <w:b/>
          <w:sz w:val="20"/>
        </w:rPr>
        <w:t xml:space="preserve">77. </w:t>
      </w:r>
      <w:r>
        <w:rPr>
          <w:rFonts w:ascii="Arial" w:hAnsi="Arial" w:eastAsia="Malgun Gothic"/>
          <w:b/>
          <w:color w:val="7F6000"/>
          <w:sz w:val="20"/>
        </w:rPr>
        <w:t>DONA CIDA</w:t>
      </w:r>
      <w:r>
        <w:rPr>
          <w:rFonts w:ascii="Arial" w:hAnsi="Arial" w:eastAsia="Malgun Gothic"/>
          <w:sz w:val="20"/>
        </w:rPr>
        <w:t xml:space="preserve">  "O hospital... O hospital tá em obras. Tá andando. Graças a Deus."</w:t>
      </w:r>
    </w:p>
    <w:p>
      <w:pPr>
        <w:spacing w:after="0" w:before="0"/>
        <w:ind w:left="283"/>
      </w:pPr>
      <w:r>
        <w:rPr>
          <w:rFonts w:ascii="Arial" w:hAnsi="Arial" w:eastAsia="Malgun Gothic"/>
          <w:b/>
          <w:sz w:val="18"/>
        </w:rPr>
        <w:t xml:space="preserve">· 단어: </w:t>
      </w:r>
      <w:r>
        <w:rPr>
          <w:rFonts w:ascii="Arial" w:hAnsi="Arial" w:eastAsia="Malgun Gothic"/>
          <w:sz w:val="18"/>
        </w:rPr>
        <w:t>em obras(공사 중) · tá andando(진행되고 있다) · graças a Deus(하느님 덕분에)</w:t>
      </w:r>
    </w:p>
    <w:p>
      <w:pPr>
        <w:spacing w:after="0" w:before="0"/>
        <w:ind w:left="283"/>
      </w:pPr>
      <w:r>
        <w:rPr>
          <w:rFonts w:ascii="Arial" w:hAnsi="Arial" w:eastAsia="Malgun Gothic"/>
          <w:b/>
          <w:sz w:val="18"/>
        </w:rPr>
        <w:t xml:space="preserve">· 문법: </w:t>
      </w:r>
      <w:r>
        <w:rPr>
          <w:rFonts w:ascii="Arial" w:hAnsi="Arial" w:eastAsia="Malgun Gothic"/>
          <w:sz w:val="18"/>
        </w:rPr>
        <w:t>"estar em obras"는 관용. andar는 '걷다' → '진행되다'.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머뭇거림(반복)과 종교적 관용구로 불안을 감춤.</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"A senhora já visitou a obra? Na estrada do Capim, quilômetro quatro?"</w:t>
      </w:r>
    </w:p>
    <w:p>
      <w:pPr>
        <w:spacing w:after="0" w:before="0"/>
        <w:ind w:left="283"/>
      </w:pPr>
      <w:r>
        <w:rPr>
          <w:rFonts w:ascii="Arial" w:hAnsi="Arial" w:eastAsia="Malgun Gothic"/>
          <w:b/>
          <w:sz w:val="18"/>
        </w:rPr>
        <w:t xml:space="preserve">· 단어: </w:t>
      </w:r>
      <w:r>
        <w:rPr>
          <w:rFonts w:ascii="Arial" w:hAnsi="Arial" w:eastAsia="Malgun Gothic"/>
          <w:sz w:val="18"/>
        </w:rPr>
        <w:t>visitou(visitar 완료과거)</w:t>
      </w:r>
    </w:p>
    <w:p>
      <w:pPr>
        <w:spacing w:after="0" w:before="0"/>
        <w:ind w:left="283"/>
      </w:pPr>
      <w:r>
        <w:rPr>
          <w:rFonts w:ascii="Arial" w:hAnsi="Arial" w:eastAsia="Malgun Gothic"/>
          <w:b/>
          <w:sz w:val="18"/>
        </w:rPr>
        <w:t xml:space="preserve">· 문법: </w:t>
      </w:r>
      <w:r>
        <w:rPr>
          <w:rFonts w:ascii="Arial" w:hAnsi="Arial" w:eastAsia="Malgun Gothic"/>
          <w:sz w:val="18"/>
        </w:rPr>
        <w:t>"já + 완료과거" 경험 질문.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79. </w:t>
      </w:r>
      <w:r>
        <w:rPr>
          <w:rFonts w:ascii="Arial" w:hAnsi="Arial" w:eastAsia="Malgun Gothic"/>
          <w:b/>
          <w:color w:val="7F6000"/>
          <w:sz w:val="20"/>
        </w:rPr>
        <w:t>DONA CIDA</w:t>
      </w:r>
      <w:r>
        <w:rPr>
          <w:rFonts w:ascii="Arial" w:hAnsi="Arial" w:eastAsia="Malgun Gothic"/>
          <w:sz w:val="20"/>
        </w:rPr>
        <w:t xml:space="preserve">  "Por que o senhor quer saber? Quem mandou o senhor ligar?"</w:t>
      </w:r>
    </w:p>
    <w:p>
      <w:pPr>
        <w:spacing w:after="0" w:before="0"/>
        <w:ind w:left="283"/>
      </w:pPr>
      <w:r>
        <w:rPr>
          <w:rFonts w:ascii="Arial" w:hAnsi="Arial" w:eastAsia="Malgun Gothic"/>
          <w:b/>
          <w:sz w:val="18"/>
        </w:rPr>
        <w:t xml:space="preserve">· 단어: </w:t>
      </w:r>
      <w:r>
        <w:rPr>
          <w:rFonts w:ascii="Arial" w:hAnsi="Arial" w:eastAsia="Malgun Gothic"/>
          <w:sz w:val="18"/>
        </w:rPr>
        <w:t>quer saber(알고 싶다) · mandou(시켰다)</w:t>
      </w:r>
    </w:p>
    <w:p>
      <w:pPr>
        <w:spacing w:after="0" w:before="0"/>
        <w:ind w:left="283"/>
      </w:pPr>
      <w:r>
        <w:rPr>
          <w:rFonts w:ascii="Arial" w:hAnsi="Arial" w:eastAsia="Malgun Gothic"/>
          <w:b/>
          <w:sz w:val="18"/>
        </w:rPr>
        <w:t xml:space="preserve">· 문법: </w:t>
      </w:r>
      <w:r>
        <w:rPr>
          <w:rFonts w:ascii="Arial" w:hAnsi="Arial" w:eastAsia="Malgun Gothic"/>
          <w:sz w:val="18"/>
        </w:rPr>
        <w:t>"mandar + 목적어 + 부정사"는 사역(~에게 ~하라고 시키다). o senhor가 목적어 위치에 그대로.</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w:t>
      </w:r>
    </w:p>
    <w:p>
      <w:pPr>
        <w:spacing w:after="0" w:before="0"/>
        <w:ind w:left="283"/>
      </w:pPr>
      <w:r>
        <w:rPr>
          <w:rFonts w:ascii="Arial" w:hAnsi="Arial" w:eastAsia="Malgun Gothic"/>
          <w:b/>
          <w:sz w:val="18"/>
        </w:rPr>
        <w:t xml:space="preserve">· 표현: </w:t>
      </w:r>
      <w:r>
        <w:rPr>
          <w:rFonts w:ascii="Arial" w:hAnsi="Arial" w:eastAsia="Malgun Gothic"/>
          <w:sz w:val="18"/>
        </w:rPr>
        <w:t>경계심. 연장자인 시장도 기자에게 o senhor를 씀.</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"Ninguém mandou. A gente viu as imagens de satélite. E lá só tem pasto."</w:t>
      </w:r>
    </w:p>
    <w:p>
      <w:pPr>
        <w:spacing w:after="0" w:before="0"/>
        <w:ind w:left="283"/>
      </w:pPr>
      <w:r>
        <w:rPr>
          <w:rFonts w:ascii="Arial" w:hAnsi="Arial" w:eastAsia="Malgun Gothic"/>
          <w:b/>
          <w:sz w:val="18"/>
        </w:rPr>
        <w:t xml:space="preserve">· 단어: </w:t>
      </w:r>
      <w:r>
        <w:rPr>
          <w:rFonts w:ascii="Arial" w:hAnsi="Arial" w:eastAsia="Malgun Gothic"/>
          <w:sz w:val="18"/>
        </w:rPr>
        <w:t>viu(ver 완료과거 3인칭 — a gente 주어)</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viu. "só tem"은 존재 구어.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현재직설법.</w:t>
      </w:r>
    </w:p>
    <w:p>
      <w:pPr>
        <w:spacing w:after="20" w:before="100"/>
      </w:pPr>
      <w:r>
        <w:rPr>
          <w:rFonts w:ascii="Arial" w:hAnsi="Arial" w:eastAsia="Malgun Gothic"/>
          <w:b/>
          <w:sz w:val="20"/>
        </w:rPr>
        <w:t xml:space="preserve">81. </w:t>
      </w:r>
      <w:r>
        <w:rPr>
          <w:rFonts w:ascii="Arial" w:hAnsi="Arial" w:eastAsia="Malgun Gothic"/>
          <w:b/>
          <w:color w:val="7F6000"/>
          <w:sz w:val="20"/>
        </w:rPr>
        <w:t>DONA CIDA</w:t>
      </w:r>
      <w:r>
        <w:rPr>
          <w:rFonts w:ascii="Arial" w:hAnsi="Arial" w:eastAsia="Malgun Gothic"/>
          <w:sz w:val="20"/>
        </w:rPr>
        <w:t xml:space="preserve">  "O senhor tá enganado. Eu não posso falar disso. Não com Brasília."</w:t>
      </w:r>
    </w:p>
    <w:p>
      <w:pPr>
        <w:spacing w:after="0" w:before="0"/>
        <w:ind w:left="283"/>
      </w:pPr>
      <w:r>
        <w:rPr>
          <w:rFonts w:ascii="Arial" w:hAnsi="Arial" w:eastAsia="Malgun Gothic"/>
          <w:b/>
          <w:sz w:val="18"/>
        </w:rPr>
        <w:t xml:space="preserve">· 단어: </w:t>
      </w:r>
      <w:r>
        <w:rPr>
          <w:rFonts w:ascii="Arial" w:hAnsi="Arial" w:eastAsia="Malgun Gothic"/>
          <w:sz w:val="18"/>
        </w:rPr>
        <w:t>enganado(잘못 안, 착각한) · disso(de + isso)</w:t>
      </w:r>
    </w:p>
    <w:p>
      <w:pPr>
        <w:spacing w:after="0" w:before="0"/>
        <w:ind w:left="283"/>
      </w:pPr>
      <w:r>
        <w:rPr>
          <w:rFonts w:ascii="Arial" w:hAnsi="Arial" w:eastAsia="Malgun Gothic"/>
          <w:b/>
          <w:sz w:val="18"/>
        </w:rPr>
        <w:t xml:space="preserve">· 문법: </w:t>
      </w:r>
      <w:r>
        <w:rPr>
          <w:rFonts w:ascii="Arial" w:hAnsi="Arial" w:eastAsia="Malgun Gothic"/>
          <w:sz w:val="18"/>
        </w:rPr>
        <w:t>"estar enganado"는 '착각하고 있다'. "Não com + 명사"는 부정 범위를 한정하는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"Prefeita, é importante que a senhora entenda. A gente quer ouvir o seu lado."</w:t>
      </w:r>
    </w:p>
    <w:p>
      <w:pPr>
        <w:spacing w:after="0" w:before="0"/>
        <w:ind w:left="283"/>
      </w:pPr>
      <w:r>
        <w:rPr>
          <w:rFonts w:ascii="Arial" w:hAnsi="Arial" w:eastAsia="Malgun Gothic"/>
          <w:b/>
          <w:sz w:val="18"/>
        </w:rPr>
        <w:t xml:space="preserve">· 단어: </w:t>
      </w:r>
      <w:r>
        <w:rPr>
          <w:rFonts w:ascii="Arial" w:hAnsi="Arial" w:eastAsia="Malgun Gothic"/>
          <w:sz w:val="18"/>
        </w:rPr>
        <w:t>entenda(entender 접속법 현재) · ouvir(듣다) · lado(입장)</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 o seu lado의 seu는 a senhora의 소유.</w:t>
      </w:r>
    </w:p>
    <w:p>
      <w:pPr>
        <w:spacing w:after="0" w:before="0"/>
        <w:ind w:left="283"/>
      </w:pPr>
      <w:r>
        <w:rPr>
          <w:rFonts w:ascii="Arial" w:hAnsi="Arial" w:eastAsia="Malgun Gothic"/>
          <w:b/>
          <w:sz w:val="18"/>
        </w:rPr>
        <w:t xml:space="preserve">· 시제: </w:t>
      </w:r>
      <w:r>
        <w:rPr>
          <w:rFonts w:ascii="Arial" w:hAnsi="Arial" w:eastAsia="Malgun Gothic"/>
          <w:sz w:val="18"/>
        </w:rPr>
        <w:t>접속법 현재 — 당위.</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3. "ouvir o outro lado"는 저널리즘 원칙(반론 청취).</w:t>
      </w:r>
    </w:p>
    <w:p>
      <w:pPr>
        <w:spacing w:after="20" w:before="100"/>
      </w:pPr>
      <w:r>
        <w:rPr>
          <w:rFonts w:ascii="Arial" w:hAnsi="Arial" w:eastAsia="Malgun Gothic"/>
          <w:b/>
          <w:sz w:val="20"/>
        </w:rPr>
        <w:t xml:space="preserve">83. </w:t>
      </w:r>
      <w:r>
        <w:rPr>
          <w:rFonts w:ascii="Arial" w:hAnsi="Arial" w:eastAsia="Malgun Gothic"/>
          <w:b/>
          <w:color w:val="7F6000"/>
          <w:sz w:val="20"/>
        </w:rPr>
        <w:t>DONA CIDA</w:t>
      </w:r>
      <w:r>
        <w:rPr>
          <w:rFonts w:ascii="Arial" w:hAnsi="Arial" w:eastAsia="Malgun Gothic"/>
          <w:sz w:val="20"/>
        </w:rPr>
        <w:t xml:space="preserve">  "Meu lado é o lado de quem precisa de verba. Boa tarde, moço."</w:t>
      </w:r>
    </w:p>
    <w:p>
      <w:pPr>
        <w:spacing w:after="0" w:before="0"/>
        <w:ind w:left="283"/>
      </w:pPr>
      <w:r>
        <w:rPr>
          <w:rFonts w:ascii="Arial" w:hAnsi="Arial" w:eastAsia="Malgun Gothic"/>
          <w:b/>
          <w:sz w:val="18"/>
        </w:rPr>
        <w:t xml:space="preserve">· 단어: </w:t>
      </w:r>
      <w:r>
        <w:rPr>
          <w:rFonts w:ascii="Arial" w:hAnsi="Arial" w:eastAsia="Malgun Gothic"/>
          <w:sz w:val="18"/>
        </w:rPr>
        <w:t>verba(예산) · moço(젊은이)</w:t>
      </w:r>
    </w:p>
    <w:p>
      <w:pPr>
        <w:spacing w:after="0" w:before="0"/>
        <w:ind w:left="283"/>
      </w:pPr>
      <w:r>
        <w:rPr>
          <w:rFonts w:ascii="Arial" w:hAnsi="Arial" w:eastAsia="Malgun Gothic"/>
          <w:b/>
          <w:sz w:val="18"/>
        </w:rPr>
        <w:t xml:space="preserve">· 문법: </w:t>
      </w:r>
      <w:r>
        <w:rPr>
          <w:rFonts w:ascii="Arial" w:hAnsi="Arial" w:eastAsia="Malgun Gothic"/>
          <w:sz w:val="18"/>
        </w:rPr>
        <w:t>"de quem + 절"은 선행사 포함 관계사(→ 48번). 82번 lado를 되받는 말장난. "Boa tarde"는 작별 인사로도 쓰임.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moço는 연장자가 젊은 남성을 부르는 호칭(거리 두기).</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"Prefeita? Prefeita? Desligou."</w:t>
      </w:r>
    </w:p>
    <w:p>
      <w:pPr>
        <w:spacing w:after="0" w:before="0"/>
        <w:ind w:left="283"/>
      </w:pPr>
      <w:r>
        <w:rPr>
          <w:rFonts w:ascii="Arial" w:hAnsi="Arial" w:eastAsia="Malgun Gothic"/>
          <w:b/>
          <w:sz w:val="18"/>
        </w:rPr>
        <w:t xml:space="preserve">· 단어: </w:t>
      </w:r>
      <w:r>
        <w:rPr>
          <w:rFonts w:ascii="Arial" w:hAnsi="Arial" w:eastAsia="Malgun Gothic"/>
          <w:sz w:val="18"/>
        </w:rPr>
        <w:t>desligou(desligar 완료과거, 끊다)</w:t>
      </w:r>
    </w:p>
    <w:p>
      <w:pPr>
        <w:spacing w:after="0" w:before="0"/>
        <w:ind w:left="283"/>
      </w:pPr>
      <w:r>
        <w:rPr>
          <w:rFonts w:ascii="Arial" w:hAnsi="Arial" w:eastAsia="Malgun Gothic"/>
          <w:b/>
          <w:sz w:val="18"/>
        </w:rPr>
        <w:t xml:space="preserve">· 문법: </w:t>
      </w:r>
      <w:r>
        <w:rPr>
          <w:rFonts w:ascii="Arial" w:hAnsi="Arial" w:eastAsia="Malgun Gothic"/>
          <w:sz w:val="18"/>
        </w:rPr>
        <w:t>주어 생략(ela).</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85. </w:t>
      </w:r>
      <w:r>
        <w:rPr>
          <w:rFonts w:ascii="Arial" w:hAnsi="Arial" w:eastAsia="Malgun Gothic"/>
          <w:b/>
          <w:color w:val="7F6000"/>
          <w:sz w:val="20"/>
        </w:rPr>
        <w:t>WESLEY</w:t>
      </w:r>
      <w:r>
        <w:rPr>
          <w:rFonts w:ascii="Arial" w:hAnsi="Arial" w:eastAsia="Malgun Gothic"/>
          <w:sz w:val="20"/>
        </w:rPr>
        <w:t xml:space="preserve">  "Desligou na sua cara."</w:t>
      </w:r>
    </w:p>
    <w:p>
      <w:pPr>
        <w:spacing w:after="0" w:before="0"/>
        <w:ind w:left="283"/>
      </w:pPr>
      <w:r>
        <w:rPr>
          <w:rFonts w:ascii="Arial" w:hAnsi="Arial" w:eastAsia="Malgun Gothic"/>
          <w:b/>
          <w:sz w:val="18"/>
        </w:rPr>
        <w:t xml:space="preserve">· 단어: </w:t>
      </w:r>
      <w:r>
        <w:rPr>
          <w:rFonts w:ascii="Arial" w:hAnsi="Arial" w:eastAsia="Malgun Gothic"/>
          <w:sz w:val="18"/>
        </w:rPr>
        <w:t>na sua cara(대놓고, 면전에서)</w:t>
      </w:r>
    </w:p>
    <w:p>
      <w:pPr>
        <w:spacing w:after="0" w:before="0"/>
        <w:ind w:left="283"/>
      </w:pPr>
      <w:r>
        <w:rPr>
          <w:rFonts w:ascii="Arial" w:hAnsi="Arial" w:eastAsia="Malgun Gothic"/>
          <w:b/>
          <w:sz w:val="18"/>
        </w:rPr>
        <w:t xml:space="preserve">· 문법: </w:t>
      </w:r>
      <w:r>
        <w:rPr>
          <w:rFonts w:ascii="Arial" w:hAnsi="Arial" w:eastAsia="Malgun Gothic"/>
          <w:sz w:val="18"/>
        </w:rPr>
        <w:t>"desligar na cara de alguém"은 관용 표현.</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cara(얼굴)를 쓴 구어 관용.</w:t>
      </w:r>
    </w:p>
    <w:p>
      <w:pPr>
        <w:spacing w:after="20" w:before="100"/>
      </w:pPr>
      <w:r>
        <w:rPr>
          <w:rFonts w:ascii="Arial" w:hAnsi="Arial" w:eastAsia="Malgun Gothic"/>
          <w:b/>
          <w:sz w:val="20"/>
        </w:rPr>
        <w:t xml:space="preserve">86. </w:t>
      </w:r>
      <w:r>
        <w:rPr>
          <w:rFonts w:ascii="Arial" w:hAnsi="Arial" w:eastAsia="Malgun Gothic"/>
          <w:b/>
          <w:color w:val="7F6000"/>
          <w:sz w:val="20"/>
        </w:rPr>
        <w:t>MARCOS</w:t>
      </w:r>
      <w:r>
        <w:rPr>
          <w:rFonts w:ascii="Arial" w:hAnsi="Arial" w:eastAsia="Malgun Gothic"/>
          <w:sz w:val="20"/>
        </w:rPr>
        <w:t xml:space="preserve">  "Eu avisei. Prefeito pequeno vive de emenda. Se ela fala, a verba some."</w:t>
      </w:r>
    </w:p>
    <w:p>
      <w:pPr>
        <w:spacing w:after="0" w:before="0"/>
        <w:ind w:left="283"/>
      </w:pPr>
      <w:r>
        <w:rPr>
          <w:rFonts w:ascii="Arial" w:hAnsi="Arial" w:eastAsia="Malgun Gothic"/>
          <w:b/>
          <w:sz w:val="18"/>
        </w:rPr>
        <w:t xml:space="preserve">· 단어: </w:t>
      </w:r>
      <w:r>
        <w:rPr>
          <w:rFonts w:ascii="Arial" w:hAnsi="Arial" w:eastAsia="Malgun Gothic"/>
          <w:sz w:val="18"/>
        </w:rPr>
        <w:t>avisei(경고했다) · vive de(~로 먹고살다) · some(sumir, 사라지다)</w:t>
      </w:r>
    </w:p>
    <w:p>
      <w:pPr>
        <w:spacing w:after="0" w:before="0"/>
        <w:ind w:left="283"/>
      </w:pPr>
      <w:r>
        <w:rPr>
          <w:rFonts w:ascii="Arial" w:hAnsi="Arial" w:eastAsia="Malgun Gothic"/>
          <w:b/>
          <w:sz w:val="18"/>
        </w:rPr>
        <w:t xml:space="preserve">· 문법: </w:t>
      </w:r>
      <w:r>
        <w:rPr>
          <w:rFonts w:ascii="Arial" w:hAnsi="Arial" w:eastAsia="Malgun Gothic"/>
          <w:sz w:val="18"/>
        </w:rPr>
        <w:t>"viver de + 명사". "Se + 현재직설법"은 일반적·습관적 조건(늘 그렇다) — 53번 접속법 미래 조건과 대비.</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현재직설법.</w:t>
      </w:r>
    </w:p>
    <w:p>
      <w:pPr>
        <w:spacing w:after="0" w:before="0"/>
        <w:ind w:left="283"/>
      </w:pPr>
      <w:r>
        <w:rPr>
          <w:rFonts w:ascii="Arial" w:hAnsi="Arial" w:eastAsia="Malgun Gothic"/>
          <w:b/>
          <w:sz w:val="18"/>
        </w:rPr>
        <w:t xml:space="preserve">· 표현: </w:t>
      </w:r>
      <w:r>
        <w:rPr>
          <w:rFonts w:ascii="Arial" w:hAnsi="Arial" w:eastAsia="Malgun Gothic"/>
          <w:sz w:val="18"/>
        </w:rPr>
        <w:t>"prefeito pequeno"는 '작은 도시의 시장'을 줄인 구어.</w:t>
      </w:r>
    </w:p>
    <w:p>
      <w:pPr>
        <w:spacing w:after="20" w:before="100"/>
      </w:pPr>
      <w:r>
        <w:rPr>
          <w:rFonts w:ascii="Arial" w:hAnsi="Arial" w:eastAsia="Malgun Gothic"/>
          <w:b/>
          <w:sz w:val="20"/>
        </w:rPr>
        <w:t xml:space="preserve">87. </w:t>
      </w:r>
      <w:r>
        <w:rPr>
          <w:rFonts w:ascii="Arial" w:hAnsi="Arial" w:eastAsia="Malgun Gothic"/>
          <w:b/>
          <w:color w:val="7F6000"/>
          <w:sz w:val="20"/>
        </w:rPr>
        <w:t>ANA CLARA</w:t>
      </w:r>
      <w:r>
        <w:rPr>
          <w:rFonts w:ascii="Arial" w:hAnsi="Arial" w:eastAsia="Malgun Gothic"/>
          <w:sz w:val="20"/>
        </w:rPr>
        <w:t xml:space="preserve">  "Não foi raiva. Foi medo. Vocês ouviram a voz dela? Tava tremendo."</w:t>
      </w:r>
    </w:p>
    <w:p>
      <w:pPr>
        <w:spacing w:after="0" w:before="0"/>
        <w:ind w:left="283"/>
      </w:pPr>
      <w:r>
        <w:rPr>
          <w:rFonts w:ascii="Arial" w:hAnsi="Arial" w:eastAsia="Malgun Gothic"/>
          <w:b/>
          <w:sz w:val="18"/>
        </w:rPr>
        <w:t xml:space="preserve">· 단어: </w:t>
      </w:r>
      <w:r>
        <w:rPr>
          <w:rFonts w:ascii="Arial" w:hAnsi="Arial" w:eastAsia="Malgun Gothic"/>
          <w:sz w:val="18"/>
        </w:rPr>
        <w:t>raiva(분노) · medo(두려움) · ouviram(들었다) · tremendo(떨리는)</w:t>
      </w:r>
    </w:p>
    <w:p>
      <w:pPr>
        <w:spacing w:after="0" w:before="0"/>
        <w:ind w:left="283"/>
      </w:pPr>
      <w:r>
        <w:rPr>
          <w:rFonts w:ascii="Arial" w:hAnsi="Arial" w:eastAsia="Malgun Gothic"/>
          <w:b/>
          <w:sz w:val="18"/>
        </w:rPr>
        <w:t xml:space="preserve">· 문법: </w:t>
      </w:r>
      <w:r>
        <w:rPr>
          <w:rFonts w:ascii="Arial" w:hAnsi="Arial" w:eastAsia="Malgun Gothic"/>
          <w:sz w:val="18"/>
        </w:rPr>
        <w:t>"Não foi X. Foi Y." 대조. tava tremendo는 과거진행.</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그 순간의 판단) + 과거진행(estava + gerúndio, 통화 중 배경 상태).</w:t>
      </w:r>
    </w:p>
    <w:p>
      <w:pPr>
        <w:spacing w:after="20" w:before="100"/>
      </w:pPr>
      <w:r>
        <w:rPr>
          <w:rFonts w:ascii="Arial" w:hAnsi="Arial" w:eastAsia="Malgun Gothic"/>
          <w:b/>
          <w:sz w:val="20"/>
        </w:rPr>
        <w:t xml:space="preserve">88. </w:t>
      </w:r>
      <w:r>
        <w:rPr>
          <w:rFonts w:ascii="Arial" w:hAnsi="Arial" w:eastAsia="Malgun Gothic"/>
          <w:b/>
          <w:color w:val="7F6000"/>
          <w:sz w:val="20"/>
        </w:rPr>
        <w:t>HELENA</w:t>
      </w:r>
      <w:r>
        <w:rPr>
          <w:rFonts w:ascii="Arial" w:hAnsi="Arial" w:eastAsia="Malgun Gothic"/>
          <w:sz w:val="20"/>
        </w:rPr>
        <w:t xml:space="preserve">  "Eu também ouvi. E ela perguntou: "Quem mandou o senhor ligar?""</w:t>
      </w:r>
    </w:p>
    <w:p>
      <w:pPr>
        <w:spacing w:after="0" w:before="0"/>
        <w:ind w:left="283"/>
      </w:pPr>
      <w:r>
        <w:rPr>
          <w:rFonts w:ascii="Arial" w:hAnsi="Arial" w:eastAsia="Malgun Gothic"/>
          <w:b/>
          <w:sz w:val="18"/>
        </w:rPr>
        <w:t xml:space="preserve">· 단어: </w:t>
      </w:r>
      <w:r>
        <w:rPr>
          <w:rFonts w:ascii="Arial" w:hAnsi="Arial" w:eastAsia="Malgun Gothic"/>
          <w:sz w:val="18"/>
        </w:rPr>
        <w:t>perguntou(물었다)</w:t>
      </w:r>
    </w:p>
    <w:p>
      <w:pPr>
        <w:spacing w:after="0" w:before="0"/>
        <w:ind w:left="283"/>
      </w:pPr>
      <w:r>
        <w:rPr>
          <w:rFonts w:ascii="Arial" w:hAnsi="Arial" w:eastAsia="Malgun Gothic"/>
          <w:b/>
          <w:sz w:val="18"/>
        </w:rPr>
        <w:t xml:space="preserve">· 문법: </w:t>
      </w:r>
      <w:r>
        <w:rPr>
          <w:rFonts w:ascii="Arial" w:hAnsi="Arial" w:eastAsia="Malgun Gothic"/>
          <w:sz w:val="18"/>
        </w:rPr>
        <w:t>직접 인용 재현.</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89. </w:t>
      </w:r>
      <w:r>
        <w:rPr>
          <w:rFonts w:ascii="Arial" w:hAnsi="Arial" w:eastAsia="Malgun Gothic"/>
          <w:b/>
          <w:color w:val="7F6000"/>
          <w:sz w:val="20"/>
        </w:rPr>
        <w:t>DIGO</w:t>
      </w:r>
      <w:r>
        <w:rPr>
          <w:rFonts w:ascii="Arial" w:hAnsi="Arial" w:eastAsia="Malgun Gothic"/>
          <w:sz w:val="20"/>
        </w:rPr>
        <w:t xml:space="preserve">  "Quem pergunta isso já espera que alguém mande."</w:t>
      </w:r>
    </w:p>
    <w:p>
      <w:pPr>
        <w:spacing w:after="0" w:before="0"/>
        <w:ind w:left="283"/>
      </w:pPr>
      <w:r>
        <w:rPr>
          <w:rFonts w:ascii="Arial" w:hAnsi="Arial" w:eastAsia="Malgun Gothic"/>
          <w:b/>
          <w:sz w:val="18"/>
        </w:rPr>
        <w:t xml:space="preserve">· 단어: </w:t>
      </w:r>
      <w:r>
        <w:rPr>
          <w:rFonts w:ascii="Arial" w:hAnsi="Arial" w:eastAsia="Malgun Gothic"/>
          <w:sz w:val="18"/>
        </w:rPr>
        <w:t>espera que(~를 예상하다) · mande(mandar 접속법 현재)</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접속법"은 '~하기를 바라다' 외에 '~할 거라 예상하다'로도 쓰이며 접속법.</w:t>
      </w:r>
    </w:p>
    <w:p>
      <w:pPr>
        <w:spacing w:after="0" w:before="0"/>
        <w:ind w:left="283"/>
      </w:pPr>
      <w:r>
        <w:rPr>
          <w:rFonts w:ascii="Arial" w:hAnsi="Arial" w:eastAsia="Malgun Gothic"/>
          <w:b/>
          <w:sz w:val="18"/>
        </w:rPr>
        <w:t xml:space="preserve">· 시제: </w:t>
      </w:r>
      <w:r>
        <w:rPr>
          <w:rFonts w:ascii="Arial" w:hAnsi="Arial" w:eastAsia="Malgun Gothic"/>
          <w:sz w:val="18"/>
        </w:rPr>
        <w:t>접속법 현재.</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4.</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"Ou já recebeu ligação de alguém mandando."</w:t>
      </w:r>
    </w:p>
    <w:p>
      <w:pPr>
        <w:spacing w:after="0" w:before="0"/>
        <w:ind w:left="283"/>
      </w:pPr>
      <w:r>
        <w:rPr>
          <w:rFonts w:ascii="Arial" w:hAnsi="Arial" w:eastAsia="Malgun Gothic"/>
          <w:b/>
          <w:sz w:val="18"/>
        </w:rPr>
        <w:t xml:space="preserve">· 단어: </w:t>
      </w:r>
      <w:r>
        <w:rPr>
          <w:rFonts w:ascii="Arial" w:hAnsi="Arial" w:eastAsia="Malgun Gothic"/>
          <w:sz w:val="18"/>
        </w:rPr>
        <w:t>ligação(통화) · mandando(지시하는)</w:t>
      </w:r>
    </w:p>
    <w:p>
      <w:pPr>
        <w:spacing w:after="0" w:before="0"/>
        <w:ind w:left="283"/>
      </w:pPr>
      <w:r>
        <w:rPr>
          <w:rFonts w:ascii="Arial" w:hAnsi="Arial" w:eastAsia="Malgun Gothic"/>
          <w:b/>
          <w:sz w:val="18"/>
        </w:rPr>
        <w:t xml:space="preserve">· 문법: </w:t>
      </w:r>
      <w:r>
        <w:rPr>
          <w:rFonts w:ascii="Arial" w:hAnsi="Arial" w:eastAsia="Malgun Gothic"/>
          <w:sz w:val="18"/>
        </w:rPr>
        <w:t>89번의 주어(quem)를 공유. 동명사 mandando가 alguém 수식(→ 1화 110번).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동명사.</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"Deixa comigo. Eu ligo. Voz de mulher, sotaque de quebrada. Ela vai confiar."</w:t>
      </w:r>
    </w:p>
    <w:p>
      <w:pPr>
        <w:spacing w:after="0" w:before="0"/>
        <w:ind w:left="283"/>
      </w:pPr>
      <w:r>
        <w:rPr>
          <w:rFonts w:ascii="Arial" w:hAnsi="Arial" w:eastAsia="Malgun Gothic"/>
          <w:b/>
          <w:sz w:val="18"/>
        </w:rPr>
        <w:t xml:space="preserve">· 단어: </w:t>
      </w:r>
      <w:r>
        <w:rPr>
          <w:rFonts w:ascii="Arial" w:hAnsi="Arial" w:eastAsia="Malgun Gothic"/>
          <w:sz w:val="18"/>
        </w:rPr>
        <w:t>deixa comigo(나한테 맡겨) · sotaque(억양) · confiar(믿다)</w:t>
      </w:r>
    </w:p>
    <w:p>
      <w:pPr>
        <w:spacing w:after="0" w:before="0"/>
        <w:ind w:left="283"/>
      </w:pPr>
      <w:r>
        <w:rPr>
          <w:rFonts w:ascii="Arial" w:hAnsi="Arial" w:eastAsia="Malgun Gothic"/>
          <w:b/>
          <w:sz w:val="18"/>
        </w:rPr>
        <w:t xml:space="preserve">· 문법: </w:t>
      </w:r>
      <w:r>
        <w:rPr>
          <w:rFonts w:ascii="Arial" w:hAnsi="Arial" w:eastAsia="Malgun Gothic"/>
          <w:sz w:val="18"/>
        </w:rPr>
        <w:t>"Deixa comigo"는 관용. "Eu ligo"는 현재형 의지 표명.</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 + 우언적 미래.</w:t>
      </w:r>
    </w:p>
    <w:p>
      <w:pPr>
        <w:spacing w:after="20" w:before="100"/>
      </w:pPr>
      <w:r>
        <w:rPr>
          <w:rFonts w:ascii="Arial" w:hAnsi="Arial" w:eastAsia="Malgun Gothic"/>
          <w:b/>
          <w:sz w:val="20"/>
        </w:rPr>
        <w:t xml:space="preserve">92. </w:t>
      </w:r>
      <w:r>
        <w:rPr>
          <w:rFonts w:ascii="Arial" w:hAnsi="Arial" w:eastAsia="Malgun Gothic"/>
          <w:b/>
          <w:color w:val="7F6000"/>
          <w:sz w:val="20"/>
        </w:rPr>
        <w:t>MARCOS</w:t>
      </w:r>
      <w:r>
        <w:rPr>
          <w:rFonts w:ascii="Arial" w:hAnsi="Arial" w:eastAsia="Malgun Gothic"/>
          <w:sz w:val="20"/>
        </w:rPr>
        <w:t xml:space="preserve">  "Agora? Melhor não. Talvez seja melhor esperar uns dias. Deixar a poeira baixar."</w:t>
      </w:r>
    </w:p>
    <w:p>
      <w:pPr>
        <w:spacing w:after="0" w:before="0"/>
        <w:ind w:left="283"/>
      </w:pPr>
      <w:r>
        <w:rPr>
          <w:rFonts w:ascii="Arial" w:hAnsi="Arial" w:eastAsia="Malgun Gothic"/>
          <w:b/>
          <w:sz w:val="18"/>
        </w:rPr>
        <w:t xml:space="preserve">· 단어: </w:t>
      </w:r>
      <w:r>
        <w:rPr>
          <w:rFonts w:ascii="Arial" w:hAnsi="Arial" w:eastAsia="Malgun Gothic"/>
          <w:sz w:val="18"/>
        </w:rPr>
        <w:t>melhor não(안 하는 게 나아) · poeira(먼지) · baixar(가라앉다)</w:t>
      </w:r>
    </w:p>
    <w:p>
      <w:pPr>
        <w:spacing w:after="0" w:before="0"/>
        <w:ind w:left="283"/>
      </w:pPr>
      <w:r>
        <w:rPr>
          <w:rFonts w:ascii="Arial" w:hAnsi="Arial" w:eastAsia="Malgun Gothic"/>
          <w:b/>
          <w:sz w:val="18"/>
        </w:rPr>
        <w:t xml:space="preserve">· 문법: </w:t>
      </w:r>
      <w:r>
        <w:rPr>
          <w:rFonts w:ascii="Arial" w:hAnsi="Arial" w:eastAsia="Malgun Gothic"/>
          <w:sz w:val="18"/>
        </w:rPr>
        <w:t>"Melhor não"는 "É melhor não"의 생략. "talvez + 접속법"(seja). "deixar + 명사 + 부정사"는 사역(~가 ~하게 두다).</w:t>
      </w:r>
    </w:p>
    <w:p>
      <w:pPr>
        <w:spacing w:after="0" w:before="0"/>
        <w:ind w:left="283"/>
      </w:pPr>
      <w:r>
        <w:rPr>
          <w:rFonts w:ascii="Arial" w:hAnsi="Arial" w:eastAsia="Malgun Gothic"/>
          <w:b/>
          <w:sz w:val="18"/>
        </w:rPr>
        <w:t xml:space="preserve">· 시제: </w:t>
      </w:r>
      <w:r>
        <w:rPr>
          <w:rFonts w:ascii="Arial" w:hAnsi="Arial" w:eastAsia="Malgun Gothic"/>
          <w:sz w:val="18"/>
        </w:rPr>
        <w:t>접속법 현재 + 부정사.</w:t>
      </w:r>
    </w:p>
    <w:p>
      <w:pPr>
        <w:spacing w:after="0" w:before="0"/>
        <w:ind w:left="283"/>
      </w:pPr>
      <w:r>
        <w:rPr>
          <w:rFonts w:ascii="Arial" w:hAnsi="Arial" w:eastAsia="Malgun Gothic"/>
          <w:b/>
          <w:sz w:val="18"/>
        </w:rPr>
        <w:t xml:space="preserve">· 표현: </w:t>
      </w:r>
      <w:r>
        <w:rPr>
          <w:rFonts w:ascii="Arial" w:hAnsi="Arial" w:eastAsia="Malgun Gothic"/>
          <w:sz w:val="18"/>
        </w:rPr>
        <w:t>"deixar a poeira baixar"는 '잠잠해지길 기다리다' 관용. 4·11화 복선.</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"Uns dias é muito, Marcos. Esse relatório pode sumir do site amanhã."</w:t>
      </w:r>
    </w:p>
    <w:p>
      <w:pPr>
        <w:spacing w:after="0" w:before="0"/>
        <w:ind w:left="283"/>
      </w:pPr>
      <w:r>
        <w:rPr>
          <w:rFonts w:ascii="Arial" w:hAnsi="Arial" w:eastAsia="Malgun Gothic"/>
          <w:b/>
          <w:sz w:val="18"/>
        </w:rPr>
        <w:t xml:space="preserve">· 단어: </w:t>
      </w:r>
      <w:r>
        <w:rPr>
          <w:rFonts w:ascii="Arial" w:hAnsi="Arial" w:eastAsia="Malgun Gothic"/>
          <w:sz w:val="18"/>
        </w:rPr>
        <w:t>muito(많은, 긴) · sumir(사라지다)</w:t>
      </w:r>
    </w:p>
    <w:p>
      <w:pPr>
        <w:spacing w:after="0" w:before="0"/>
        <w:ind w:left="283"/>
      </w:pPr>
      <w:r>
        <w:rPr>
          <w:rFonts w:ascii="Arial" w:hAnsi="Arial" w:eastAsia="Malgun Gothic"/>
          <w:b/>
          <w:sz w:val="18"/>
        </w:rPr>
        <w:t xml:space="preserve">· 문법: </w:t>
      </w:r>
      <w:r>
        <w:rPr>
          <w:rFonts w:ascii="Arial" w:hAnsi="Arial" w:eastAsia="Malgun Gothic"/>
          <w:sz w:val="18"/>
        </w:rPr>
        <w:t>복수 주어 + 단수 é(기간을 하나의 양으로 — 2화 104번과 같은 현상).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94. </w:t>
      </w:r>
      <w:r>
        <w:rPr>
          <w:rFonts w:ascii="Arial" w:hAnsi="Arial" w:eastAsia="Malgun Gothic"/>
          <w:b/>
          <w:color w:val="7F6000"/>
          <w:sz w:val="20"/>
        </w:rPr>
        <w:t>DIGO</w:t>
      </w:r>
      <w:r>
        <w:rPr>
          <w:rFonts w:ascii="Arial" w:hAnsi="Arial" w:eastAsia="Malgun Gothic"/>
          <w:sz w:val="20"/>
        </w:rPr>
        <w:t xml:space="preserve">  "Já baixei tudo. Relatório, foto, diário oficial. Três cópias."</w:t>
      </w:r>
    </w:p>
    <w:p>
      <w:pPr>
        <w:spacing w:after="0" w:before="0"/>
        <w:ind w:left="283"/>
      </w:pPr>
      <w:r>
        <w:rPr>
          <w:rFonts w:ascii="Arial" w:hAnsi="Arial" w:eastAsia="Malgun Gothic"/>
          <w:b/>
          <w:sz w:val="18"/>
        </w:rPr>
        <w:t xml:space="preserve">· 단어: </w:t>
      </w:r>
      <w:r>
        <w:rPr>
          <w:rFonts w:ascii="Arial" w:hAnsi="Arial" w:eastAsia="Malgun Gothic"/>
          <w:sz w:val="18"/>
        </w:rPr>
        <w:t>baixei(내려받았다) · cópias(사본)</w:t>
      </w:r>
    </w:p>
    <w:p>
      <w:pPr>
        <w:spacing w:after="0" w:before="0"/>
        <w:ind w:left="283"/>
      </w:pPr>
      <w:r>
        <w:rPr>
          <w:rFonts w:ascii="Arial" w:hAnsi="Arial" w:eastAsia="Malgun Gothic"/>
          <w:b/>
          <w:sz w:val="18"/>
        </w:rPr>
        <w:t xml:space="preserve">· 문법: </w:t>
      </w:r>
      <w:r>
        <w:rPr>
          <w:rFonts w:ascii="Arial" w:hAnsi="Arial" w:eastAsia="Malgun Gothic"/>
          <w:sz w:val="18"/>
        </w:rPr>
        <w:t>"já + 완료과거"(이미).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95. </w:t>
      </w:r>
      <w:r>
        <w:rPr>
          <w:rFonts w:ascii="Arial" w:hAnsi="Arial" w:eastAsia="Malgun Gothic"/>
          <w:b/>
          <w:color w:val="7F6000"/>
          <w:sz w:val="20"/>
        </w:rPr>
        <w:t>HELENA</w:t>
      </w:r>
      <w:r>
        <w:rPr>
          <w:rFonts w:ascii="Arial" w:hAnsi="Arial" w:eastAsia="Malgun Gothic"/>
          <w:sz w:val="20"/>
        </w:rPr>
        <w:t xml:space="preserve">  "Ótimo. Ana Clara, liga. Mas educada. "A senhora", sempre."</w:t>
      </w:r>
    </w:p>
    <w:p>
      <w:pPr>
        <w:spacing w:after="0" w:before="0"/>
        <w:ind w:left="283"/>
      </w:pPr>
      <w:r>
        <w:rPr>
          <w:rFonts w:ascii="Arial" w:hAnsi="Arial" w:eastAsia="Malgun Gothic"/>
          <w:b/>
          <w:sz w:val="18"/>
        </w:rPr>
        <w:t xml:space="preserve">· 단어: </w:t>
      </w:r>
      <w:r>
        <w:rPr>
          <w:rFonts w:ascii="Arial" w:hAnsi="Arial" w:eastAsia="Malgun Gothic"/>
          <w:sz w:val="18"/>
        </w:rPr>
        <w:t>educada(예의 바른) · sempre(항상)</w:t>
      </w:r>
    </w:p>
    <w:p>
      <w:pPr>
        <w:spacing w:after="0" w:before="0"/>
        <w:ind w:left="283"/>
      </w:pPr>
      <w:r>
        <w:rPr>
          <w:rFonts w:ascii="Arial" w:hAnsi="Arial" w:eastAsia="Malgun Gothic"/>
          <w:b/>
          <w:sz w:val="18"/>
        </w:rPr>
        <w:t xml:space="preserve">· 문법: </w:t>
      </w:r>
      <w:r>
        <w:rPr>
          <w:rFonts w:ascii="Arial" w:hAnsi="Arial" w:eastAsia="Malgun Gothic"/>
          <w:sz w:val="18"/>
        </w:rPr>
        <w:t>educada는 주어(Ana Clara)에 일치하는 술어 형용사(=liga [sendo] educada).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1화 113번의 'você' 실수를 교훈으로 삼음(문법 2).</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"Prefeitura? Boa tarde, querida. A prefeita ainda tá aí? Aqui é a Ana Clara."</w:t>
      </w:r>
    </w:p>
    <w:p>
      <w:pPr>
        <w:spacing w:after="0" w:before="0"/>
        <w:ind w:left="283"/>
      </w:pPr>
      <w:r>
        <w:rPr>
          <w:rFonts w:ascii="Arial" w:hAnsi="Arial" w:eastAsia="Malgun Gothic"/>
          <w:b/>
          <w:sz w:val="18"/>
        </w:rPr>
        <w:t xml:space="preserve">· 단어: </w:t>
      </w:r>
      <w:r>
        <w:rPr>
          <w:rFonts w:ascii="Arial" w:hAnsi="Arial" w:eastAsia="Malgun Gothic"/>
          <w:sz w:val="18"/>
        </w:rPr>
        <w:t>querida(자기, 언니 — 친근 호칭) · ainda tá aí(아직 거기 계세요)</w:t>
      </w:r>
    </w:p>
    <w:p>
      <w:pPr>
        <w:spacing w:after="0" w:before="0"/>
        <w:ind w:left="283"/>
      </w:pPr>
      <w:r>
        <w:rPr>
          <w:rFonts w:ascii="Arial" w:hAnsi="Arial" w:eastAsia="Malgun Gothic"/>
          <w:b/>
          <w:sz w:val="18"/>
        </w:rPr>
        <w:t xml:space="preserve">· 문법: </w:t>
      </w:r>
      <w:r>
        <w:rPr>
          <w:rFonts w:ascii="Arial" w:hAnsi="Arial" w:eastAsia="Malgun Gothic"/>
          <w:sz w:val="18"/>
        </w:rPr>
        <w:t>전화 정형(→ 73번).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querida는 낯선 여성에게도 쓰는 친근한 호칭 — 아나 클라라의 전략적 친밀감.</w:t>
      </w:r>
    </w:p>
    <w:p>
      <w:pPr>
        <w:spacing w:after="20" w:before="100"/>
      </w:pPr>
      <w:r>
        <w:rPr>
          <w:rFonts w:ascii="Arial" w:hAnsi="Arial" w:eastAsia="Malgun Gothic"/>
          <w:b/>
          <w:sz w:val="20"/>
        </w:rPr>
        <w:t xml:space="preserve">97. </w:t>
      </w:r>
      <w:r>
        <w:rPr>
          <w:rFonts w:ascii="Arial" w:hAnsi="Arial" w:eastAsia="Malgun Gothic"/>
          <w:b/>
          <w:color w:val="7F6000"/>
          <w:sz w:val="20"/>
        </w:rPr>
        <w:t>JOSIANE</w:t>
      </w:r>
      <w:r>
        <w:rPr>
          <w:rFonts w:ascii="Arial" w:hAnsi="Arial" w:eastAsia="Malgun Gothic"/>
          <w:sz w:val="20"/>
        </w:rPr>
        <w:t xml:space="preserve">  "A prefeita saiu. Foi pra casa. Disse que tá com dor de cabeça."</w:t>
      </w:r>
    </w:p>
    <w:p>
      <w:pPr>
        <w:spacing w:after="0" w:before="0"/>
        <w:ind w:left="283"/>
      </w:pPr>
      <w:r>
        <w:rPr>
          <w:rFonts w:ascii="Arial" w:hAnsi="Arial" w:eastAsia="Malgun Gothic"/>
          <w:b/>
          <w:sz w:val="18"/>
        </w:rPr>
        <w:t xml:space="preserve">· 단어: </w:t>
      </w:r>
      <w:r>
        <w:rPr>
          <w:rFonts w:ascii="Arial" w:hAnsi="Arial" w:eastAsia="Malgun Gothic"/>
          <w:sz w:val="18"/>
        </w:rPr>
        <w:t>saiu(나갔다) · foi pra casa(집에 갔다) · dor de cabeça(두통)</w:t>
      </w:r>
    </w:p>
    <w:p>
      <w:pPr>
        <w:spacing w:after="0" w:before="0"/>
        <w:ind w:left="283"/>
      </w:pPr>
      <w:r>
        <w:rPr>
          <w:rFonts w:ascii="Arial" w:hAnsi="Arial" w:eastAsia="Malgun Gothic"/>
          <w:b/>
          <w:sz w:val="18"/>
        </w:rPr>
        <w:t xml:space="preserve">· 문법: </w:t>
      </w:r>
      <w:r>
        <w:rPr>
          <w:rFonts w:ascii="Arial" w:hAnsi="Arial" w:eastAsia="Malgun Gothic"/>
          <w:sz w:val="18"/>
        </w:rPr>
        <w:t>"estar com + 증상"은 '~이 있다'(estar com fome, com dor). "Disse que + 현재형"은 브라질 구어 간접화법(규범 시제 일치는 estava).</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현재직설법.</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"Entendo. Talvez ela queira conversar depois. A senhora anota meu número?"</w:t>
      </w:r>
    </w:p>
    <w:p>
      <w:pPr>
        <w:spacing w:after="0" w:before="0"/>
        <w:ind w:left="283"/>
      </w:pPr>
      <w:r>
        <w:rPr>
          <w:rFonts w:ascii="Arial" w:hAnsi="Arial" w:eastAsia="Malgun Gothic"/>
          <w:b/>
          <w:sz w:val="18"/>
        </w:rPr>
        <w:t xml:space="preserve">· 단어: </w:t>
      </w:r>
      <w:r>
        <w:rPr>
          <w:rFonts w:ascii="Arial" w:hAnsi="Arial" w:eastAsia="Malgun Gothic"/>
          <w:sz w:val="18"/>
        </w:rPr>
        <w:t>queira(querer 접속법 현재, 불규칙) · anota(anotar, 적다)</w:t>
      </w:r>
    </w:p>
    <w:p>
      <w:pPr>
        <w:spacing w:after="0" w:before="0"/>
        <w:ind w:left="283"/>
      </w:pPr>
      <w:r>
        <w:rPr>
          <w:rFonts w:ascii="Arial" w:hAnsi="Arial" w:eastAsia="Malgun Gothic"/>
          <w:b/>
          <w:sz w:val="18"/>
        </w:rPr>
        <w:t xml:space="preserve">· 문법: </w:t>
      </w:r>
      <w:r>
        <w:rPr>
          <w:rFonts w:ascii="Arial" w:hAnsi="Arial" w:eastAsia="Malgun Gothic"/>
          <w:sz w:val="18"/>
        </w:rPr>
        <w:t>"talvez + 접속법". "A senhora + 현재형?"은 정중한 부탁 의문.</w:t>
      </w:r>
    </w:p>
    <w:p>
      <w:pPr>
        <w:spacing w:after="0" w:before="0"/>
        <w:ind w:left="283"/>
      </w:pPr>
      <w:r>
        <w:rPr>
          <w:rFonts w:ascii="Arial" w:hAnsi="Arial" w:eastAsia="Malgun Gothic"/>
          <w:b/>
          <w:sz w:val="18"/>
        </w:rPr>
        <w:t xml:space="preserve">· 시제: </w:t>
      </w:r>
      <w:r>
        <w:rPr>
          <w:rFonts w:ascii="Arial" w:hAnsi="Arial" w:eastAsia="Malgun Gothic"/>
          <w:sz w:val="18"/>
        </w:rPr>
        <w:t>접속법 현재 + 현재직설법(부탁).</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5. querer의 접속법 queira는 고빈도 불규칙.</w:t>
      </w:r>
    </w:p>
    <w:p>
      <w:pPr>
        <w:spacing w:after="20" w:before="100"/>
      </w:pPr>
      <w:r>
        <w:rPr>
          <w:rFonts w:ascii="Arial" w:hAnsi="Arial" w:eastAsia="Malgun Gothic"/>
          <w:b/>
          <w:sz w:val="20"/>
        </w:rPr>
        <w:t xml:space="preserve">99. </w:t>
      </w:r>
      <w:r>
        <w:rPr>
          <w:rFonts w:ascii="Arial" w:hAnsi="Arial" w:eastAsia="Malgun Gothic"/>
          <w:b/>
          <w:color w:val="7F6000"/>
          <w:sz w:val="20"/>
        </w:rPr>
        <w:t>JOSIANE</w:t>
      </w:r>
      <w:r>
        <w:rPr>
          <w:rFonts w:ascii="Arial" w:hAnsi="Arial" w:eastAsia="Malgun Gothic"/>
          <w:sz w:val="20"/>
        </w:rPr>
        <w:t xml:space="preserve">  "Anoto. Mas acho difícil, moça. Ela não tá bem esses dias."</w:t>
      </w:r>
    </w:p>
    <w:p>
      <w:pPr>
        <w:spacing w:after="0" w:before="0"/>
        <w:ind w:left="283"/>
      </w:pPr>
      <w:r>
        <w:rPr>
          <w:rFonts w:ascii="Arial" w:hAnsi="Arial" w:eastAsia="Malgun Gothic"/>
          <w:b/>
          <w:sz w:val="18"/>
        </w:rPr>
        <w:t xml:space="preserve">· 단어: </w:t>
      </w:r>
      <w:r>
        <w:rPr>
          <w:rFonts w:ascii="Arial" w:hAnsi="Arial" w:eastAsia="Malgun Gothic"/>
          <w:sz w:val="18"/>
        </w:rPr>
        <w:t>acho difícil(어려울 것 같아요) · moça(아가씨) · esses dias(요즘)</w:t>
      </w:r>
    </w:p>
    <w:p>
      <w:pPr>
        <w:spacing w:after="0" w:before="0"/>
        <w:ind w:left="283"/>
      </w:pPr>
      <w:r>
        <w:rPr>
          <w:rFonts w:ascii="Arial" w:hAnsi="Arial" w:eastAsia="Malgun Gothic"/>
          <w:b/>
          <w:sz w:val="18"/>
        </w:rPr>
        <w:t xml:space="preserve">· 문법: </w:t>
      </w:r>
      <w:r>
        <w:rPr>
          <w:rFonts w:ascii="Arial" w:hAnsi="Arial" w:eastAsia="Malgun Gothic"/>
          <w:sz w:val="18"/>
        </w:rPr>
        <w:t>동사 반복 긍정(Anoto). "achar + 형용사"는 '~라고 생각하다'.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moça/moço 쌍 호칭.</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"Obrigada. Só diz que é a Ana Clara. Sem Brasília no meio."</w:t>
      </w:r>
    </w:p>
    <w:p>
      <w:pPr>
        <w:spacing w:after="0" w:before="0"/>
        <w:ind w:left="283"/>
      </w:pPr>
      <w:r>
        <w:rPr>
          <w:rFonts w:ascii="Arial" w:hAnsi="Arial" w:eastAsia="Malgun Gothic"/>
          <w:b/>
          <w:sz w:val="18"/>
        </w:rPr>
        <w:t xml:space="preserve">· 단어: </w:t>
      </w:r>
      <w:r>
        <w:rPr>
          <w:rFonts w:ascii="Arial" w:hAnsi="Arial" w:eastAsia="Malgun Gothic"/>
          <w:sz w:val="18"/>
        </w:rPr>
        <w:t>obrigada(여성 화자) · só diz(그냥 말해 줘요) · no meio(중간에, 끼어서)</w:t>
      </w:r>
    </w:p>
    <w:p>
      <w:pPr>
        <w:spacing w:after="0" w:before="0"/>
        <w:ind w:left="283"/>
      </w:pPr>
      <w:r>
        <w:rPr>
          <w:rFonts w:ascii="Arial" w:hAnsi="Arial" w:eastAsia="Malgun Gothic"/>
          <w:b/>
          <w:sz w:val="18"/>
        </w:rPr>
        <w:t xml:space="preserve">· 문법: </w:t>
      </w:r>
      <w:r>
        <w:rPr>
          <w:rFonts w:ascii="Arial" w:hAnsi="Arial" w:eastAsia="Malgun Gothic"/>
          <w:sz w:val="18"/>
        </w:rPr>
        <w:t xml:space="preserve">구어 명령 diz(dizer의 tu 명령, 표준 você 명령은 diga). </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현재직설법.</w:t>
      </w:r>
    </w:p>
    <w:p>
      <w:pPr>
        <w:spacing w:after="0" w:before="0"/>
        <w:ind w:left="283"/>
      </w:pPr>
      <w:r>
        <w:rPr>
          <w:rFonts w:ascii="Arial" w:hAnsi="Arial" w:eastAsia="Malgun Gothic"/>
          <w:b/>
          <w:sz w:val="18"/>
        </w:rPr>
        <w:t xml:space="preserve">· 표현: </w:t>
      </w:r>
      <w:r>
        <w:rPr>
          <w:rFonts w:ascii="Arial" w:hAnsi="Arial" w:eastAsia="Malgun Gothic"/>
          <w:sz w:val="18"/>
        </w:rPr>
        <w:t>obrigada는 화자가 여성이라 -a.</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"Oito da noite. Nada. Talvez ela não ligue nunca."</w:t>
      </w:r>
    </w:p>
    <w:p>
      <w:pPr>
        <w:spacing w:after="0" w:before="0"/>
        <w:ind w:left="283"/>
      </w:pPr>
      <w:r>
        <w:rPr>
          <w:rFonts w:ascii="Arial" w:hAnsi="Arial" w:eastAsia="Malgun Gothic"/>
          <w:b/>
          <w:sz w:val="18"/>
        </w:rPr>
        <w:t xml:space="preserve">· 단어: </w:t>
      </w:r>
      <w:r>
        <w:rPr>
          <w:rFonts w:ascii="Arial" w:hAnsi="Arial" w:eastAsia="Malgun Gothic"/>
          <w:sz w:val="18"/>
        </w:rPr>
        <w:t>oito da noite(밤 8시) · ligue(ligar 접속법 현재, g→gu) · nunca(결코)</w:t>
      </w:r>
    </w:p>
    <w:p>
      <w:pPr>
        <w:spacing w:after="0" w:before="0"/>
        <w:ind w:left="283"/>
      </w:pPr>
      <w:r>
        <w:rPr>
          <w:rFonts w:ascii="Arial" w:hAnsi="Arial" w:eastAsia="Malgun Gothic"/>
          <w:b/>
          <w:sz w:val="18"/>
        </w:rPr>
        <w:t xml:space="preserve">· 문법: </w:t>
      </w:r>
      <w:r>
        <w:rPr>
          <w:rFonts w:ascii="Arial" w:hAnsi="Arial" w:eastAsia="Malgun Gothic"/>
          <w:sz w:val="18"/>
        </w:rPr>
        <w:t>"talvez + 접속법"에서 부정. não ... nunca 이중 부정(nunca가 동사 뒤).</w:t>
      </w:r>
    </w:p>
    <w:p>
      <w:pPr>
        <w:spacing w:after="0" w:before="0"/>
        <w:ind w:left="283"/>
      </w:pPr>
      <w:r>
        <w:rPr>
          <w:rFonts w:ascii="Arial" w:hAnsi="Arial" w:eastAsia="Malgun Gothic"/>
          <w:b/>
          <w:sz w:val="18"/>
        </w:rPr>
        <w:t xml:space="preserve">· 시제: </w:t>
      </w:r>
      <w:r>
        <w:rPr>
          <w:rFonts w:ascii="Arial" w:hAnsi="Arial" w:eastAsia="Malgun Gothic"/>
          <w:sz w:val="18"/>
        </w:rPr>
        <w:t>접속법 현재 — 불확실한 예측.</w:t>
      </w:r>
    </w:p>
    <w:p>
      <w:pPr>
        <w:spacing w:after="20" w:before="100"/>
      </w:pPr>
      <w:r>
        <w:rPr>
          <w:rFonts w:ascii="Arial" w:hAnsi="Arial" w:eastAsia="Malgun Gothic"/>
          <w:b/>
          <w:sz w:val="20"/>
        </w:rPr>
        <w:t xml:space="preserve">102. </w:t>
      </w:r>
      <w:r>
        <w:rPr>
          <w:rFonts w:ascii="Arial" w:hAnsi="Arial" w:eastAsia="Malgun Gothic"/>
          <w:b/>
          <w:color w:val="7F6000"/>
          <w:sz w:val="20"/>
        </w:rPr>
        <w:t>MARCOS</w:t>
      </w:r>
      <w:r>
        <w:rPr>
          <w:rFonts w:ascii="Arial" w:hAnsi="Arial" w:eastAsia="Malgun Gothic"/>
          <w:sz w:val="20"/>
        </w:rPr>
        <w:t xml:space="preserve">  "Eu vou indo, gente. Tenho que resolver um negócio do meu filho."</w:t>
      </w:r>
    </w:p>
    <w:p>
      <w:pPr>
        <w:spacing w:after="0" w:before="0"/>
        <w:ind w:left="283"/>
      </w:pPr>
      <w:r>
        <w:rPr>
          <w:rFonts w:ascii="Arial" w:hAnsi="Arial" w:eastAsia="Malgun Gothic"/>
          <w:b/>
          <w:sz w:val="18"/>
        </w:rPr>
        <w:t xml:space="preserve">· 단어: </w:t>
      </w:r>
      <w:r>
        <w:rPr>
          <w:rFonts w:ascii="Arial" w:hAnsi="Arial" w:eastAsia="Malgun Gothic"/>
          <w:sz w:val="18"/>
        </w:rPr>
        <w:t>vou indo(이만 가 볼게) · ter que(~해야 한다) · resolver(해결하다) · negócio(일, 용무)</w:t>
      </w:r>
    </w:p>
    <w:p>
      <w:pPr>
        <w:spacing w:after="0" w:before="0"/>
        <w:ind w:left="283"/>
      </w:pPr>
      <w:r>
        <w:rPr>
          <w:rFonts w:ascii="Arial" w:hAnsi="Arial" w:eastAsia="Malgun Gothic"/>
          <w:b/>
          <w:sz w:val="18"/>
        </w:rPr>
        <w:t xml:space="preserve">· 문법: </w:t>
      </w:r>
      <w:r>
        <w:rPr>
          <w:rFonts w:ascii="Arial" w:hAnsi="Arial" w:eastAsia="Malgun Gothic"/>
          <w:sz w:val="18"/>
        </w:rPr>
        <w:t>"ir + 동명사(vou indo)"는 '슬슬 가겠다'는 완곡한 작별 관용. "ter que + 부정사"는 의무.</w:t>
      </w:r>
    </w:p>
    <w:p>
      <w:pPr>
        <w:spacing w:after="0" w:before="0"/>
        <w:ind w:left="283"/>
      </w:pPr>
      <w:r>
        <w:rPr>
          <w:rFonts w:ascii="Arial" w:hAnsi="Arial" w:eastAsia="Malgun Gothic"/>
          <w:b/>
          <w:sz w:val="18"/>
        </w:rPr>
        <w:t xml:space="preserve">· 시제: </w:t>
      </w:r>
      <w:r>
        <w:rPr>
          <w:rFonts w:ascii="Arial" w:hAnsi="Arial" w:eastAsia="Malgun Gothic"/>
          <w:sz w:val="18"/>
        </w:rPr>
        <w:t>현재직설법(진행상의 관용) + 현재직설법(의무).</w:t>
      </w:r>
    </w:p>
    <w:p>
      <w:pPr>
        <w:spacing w:after="0" w:before="0"/>
        <w:ind w:left="283"/>
      </w:pPr>
      <w:r>
        <w:rPr>
          <w:rFonts w:ascii="Arial" w:hAnsi="Arial" w:eastAsia="Malgun Gothic"/>
          <w:b/>
          <w:sz w:val="18"/>
        </w:rPr>
        <w:t xml:space="preserve">· 표현: </w:t>
      </w:r>
      <w:r>
        <w:rPr>
          <w:rFonts w:ascii="Arial" w:hAnsi="Arial" w:eastAsia="Malgun Gothic"/>
          <w:sz w:val="18"/>
        </w:rPr>
        <w:t>negócio는 '사업' 외에 구어로 '일/것'.</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"Vai, Marcos. Obrigada pelo dia. E pelo bolo."</w:t>
      </w:r>
    </w:p>
    <w:p>
      <w:pPr>
        <w:spacing w:after="0" w:before="0"/>
        <w:ind w:left="283"/>
      </w:pPr>
      <w:r>
        <w:rPr>
          <w:rFonts w:ascii="Arial" w:hAnsi="Arial" w:eastAsia="Malgun Gothic"/>
          <w:b/>
          <w:sz w:val="18"/>
        </w:rPr>
        <w:t xml:space="preserve">· 단어: </w:t>
      </w:r>
      <w:r>
        <w:rPr>
          <w:rFonts w:ascii="Arial" w:hAnsi="Arial" w:eastAsia="Malgun Gothic"/>
          <w:sz w:val="18"/>
        </w:rPr>
        <w:t>vai(가, 명령) · obrigada por(~에 감사)</w:t>
      </w:r>
    </w:p>
    <w:p>
      <w:pPr>
        <w:spacing w:after="0" w:before="0"/>
        <w:ind w:left="283"/>
      </w:pPr>
      <w:r>
        <w:rPr>
          <w:rFonts w:ascii="Arial" w:hAnsi="Arial" w:eastAsia="Malgun Gothic"/>
          <w:b/>
          <w:sz w:val="18"/>
        </w:rPr>
        <w:t xml:space="preserve">· 문법: </w:t>
      </w:r>
      <w:r>
        <w:rPr>
          <w:rFonts w:ascii="Arial" w:hAnsi="Arial" w:eastAsia="Malgun Gothic"/>
          <w:sz w:val="18"/>
        </w:rPr>
        <w:t>"obrigado/a por + 명사"(감사 대상은 por). pelo = por + o.</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104. </w:t>
      </w:r>
      <w:r>
        <w:rPr>
          <w:rFonts w:ascii="Arial" w:hAnsi="Arial" w:eastAsia="Malgun Gothic"/>
          <w:b/>
          <w:color w:val="7F6000"/>
          <w:sz w:val="20"/>
        </w:rPr>
        <w:t>MARCOS</w:t>
      </w:r>
      <w:r>
        <w:rPr>
          <w:rFonts w:ascii="Arial" w:hAnsi="Arial" w:eastAsia="Malgun Gothic"/>
          <w:sz w:val="20"/>
        </w:rPr>
        <w:t xml:space="preserve">  "Um conselho antes de sair. Se ela ligar, não prometam nada. Aqui promessa custa caro."</w:t>
      </w:r>
    </w:p>
    <w:p>
      <w:pPr>
        <w:spacing w:after="0" w:before="0"/>
        <w:ind w:left="283"/>
      </w:pPr>
      <w:r>
        <w:rPr>
          <w:rFonts w:ascii="Arial" w:hAnsi="Arial" w:eastAsia="Malgun Gothic"/>
          <w:b/>
          <w:sz w:val="18"/>
        </w:rPr>
        <w:t xml:space="preserve">· 단어: </w:t>
      </w:r>
      <w:r>
        <w:rPr>
          <w:rFonts w:ascii="Arial" w:hAnsi="Arial" w:eastAsia="Malgun Gothic"/>
          <w:sz w:val="18"/>
        </w:rPr>
        <w:t>conselho(충고) · ligar(접속법 미래 3인칭 단수 — 부정사와 동형) · prometam(prometer 부정 명령 복수) · custa caro(비싸게 치이다)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명령"은 미래 조건문(문법 3). 부정 명령은 항상 접속법 형태(não prometam). caro는 부사로 쓰여 불변.</w:t>
      </w:r>
    </w:p>
    <w:p>
      <w:pPr>
        <w:spacing w:after="0" w:before="0"/>
        <w:ind w:left="283"/>
      </w:pPr>
      <w:r>
        <w:rPr>
          <w:rFonts w:ascii="Arial" w:hAnsi="Arial" w:eastAsia="Malgun Gothic"/>
          <w:b/>
          <w:sz w:val="18"/>
        </w:rPr>
        <w:t xml:space="preserve">· 시제: </w:t>
      </w:r>
      <w:r>
        <w:rPr>
          <w:rFonts w:ascii="Arial" w:hAnsi="Arial" w:eastAsia="Malgun Gothic"/>
          <w:sz w:val="18"/>
        </w:rPr>
        <w:t>접속법 미래 + 명령법(부정).</w:t>
      </w:r>
    </w:p>
    <w:p>
      <w:pPr>
        <w:spacing w:after="0" w:before="0"/>
        <w:ind w:left="283"/>
      </w:pPr>
      <w:r>
        <w:rPr>
          <w:rFonts w:ascii="Arial" w:hAnsi="Arial" w:eastAsia="Malgun Gothic"/>
          <w:b/>
          <w:sz w:val="18"/>
        </w:rPr>
        <w:t xml:space="preserve">· 표현: </w:t>
      </w:r>
      <w:r>
        <w:rPr>
          <w:rFonts w:ascii="Arial" w:hAnsi="Arial" w:eastAsia="Malgun Gothic"/>
          <w:sz w:val="18"/>
        </w:rPr>
        <w:t>4·11화 복선.</w:t>
      </w:r>
    </w:p>
    <w:p>
      <w:pPr>
        <w:spacing w:after="20" w:before="100"/>
      </w:pPr>
      <w:r>
        <w:rPr>
          <w:rFonts w:ascii="Arial" w:hAnsi="Arial" w:eastAsia="Malgun Gothic"/>
          <w:b/>
          <w:sz w:val="20"/>
        </w:rPr>
        <w:t xml:space="preserve">105. </w:t>
      </w:r>
      <w:r>
        <w:rPr>
          <w:rFonts w:ascii="Arial" w:hAnsi="Arial" w:eastAsia="Malgun Gothic"/>
          <w:b/>
          <w:color w:val="7F6000"/>
          <w:sz w:val="20"/>
        </w:rPr>
        <w:t>WESLEY</w:t>
      </w:r>
      <w:r>
        <w:rPr>
          <w:rFonts w:ascii="Arial" w:hAnsi="Arial" w:eastAsia="Malgun Gothic"/>
          <w:sz w:val="20"/>
        </w:rPr>
        <w:t xml:space="preserve">  "Ele é sempre assim, Helena? Meio professor, meio pessimista?"</w:t>
      </w:r>
    </w:p>
    <w:p>
      <w:pPr>
        <w:spacing w:after="0" w:before="0"/>
        <w:ind w:left="283"/>
      </w:pPr>
      <w:r>
        <w:rPr>
          <w:rFonts w:ascii="Arial" w:hAnsi="Arial" w:eastAsia="Malgun Gothic"/>
          <w:b/>
          <w:sz w:val="18"/>
        </w:rPr>
        <w:t xml:space="preserve">· 단어: </w:t>
      </w:r>
      <w:r>
        <w:rPr>
          <w:rFonts w:ascii="Arial" w:hAnsi="Arial" w:eastAsia="Malgun Gothic"/>
          <w:sz w:val="18"/>
        </w:rPr>
        <w:t>meio ... meio ...(반은 ~ 반은 ~) · pessimista(비관주의자)</w:t>
      </w:r>
    </w:p>
    <w:p>
      <w:pPr>
        <w:spacing w:after="0" w:before="0"/>
        <w:ind w:left="283"/>
      </w:pPr>
      <w:r>
        <w:rPr>
          <w:rFonts w:ascii="Arial" w:hAnsi="Arial" w:eastAsia="Malgun Gothic"/>
          <w:b/>
          <w:sz w:val="18"/>
        </w:rPr>
        <w:t xml:space="preserve">· 문법: </w:t>
      </w:r>
      <w:r>
        <w:rPr>
          <w:rFonts w:ascii="Arial" w:hAnsi="Arial" w:eastAsia="Malgun Gothic"/>
          <w:sz w:val="18"/>
        </w:rPr>
        <w:t>"meio + 명사/형용사" 반복으로 이중 성격 묘사. meio는 부사적이라 불변.</w:t>
      </w:r>
    </w:p>
    <w:p>
      <w:pPr>
        <w:spacing w:after="0" w:before="0"/>
        <w:ind w:left="283"/>
      </w:pPr>
      <w:r>
        <w:rPr>
          <w:rFonts w:ascii="Arial" w:hAnsi="Arial" w:eastAsia="Malgun Gothic"/>
          <w:b/>
          <w:sz w:val="18"/>
        </w:rPr>
        <w:t xml:space="preserve">· 시제: </w:t>
      </w:r>
      <w:r>
        <w:rPr>
          <w:rFonts w:ascii="Arial" w:hAnsi="Arial" w:eastAsia="Malgun Gothic"/>
          <w:sz w:val="18"/>
        </w:rPr>
        <w:t>현재직설법 — 성격.</w:t>
      </w:r>
    </w:p>
    <w:p>
      <w:pPr>
        <w:spacing w:after="20" w:before="100"/>
      </w:pPr>
      <w:r>
        <w:rPr>
          <w:rFonts w:ascii="Arial" w:hAnsi="Arial" w:eastAsia="Malgun Gothic"/>
          <w:b/>
          <w:sz w:val="20"/>
        </w:rPr>
        <w:t xml:space="preserve">106. </w:t>
      </w:r>
      <w:r>
        <w:rPr>
          <w:rFonts w:ascii="Arial" w:hAnsi="Arial" w:eastAsia="Malgun Gothic"/>
          <w:b/>
          <w:color w:val="7F6000"/>
          <w:sz w:val="20"/>
        </w:rPr>
        <w:t>HELENA</w:t>
      </w:r>
      <w:r>
        <w:rPr>
          <w:rFonts w:ascii="Arial" w:hAnsi="Arial" w:eastAsia="Malgun Gothic"/>
          <w:sz w:val="20"/>
        </w:rPr>
        <w:t xml:space="preserve">  "Desde os anos noventa. Mas ninguém conhece essa cidade como ele."</w:t>
      </w:r>
    </w:p>
    <w:p>
      <w:pPr>
        <w:spacing w:after="0" w:before="0"/>
        <w:ind w:left="283"/>
      </w:pPr>
      <w:r>
        <w:rPr>
          <w:rFonts w:ascii="Arial" w:hAnsi="Arial" w:eastAsia="Malgun Gothic"/>
          <w:b/>
          <w:sz w:val="18"/>
        </w:rPr>
        <w:t xml:space="preserve">· 단어: </w:t>
      </w:r>
      <w:r>
        <w:rPr>
          <w:rFonts w:ascii="Arial" w:hAnsi="Arial" w:eastAsia="Malgun Gothic"/>
          <w:sz w:val="18"/>
        </w:rPr>
        <w:t>desde(~부터) · os anos noventa(90년대) · como ele(그만큼)</w:t>
      </w:r>
    </w:p>
    <w:p>
      <w:pPr>
        <w:spacing w:after="0" w:before="0"/>
        <w:ind w:left="283"/>
      </w:pPr>
      <w:r>
        <w:rPr>
          <w:rFonts w:ascii="Arial" w:hAnsi="Arial" w:eastAsia="Malgun Gothic"/>
          <w:b/>
          <w:sz w:val="18"/>
        </w:rPr>
        <w:t xml:space="preserve">· 문법: </w:t>
      </w:r>
      <w:r>
        <w:rPr>
          <w:rFonts w:ascii="Arial" w:hAnsi="Arial" w:eastAsia="Malgun Gothic"/>
          <w:sz w:val="18"/>
        </w:rPr>
        <w:t>"desde + 시점"은 기점. "como + 대명사"는 동등 비교.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107. </w:t>
      </w:r>
      <w:r>
        <w:rPr>
          <w:rFonts w:ascii="Arial" w:hAnsi="Arial" w:eastAsia="Malgun Gothic"/>
          <w:b/>
          <w:color w:val="7F6000"/>
          <w:sz w:val="20"/>
        </w:rPr>
        <w:t>ANA CLARA</w:t>
      </w:r>
      <w:r>
        <w:rPr>
          <w:rFonts w:ascii="Arial" w:hAnsi="Arial" w:eastAsia="Malgun Gothic"/>
          <w:sz w:val="20"/>
        </w:rPr>
        <w:t xml:space="preserve">  "Eu acho que ela liga. Gente com medo liga de noite. De outro telefone."</w:t>
      </w:r>
    </w:p>
    <w:p>
      <w:pPr>
        <w:spacing w:after="0" w:before="0"/>
        <w:ind w:left="283"/>
      </w:pPr>
      <w:r>
        <w:rPr>
          <w:rFonts w:ascii="Arial" w:hAnsi="Arial" w:eastAsia="Malgun Gothic"/>
          <w:b/>
          <w:sz w:val="18"/>
        </w:rPr>
        <w:t xml:space="preserve">· 단어: </w:t>
      </w:r>
      <w:r>
        <w:rPr>
          <w:rFonts w:ascii="Arial" w:hAnsi="Arial" w:eastAsia="Malgun Gothic"/>
          <w:sz w:val="18"/>
        </w:rPr>
        <w:t>gente com medo(겁먹은 사람들) · de noite(밤에)</w:t>
      </w:r>
    </w:p>
    <w:p>
      <w:pPr>
        <w:spacing w:after="0" w:before="0"/>
        <w:ind w:left="283"/>
      </w:pPr>
      <w:r>
        <w:rPr>
          <w:rFonts w:ascii="Arial" w:hAnsi="Arial" w:eastAsia="Malgun Gothic"/>
          <w:b/>
          <w:sz w:val="18"/>
        </w:rPr>
        <w:t xml:space="preserve">· 문법: </w:t>
      </w:r>
      <w:r>
        <w:rPr>
          <w:rFonts w:ascii="Arial" w:hAnsi="Arial" w:eastAsia="Malgun Gothic"/>
          <w:sz w:val="18"/>
        </w:rPr>
        <w:t>"achar que + 직설법"(liga — 현재형으로 미래 확신). gente는 원래 의미 '사람들'.</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예측·일반화).</w:t>
      </w:r>
    </w:p>
    <w:p>
      <w:pPr>
        <w:spacing w:after="0" w:before="0"/>
        <w:ind w:left="283"/>
      </w:pPr>
      <w:r>
        <w:rPr>
          <w:rFonts w:ascii="Arial" w:hAnsi="Arial" w:eastAsia="Malgun Gothic"/>
          <w:b/>
          <w:sz w:val="18"/>
        </w:rPr>
        <w:t xml:space="preserve">· 표현: </w:t>
      </w:r>
      <w:r>
        <w:rPr>
          <w:rFonts w:ascii="Arial" w:hAnsi="Arial" w:eastAsia="Malgun Gothic"/>
          <w:sz w:val="18"/>
        </w:rPr>
        <w:t>de noite / à noite 둘 다 '밤에'.</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"Isso é estatística ou experiência de atriz?"</w:t>
      </w:r>
    </w:p>
    <w:p>
      <w:pPr>
        <w:spacing w:after="0" w:before="0"/>
        <w:ind w:left="283"/>
      </w:pPr>
      <w:r>
        <w:rPr>
          <w:rFonts w:ascii="Arial" w:hAnsi="Arial" w:eastAsia="Malgun Gothic"/>
          <w:b/>
          <w:sz w:val="18"/>
        </w:rPr>
        <w:t xml:space="preserve">· 단어: </w:t>
      </w:r>
      <w:r>
        <w:rPr>
          <w:rFonts w:ascii="Arial" w:hAnsi="Arial" w:eastAsia="Malgun Gothic"/>
          <w:sz w:val="18"/>
        </w:rPr>
        <w:t>estatística(통계) · experiência(경험)</w:t>
      </w:r>
    </w:p>
    <w:p>
      <w:pPr>
        <w:spacing w:after="0" w:before="0"/>
        <w:ind w:left="283"/>
      </w:pPr>
      <w:r>
        <w:rPr>
          <w:rFonts w:ascii="Arial" w:hAnsi="Arial" w:eastAsia="Malgun Gothic"/>
          <w:b/>
          <w:sz w:val="18"/>
        </w:rPr>
        <w:t xml:space="preserve">· 문법: </w:t>
      </w:r>
      <w:r>
        <w:rPr>
          <w:rFonts w:ascii="Arial" w:hAnsi="Arial" w:eastAsia="Malgun Gothic"/>
          <w:sz w:val="18"/>
        </w:rPr>
        <w:t>선택 의문(→ 1화 36번).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"Experiência de Capão Redondo. Lá ninguém fala nada de dia."</w:t>
      </w:r>
    </w:p>
    <w:p>
      <w:pPr>
        <w:spacing w:after="0" w:before="0"/>
        <w:ind w:left="283"/>
      </w:pPr>
      <w:r>
        <w:rPr>
          <w:rFonts w:ascii="Arial" w:hAnsi="Arial" w:eastAsia="Malgun Gothic"/>
          <w:b/>
          <w:sz w:val="18"/>
        </w:rPr>
        <w:t xml:space="preserve">· 단어: </w:t>
      </w:r>
      <w:r>
        <w:rPr>
          <w:rFonts w:ascii="Arial" w:hAnsi="Arial" w:eastAsia="Malgun Gothic"/>
          <w:sz w:val="18"/>
        </w:rPr>
        <w:t>Capão Redondo(상파울루 남부 주변부 동네) · de dia(낮에)</w:t>
      </w:r>
    </w:p>
    <w:p>
      <w:pPr>
        <w:spacing w:after="0" w:before="0"/>
        <w:ind w:left="283"/>
      </w:pPr>
      <w:r>
        <w:rPr>
          <w:rFonts w:ascii="Arial" w:hAnsi="Arial" w:eastAsia="Malgun Gothic"/>
          <w:b/>
          <w:sz w:val="18"/>
        </w:rPr>
        <w:t xml:space="preserve">· 문법: </w:t>
      </w:r>
      <w:r>
        <w:rPr>
          <w:rFonts w:ascii="Arial" w:hAnsi="Arial" w:eastAsia="Malgun Gothic"/>
          <w:sz w:val="18"/>
        </w:rPr>
        <w:t>ninguém ... nada 이중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아나 클라라의 출신 동네(quebrada) — 침묵의 문화.</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"Nove e meia. Vou tomar banho. Se tocar, me chama."</w:t>
      </w:r>
    </w:p>
    <w:p>
      <w:pPr>
        <w:spacing w:after="0" w:before="0"/>
        <w:ind w:left="283"/>
      </w:pPr>
      <w:r>
        <w:rPr>
          <w:rFonts w:ascii="Arial" w:hAnsi="Arial" w:eastAsia="Malgun Gothic"/>
          <w:b/>
          <w:sz w:val="18"/>
        </w:rPr>
        <w:t xml:space="preserve">· 단어: </w:t>
      </w:r>
      <w:r>
        <w:rPr>
          <w:rFonts w:ascii="Arial" w:hAnsi="Arial" w:eastAsia="Malgun Gothic"/>
          <w:sz w:val="18"/>
        </w:rPr>
        <w:t>nove e meia(9시 반) · tomar banho(샤워하다) · tocar(울리다 — 접속법 미래) · me chama(나 불러)</w:t>
      </w:r>
    </w:p>
    <w:p>
      <w:pPr>
        <w:spacing w:after="0" w:before="0"/>
        <w:ind w:left="283"/>
      </w:pPr>
      <w:r>
        <w:rPr>
          <w:rFonts w:ascii="Arial" w:hAnsi="Arial" w:eastAsia="Malgun Gothic"/>
          <w:b/>
          <w:sz w:val="18"/>
        </w:rPr>
        <w:t xml:space="preserve">· 문법: </w:t>
      </w:r>
      <w:r>
        <w:rPr>
          <w:rFonts w:ascii="Arial" w:hAnsi="Arial" w:eastAsia="Malgun Gothic"/>
          <w:sz w:val="18"/>
        </w:rPr>
        <w:t>"Se + 접속법 미래(tocar)". "me chama"는 문두 대명사 + 구어 명령(브라질식, → 2화 59번).</w:t>
      </w:r>
    </w:p>
    <w:p>
      <w:pPr>
        <w:spacing w:after="0" w:before="0"/>
        <w:ind w:left="283"/>
      </w:pPr>
      <w:r>
        <w:rPr>
          <w:rFonts w:ascii="Arial" w:hAnsi="Arial" w:eastAsia="Malgun Gothic"/>
          <w:b/>
          <w:sz w:val="18"/>
        </w:rPr>
        <w:t xml:space="preserve">· 시제: </w:t>
      </w:r>
      <w:r>
        <w:rPr>
          <w:rFonts w:ascii="Arial" w:hAnsi="Arial" w:eastAsia="Malgun Gothic"/>
          <w:sz w:val="18"/>
        </w:rPr>
        <w:t>우언적 미래 + 접속법 미래 + 명령법.</w:t>
      </w:r>
    </w:p>
    <w:p>
      <w:pPr>
        <w:spacing w:after="0" w:before="0"/>
        <w:ind w:left="283"/>
      </w:pPr>
      <w:r>
        <w:rPr>
          <w:rFonts w:ascii="Arial" w:hAnsi="Arial" w:eastAsia="Malgun Gothic"/>
          <w:b/>
          <w:sz w:val="18"/>
        </w:rPr>
        <w:t xml:space="preserve">· 표현: </w:t>
      </w:r>
      <w:r>
        <w:rPr>
          <w:rFonts w:ascii="Arial" w:hAnsi="Arial" w:eastAsia="Malgun Gothic"/>
          <w:sz w:val="18"/>
        </w:rPr>
        <w:t>tomar banho는 '목욕/샤워하다' 모두.</w:t>
      </w:r>
    </w:p>
    <w:p>
      <w:pPr>
        <w:spacing w:after="20" w:before="100"/>
      </w:pPr>
      <w:r>
        <w:rPr>
          <w:rFonts w:ascii="Arial" w:hAnsi="Arial" w:eastAsia="Malgun Gothic"/>
          <w:b/>
          <w:sz w:val="20"/>
        </w:rPr>
        <w:t xml:space="preserve">111. </w:t>
      </w:r>
      <w:r>
        <w:rPr>
          <w:rFonts w:ascii="Arial" w:hAnsi="Arial" w:eastAsia="Malgun Gothic"/>
          <w:b/>
          <w:color w:val="7F6000"/>
          <w:sz w:val="20"/>
        </w:rPr>
        <w:t>WESLEY</w:t>
      </w:r>
      <w:r>
        <w:rPr>
          <w:rFonts w:ascii="Arial" w:hAnsi="Arial" w:eastAsia="Malgun Gothic"/>
          <w:sz w:val="20"/>
        </w:rPr>
        <w:t xml:space="preserve">  "Tocou! Número desconhecido. DDD sessenta e dois."</w:t>
      </w:r>
    </w:p>
    <w:p>
      <w:pPr>
        <w:spacing w:after="0" w:before="0"/>
        <w:ind w:left="283"/>
      </w:pPr>
      <w:r>
        <w:rPr>
          <w:rFonts w:ascii="Arial" w:hAnsi="Arial" w:eastAsia="Malgun Gothic"/>
          <w:b/>
          <w:sz w:val="18"/>
        </w:rPr>
        <w:t xml:space="preserve">· 단어: </w:t>
      </w:r>
      <w:r>
        <w:rPr>
          <w:rFonts w:ascii="Arial" w:hAnsi="Arial" w:eastAsia="Malgun Gothic"/>
          <w:sz w:val="18"/>
        </w:rPr>
        <w:t>tocou(울렸다) · desconhecido(모르는) · DDD(장거리 지역번호)</w:t>
      </w:r>
    </w:p>
    <w:p>
      <w:pPr>
        <w:spacing w:after="0" w:before="0"/>
        <w:ind w:left="283"/>
      </w:pPr>
      <w:r>
        <w:rPr>
          <w:rFonts w:ascii="Arial" w:hAnsi="Arial" w:eastAsia="Malgun Gothic"/>
          <w:b/>
          <w:sz w:val="18"/>
        </w:rPr>
        <w:t xml:space="preserve">· 문법: </w:t>
      </w:r>
      <w:r>
        <w:rPr>
          <w:rFonts w:ascii="Arial" w:hAnsi="Arial" w:eastAsia="Malgun Gothic"/>
          <w:sz w:val="18"/>
        </w:rPr>
        <w:t>완료과거 감탄.</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방금 일어난 사건.</w:t>
      </w:r>
    </w:p>
    <w:p>
      <w:pPr>
        <w:spacing w:after="0" w:before="0"/>
        <w:ind w:left="283"/>
      </w:pPr>
      <w:r>
        <w:rPr>
          <w:rFonts w:ascii="Arial" w:hAnsi="Arial" w:eastAsia="Malgun Gothic"/>
          <w:b/>
          <w:sz w:val="18"/>
        </w:rPr>
        <w:t xml:space="preserve">· 표현: </w:t>
      </w:r>
      <w:r>
        <w:rPr>
          <w:rFonts w:ascii="Arial" w:hAnsi="Arial" w:eastAsia="Malgun Gothic"/>
          <w:sz w:val="18"/>
        </w:rPr>
        <w:t>DDD(Discagem Direta a Distância)는 브라질 지역번호.</w:t>
      </w:r>
    </w:p>
    <w:p>
      <w:pPr>
        <w:spacing w:after="20" w:before="100"/>
      </w:pPr>
      <w:r>
        <w:rPr>
          <w:rFonts w:ascii="Arial" w:hAnsi="Arial" w:eastAsia="Malgun Gothic"/>
          <w:b/>
          <w:sz w:val="20"/>
        </w:rPr>
        <w:t xml:space="preserve">112. </w:t>
      </w:r>
      <w:r>
        <w:rPr>
          <w:rFonts w:ascii="Arial" w:hAnsi="Arial" w:eastAsia="Malgun Gothic"/>
          <w:b/>
          <w:color w:val="7F6000"/>
          <w:sz w:val="20"/>
        </w:rPr>
        <w:t>DIGO</w:t>
      </w:r>
      <w:r>
        <w:rPr>
          <w:rFonts w:ascii="Arial" w:hAnsi="Arial" w:eastAsia="Malgun Gothic"/>
          <w:sz w:val="20"/>
        </w:rPr>
        <w:t xml:space="preserve">  "Sessenta e dois é Goiás."</w:t>
      </w:r>
    </w:p>
    <w:p>
      <w:pPr>
        <w:spacing w:after="0" w:before="0"/>
        <w:ind w:left="283"/>
      </w:pPr>
      <w:r>
        <w:rPr>
          <w:rFonts w:ascii="Arial" w:hAnsi="Arial" w:eastAsia="Malgun Gothic"/>
          <w:b/>
          <w:sz w:val="18"/>
        </w:rPr>
        <w:t xml:space="preserve">· 단어: </w:t>
      </w:r>
      <w:r>
        <w:rPr>
          <w:rFonts w:ascii="Arial" w:hAnsi="Arial" w:eastAsia="Malgun Gothic"/>
          <w:sz w:val="18"/>
        </w:rPr>
        <w:t>Goiás</w:t>
      </w:r>
    </w:p>
    <w:p>
      <w:pPr>
        <w:spacing w:after="0" w:before="0"/>
        <w:ind w:left="283"/>
      </w:pPr>
      <w:r>
        <w:rPr>
          <w:rFonts w:ascii="Arial" w:hAnsi="Arial" w:eastAsia="Malgun Gothic"/>
          <w:b/>
          <w:sz w:val="18"/>
        </w:rPr>
        <w:t xml:space="preserve">· 문법: </w:t>
      </w:r>
      <w:r>
        <w:rPr>
          <w:rFonts w:ascii="Arial" w:hAnsi="Arial" w:eastAsia="Malgun Gothic"/>
          <w:sz w:val="18"/>
        </w:rPr>
        <w:t>"숫자 é 지역"의 정의문.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113. </w:t>
      </w:r>
      <w:r>
        <w:rPr>
          <w:rFonts w:ascii="Arial" w:hAnsi="Arial" w:eastAsia="Malgun Gothic"/>
          <w:b/>
          <w:color w:val="7F6000"/>
          <w:sz w:val="20"/>
        </w:rPr>
        <w:t>ANA CLARA</w:t>
      </w:r>
      <w:r>
        <w:rPr>
          <w:rFonts w:ascii="Arial" w:hAnsi="Arial" w:eastAsia="Malgun Gothic"/>
          <w:sz w:val="20"/>
        </w:rPr>
        <w:t xml:space="preserve">  "Viva-voz. Calma, todo mundo. Alô? Aqui é a Ana Clara."</w:t>
      </w:r>
    </w:p>
    <w:p>
      <w:pPr>
        <w:spacing w:after="0" w:before="0"/>
        <w:ind w:left="283"/>
      </w:pPr>
      <w:r>
        <w:rPr>
          <w:rFonts w:ascii="Arial" w:hAnsi="Arial" w:eastAsia="Malgun Gothic"/>
          <w:b/>
          <w:sz w:val="18"/>
        </w:rPr>
        <w:t xml:space="preserve">· 단어: </w:t>
      </w:r>
      <w:r>
        <w:rPr>
          <w:rFonts w:ascii="Arial" w:hAnsi="Arial" w:eastAsia="Malgun Gothic"/>
          <w:sz w:val="18"/>
        </w:rPr>
        <w:t>calma(진정)</w:t>
      </w:r>
    </w:p>
    <w:p>
      <w:pPr>
        <w:spacing w:after="0" w:before="0"/>
        <w:ind w:left="283"/>
      </w:pPr>
      <w:r>
        <w:rPr>
          <w:rFonts w:ascii="Arial" w:hAnsi="Arial" w:eastAsia="Malgun Gothic"/>
          <w:b/>
          <w:sz w:val="18"/>
        </w:rPr>
        <w:t xml:space="preserve">· 문법: </w:t>
      </w:r>
      <w:r>
        <w:rPr>
          <w:rFonts w:ascii="Arial" w:hAnsi="Arial" w:eastAsia="Malgun Gothic"/>
          <w:sz w:val="18"/>
        </w:rPr>
        <w:t>호칭 todo mundo(다들). 전화 정형.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114. </w:t>
      </w:r>
      <w:r>
        <w:rPr>
          <w:rFonts w:ascii="Arial" w:hAnsi="Arial" w:eastAsia="Malgun Gothic"/>
          <w:b/>
          <w:color w:val="7F6000"/>
          <w:sz w:val="20"/>
        </w:rPr>
        <w:t>DONA CIDA</w:t>
      </w:r>
      <w:r>
        <w:rPr>
          <w:rFonts w:ascii="Arial" w:hAnsi="Arial" w:eastAsia="Malgun Gothic"/>
          <w:sz w:val="20"/>
        </w:rPr>
        <w:t xml:space="preserve">  "Moça... aqui é a Cida. A prefeita. Desculpa a hora."</w:t>
      </w:r>
    </w:p>
    <w:p>
      <w:pPr>
        <w:spacing w:after="0" w:before="0"/>
        <w:ind w:left="283"/>
      </w:pPr>
      <w:r>
        <w:rPr>
          <w:rFonts w:ascii="Arial" w:hAnsi="Arial" w:eastAsia="Malgun Gothic"/>
          <w:b/>
          <w:sz w:val="18"/>
        </w:rPr>
        <w:t xml:space="preserve">· 단어: </w:t>
      </w:r>
      <w:r>
        <w:rPr>
          <w:rFonts w:ascii="Arial" w:hAnsi="Arial" w:eastAsia="Malgun Gothic"/>
          <w:sz w:val="18"/>
        </w:rPr>
        <w:t>desculpa a hora(늦은 시간에 죄송)</w:t>
      </w:r>
    </w:p>
    <w:p>
      <w:pPr>
        <w:spacing w:after="0" w:before="0"/>
        <w:ind w:left="283"/>
      </w:pPr>
      <w:r>
        <w:rPr>
          <w:rFonts w:ascii="Arial" w:hAnsi="Arial" w:eastAsia="Malgun Gothic"/>
          <w:b/>
          <w:sz w:val="18"/>
        </w:rPr>
        <w:t xml:space="preserve">· 문법: </w:t>
      </w:r>
      <w:r>
        <w:rPr>
          <w:rFonts w:ascii="Arial" w:hAnsi="Arial" w:eastAsia="Malgun Gothic"/>
          <w:sz w:val="18"/>
        </w:rPr>
        <w:t>"Desculpa + 명사"는 '~에 대해 미안' 생략 구문. 애칭(Cida)으로 자기 소개해 친밀감.</w:t>
      </w:r>
    </w:p>
    <w:p>
      <w:pPr>
        <w:spacing w:after="0" w:before="0"/>
        <w:ind w:left="283"/>
      </w:pPr>
      <w:r>
        <w:rPr>
          <w:rFonts w:ascii="Arial" w:hAnsi="Arial" w:eastAsia="Malgun Gothic"/>
          <w:b/>
          <w:sz w:val="18"/>
        </w:rPr>
        <w:t xml:space="preserve">· 시제: </w:t>
      </w:r>
      <w:r>
        <w:rPr>
          <w:rFonts w:ascii="Arial" w:hAnsi="Arial" w:eastAsia="Malgun Gothic"/>
          <w:sz w:val="18"/>
        </w:rPr>
        <w:t>명령법 형태(desculpa) — 사과 관용.</w:t>
      </w:r>
    </w:p>
    <w:p>
      <w:pPr>
        <w:spacing w:after="20" w:before="100"/>
      </w:pPr>
      <w:r>
        <w:rPr>
          <w:rFonts w:ascii="Arial" w:hAnsi="Arial" w:eastAsia="Malgun Gothic"/>
          <w:b/>
          <w:sz w:val="20"/>
        </w:rPr>
        <w:t xml:space="preserve">115. </w:t>
      </w:r>
      <w:r>
        <w:rPr>
          <w:rFonts w:ascii="Arial" w:hAnsi="Arial" w:eastAsia="Malgun Gothic"/>
          <w:b/>
          <w:color w:val="7F6000"/>
          <w:sz w:val="20"/>
        </w:rPr>
        <w:t>ANA CLARA</w:t>
      </w:r>
      <w:r>
        <w:rPr>
          <w:rFonts w:ascii="Arial" w:hAnsi="Arial" w:eastAsia="Malgun Gothic"/>
          <w:sz w:val="20"/>
        </w:rPr>
        <w:t xml:space="preserve">  "Imagina, Dona Cida. A senhora tá bem?"</w:t>
      </w:r>
    </w:p>
    <w:p>
      <w:pPr>
        <w:spacing w:after="0" w:before="0"/>
        <w:ind w:left="283"/>
      </w:pPr>
      <w:r>
        <w:rPr>
          <w:rFonts w:ascii="Arial" w:hAnsi="Arial" w:eastAsia="Malgun Gothic"/>
          <w:b/>
          <w:sz w:val="18"/>
        </w:rPr>
        <w:t xml:space="preserve">· 단어: </w:t>
      </w:r>
      <w:r>
        <w:rPr>
          <w:rFonts w:ascii="Arial" w:hAnsi="Arial" w:eastAsia="Malgun Gothic"/>
          <w:sz w:val="18"/>
        </w:rPr>
        <w:t>imagina(별말씀을요)</w:t>
      </w:r>
    </w:p>
    <w:p>
      <w:pPr>
        <w:spacing w:after="0" w:before="0"/>
        <w:ind w:left="283"/>
      </w:pPr>
      <w:r>
        <w:rPr>
          <w:rFonts w:ascii="Arial" w:hAnsi="Arial" w:eastAsia="Malgun Gothic"/>
          <w:b/>
          <w:sz w:val="18"/>
        </w:rPr>
        <w:t xml:space="preserve">· 문법: </w:t>
      </w:r>
      <w:r>
        <w:rPr>
          <w:rFonts w:ascii="Arial" w:hAnsi="Arial" w:eastAsia="Malgun Gothic"/>
          <w:sz w:val="18"/>
        </w:rPr>
        <w:t>Imagina는 명령형이지만 '천만에요'라는 관용(→ 1화 46번).</w:t>
      </w:r>
    </w:p>
    <w:p>
      <w:pPr>
        <w:spacing w:after="0" w:before="0"/>
        <w:ind w:left="283"/>
      </w:pPr>
      <w:r>
        <w:rPr>
          <w:rFonts w:ascii="Arial" w:hAnsi="Arial" w:eastAsia="Malgun Gothic"/>
          <w:b/>
          <w:sz w:val="18"/>
        </w:rPr>
        <w:t xml:space="preserve">· 시제: </w:t>
      </w:r>
      <w:r>
        <w:rPr>
          <w:rFonts w:ascii="Arial" w:hAnsi="Arial" w:eastAsia="Malgun Gothic"/>
          <w:sz w:val="18"/>
        </w:rPr>
        <w:t>명령법(관용) + 현재직설법.</w:t>
      </w:r>
    </w:p>
    <w:p>
      <w:pPr>
        <w:spacing w:after="0" w:before="0"/>
        <w:ind w:left="283"/>
      </w:pPr>
      <w:r>
        <w:rPr>
          <w:rFonts w:ascii="Arial" w:hAnsi="Arial" w:eastAsia="Malgun Gothic"/>
          <w:b/>
          <w:sz w:val="18"/>
        </w:rPr>
        <w:t xml:space="preserve">· 표현: </w:t>
      </w:r>
      <w:r>
        <w:rPr>
          <w:rFonts w:ascii="Arial" w:hAnsi="Arial" w:eastAsia="Malgun Gothic"/>
          <w:sz w:val="18"/>
        </w:rPr>
        <w:t>Dona Cida + a senhora — 지시대로 정중 레지스터 유지(95번).</w:t>
      </w:r>
    </w:p>
    <w:p>
      <w:pPr>
        <w:spacing w:after="20" w:before="100"/>
      </w:pPr>
      <w:r>
        <w:rPr>
          <w:rFonts w:ascii="Arial" w:hAnsi="Arial" w:eastAsia="Malgun Gothic"/>
          <w:b/>
          <w:sz w:val="20"/>
        </w:rPr>
        <w:t xml:space="preserve">116. </w:t>
      </w:r>
      <w:r>
        <w:rPr>
          <w:rFonts w:ascii="Arial" w:hAnsi="Arial" w:eastAsia="Malgun Gothic"/>
          <w:b/>
          <w:color w:val="7F6000"/>
          <w:sz w:val="20"/>
        </w:rPr>
        <w:t>DONA CIDA</w:t>
      </w:r>
      <w:r>
        <w:rPr>
          <w:rFonts w:ascii="Arial" w:hAnsi="Arial" w:eastAsia="Malgun Gothic"/>
          <w:sz w:val="20"/>
        </w:rPr>
        <w:t xml:space="preserve">  "Tô ligando do celular da minha filha. O da prefeitura... eu não confio."</w:t>
      </w:r>
    </w:p>
    <w:p>
      <w:pPr>
        <w:spacing w:after="0" w:before="0"/>
        <w:ind w:left="283"/>
      </w:pPr>
      <w:r>
        <w:rPr>
          <w:rFonts w:ascii="Arial" w:hAnsi="Arial" w:eastAsia="Malgun Gothic"/>
          <w:b/>
          <w:sz w:val="18"/>
        </w:rPr>
        <w:t xml:space="preserve">· 단어: </w:t>
      </w:r>
      <w:r>
        <w:rPr>
          <w:rFonts w:ascii="Arial" w:hAnsi="Arial" w:eastAsia="Malgun Gothic"/>
          <w:sz w:val="18"/>
        </w:rPr>
        <w:t>tô ligando(걸고 있다) · confio(confiar, 믿다)</w:t>
      </w:r>
    </w:p>
    <w:p>
      <w:pPr>
        <w:spacing w:after="0" w:before="0"/>
        <w:ind w:left="283"/>
      </w:pPr>
      <w:r>
        <w:rPr>
          <w:rFonts w:ascii="Arial" w:hAnsi="Arial" w:eastAsia="Malgun Gothic"/>
          <w:b/>
          <w:sz w:val="18"/>
        </w:rPr>
        <w:t xml:space="preserve">· 문법: </w:t>
      </w:r>
      <w:r>
        <w:rPr>
          <w:rFonts w:ascii="Arial" w:hAnsi="Arial" w:eastAsia="Malgun Gothic"/>
          <w:sz w:val="18"/>
        </w:rPr>
        <w:t>"O da prefeitura"는 명사 생략 관사 + 화제화. confiar em이 원칙이지만 화제화로 전치사 탈락(구어).</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20" w:before="100"/>
      </w:pPr>
      <w:r>
        <w:rPr>
          <w:rFonts w:ascii="Arial" w:hAnsi="Arial" w:eastAsia="Malgun Gothic"/>
          <w:b/>
          <w:sz w:val="20"/>
        </w:rPr>
        <w:t xml:space="preserve">117. </w:t>
      </w:r>
      <w:r>
        <w:rPr>
          <w:rFonts w:ascii="Arial" w:hAnsi="Arial" w:eastAsia="Malgun Gothic"/>
          <w:b/>
          <w:color w:val="7F6000"/>
          <w:sz w:val="20"/>
        </w:rPr>
        <w:t>DONA CIDA</w:t>
      </w:r>
      <w:r>
        <w:rPr>
          <w:rFonts w:ascii="Arial" w:hAnsi="Arial" w:eastAsia="Malgun Gothic"/>
          <w:sz w:val="20"/>
        </w:rPr>
        <w:t xml:space="preserve">  "Desculpa ter desligado na cara do moço. Lá na prefeitura, telefone tem ouvido."</w:t>
      </w:r>
    </w:p>
    <w:p>
      <w:pPr>
        <w:spacing w:after="0" w:before="0"/>
        <w:ind w:left="283"/>
      </w:pPr>
      <w:r>
        <w:rPr>
          <w:rFonts w:ascii="Arial" w:hAnsi="Arial" w:eastAsia="Malgun Gothic"/>
          <w:b/>
          <w:sz w:val="18"/>
        </w:rPr>
        <w:t xml:space="preserve">· 단어: </w:t>
      </w:r>
      <w:r>
        <w:rPr>
          <w:rFonts w:ascii="Arial" w:hAnsi="Arial" w:eastAsia="Malgun Gothic"/>
          <w:sz w:val="18"/>
        </w:rPr>
        <w:t>ter desligado(끊은 것) · ouvido(귀)</w:t>
      </w:r>
    </w:p>
    <w:p>
      <w:pPr>
        <w:spacing w:after="0" w:before="0"/>
        <w:ind w:left="283"/>
      </w:pPr>
      <w:r>
        <w:rPr>
          <w:rFonts w:ascii="Arial" w:hAnsi="Arial" w:eastAsia="Malgun Gothic"/>
          <w:b/>
          <w:sz w:val="18"/>
        </w:rPr>
        <w:t xml:space="preserve">· 문법: </w:t>
      </w:r>
      <w:r>
        <w:rPr>
          <w:rFonts w:ascii="Arial" w:hAnsi="Arial" w:eastAsia="Malgun Gothic"/>
          <w:sz w:val="18"/>
        </w:rPr>
        <w:t xml:space="preserve">"desculpa + 완료부정사(ter + 과거분사)"는 이미 한 행위에 대한 사과. </w:t>
      </w:r>
    </w:p>
    <w:p>
      <w:pPr>
        <w:spacing w:after="0" w:before="0"/>
        <w:ind w:left="283"/>
      </w:pPr>
      <w:r>
        <w:rPr>
          <w:rFonts w:ascii="Arial" w:hAnsi="Arial" w:eastAsia="Malgun Gothic"/>
          <w:b/>
          <w:sz w:val="18"/>
        </w:rPr>
        <w:t xml:space="preserve">· 시제: </w:t>
      </w:r>
      <w:r>
        <w:rPr>
          <w:rFonts w:ascii="Arial" w:hAnsi="Arial" w:eastAsia="Malgun Gothic"/>
          <w:sz w:val="18"/>
        </w:rPr>
        <w:t>완료부정사(infinitivo composto: ter + 과거분사) — 이미 끝난 과거 행위를 부정사로 표현.</w:t>
      </w:r>
    </w:p>
    <w:p>
      <w:pPr>
        <w:spacing w:after="0" w:before="0"/>
        <w:ind w:left="283"/>
      </w:pPr>
      <w:r>
        <w:rPr>
          <w:rFonts w:ascii="Arial" w:hAnsi="Arial" w:eastAsia="Malgun Gothic"/>
          <w:b/>
          <w:sz w:val="18"/>
        </w:rPr>
        <w:t xml:space="preserve">· 표현: </w:t>
      </w:r>
      <w:r>
        <w:rPr>
          <w:rFonts w:ascii="Arial" w:hAnsi="Arial" w:eastAsia="Malgun Gothic"/>
          <w:sz w:val="18"/>
        </w:rPr>
        <w:t>"a parede tem ouvidos" 속담의 변형(→ 1화 124번).</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"Tá tudo bem, prefeita. Aqui é o Tiago. A senhora não precisa se desculpar."</w:t>
      </w:r>
    </w:p>
    <w:p>
      <w:pPr>
        <w:spacing w:after="0" w:before="0"/>
        <w:ind w:left="283"/>
      </w:pPr>
      <w:r>
        <w:rPr>
          <w:rFonts w:ascii="Arial" w:hAnsi="Arial" w:eastAsia="Malgun Gothic"/>
          <w:b/>
          <w:sz w:val="18"/>
        </w:rPr>
        <w:t xml:space="preserve">· 단어: </w:t>
      </w:r>
      <w:r>
        <w:rPr>
          <w:rFonts w:ascii="Arial" w:hAnsi="Arial" w:eastAsia="Malgun Gothic"/>
          <w:sz w:val="18"/>
        </w:rPr>
        <w:t>se desculpar(사과하다, 재귀)</w:t>
      </w:r>
    </w:p>
    <w:p>
      <w:pPr>
        <w:spacing w:after="0" w:before="0"/>
        <w:ind w:left="283"/>
      </w:pPr>
      <w:r>
        <w:rPr>
          <w:rFonts w:ascii="Arial" w:hAnsi="Arial" w:eastAsia="Malgun Gothic"/>
          <w:b/>
          <w:sz w:val="18"/>
        </w:rPr>
        <w:t xml:space="preserve">· 문법: </w:t>
      </w:r>
      <w:r>
        <w:rPr>
          <w:rFonts w:ascii="Arial" w:hAnsi="Arial" w:eastAsia="Malgun Gothic"/>
          <w:sz w:val="18"/>
        </w:rPr>
        <w:t>"precisar + 부정사"(~할 필요). 재귀대명사 se가 부정사 앞(브라질식 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119. </w:t>
      </w:r>
      <w:r>
        <w:rPr>
          <w:rFonts w:ascii="Arial" w:hAnsi="Arial" w:eastAsia="Malgun Gothic"/>
          <w:b/>
          <w:color w:val="7F6000"/>
          <w:sz w:val="20"/>
        </w:rPr>
        <w:t>DIGO</w:t>
      </w:r>
      <w:r>
        <w:rPr>
          <w:rFonts w:ascii="Arial" w:hAnsi="Arial" w:eastAsia="Malgun Gothic"/>
          <w:sz w:val="20"/>
        </w:rPr>
        <w:t xml:space="preserve">  "Prefeita, a senhora autoriza a gente a gravar? Só pra não errar nada."</w:t>
      </w:r>
    </w:p>
    <w:p>
      <w:pPr>
        <w:spacing w:after="0" w:before="0"/>
        <w:ind w:left="283"/>
      </w:pPr>
      <w:r>
        <w:rPr>
          <w:rFonts w:ascii="Arial" w:hAnsi="Arial" w:eastAsia="Malgun Gothic"/>
          <w:b/>
          <w:sz w:val="18"/>
        </w:rPr>
        <w:t xml:space="preserve">· 단어: </w:t>
      </w:r>
      <w:r>
        <w:rPr>
          <w:rFonts w:ascii="Arial" w:hAnsi="Arial" w:eastAsia="Malgun Gothic"/>
          <w:sz w:val="18"/>
        </w:rPr>
        <w:t>autoriza(autorizar, 허락하다) · gravar(녹음하다) · errar(틀리다)</w:t>
      </w:r>
    </w:p>
    <w:p>
      <w:pPr>
        <w:spacing w:after="0" w:before="0"/>
        <w:ind w:left="283"/>
      </w:pPr>
      <w:r>
        <w:rPr>
          <w:rFonts w:ascii="Arial" w:hAnsi="Arial" w:eastAsia="Malgun Gothic"/>
          <w:b/>
          <w:sz w:val="18"/>
        </w:rPr>
        <w:t xml:space="preserve">· 문법: </w:t>
      </w:r>
      <w:r>
        <w:rPr>
          <w:rFonts w:ascii="Arial" w:hAnsi="Arial" w:eastAsia="Malgun Gothic"/>
          <w:sz w:val="18"/>
        </w:rPr>
        <w:t>"autorizar alguém a + 부정사". "pra não + 부정사"는 부정 목적.</w:t>
      </w:r>
    </w:p>
    <w:p>
      <w:pPr>
        <w:spacing w:after="0" w:before="0"/>
        <w:ind w:left="283"/>
      </w:pPr>
      <w:r>
        <w:rPr>
          <w:rFonts w:ascii="Arial" w:hAnsi="Arial" w:eastAsia="Malgun Gothic"/>
          <w:b/>
          <w:sz w:val="18"/>
        </w:rPr>
        <w:t xml:space="preserve">· 시제: </w:t>
      </w:r>
      <w:r>
        <w:rPr>
          <w:rFonts w:ascii="Arial" w:hAnsi="Arial" w:eastAsia="Malgun Gothic"/>
          <w:sz w:val="18"/>
        </w:rPr>
        <w:t>현재직설법(정중한 요청).</w:t>
      </w:r>
    </w:p>
    <w:p>
      <w:pPr>
        <w:spacing w:after="0" w:before="0"/>
        <w:ind w:left="283"/>
      </w:pPr>
      <w:r>
        <w:rPr>
          <w:rFonts w:ascii="Arial" w:hAnsi="Arial" w:eastAsia="Malgun Gothic"/>
          <w:b/>
          <w:sz w:val="18"/>
        </w:rPr>
        <w:t xml:space="preserve">· 표현: </w:t>
      </w:r>
      <w:r>
        <w:rPr>
          <w:rFonts w:ascii="Arial" w:hAnsi="Arial" w:eastAsia="Malgun Gothic"/>
          <w:sz w:val="18"/>
        </w:rPr>
        <w:t>녹음 동의 확보 — 취재 윤리.</w:t>
      </w:r>
    </w:p>
    <w:p>
      <w:pPr>
        <w:spacing w:after="20" w:before="100"/>
      </w:pPr>
      <w:r>
        <w:rPr>
          <w:rFonts w:ascii="Arial" w:hAnsi="Arial" w:eastAsia="Malgun Gothic"/>
          <w:b/>
          <w:sz w:val="20"/>
        </w:rPr>
        <w:t xml:space="preserve">120. </w:t>
      </w:r>
      <w:r>
        <w:rPr>
          <w:rFonts w:ascii="Arial" w:hAnsi="Arial" w:eastAsia="Malgun Gothic"/>
          <w:b/>
          <w:color w:val="7F6000"/>
          <w:sz w:val="20"/>
        </w:rPr>
        <w:t>DONA CIDA</w:t>
      </w:r>
      <w:r>
        <w:rPr>
          <w:rFonts w:ascii="Arial" w:hAnsi="Arial" w:eastAsia="Malgun Gothic"/>
          <w:sz w:val="20"/>
        </w:rPr>
        <w:t xml:space="preserve">  "Pode gravar. Mas é só pra vocês. Vocês viram mesmo as vacas?"</w:t>
      </w:r>
    </w:p>
    <w:p>
      <w:pPr>
        <w:spacing w:after="0" w:before="0"/>
        <w:ind w:left="283"/>
      </w:pPr>
      <w:r>
        <w:rPr>
          <w:rFonts w:ascii="Arial" w:hAnsi="Arial" w:eastAsia="Malgun Gothic"/>
          <w:b/>
          <w:sz w:val="18"/>
        </w:rPr>
        <w:t xml:space="preserve">· 단어: </w:t>
      </w:r>
      <w:r>
        <w:rPr>
          <w:rFonts w:ascii="Arial" w:hAnsi="Arial" w:eastAsia="Malgun Gothic"/>
          <w:sz w:val="18"/>
        </w:rPr>
        <w:t>pode gravar(녹음해도 돼요) · viram(ver 완료과거 3인칭 복수) · mesmo(정말로)</w:t>
      </w:r>
    </w:p>
    <w:p>
      <w:pPr>
        <w:spacing w:after="0" w:before="0"/>
        <w:ind w:left="283"/>
      </w:pPr>
      <w:r>
        <w:rPr>
          <w:rFonts w:ascii="Arial" w:hAnsi="Arial" w:eastAsia="Malgun Gothic"/>
          <w:b/>
          <w:sz w:val="18"/>
        </w:rPr>
        <w:t xml:space="preserve">· 문법: </w:t>
      </w:r>
      <w:r>
        <w:rPr>
          <w:rFonts w:ascii="Arial" w:hAnsi="Arial" w:eastAsia="Malgun Gothic"/>
          <w:sz w:val="18"/>
        </w:rPr>
        <w:t>허락 pode + 부정사. mesmo가 동사 뒤에서 '정말'.</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w:t>
      </w:r>
    </w:p>
    <w:p>
      <w:pPr>
        <w:spacing w:after="20" w:before="100"/>
      </w:pPr>
      <w:r>
        <w:rPr>
          <w:rFonts w:ascii="Arial" w:hAnsi="Arial" w:eastAsia="Malgun Gothic"/>
          <w:b/>
          <w:sz w:val="20"/>
        </w:rPr>
        <w:t xml:space="preserve">121. </w:t>
      </w:r>
      <w:r>
        <w:rPr>
          <w:rFonts w:ascii="Arial" w:hAnsi="Arial" w:eastAsia="Malgun Gothic"/>
          <w:b/>
          <w:color w:val="7F6000"/>
          <w:sz w:val="20"/>
        </w:rPr>
        <w:t>DIGO</w:t>
      </w:r>
      <w:r>
        <w:rPr>
          <w:rFonts w:ascii="Arial" w:hAnsi="Arial" w:eastAsia="Malgun Gothic"/>
          <w:sz w:val="20"/>
        </w:rPr>
        <w:t xml:space="preserve">  "Vimos, senhora. Em todas as imagens. Desde dois mil e vinte e quatro."</w:t>
      </w:r>
    </w:p>
    <w:p>
      <w:pPr>
        <w:spacing w:after="0" w:before="0"/>
        <w:ind w:left="283"/>
      </w:pPr>
      <w:r>
        <w:rPr>
          <w:rFonts w:ascii="Arial" w:hAnsi="Arial" w:eastAsia="Malgun Gothic"/>
          <w:b/>
          <w:sz w:val="18"/>
        </w:rPr>
        <w:t xml:space="preserve">· 단어: </w:t>
      </w:r>
      <w:r>
        <w:rPr>
          <w:rFonts w:ascii="Arial" w:hAnsi="Arial" w:eastAsia="Malgun Gothic"/>
          <w:sz w:val="18"/>
        </w:rPr>
        <w:t>vimos(ver 완료과거 1인칭 복수)</w:t>
      </w:r>
    </w:p>
    <w:p>
      <w:pPr>
        <w:spacing w:after="0" w:before="0"/>
        <w:ind w:left="283"/>
      </w:pPr>
      <w:r>
        <w:rPr>
          <w:rFonts w:ascii="Arial" w:hAnsi="Arial" w:eastAsia="Malgun Gothic"/>
          <w:b/>
          <w:sz w:val="18"/>
        </w:rPr>
        <w:t xml:space="preserve">· 문법: </w:t>
      </w:r>
      <w:r>
        <w:rPr>
          <w:rFonts w:ascii="Arial" w:hAnsi="Arial" w:eastAsia="Malgun Gothic"/>
          <w:sz w:val="18"/>
        </w:rPr>
        <w:t>질문 동사를 1인칭 복수로 바꿔 긍정. "todas as + 복수명사"(관사 필수).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122. </w:t>
      </w:r>
      <w:r>
        <w:rPr>
          <w:rFonts w:ascii="Arial" w:hAnsi="Arial" w:eastAsia="Malgun Gothic"/>
          <w:b/>
          <w:color w:val="7F6000"/>
          <w:sz w:val="20"/>
        </w:rPr>
        <w:t>DONA CIDA</w:t>
      </w:r>
      <w:r>
        <w:rPr>
          <w:rFonts w:ascii="Arial" w:hAnsi="Arial" w:eastAsia="Malgun Gothic"/>
          <w:sz w:val="20"/>
        </w:rPr>
        <w:t xml:space="preserve">  "As vacas são do seu Bento. O terreno é dele. Ninguém pagou nada pra ele."</w:t>
      </w:r>
    </w:p>
    <w:p>
      <w:pPr>
        <w:spacing w:after="0" w:before="0"/>
        <w:ind w:left="283"/>
      </w:pPr>
      <w:r>
        <w:rPr>
          <w:rFonts w:ascii="Arial" w:hAnsi="Arial" w:eastAsia="Malgun Gothic"/>
          <w:b/>
          <w:sz w:val="18"/>
        </w:rPr>
        <w:t xml:space="preserve">· 단어: </w:t>
      </w:r>
      <w:r>
        <w:rPr>
          <w:rFonts w:ascii="Arial" w:hAnsi="Arial" w:eastAsia="Malgun Gothic"/>
          <w:sz w:val="18"/>
        </w:rPr>
        <w:t>seu(~ 씨, senhor의 구어 축약 — 소유사 아님) · terreno(땅, 부지) · pagou(지불했다)</w:t>
      </w:r>
    </w:p>
    <w:p>
      <w:pPr>
        <w:spacing w:after="0" w:before="0"/>
        <w:ind w:left="283"/>
      </w:pPr>
      <w:r>
        <w:rPr>
          <w:rFonts w:ascii="Arial" w:hAnsi="Arial" w:eastAsia="Malgun Gothic"/>
          <w:b/>
          <w:sz w:val="18"/>
        </w:rPr>
        <w:t xml:space="preserve">· 문법: </w:t>
      </w:r>
      <w:r>
        <w:rPr>
          <w:rFonts w:ascii="Arial" w:hAnsi="Arial" w:eastAsia="Malgun Gothic"/>
          <w:sz w:val="18"/>
        </w:rPr>
        <w:t>"seu + 이름"은 남성 존칭(Dona의 남성 짝). "ser de/dele"는 소유. ninguém ... nada 이중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w:t>
      </w:r>
    </w:p>
    <w:p>
      <w:pPr>
        <w:spacing w:after="0" w:before="0"/>
        <w:ind w:left="283"/>
      </w:pPr>
      <w:r>
        <w:rPr>
          <w:rFonts w:ascii="Arial" w:hAnsi="Arial" w:eastAsia="Malgun Gothic"/>
          <w:b/>
          <w:sz w:val="18"/>
        </w:rPr>
        <w:t xml:space="preserve">· 표현: </w:t>
      </w:r>
      <w:r>
        <w:rPr>
          <w:rFonts w:ascii="Arial" w:hAnsi="Arial" w:eastAsia="Malgun Gothic"/>
          <w:sz w:val="18"/>
        </w:rPr>
        <w:t>seu Bento의 seu는 '당신의'가 아니라 senhor의 축약 — 학습자 혼동 포인트. 9화 복선.</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"Prefeita, aqui é a Helena. Então a obra nunca começou?"</w:t>
      </w:r>
    </w:p>
    <w:p>
      <w:pPr>
        <w:spacing w:after="0" w:before="0"/>
        <w:ind w:left="283"/>
      </w:pPr>
      <w:r>
        <w:rPr>
          <w:rFonts w:ascii="Arial" w:hAnsi="Arial" w:eastAsia="Malgun Gothic"/>
          <w:b/>
          <w:sz w:val="18"/>
        </w:rPr>
        <w:t xml:space="preserve">· 단어: </w:t>
      </w:r>
      <w:r>
        <w:rPr>
          <w:rFonts w:ascii="Arial" w:hAnsi="Arial" w:eastAsia="Malgun Gothic"/>
          <w:sz w:val="18"/>
        </w:rPr>
        <w:t>começou(começar 완료과거)</w:t>
      </w:r>
    </w:p>
    <w:p>
      <w:pPr>
        <w:spacing w:after="0" w:before="0"/>
        <w:ind w:left="283"/>
      </w:pPr>
      <w:r>
        <w:rPr>
          <w:rFonts w:ascii="Arial" w:hAnsi="Arial" w:eastAsia="Malgun Gothic"/>
          <w:b/>
          <w:sz w:val="18"/>
        </w:rPr>
        <w:t xml:space="preserve">· 문법: </w:t>
      </w:r>
      <w:r>
        <w:rPr>
          <w:rFonts w:ascii="Arial" w:hAnsi="Arial" w:eastAsia="Malgun Gothic"/>
          <w:sz w:val="18"/>
        </w:rPr>
        <w:t>"nunca + 완료과거"는 '한 번도 ~하지 않았다'.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124. </w:t>
      </w:r>
      <w:r>
        <w:rPr>
          <w:rFonts w:ascii="Arial" w:hAnsi="Arial" w:eastAsia="Malgun Gothic"/>
          <w:b/>
          <w:color w:val="7F6000"/>
          <w:sz w:val="20"/>
        </w:rPr>
        <w:t>DONA CIDA</w:t>
      </w:r>
      <w:r>
        <w:rPr>
          <w:rFonts w:ascii="Arial" w:hAnsi="Arial" w:eastAsia="Malgun Gothic"/>
          <w:sz w:val="20"/>
        </w:rPr>
        <w:t xml:space="preserve">  "Teve a pedra fundamental. Banda, deputado, foto. Depois, mais nada. Nem um tijolo."</w:t>
      </w:r>
    </w:p>
    <w:p>
      <w:pPr>
        <w:spacing w:after="0" w:before="0"/>
        <w:ind w:left="283"/>
      </w:pPr>
      <w:r>
        <w:rPr>
          <w:rFonts w:ascii="Arial" w:hAnsi="Arial" w:eastAsia="Malgun Gothic"/>
          <w:b/>
          <w:sz w:val="18"/>
        </w:rPr>
        <w:t xml:space="preserve">· 단어: </w:t>
      </w:r>
      <w:r>
        <w:rPr>
          <w:rFonts w:ascii="Arial" w:hAnsi="Arial" w:eastAsia="Malgun Gothic"/>
          <w:sz w:val="18"/>
        </w:rPr>
        <w:t>teve(ter 완료과거 3인칭, 있었다) · mais nada(더는 아무것도) · tijolo(벽돌)</w:t>
      </w:r>
    </w:p>
    <w:p>
      <w:pPr>
        <w:spacing w:after="0" w:before="0"/>
        <w:ind w:left="283"/>
      </w:pPr>
      <w:r>
        <w:rPr>
          <w:rFonts w:ascii="Arial" w:hAnsi="Arial" w:eastAsia="Malgun Gothic"/>
          <w:b/>
          <w:sz w:val="18"/>
        </w:rPr>
        <w:t xml:space="preserve">· 문법: </w:t>
      </w:r>
      <w:r>
        <w:rPr>
          <w:rFonts w:ascii="Arial" w:hAnsi="Arial" w:eastAsia="Malgun Gothic"/>
          <w:sz w:val="18"/>
        </w:rPr>
        <w:t>"teve"는 ter의 존재 용법 과거(구어, 표준 houve). "Nem um + 명사"는 강한 부정.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한 번 있었던 사건.</w:t>
      </w:r>
    </w:p>
    <w:p>
      <w:pPr>
        <w:spacing w:after="20" w:before="100"/>
      </w:pPr>
      <w:r>
        <w:rPr>
          <w:rFonts w:ascii="Arial" w:hAnsi="Arial" w:eastAsia="Malgun Gothic"/>
          <w:b/>
          <w:sz w:val="20"/>
        </w:rPr>
        <w:t xml:space="preserve">125. </w:t>
      </w:r>
      <w:r>
        <w:rPr>
          <w:rFonts w:ascii="Arial" w:hAnsi="Arial" w:eastAsia="Malgun Gothic"/>
          <w:b/>
          <w:color w:val="7F6000"/>
          <w:sz w:val="20"/>
        </w:rPr>
        <w:t>DONA CIDA</w:t>
      </w:r>
      <w:r>
        <w:rPr>
          <w:rFonts w:ascii="Arial" w:hAnsi="Arial" w:eastAsia="Malgun Gothic"/>
          <w:sz w:val="20"/>
        </w:rPr>
        <w:t xml:space="preserve">  "E todo mês chega papel de Brasília dizendo que tá tudo andando."</w:t>
      </w:r>
    </w:p>
    <w:p>
      <w:pPr>
        <w:spacing w:after="0" w:before="0"/>
        <w:ind w:left="283"/>
      </w:pPr>
      <w:r>
        <w:rPr>
          <w:rFonts w:ascii="Arial" w:hAnsi="Arial" w:eastAsia="Malgun Gothic"/>
          <w:b/>
          <w:sz w:val="18"/>
        </w:rPr>
        <w:t xml:space="preserve">· 단어: </w:t>
      </w:r>
      <w:r>
        <w:rPr>
          <w:rFonts w:ascii="Arial" w:hAnsi="Arial" w:eastAsia="Malgun Gothic"/>
          <w:sz w:val="18"/>
        </w:rPr>
        <w:t>todo mês(매달) · chega(도착하다) · papel(서류) · dizendo(~라고 하는)</w:t>
      </w:r>
    </w:p>
    <w:p>
      <w:pPr>
        <w:spacing w:after="0" w:before="0"/>
        <w:ind w:left="283"/>
      </w:pPr>
      <w:r>
        <w:rPr>
          <w:rFonts w:ascii="Arial" w:hAnsi="Arial" w:eastAsia="Malgun Gothic"/>
          <w:b/>
          <w:sz w:val="18"/>
        </w:rPr>
        <w:t xml:space="preserve">· 문법: </w:t>
      </w:r>
      <w:r>
        <w:rPr>
          <w:rFonts w:ascii="Arial" w:hAnsi="Arial" w:eastAsia="Malgun Gothic"/>
          <w:sz w:val="18"/>
        </w:rPr>
        <w:t>동사-주어 도치(chega papel). 동명사 dizendo가 papel 수식.</w:t>
      </w:r>
    </w:p>
    <w:p>
      <w:pPr>
        <w:spacing w:after="0" w:before="0"/>
        <w:ind w:left="283"/>
      </w:pPr>
      <w:r>
        <w:rPr>
          <w:rFonts w:ascii="Arial" w:hAnsi="Arial" w:eastAsia="Malgun Gothic"/>
          <w:b/>
          <w:sz w:val="18"/>
        </w:rPr>
        <w:t xml:space="preserve">· 시제: </w:t>
      </w:r>
      <w:r>
        <w:rPr>
          <w:rFonts w:ascii="Arial" w:hAnsi="Arial" w:eastAsia="Malgun Gothic"/>
          <w:sz w:val="18"/>
        </w:rPr>
        <w:t>현재직설법(반복) + 현재진행(tá andando).</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"A senhora aceitaria contar isso pra gente? Pessoalmente?"</w:t>
      </w:r>
    </w:p>
    <w:p>
      <w:pPr>
        <w:spacing w:after="0" w:before="0"/>
        <w:ind w:left="283"/>
      </w:pPr>
      <w:r>
        <w:rPr>
          <w:rFonts w:ascii="Arial" w:hAnsi="Arial" w:eastAsia="Malgun Gothic"/>
          <w:b/>
          <w:sz w:val="18"/>
        </w:rPr>
        <w:t xml:space="preserve">· 단어: </w:t>
      </w:r>
      <w:r>
        <w:rPr>
          <w:rFonts w:ascii="Arial" w:hAnsi="Arial" w:eastAsia="Malgun Gothic"/>
          <w:sz w:val="18"/>
        </w:rPr>
        <w:t>aceitaria(aceitar 조건법, 수락하시겠어요) · contar(이야기하다) · pessoalmente(직접)</w:t>
      </w:r>
    </w:p>
    <w:p>
      <w:pPr>
        <w:spacing w:after="0" w:before="0"/>
        <w:ind w:left="283"/>
      </w:pPr>
      <w:r>
        <w:rPr>
          <w:rFonts w:ascii="Arial" w:hAnsi="Arial" w:eastAsia="Malgun Gothic"/>
          <w:b/>
          <w:sz w:val="18"/>
        </w:rPr>
        <w:t xml:space="preserve">· 문법: </w:t>
      </w:r>
      <w:r>
        <w:rPr>
          <w:rFonts w:ascii="Arial" w:hAnsi="Arial" w:eastAsia="Malgun Gothic"/>
          <w:sz w:val="18"/>
        </w:rPr>
        <w:t>조건법으로 공손한 제안. pra gente = para nós(구어).</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 완곡·공손.</w:t>
      </w:r>
    </w:p>
    <w:p>
      <w:pPr>
        <w:spacing w:after="20" w:before="100"/>
      </w:pPr>
      <w:r>
        <w:rPr>
          <w:rFonts w:ascii="Arial" w:hAnsi="Arial" w:eastAsia="Malgun Gothic"/>
          <w:b/>
          <w:sz w:val="20"/>
        </w:rPr>
        <w:t xml:space="preserve">127. </w:t>
      </w:r>
      <w:r>
        <w:rPr>
          <w:rFonts w:ascii="Arial" w:hAnsi="Arial" w:eastAsia="Malgun Gothic"/>
          <w:b/>
          <w:color w:val="7F6000"/>
          <w:sz w:val="20"/>
        </w:rPr>
        <w:t>DONA CIDA</w:t>
      </w:r>
      <w:r>
        <w:rPr>
          <w:rFonts w:ascii="Arial" w:hAnsi="Arial" w:eastAsia="Malgun Gothic"/>
          <w:sz w:val="20"/>
        </w:rPr>
        <w:t xml:space="preserve">  "Pelo telefone, não. Aqui todo mundo se conhece. E todo mundo escuta."</w:t>
      </w:r>
    </w:p>
    <w:p>
      <w:pPr>
        <w:spacing w:after="0" w:before="0"/>
        <w:ind w:left="283"/>
      </w:pPr>
      <w:r>
        <w:rPr>
          <w:rFonts w:ascii="Arial" w:hAnsi="Arial" w:eastAsia="Malgun Gothic"/>
          <w:b/>
          <w:sz w:val="18"/>
        </w:rPr>
        <w:t xml:space="preserve">· 단어: </w:t>
      </w:r>
      <w:r>
        <w:rPr>
          <w:rFonts w:ascii="Arial" w:hAnsi="Arial" w:eastAsia="Malgun Gothic"/>
          <w:sz w:val="18"/>
        </w:rPr>
        <w:t>se conhece(서로 알다) · escuta(엿듣다)</w:t>
      </w:r>
    </w:p>
    <w:p>
      <w:pPr>
        <w:spacing w:after="0" w:before="0"/>
        <w:ind w:left="283"/>
      </w:pPr>
      <w:r>
        <w:rPr>
          <w:rFonts w:ascii="Arial" w:hAnsi="Arial" w:eastAsia="Malgun Gothic"/>
          <w:b/>
          <w:sz w:val="18"/>
        </w:rPr>
        <w:t xml:space="preserve">· 문법: </w:t>
      </w:r>
      <w:r>
        <w:rPr>
          <w:rFonts w:ascii="Arial" w:hAnsi="Arial" w:eastAsia="Malgun Gothic"/>
          <w:sz w:val="18"/>
        </w:rPr>
        <w:t>se는 상호 대명사(→ 1화 11번). todo mundo + 단수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128. </w:t>
      </w:r>
      <w:r>
        <w:rPr>
          <w:rFonts w:ascii="Arial" w:hAnsi="Arial" w:eastAsia="Malgun Gothic"/>
          <w:b/>
          <w:color w:val="7F6000"/>
          <w:sz w:val="20"/>
        </w:rPr>
        <w:t>DONA CIDA</w:t>
      </w:r>
      <w:r>
        <w:rPr>
          <w:rFonts w:ascii="Arial" w:hAnsi="Arial" w:eastAsia="Malgun Gothic"/>
          <w:sz w:val="20"/>
        </w:rPr>
        <w:t xml:space="preserve">  "Daqui a duas semanas eu vou pra Brasília. Tem uma reunião de prefeitos."</w:t>
      </w:r>
    </w:p>
    <w:p>
      <w:pPr>
        <w:spacing w:after="0" w:before="0"/>
        <w:ind w:left="283"/>
      </w:pPr>
      <w:r>
        <w:rPr>
          <w:rFonts w:ascii="Arial" w:hAnsi="Arial" w:eastAsia="Malgun Gothic"/>
          <w:b/>
          <w:sz w:val="18"/>
        </w:rPr>
        <w:t xml:space="preserve">· 단어: </w:t>
      </w:r>
      <w:r>
        <w:rPr>
          <w:rFonts w:ascii="Arial" w:hAnsi="Arial" w:eastAsia="Malgun Gothic"/>
          <w:sz w:val="18"/>
        </w:rPr>
        <w:t>daqui a(~ 후에) · reunião(회의)</w:t>
      </w:r>
    </w:p>
    <w:p>
      <w:pPr>
        <w:spacing w:after="0" w:before="0"/>
        <w:ind w:left="283"/>
      </w:pPr>
      <w:r>
        <w:rPr>
          <w:rFonts w:ascii="Arial" w:hAnsi="Arial" w:eastAsia="Malgun Gothic"/>
          <w:b/>
          <w:sz w:val="18"/>
        </w:rPr>
        <w:t xml:space="preserve">· 문법: </w:t>
      </w:r>
      <w:r>
        <w:rPr>
          <w:rFonts w:ascii="Arial" w:hAnsi="Arial" w:eastAsia="Malgun Gothic"/>
          <w:sz w:val="18"/>
        </w:rPr>
        <w:t>"daqui a + 기간"은 지금 기준 미래 시점(há + 기간은 과거). 현재형 vou가 확정된 미래.</w:t>
      </w:r>
    </w:p>
    <w:p>
      <w:pPr>
        <w:spacing w:after="0" w:before="0"/>
        <w:ind w:left="283"/>
      </w:pPr>
      <w:r>
        <w:rPr>
          <w:rFonts w:ascii="Arial" w:hAnsi="Arial" w:eastAsia="Malgun Gothic"/>
          <w:b/>
          <w:sz w:val="18"/>
        </w:rPr>
        <w:t xml:space="preserve">· 시제: </w:t>
      </w:r>
      <w:r>
        <w:rPr>
          <w:rFonts w:ascii="Arial" w:hAnsi="Arial" w:eastAsia="Malgun Gothic"/>
          <w:sz w:val="18"/>
        </w:rPr>
        <w:t>미래 의미의 현재직설법.</w:t>
      </w:r>
    </w:p>
    <w:p>
      <w:pPr>
        <w:spacing w:after="20" w:before="100"/>
      </w:pPr>
      <w:r>
        <w:rPr>
          <w:rFonts w:ascii="Arial" w:hAnsi="Arial" w:eastAsia="Malgun Gothic"/>
          <w:b/>
          <w:sz w:val="20"/>
        </w:rPr>
        <w:t xml:space="preserve">129. </w:t>
      </w:r>
      <w:r>
        <w:rPr>
          <w:rFonts w:ascii="Arial" w:hAnsi="Arial" w:eastAsia="Malgun Gothic"/>
          <w:b/>
          <w:color w:val="7F6000"/>
          <w:sz w:val="20"/>
        </w:rPr>
        <w:t>DONA CIDA</w:t>
      </w:r>
      <w:r>
        <w:rPr>
          <w:rFonts w:ascii="Arial" w:hAnsi="Arial" w:eastAsia="Malgun Gothic"/>
          <w:sz w:val="20"/>
        </w:rPr>
        <w:t xml:space="preserve">  "A gente se encontra em Brasília. Longe daqui."</w:t>
      </w:r>
    </w:p>
    <w:p>
      <w:pPr>
        <w:spacing w:after="0" w:before="0"/>
        <w:ind w:left="283"/>
      </w:pPr>
      <w:r>
        <w:rPr>
          <w:rFonts w:ascii="Arial" w:hAnsi="Arial" w:eastAsia="Malgun Gothic"/>
          <w:b/>
          <w:sz w:val="18"/>
        </w:rPr>
        <w:t xml:space="preserve">· 단어: </w:t>
      </w:r>
      <w:r>
        <w:rPr>
          <w:rFonts w:ascii="Arial" w:hAnsi="Arial" w:eastAsia="Malgun Gothic"/>
          <w:sz w:val="18"/>
        </w:rPr>
        <w:t>se encontra(만나다, 상호) · longe daqui(여기서 멀리)</w:t>
      </w:r>
    </w:p>
    <w:p>
      <w:pPr>
        <w:spacing w:after="0" w:before="0"/>
        <w:ind w:left="283"/>
      </w:pPr>
      <w:r>
        <w:rPr>
          <w:rFonts w:ascii="Arial" w:hAnsi="Arial" w:eastAsia="Malgun Gothic"/>
          <w:b/>
          <w:sz w:val="18"/>
        </w:rPr>
        <w:t xml:space="preserve">· 문법: </w:t>
      </w:r>
      <w:r>
        <w:rPr>
          <w:rFonts w:ascii="Arial" w:hAnsi="Arial" w:eastAsia="Malgun Gothic"/>
          <w:sz w:val="18"/>
        </w:rPr>
        <w:t>상호 재귀 + 현재형 제안.</w:t>
      </w:r>
    </w:p>
    <w:p>
      <w:pPr>
        <w:spacing w:after="0" w:before="0"/>
        <w:ind w:left="283"/>
      </w:pPr>
      <w:r>
        <w:rPr>
          <w:rFonts w:ascii="Arial" w:hAnsi="Arial" w:eastAsia="Malgun Gothic"/>
          <w:b/>
          <w:sz w:val="18"/>
        </w:rPr>
        <w:t xml:space="preserve">· 시제: </w:t>
      </w:r>
      <w:r>
        <w:rPr>
          <w:rFonts w:ascii="Arial" w:hAnsi="Arial" w:eastAsia="Malgun Gothic"/>
          <w:sz w:val="18"/>
        </w:rPr>
        <w:t>미래 의미의 현재직설법.</w:t>
      </w:r>
    </w:p>
    <w:p>
      <w:pPr>
        <w:spacing w:after="20" w:before="100"/>
      </w:pPr>
      <w:r>
        <w:rPr>
          <w:rFonts w:ascii="Arial" w:hAnsi="Arial" w:eastAsia="Malgun Gothic"/>
          <w:b/>
          <w:sz w:val="20"/>
        </w:rPr>
        <w:t xml:space="preserve">130. </w:t>
      </w:r>
      <w:r>
        <w:rPr>
          <w:rFonts w:ascii="Arial" w:hAnsi="Arial" w:eastAsia="Malgun Gothic"/>
          <w:b/>
          <w:color w:val="7F6000"/>
          <w:sz w:val="20"/>
        </w:rPr>
        <w:t>DONA CIDA</w:t>
      </w:r>
      <w:r>
        <w:rPr>
          <w:rFonts w:ascii="Arial" w:hAnsi="Arial" w:eastAsia="Malgun Gothic"/>
          <w:sz w:val="20"/>
        </w:rPr>
        <w:t xml:space="preserve">  "Mas eu quero que ninguém saiba o meu nome. Por enquanto."</w:t>
      </w:r>
    </w:p>
    <w:p>
      <w:pPr>
        <w:spacing w:after="0" w:before="0"/>
        <w:ind w:left="283"/>
      </w:pPr>
      <w:r>
        <w:rPr>
          <w:rFonts w:ascii="Arial" w:hAnsi="Arial" w:eastAsia="Malgun Gothic"/>
          <w:b/>
          <w:sz w:val="18"/>
        </w:rPr>
        <w:t xml:space="preserve">· 단어: </w:t>
      </w:r>
      <w:r>
        <w:rPr>
          <w:rFonts w:ascii="Arial" w:hAnsi="Arial" w:eastAsia="Malgun Gothic"/>
          <w:sz w:val="18"/>
        </w:rPr>
        <w:t>quero que(~하길 원한다) · saiba(saber 접속법 현재) · por enquanto(당분간)</w:t>
      </w:r>
    </w:p>
    <w:p>
      <w:pPr>
        <w:spacing w:after="0" w:before="0"/>
        <w:ind w:left="283"/>
      </w:pPr>
      <w:r>
        <w:rPr>
          <w:rFonts w:ascii="Arial" w:hAnsi="Arial" w:eastAsia="Malgun Gothic"/>
          <w:b/>
          <w:sz w:val="18"/>
        </w:rPr>
        <w:t xml:space="preserve">· 문법: </w:t>
      </w:r>
      <w:r>
        <w:rPr>
          <w:rFonts w:ascii="Arial" w:hAnsi="Arial" w:eastAsia="Malgun Gothic"/>
          <w:sz w:val="18"/>
        </w:rPr>
        <w:t>"querer que + 접속법"은 주절·종속절 주어가 다를 때 필수(같으면 부정사: quero saber).</w:t>
      </w:r>
    </w:p>
    <w:p>
      <w:pPr>
        <w:spacing w:after="0" w:before="0"/>
        <w:ind w:left="283"/>
      </w:pPr>
      <w:r>
        <w:rPr>
          <w:rFonts w:ascii="Arial" w:hAnsi="Arial" w:eastAsia="Malgun Gothic"/>
          <w:b/>
          <w:sz w:val="18"/>
        </w:rPr>
        <w:t xml:space="preserve">· 시제: </w:t>
      </w:r>
      <w:r>
        <w:rPr>
          <w:rFonts w:ascii="Arial" w:hAnsi="Arial" w:eastAsia="Malgun Gothic"/>
          <w:sz w:val="18"/>
        </w:rPr>
        <w:t>접속법 현재 — 의지의 대상.</w:t>
      </w:r>
    </w:p>
    <w:p>
      <w:pPr>
        <w:spacing w:after="0" w:before="0"/>
        <w:ind w:left="283"/>
      </w:pPr>
      <w:r>
        <w:rPr>
          <w:rFonts w:ascii="Arial" w:hAnsi="Arial" w:eastAsia="Malgun Gothic"/>
          <w:b/>
          <w:sz w:val="18"/>
        </w:rPr>
        <w:t xml:space="preserve">· 표현: </w:t>
      </w:r>
      <w:r>
        <w:rPr>
          <w:rFonts w:ascii="Arial" w:hAnsi="Arial" w:eastAsia="Malgun Gothic"/>
          <w:sz w:val="18"/>
        </w:rPr>
        <w:t>이번 화 접속법 예문 6. 9·12화 실명 증언 복선.</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"Prefeita, eu prometo. Nenhum nome sai sem a sua autorização."</w:t>
      </w:r>
    </w:p>
    <w:p>
      <w:pPr>
        <w:spacing w:after="0" w:before="0"/>
        <w:ind w:left="283"/>
      </w:pPr>
      <w:r>
        <w:rPr>
          <w:rFonts w:ascii="Arial" w:hAnsi="Arial" w:eastAsia="Malgun Gothic"/>
          <w:b/>
          <w:sz w:val="18"/>
        </w:rPr>
        <w:t xml:space="preserve">· 단어: </w:t>
      </w:r>
      <w:r>
        <w:rPr>
          <w:rFonts w:ascii="Arial" w:hAnsi="Arial" w:eastAsia="Malgun Gothic"/>
          <w:sz w:val="18"/>
        </w:rPr>
        <w:t>prometo(약속하다) · nenhum nome(어떤 이름도) · sai(sair, 나가다)</w:t>
      </w:r>
    </w:p>
    <w:p>
      <w:pPr>
        <w:spacing w:after="0" w:before="0"/>
        <w:ind w:left="283"/>
      </w:pPr>
      <w:r>
        <w:rPr>
          <w:rFonts w:ascii="Arial" w:hAnsi="Arial" w:eastAsia="Malgun Gothic"/>
          <w:b/>
          <w:sz w:val="18"/>
        </w:rPr>
        <w:t xml:space="preserve">· 문법: </w:t>
      </w:r>
      <w:r>
        <w:rPr>
          <w:rFonts w:ascii="Arial" w:hAnsi="Arial" w:eastAsia="Malgun Gothic"/>
          <w:sz w:val="18"/>
        </w:rPr>
        <w:t>주어 위치 "Nenhum + 명사"는 não 없이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약속(수행적 발화).</w:t>
      </w:r>
    </w:p>
    <w:p>
      <w:pPr>
        <w:spacing w:after="20" w:before="100"/>
      </w:pPr>
      <w:r>
        <w:rPr>
          <w:rFonts w:ascii="Arial" w:hAnsi="Arial" w:eastAsia="Malgun Gothic"/>
          <w:b/>
          <w:sz w:val="20"/>
        </w:rPr>
        <w:t xml:space="preserve">132. </w:t>
      </w:r>
      <w:r>
        <w:rPr>
          <w:rFonts w:ascii="Arial" w:hAnsi="Arial" w:eastAsia="Malgun Gothic"/>
          <w:b/>
          <w:color w:val="7F6000"/>
          <w:sz w:val="20"/>
        </w:rPr>
        <w:t>HELENA</w:t>
      </w:r>
      <w:r>
        <w:rPr>
          <w:rFonts w:ascii="Arial" w:hAnsi="Arial" w:eastAsia="Malgun Gothic"/>
          <w:sz w:val="20"/>
        </w:rPr>
        <w:t xml:space="preserve">  "O Marcos disse pra não prometer nada, lembra?"</w:t>
      </w:r>
    </w:p>
    <w:p>
      <w:pPr>
        <w:spacing w:after="0" w:before="0"/>
        <w:ind w:left="283"/>
      </w:pPr>
      <w:r>
        <w:rPr>
          <w:rFonts w:ascii="Arial" w:hAnsi="Arial" w:eastAsia="Malgun Gothic"/>
          <w:b/>
          <w:sz w:val="18"/>
        </w:rPr>
        <w:t xml:space="preserve">· 단어: </w:t>
      </w:r>
      <w:r>
        <w:rPr>
          <w:rFonts w:ascii="Arial" w:hAnsi="Arial" w:eastAsia="Malgun Gothic"/>
          <w:sz w:val="18"/>
        </w:rPr>
        <w:t>disse pra(~하라고 했다)</w:t>
      </w:r>
    </w:p>
    <w:p>
      <w:pPr>
        <w:spacing w:after="0" w:before="0"/>
        <w:ind w:left="283"/>
      </w:pPr>
      <w:r>
        <w:rPr>
          <w:rFonts w:ascii="Arial" w:hAnsi="Arial" w:eastAsia="Malgun Gothic"/>
          <w:b/>
          <w:sz w:val="18"/>
        </w:rPr>
        <w:t xml:space="preserve">· 문법: </w:t>
      </w:r>
      <w:r>
        <w:rPr>
          <w:rFonts w:ascii="Arial" w:hAnsi="Arial" w:eastAsia="Malgun Gothic"/>
          <w:sz w:val="18"/>
        </w:rPr>
        <w:t>"dizer pra + 부정사"는 구어 간접 명령(표준 disse que não prometêssemos).</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부정사.</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"Essa promessa eu consigo pagar, Helena. As outras, não."</w:t>
      </w:r>
    </w:p>
    <w:p>
      <w:pPr>
        <w:spacing w:after="0" w:before="0"/>
        <w:ind w:left="283"/>
      </w:pPr>
      <w:r>
        <w:rPr>
          <w:rFonts w:ascii="Arial" w:hAnsi="Arial" w:eastAsia="Malgun Gothic"/>
          <w:b/>
          <w:sz w:val="18"/>
        </w:rPr>
        <w:t xml:space="preserve">· 단어: </w:t>
      </w:r>
      <w:r>
        <w:rPr>
          <w:rFonts w:ascii="Arial" w:hAnsi="Arial" w:eastAsia="Malgun Gothic"/>
          <w:sz w:val="18"/>
        </w:rPr>
        <w:t>consigo(conseguir 1인칭, 할 수 있다 — 불규칙) · pagar(갚다, 감당하다)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 "As outras, não"은 대조 생략(→ 2화 106번).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104번 "promessa custa caro"를 받은 비유(약속 = 갚아야 할 빚).</w:t>
      </w:r>
    </w:p>
    <w:p>
      <w:pPr>
        <w:spacing w:after="20" w:before="100"/>
      </w:pPr>
      <w:r>
        <w:rPr>
          <w:rFonts w:ascii="Arial" w:hAnsi="Arial" w:eastAsia="Malgun Gothic"/>
          <w:b/>
          <w:sz w:val="20"/>
        </w:rPr>
        <w:t xml:space="preserve">134. </w:t>
      </w:r>
      <w:r>
        <w:rPr>
          <w:rFonts w:ascii="Arial" w:hAnsi="Arial" w:eastAsia="Malgun Gothic"/>
          <w:b/>
          <w:color w:val="7F6000"/>
          <w:sz w:val="20"/>
        </w:rPr>
        <w:t>DONA CIDA</w:t>
      </w:r>
      <w:r>
        <w:rPr>
          <w:rFonts w:ascii="Arial" w:hAnsi="Arial" w:eastAsia="Malgun Gothic"/>
          <w:sz w:val="20"/>
        </w:rPr>
        <w:t xml:space="preserve">  "Sinceramente, moço. Vocês acham que eu sou culpada?"</w:t>
      </w:r>
    </w:p>
    <w:p>
      <w:pPr>
        <w:spacing w:after="0" w:before="0"/>
        <w:ind w:left="283"/>
      </w:pPr>
      <w:r>
        <w:rPr>
          <w:rFonts w:ascii="Arial" w:hAnsi="Arial" w:eastAsia="Malgun Gothic"/>
          <w:b/>
          <w:sz w:val="18"/>
        </w:rPr>
        <w:t xml:space="preserve">· 단어: </w:t>
      </w:r>
      <w:r>
        <w:rPr>
          <w:rFonts w:ascii="Arial" w:hAnsi="Arial" w:eastAsia="Malgun Gothic"/>
          <w:sz w:val="18"/>
        </w:rPr>
        <w:t>sinceramente(솔직히) · culpada(유죄인, 잘못한)</w:t>
      </w:r>
    </w:p>
    <w:p>
      <w:pPr>
        <w:spacing w:after="0" w:before="0"/>
        <w:ind w:left="283"/>
      </w:pPr>
      <w:r>
        <w:rPr>
          <w:rFonts w:ascii="Arial" w:hAnsi="Arial" w:eastAsia="Malgun Gothic"/>
          <w:b/>
          <w:sz w:val="18"/>
        </w:rPr>
        <w:t xml:space="preserve">· 문법: </w:t>
      </w:r>
      <w:r>
        <w:rPr>
          <w:rFonts w:ascii="Arial" w:hAnsi="Arial" w:eastAsia="Malgun Gothic"/>
          <w:sz w:val="18"/>
        </w:rPr>
        <w:t>"achar que + 직설법"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"A gente não acha nada ainda, prefeita. A gente pergunta."</w:t>
      </w:r>
    </w:p>
    <w:p>
      <w:pPr>
        <w:spacing w:after="0" w:before="0"/>
        <w:ind w:left="283"/>
      </w:pPr>
      <w:r>
        <w:rPr>
          <w:rFonts w:ascii="Arial" w:hAnsi="Arial" w:eastAsia="Malgun Gothic"/>
          <w:b/>
          <w:sz w:val="18"/>
        </w:rPr>
        <w:t xml:space="preserve">· 단어: </w:t>
      </w:r>
      <w:r>
        <w:rPr>
          <w:rFonts w:ascii="Arial" w:hAnsi="Arial" w:eastAsia="Malgun Gothic"/>
          <w:sz w:val="18"/>
        </w:rPr>
        <w:t>não acha nada(아무 판단도 안 한다)</w:t>
      </w:r>
    </w:p>
    <w:p>
      <w:pPr>
        <w:spacing w:after="0" w:before="0"/>
        <w:ind w:left="283"/>
      </w:pPr>
      <w:r>
        <w:rPr>
          <w:rFonts w:ascii="Arial" w:hAnsi="Arial" w:eastAsia="Malgun Gothic"/>
          <w:b/>
          <w:sz w:val="18"/>
        </w:rPr>
        <w:t xml:space="preserve">· 문법: </w:t>
      </w:r>
      <w:r>
        <w:rPr>
          <w:rFonts w:ascii="Arial" w:hAnsi="Arial" w:eastAsia="Malgun Gothic"/>
          <w:sz w:val="18"/>
        </w:rPr>
        <w:t xml:space="preserve">134번 동사를 받아 "não achar nada"로 판단 유보.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2화 108번 "Planilha é pergunta"와 같은 취재 철학.</w:t>
      </w:r>
    </w:p>
    <w:p>
      <w:pPr>
        <w:spacing w:after="20" w:before="100"/>
      </w:pPr>
      <w:r>
        <w:rPr>
          <w:rFonts w:ascii="Arial" w:hAnsi="Arial" w:eastAsia="Malgun Gothic"/>
          <w:b/>
          <w:sz w:val="20"/>
        </w:rPr>
        <w:t xml:space="preserve">136. </w:t>
      </w:r>
      <w:r>
        <w:rPr>
          <w:rFonts w:ascii="Arial" w:hAnsi="Arial" w:eastAsia="Malgun Gothic"/>
          <w:b/>
          <w:color w:val="7F6000"/>
          <w:sz w:val="20"/>
        </w:rPr>
        <w:t>DONA CIDA</w:t>
      </w:r>
      <w:r>
        <w:rPr>
          <w:rFonts w:ascii="Arial" w:hAnsi="Arial" w:eastAsia="Malgun Gothic"/>
          <w:sz w:val="20"/>
        </w:rPr>
        <w:t xml:space="preserve">  "Eu assinei muita coisa que me mandaram assinar. Isso eu confesso."</w:t>
      </w:r>
    </w:p>
    <w:p>
      <w:pPr>
        <w:spacing w:after="0" w:before="0"/>
        <w:ind w:left="283"/>
      </w:pPr>
      <w:r>
        <w:rPr>
          <w:rFonts w:ascii="Arial" w:hAnsi="Arial" w:eastAsia="Malgun Gothic"/>
          <w:b/>
          <w:sz w:val="18"/>
        </w:rPr>
        <w:t xml:space="preserve">· 단어: </w:t>
      </w:r>
      <w:r>
        <w:rPr>
          <w:rFonts w:ascii="Arial" w:hAnsi="Arial" w:eastAsia="Malgun Gothic"/>
          <w:sz w:val="18"/>
        </w:rPr>
        <w:t>assinei(서명했다) · mandaram(시켰다, 불특정 3인칭 복수) · confesso(고백하다)</w:t>
      </w:r>
    </w:p>
    <w:p>
      <w:pPr>
        <w:spacing w:after="0" w:before="0"/>
        <w:ind w:left="283"/>
      </w:pPr>
      <w:r>
        <w:rPr>
          <w:rFonts w:ascii="Arial" w:hAnsi="Arial" w:eastAsia="Malgun Gothic"/>
          <w:b/>
          <w:sz w:val="18"/>
        </w:rPr>
        <w:t xml:space="preserve">· 문법: </w:t>
      </w:r>
      <w:r>
        <w:rPr>
          <w:rFonts w:ascii="Arial" w:hAnsi="Arial" w:eastAsia="Malgun Gothic"/>
          <w:sz w:val="18"/>
        </w:rPr>
        <w:t>"mandaram"은 주어 없는 3인칭 복수로 불특정 행위자('누군가가'). "mandar + 간접목적 me + 부정사" 사역.</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현재직설법.</w:t>
      </w:r>
    </w:p>
    <w:p>
      <w:pPr>
        <w:spacing w:after="20" w:before="100"/>
      </w:pPr>
      <w:r>
        <w:rPr>
          <w:rFonts w:ascii="Arial" w:hAnsi="Arial" w:eastAsia="Malgun Gothic"/>
          <w:b/>
          <w:sz w:val="20"/>
        </w:rPr>
        <w:t xml:space="preserve">137. </w:t>
      </w:r>
      <w:r>
        <w:rPr>
          <w:rFonts w:ascii="Arial" w:hAnsi="Arial" w:eastAsia="Malgun Gothic"/>
          <w:b/>
          <w:color w:val="7F6000"/>
          <w:sz w:val="20"/>
        </w:rPr>
        <w:t>DONA CIDA</w:t>
      </w:r>
      <w:r>
        <w:rPr>
          <w:rFonts w:ascii="Arial" w:hAnsi="Arial" w:eastAsia="Malgun Gothic"/>
          <w:sz w:val="20"/>
        </w:rPr>
        <w:t xml:space="preserve">  "Quando você é prefeita de cidade pequena, Brasília manda e você assina."</w:t>
      </w:r>
    </w:p>
    <w:p>
      <w:pPr>
        <w:spacing w:after="0" w:before="0"/>
        <w:ind w:left="283"/>
      </w:pPr>
      <w:r>
        <w:rPr>
          <w:rFonts w:ascii="Arial" w:hAnsi="Arial" w:eastAsia="Malgun Gothic"/>
          <w:b/>
          <w:sz w:val="18"/>
        </w:rPr>
        <w:t xml:space="preserve">· 단어: </w:t>
      </w:r>
      <w:r>
        <w:rPr>
          <w:rFonts w:ascii="Arial" w:hAnsi="Arial" w:eastAsia="Malgun Gothic"/>
          <w:sz w:val="18"/>
        </w:rPr>
        <w:t>quando(~할 때) · manda(시키다) · assina(서명하다)</w:t>
      </w:r>
    </w:p>
    <w:p>
      <w:pPr>
        <w:spacing w:after="0" w:before="0"/>
        <w:ind w:left="283"/>
      </w:pPr>
      <w:r>
        <w:rPr>
          <w:rFonts w:ascii="Arial" w:hAnsi="Arial" w:eastAsia="Malgun Gothic"/>
          <w:b/>
          <w:sz w:val="18"/>
        </w:rPr>
        <w:t xml:space="preserve">· 문법: </w:t>
      </w:r>
      <w:r>
        <w:rPr>
          <w:rFonts w:ascii="Arial" w:hAnsi="Arial" w:eastAsia="Malgun Gothic"/>
          <w:sz w:val="18"/>
        </w:rPr>
        <w:t>você가 '일반인'을 가리키는 총칭 주어. "Quando + 현재직설법"은 일반적 상황(습관) — 미래면 접속법 미래(quando for).</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w:t>
      </w:r>
    </w:p>
    <w:p>
      <w:pPr>
        <w:spacing w:after="20" w:before="100"/>
      </w:pPr>
      <w:r>
        <w:rPr>
          <w:rFonts w:ascii="Arial" w:hAnsi="Arial" w:eastAsia="Malgun Gothic"/>
          <w:b/>
          <w:sz w:val="20"/>
        </w:rPr>
        <w:t xml:space="preserve">138. </w:t>
      </w:r>
      <w:r>
        <w:rPr>
          <w:rFonts w:ascii="Arial" w:hAnsi="Arial" w:eastAsia="Malgun Gothic"/>
          <w:b/>
          <w:color w:val="7F6000"/>
          <w:sz w:val="20"/>
        </w:rPr>
        <w:t>ANA CLARA</w:t>
      </w:r>
      <w:r>
        <w:rPr>
          <w:rFonts w:ascii="Arial" w:hAnsi="Arial" w:eastAsia="Malgun Gothic"/>
          <w:sz w:val="20"/>
        </w:rPr>
        <w:t xml:space="preserve">  "A senhora tem medo de quem, Dona Cida?"</w:t>
      </w:r>
    </w:p>
    <w:p>
      <w:pPr>
        <w:spacing w:after="0" w:before="0"/>
        <w:ind w:left="283"/>
      </w:pPr>
      <w:r>
        <w:rPr>
          <w:rFonts w:ascii="Arial" w:hAnsi="Arial" w:eastAsia="Malgun Gothic"/>
          <w:b/>
          <w:sz w:val="18"/>
        </w:rPr>
        <w:t xml:space="preserve">· 단어: </w:t>
      </w:r>
      <w:r>
        <w:rPr>
          <w:rFonts w:ascii="Arial" w:hAnsi="Arial" w:eastAsia="Malgun Gothic"/>
          <w:sz w:val="18"/>
        </w:rPr>
        <w:t>ter medo de(~을 무서워하다)</w:t>
      </w:r>
    </w:p>
    <w:p>
      <w:pPr>
        <w:spacing w:after="0" w:before="0"/>
        <w:ind w:left="283"/>
      </w:pPr>
      <w:r>
        <w:rPr>
          <w:rFonts w:ascii="Arial" w:hAnsi="Arial" w:eastAsia="Malgun Gothic"/>
          <w:b/>
          <w:sz w:val="18"/>
        </w:rPr>
        <w:t xml:space="preserve">· 문법: </w:t>
      </w:r>
      <w:r>
        <w:rPr>
          <w:rFonts w:ascii="Arial" w:hAnsi="Arial" w:eastAsia="Malgun Gothic"/>
          <w:sz w:val="18"/>
        </w:rPr>
        <w:t>의문사 quem을 전치사와 함께 문장 끝에(구어 어순, 표준: De quem a senhora tem medo?).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139. </w:t>
      </w:r>
      <w:r>
        <w:rPr>
          <w:rFonts w:ascii="Arial" w:hAnsi="Arial" w:eastAsia="Malgun Gothic"/>
          <w:b/>
          <w:color w:val="7F6000"/>
          <w:sz w:val="20"/>
        </w:rPr>
        <w:t>DONA CIDA</w:t>
      </w:r>
      <w:r>
        <w:rPr>
          <w:rFonts w:ascii="Arial" w:hAnsi="Arial" w:eastAsia="Malgun Gothic"/>
          <w:sz w:val="20"/>
        </w:rPr>
        <w:t xml:space="preserve">  "De quem manda o dinheiro. E de quem manda os homens que trazem os papéis."</w:t>
      </w:r>
    </w:p>
    <w:p>
      <w:pPr>
        <w:spacing w:after="0" w:before="0"/>
        <w:ind w:left="283"/>
      </w:pPr>
      <w:r>
        <w:rPr>
          <w:rFonts w:ascii="Arial" w:hAnsi="Arial" w:eastAsia="Malgun Gothic"/>
          <w:b/>
          <w:sz w:val="18"/>
        </w:rPr>
        <w:t xml:space="preserve">· 단어: </w:t>
      </w:r>
      <w:r>
        <w:rPr>
          <w:rFonts w:ascii="Arial" w:hAnsi="Arial" w:eastAsia="Malgun Gothic"/>
          <w:sz w:val="18"/>
        </w:rPr>
        <w:t>trazem(trazer 3인칭 복수, 가져오다) · papéis(서류, papel의 복수)</w:t>
      </w:r>
    </w:p>
    <w:p>
      <w:pPr>
        <w:spacing w:after="0" w:before="0"/>
        <w:ind w:left="283"/>
      </w:pPr>
      <w:r>
        <w:rPr>
          <w:rFonts w:ascii="Arial" w:hAnsi="Arial" w:eastAsia="Malgun Gothic"/>
          <w:b/>
          <w:sz w:val="18"/>
        </w:rPr>
        <w:t xml:space="preserve">· 문법: </w:t>
      </w:r>
      <w:r>
        <w:rPr>
          <w:rFonts w:ascii="Arial" w:hAnsi="Arial" w:eastAsia="Malgun Gothic"/>
          <w:sz w:val="18"/>
        </w:rPr>
        <w:t>"de quem + 절" 반복. 관계절 "os homens que trazem". papel → papéis(-el → -éis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현실.</w:t>
      </w:r>
    </w:p>
    <w:p>
      <w:pPr>
        <w:spacing w:after="0" w:before="0"/>
        <w:ind w:left="283"/>
      </w:pPr>
      <w:r>
        <w:rPr>
          <w:rFonts w:ascii="Arial" w:hAnsi="Arial" w:eastAsia="Malgun Gothic"/>
          <w:b/>
          <w:sz w:val="18"/>
        </w:rPr>
        <w:t xml:space="preserve">· 표현: </w:t>
      </w:r>
      <w:r>
        <w:rPr>
          <w:rFonts w:ascii="Arial" w:hAnsi="Arial" w:eastAsia="Malgun Gothic"/>
          <w:sz w:val="18"/>
        </w:rPr>
        <w:t>9화 복선.</w:t>
      </w:r>
    </w:p>
    <w:p>
      <w:pPr>
        <w:spacing w:after="20" w:before="100"/>
      </w:pPr>
      <w:r>
        <w:rPr>
          <w:rFonts w:ascii="Arial" w:hAnsi="Arial" w:eastAsia="Malgun Gothic"/>
          <w:b/>
          <w:sz w:val="20"/>
        </w:rPr>
        <w:t xml:space="preserve">140. </w:t>
      </w:r>
      <w:r>
        <w:rPr>
          <w:rFonts w:ascii="Arial" w:hAnsi="Arial" w:eastAsia="Malgun Gothic"/>
          <w:b/>
          <w:color w:val="7F6000"/>
          <w:sz w:val="20"/>
        </w:rPr>
        <w:t>DIGO</w:t>
      </w:r>
      <w:r>
        <w:rPr>
          <w:rFonts w:ascii="Arial" w:hAnsi="Arial" w:eastAsia="Malgun Gothic"/>
          <w:sz w:val="20"/>
        </w:rPr>
        <w:t xml:space="preserve">  "Prefeita, o relatório de agosto diz setenta por cento da obra concluída."</w:t>
      </w:r>
    </w:p>
    <w:p>
      <w:pPr>
        <w:spacing w:after="0" w:before="0"/>
        <w:ind w:left="283"/>
      </w:pPr>
      <w:r>
        <w:rPr>
          <w:rFonts w:ascii="Arial" w:hAnsi="Arial" w:eastAsia="Malgun Gothic"/>
          <w:b/>
          <w:sz w:val="18"/>
        </w:rPr>
        <w:t xml:space="preserve">· 단어: </w:t>
      </w:r>
      <w:r>
        <w:rPr>
          <w:rFonts w:ascii="Arial" w:hAnsi="Arial" w:eastAsia="Malgun Gothic"/>
          <w:sz w:val="18"/>
        </w:rPr>
        <w:t>diz(나와 있다)</w:t>
      </w:r>
    </w:p>
    <w:p>
      <w:pPr>
        <w:spacing w:after="0" w:before="0"/>
        <w:ind w:left="283"/>
      </w:pPr>
      <w:r>
        <w:rPr>
          <w:rFonts w:ascii="Arial" w:hAnsi="Arial" w:eastAsia="Malgun Gothic"/>
          <w:b/>
          <w:sz w:val="18"/>
        </w:rPr>
        <w:t xml:space="preserve">· 문법: </w:t>
      </w:r>
      <w:r>
        <w:rPr>
          <w:rFonts w:ascii="Arial" w:hAnsi="Arial" w:eastAsia="Malgun Gothic"/>
          <w:sz w:val="18"/>
        </w:rPr>
        <w:t>"dizer + 명사구"(that 절 없이 내용 직접). concluída는 obra에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141. </w:t>
      </w:r>
      <w:r>
        <w:rPr>
          <w:rFonts w:ascii="Arial" w:hAnsi="Arial" w:eastAsia="Malgun Gothic"/>
          <w:b/>
          <w:color w:val="7F6000"/>
          <w:sz w:val="20"/>
        </w:rPr>
        <w:t>DONA CIDA</w:t>
      </w:r>
      <w:r>
        <w:rPr>
          <w:rFonts w:ascii="Arial" w:hAnsi="Arial" w:eastAsia="Malgun Gothic"/>
          <w:sz w:val="20"/>
        </w:rPr>
        <w:t xml:space="preserve">  "Relatório de agosto? Que relatório?"</w:t>
      </w:r>
    </w:p>
    <w:p>
      <w:pPr>
        <w:spacing w:after="0" w:before="0"/>
        <w:ind w:left="283"/>
      </w:pPr>
      <w:r>
        <w:rPr>
          <w:rFonts w:ascii="Arial" w:hAnsi="Arial" w:eastAsia="Malgun Gothic"/>
          <w:b/>
          <w:sz w:val="18"/>
        </w:rPr>
        <w:t xml:space="preserve">· 단어: </w:t>
      </w:r>
      <w:r>
        <w:rPr>
          <w:rFonts w:ascii="Arial" w:hAnsi="Arial" w:eastAsia="Malgun Gothic"/>
          <w:sz w:val="18"/>
        </w:rPr>
        <w:t>que(무슨)</w:t>
      </w:r>
    </w:p>
    <w:p>
      <w:pPr>
        <w:spacing w:after="0" w:before="0"/>
        <w:ind w:left="283"/>
      </w:pPr>
      <w:r>
        <w:rPr>
          <w:rFonts w:ascii="Arial" w:hAnsi="Arial" w:eastAsia="Malgun Gothic"/>
          <w:b/>
          <w:sz w:val="18"/>
        </w:rPr>
        <w:t xml:space="preserve">· 문법: </w:t>
      </w:r>
      <w:r>
        <w:rPr>
          <w:rFonts w:ascii="Arial" w:hAnsi="Arial" w:eastAsia="Malgun Gothic"/>
          <w:sz w:val="18"/>
        </w:rPr>
        <w:t>메아리 의문 + 의문형용사 que.</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142. </w:t>
      </w:r>
      <w:r>
        <w:rPr>
          <w:rFonts w:ascii="Arial" w:hAnsi="Arial" w:eastAsia="Malgun Gothic"/>
          <w:b/>
          <w:color w:val="7F6000"/>
          <w:sz w:val="20"/>
        </w:rPr>
        <w:t>DIGO</w:t>
      </w:r>
      <w:r>
        <w:rPr>
          <w:rFonts w:ascii="Arial" w:hAnsi="Arial" w:eastAsia="Malgun Gothic"/>
          <w:sz w:val="20"/>
        </w:rPr>
        <w:t xml:space="preserve">  "Relatório de execução. Com o carimbo da prefeitura. E a assinatura da senhora."</w:t>
      </w:r>
    </w:p>
    <w:p>
      <w:pPr>
        <w:spacing w:after="0" w:before="0"/>
        <w:ind w:left="283"/>
      </w:pPr>
      <w:r>
        <w:rPr>
          <w:rFonts w:ascii="Arial" w:hAnsi="Arial" w:eastAsia="Malgun Gothic"/>
          <w:b/>
          <w:sz w:val="18"/>
        </w:rPr>
        <w:t xml:space="preserve">· 단어: </w:t>
      </w:r>
      <w:r>
        <w:rPr>
          <w:rFonts w:ascii="Arial" w:hAnsi="Arial" w:eastAsia="Malgun Gothic"/>
          <w:sz w:val="18"/>
        </w:rPr>
        <w:t>carimbo(직인) · assinatura(서명)</w:t>
      </w:r>
    </w:p>
    <w:p>
      <w:pPr>
        <w:spacing w:after="0" w:before="0"/>
        <w:ind w:left="283"/>
      </w:pPr>
      <w:r>
        <w:rPr>
          <w:rFonts w:ascii="Arial" w:hAnsi="Arial" w:eastAsia="Malgun Gothic"/>
          <w:b/>
          <w:sz w:val="18"/>
        </w:rPr>
        <w:t xml:space="preserve">· 문법: </w:t>
      </w:r>
      <w:r>
        <w:rPr>
          <w:rFonts w:ascii="Arial" w:hAnsi="Arial" w:eastAsia="Malgun Gothic"/>
          <w:sz w:val="18"/>
        </w:rPr>
        <w:t>"da senhora"는 a senhora의 소유 표현(seu 대신 명확화).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143. </w:t>
      </w:r>
      <w:r>
        <w:rPr>
          <w:rFonts w:ascii="Arial" w:hAnsi="Arial" w:eastAsia="Malgun Gothic"/>
          <w:b/>
          <w:color w:val="7F6000"/>
          <w:sz w:val="20"/>
        </w:rPr>
        <w:t>DONA CIDA</w:t>
      </w:r>
      <w:r>
        <w:rPr>
          <w:rFonts w:ascii="Arial" w:hAnsi="Arial" w:eastAsia="Malgun Gothic"/>
          <w:sz w:val="20"/>
        </w:rPr>
        <w:t xml:space="preserve">  "Me manda uma foto dele. Pelo celular da minha filha."</w:t>
      </w:r>
    </w:p>
    <w:p>
      <w:pPr>
        <w:spacing w:after="0" w:before="0"/>
        <w:ind w:left="283"/>
      </w:pPr>
      <w:r>
        <w:rPr>
          <w:rFonts w:ascii="Arial" w:hAnsi="Arial" w:eastAsia="Malgun Gothic"/>
          <w:b/>
          <w:sz w:val="18"/>
        </w:rPr>
        <w:t xml:space="preserve">· 단어: </w:t>
      </w:r>
      <w:r>
        <w:rPr>
          <w:rFonts w:ascii="Arial" w:hAnsi="Arial" w:eastAsia="Malgun Gothic"/>
          <w:sz w:val="18"/>
        </w:rPr>
        <w:t>me manda(나한테 보내) · dele(그것의, relatório)</w:t>
      </w:r>
    </w:p>
    <w:p>
      <w:pPr>
        <w:spacing w:after="0" w:before="0"/>
        <w:ind w:left="283"/>
      </w:pPr>
      <w:r>
        <w:rPr>
          <w:rFonts w:ascii="Arial" w:hAnsi="Arial" w:eastAsia="Malgun Gothic"/>
          <w:b/>
          <w:sz w:val="18"/>
        </w:rPr>
        <w:t xml:space="preserve">· 문법: </w:t>
      </w:r>
      <w:r>
        <w:rPr>
          <w:rFonts w:ascii="Arial" w:hAnsi="Arial" w:eastAsia="Malgun Gothic"/>
          <w:sz w:val="18"/>
        </w:rPr>
        <w:t>문두 대명사 me + 구어 명령(브라질식). dele는 사물(o relatório) 소유.</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"Mandando agora. Página três, embaixo."</w:t>
      </w:r>
    </w:p>
    <w:p>
      <w:pPr>
        <w:spacing w:after="0" w:before="0"/>
        <w:ind w:left="283"/>
      </w:pPr>
      <w:r>
        <w:rPr>
          <w:rFonts w:ascii="Arial" w:hAnsi="Arial" w:eastAsia="Malgun Gothic"/>
          <w:b/>
          <w:sz w:val="18"/>
        </w:rPr>
        <w:t xml:space="preserve">· 단어: </w:t>
      </w:r>
      <w:r>
        <w:rPr>
          <w:rFonts w:ascii="Arial" w:hAnsi="Arial" w:eastAsia="Malgun Gothic"/>
          <w:sz w:val="18"/>
        </w:rPr>
        <w:t>mandando(보내는 중) · página(쪽)</w:t>
      </w:r>
    </w:p>
    <w:p>
      <w:pPr>
        <w:spacing w:after="0" w:before="0"/>
        <w:ind w:left="283"/>
      </w:pPr>
      <w:r>
        <w:rPr>
          <w:rFonts w:ascii="Arial" w:hAnsi="Arial" w:eastAsia="Malgun Gothic"/>
          <w:b/>
          <w:sz w:val="18"/>
        </w:rPr>
        <w:t xml:space="preserve">· 문법: </w:t>
      </w:r>
      <w:r>
        <w:rPr>
          <w:rFonts w:ascii="Arial" w:hAnsi="Arial" w:eastAsia="Malgun Gothic"/>
          <w:sz w:val="18"/>
        </w:rPr>
        <w:t>동명사 단독 진행 보고(→ 20번).</w:t>
      </w:r>
    </w:p>
    <w:p>
      <w:pPr>
        <w:spacing w:after="0" w:before="0"/>
        <w:ind w:left="283"/>
      </w:pPr>
      <w:r>
        <w:rPr>
          <w:rFonts w:ascii="Arial" w:hAnsi="Arial" w:eastAsia="Malgun Gothic"/>
          <w:b/>
          <w:sz w:val="18"/>
        </w:rPr>
        <w:t xml:space="preserve">· 시제: </w:t>
      </w:r>
      <w:r>
        <w:rPr>
          <w:rFonts w:ascii="Arial" w:hAnsi="Arial" w:eastAsia="Malgun Gothic"/>
          <w:sz w:val="18"/>
        </w:rPr>
        <w:t>동명사(진행).</w:t>
      </w:r>
    </w:p>
    <w:p>
      <w:pPr>
        <w:spacing w:after="20" w:before="100"/>
      </w:pPr>
      <w:r>
        <w:rPr>
          <w:rFonts w:ascii="Arial" w:hAnsi="Arial" w:eastAsia="Malgun Gothic"/>
          <w:b/>
          <w:sz w:val="20"/>
        </w:rPr>
        <w:t xml:space="preserve">145. </w:t>
      </w:r>
      <w:r>
        <w:rPr>
          <w:rFonts w:ascii="Arial" w:hAnsi="Arial" w:eastAsia="Malgun Gothic"/>
          <w:b/>
          <w:color w:val="7F6000"/>
          <w:sz w:val="20"/>
        </w:rPr>
        <w:t>DONA CIDA</w:t>
      </w:r>
      <w:r>
        <w:rPr>
          <w:rFonts w:ascii="Arial" w:hAnsi="Arial" w:eastAsia="Malgun Gothic"/>
          <w:sz w:val="20"/>
        </w:rPr>
        <w:t xml:space="preserve">  "Luana, abre aí pra mãe. A letra é pequena demais."</w:t>
      </w:r>
    </w:p>
    <w:p>
      <w:pPr>
        <w:spacing w:after="0" w:before="0"/>
        <w:ind w:left="283"/>
      </w:pPr>
      <w:r>
        <w:rPr>
          <w:rFonts w:ascii="Arial" w:hAnsi="Arial" w:eastAsia="Malgun Gothic"/>
          <w:b/>
          <w:sz w:val="18"/>
        </w:rPr>
        <w:t xml:space="preserve">· 단어: </w:t>
      </w:r>
      <w:r>
        <w:rPr>
          <w:rFonts w:ascii="Arial" w:hAnsi="Arial" w:eastAsia="Malgun Gothic"/>
          <w:sz w:val="18"/>
        </w:rPr>
        <w:t>abre(열어) · pra mãe(엄마 대신/엄마를 위해) · demais(너무)</w:t>
      </w:r>
    </w:p>
    <w:p>
      <w:pPr>
        <w:spacing w:after="0" w:before="0"/>
        <w:ind w:left="283"/>
      </w:pPr>
      <w:r>
        <w:rPr>
          <w:rFonts w:ascii="Arial" w:hAnsi="Arial" w:eastAsia="Malgun Gothic"/>
          <w:b/>
          <w:sz w:val="18"/>
        </w:rPr>
        <w:t xml:space="preserve">· 문법: </w:t>
      </w:r>
      <w:r>
        <w:rPr>
          <w:rFonts w:ascii="Arial" w:hAnsi="Arial" w:eastAsia="Malgun Gothic"/>
          <w:sz w:val="18"/>
        </w:rPr>
        <w:t>화자가 자신을 3인칭(a mãe)으로 지칭 — 자녀에게 쓰는 브라질 구어. "형용사 + demais"는 '너무 ~하다'.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"Prefeita? A senhora tá aí?"</w:t>
      </w:r>
    </w:p>
    <w:p>
      <w:pPr>
        <w:spacing w:after="0" w:before="0"/>
        <w:ind w:left="283"/>
      </w:pPr>
      <w:r>
        <w:rPr>
          <w:rFonts w:ascii="Arial" w:hAnsi="Arial" w:eastAsia="Malgun Gothic"/>
          <w:b/>
          <w:sz w:val="18"/>
        </w:rPr>
        <w:t xml:space="preserve">· 단어: </w:t>
      </w:r>
      <w:r>
        <w:rPr>
          <w:rFonts w:ascii="Arial" w:hAnsi="Arial" w:eastAsia="Malgun Gothic"/>
          <w:sz w:val="18"/>
        </w:rPr>
        <w:t>tá aí(거기 계세요)</w:t>
      </w:r>
    </w:p>
    <w:p>
      <w:pPr>
        <w:spacing w:after="0" w:before="0"/>
        <w:ind w:left="283"/>
      </w:pPr>
      <w:r>
        <w:rPr>
          <w:rFonts w:ascii="Arial" w:hAnsi="Arial" w:eastAsia="Malgun Gothic"/>
          <w:b/>
          <w:sz w:val="18"/>
        </w:rPr>
        <w:t xml:space="preserve">· 문법: </w:t>
      </w:r>
      <w:r>
        <w:rPr>
          <w:rFonts w:ascii="Arial" w:hAnsi="Arial" w:eastAsia="Malgun Gothic"/>
          <w:sz w:val="18"/>
        </w:rPr>
        <w:t>통화 확인 관용.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147. </w:t>
      </w:r>
      <w:r>
        <w:rPr>
          <w:rFonts w:ascii="Arial" w:hAnsi="Arial" w:eastAsia="Malgun Gothic"/>
          <w:b/>
          <w:color w:val="7F6000"/>
          <w:sz w:val="20"/>
        </w:rPr>
        <w:t>DONA CIDA</w:t>
      </w:r>
      <w:r>
        <w:rPr>
          <w:rFonts w:ascii="Arial" w:hAnsi="Arial" w:eastAsia="Malgun Gothic"/>
          <w:sz w:val="20"/>
        </w:rPr>
        <w:t xml:space="preserve">  "Tô. Tô olhando. Meu Deus do céu."</w:t>
      </w:r>
    </w:p>
    <w:p>
      <w:pPr>
        <w:spacing w:after="0" w:before="0"/>
        <w:ind w:left="283"/>
      </w:pPr>
      <w:r>
        <w:rPr>
          <w:rFonts w:ascii="Arial" w:hAnsi="Arial" w:eastAsia="Malgun Gothic"/>
          <w:b/>
          <w:sz w:val="18"/>
        </w:rPr>
        <w:t xml:space="preserve">· 단어: </w:t>
      </w:r>
      <w:r>
        <w:rPr>
          <w:rFonts w:ascii="Arial" w:hAnsi="Arial" w:eastAsia="Malgun Gothic"/>
          <w:sz w:val="18"/>
        </w:rPr>
        <w:t>tô(=estou) · olhando(보는 중) · Meu Deus do céu(세상에)</w:t>
      </w:r>
    </w:p>
    <w:p>
      <w:pPr>
        <w:spacing w:after="0" w:before="0"/>
        <w:ind w:left="283"/>
      </w:pPr>
      <w:r>
        <w:rPr>
          <w:rFonts w:ascii="Arial" w:hAnsi="Arial" w:eastAsia="Malgun Gothic"/>
          <w:b/>
          <w:sz w:val="18"/>
        </w:rPr>
        <w:t xml:space="preserve">· 문법: </w:t>
      </w:r>
      <w:r>
        <w:rPr>
          <w:rFonts w:ascii="Arial" w:hAnsi="Arial" w:eastAsia="Malgun Gothic"/>
          <w:sz w:val="18"/>
        </w:rPr>
        <w:t>질문의 estar를 1인칭으로 받아 긍정(Tô).</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"Meu Deus do céu"는 강한 놀람의 종교적 감탄.</w:t>
      </w:r>
    </w:p>
    <w:p>
      <w:pPr>
        <w:spacing w:after="20" w:before="100"/>
      </w:pPr>
      <w:r>
        <w:rPr>
          <w:rFonts w:ascii="Arial" w:hAnsi="Arial" w:eastAsia="Malgun Gothic"/>
          <w:b/>
          <w:sz w:val="20"/>
        </w:rPr>
        <w:t xml:space="preserve">148. </w:t>
      </w:r>
      <w:r>
        <w:rPr>
          <w:rFonts w:ascii="Arial" w:hAnsi="Arial" w:eastAsia="Malgun Gothic"/>
          <w:b/>
          <w:color w:val="7F6000"/>
          <w:sz w:val="20"/>
        </w:rPr>
        <w:t>HELENA</w:t>
      </w:r>
      <w:r>
        <w:rPr>
          <w:rFonts w:ascii="Arial" w:hAnsi="Arial" w:eastAsia="Malgun Gothic"/>
          <w:sz w:val="20"/>
        </w:rPr>
        <w:t xml:space="preserve">  "O que foi, prefeita?"</w:t>
      </w:r>
    </w:p>
    <w:p>
      <w:pPr>
        <w:spacing w:after="0" w:before="0"/>
        <w:ind w:left="283"/>
      </w:pPr>
      <w:r>
        <w:rPr>
          <w:rFonts w:ascii="Arial" w:hAnsi="Arial" w:eastAsia="Malgun Gothic"/>
          <w:b/>
          <w:sz w:val="18"/>
        </w:rPr>
        <w:t xml:space="preserve">· 단어: </w:t>
      </w:r>
      <w:r>
        <w:rPr>
          <w:rFonts w:ascii="Arial" w:hAnsi="Arial" w:eastAsia="Malgun Gothic"/>
          <w:sz w:val="18"/>
        </w:rPr>
        <w:t>o que foi(무슨 일이에요)</w:t>
      </w:r>
    </w:p>
    <w:p>
      <w:pPr>
        <w:spacing w:after="0" w:before="0"/>
        <w:ind w:left="283"/>
      </w:pPr>
      <w:r>
        <w:rPr>
          <w:rFonts w:ascii="Arial" w:hAnsi="Arial" w:eastAsia="Malgun Gothic"/>
          <w:b/>
          <w:sz w:val="18"/>
        </w:rPr>
        <w:t xml:space="preserve">· 문법: </w:t>
      </w:r>
      <w:r>
        <w:rPr>
          <w:rFonts w:ascii="Arial" w:hAnsi="Arial" w:eastAsia="Malgun Gothic"/>
          <w:sz w:val="18"/>
        </w:rPr>
        <w:t>ser 완료과거의 관용 의문(=무슨 일 있어요?).</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방금 일어난 반응의 원인을 물음.</w:t>
      </w:r>
    </w:p>
    <w:p>
      <w:pPr>
        <w:spacing w:after="20" w:before="100"/>
      </w:pPr>
      <w:r>
        <w:rPr>
          <w:rFonts w:ascii="Arial" w:hAnsi="Arial" w:eastAsia="Malgun Gothic"/>
          <w:b/>
          <w:sz w:val="20"/>
        </w:rPr>
        <w:t xml:space="preserve">149. </w:t>
      </w:r>
      <w:r>
        <w:rPr>
          <w:rFonts w:ascii="Arial" w:hAnsi="Arial" w:eastAsia="Malgun Gothic"/>
          <w:b/>
          <w:color w:val="7F6000"/>
          <w:sz w:val="20"/>
        </w:rPr>
        <w:t>DONA CIDA</w:t>
      </w:r>
      <w:r>
        <w:rPr>
          <w:rFonts w:ascii="Arial" w:hAnsi="Arial" w:eastAsia="Malgun Gothic"/>
          <w:sz w:val="20"/>
        </w:rPr>
        <w:t xml:space="preserve">  "Esse carimbo é nosso. E a assinatura é igualzinha à minha."</w:t>
      </w:r>
    </w:p>
    <w:p>
      <w:pPr>
        <w:spacing w:after="0" w:before="0"/>
        <w:ind w:left="283"/>
      </w:pPr>
      <w:r>
        <w:rPr>
          <w:rFonts w:ascii="Arial" w:hAnsi="Arial" w:eastAsia="Malgun Gothic"/>
          <w:b/>
          <w:sz w:val="18"/>
        </w:rPr>
        <w:t xml:space="preserve">· 단어: </w:t>
      </w:r>
      <w:r>
        <w:rPr>
          <w:rFonts w:ascii="Arial" w:hAnsi="Arial" w:eastAsia="Malgun Gothic"/>
          <w:sz w:val="18"/>
        </w:rPr>
        <w:t>nosso(우리 것) · igualzinha(똑같은, igual + 축소사) · à minha(a + a minha)</w:t>
      </w:r>
    </w:p>
    <w:p>
      <w:pPr>
        <w:spacing w:after="0" w:before="0"/>
        <w:ind w:left="283"/>
      </w:pPr>
      <w:r>
        <w:rPr>
          <w:rFonts w:ascii="Arial" w:hAnsi="Arial" w:eastAsia="Malgun Gothic"/>
          <w:b/>
          <w:sz w:val="18"/>
        </w:rPr>
        <w:t xml:space="preserve">· 문법: </w:t>
      </w:r>
      <w:r>
        <w:rPr>
          <w:rFonts w:ascii="Arial" w:hAnsi="Arial" w:eastAsia="Malgun Gothic"/>
          <w:sz w:val="18"/>
        </w:rPr>
        <w:t>"igual a + 명사"에서 a + a minha → à minha(크라시스). 축소사가 '완전히 똑같은'으로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4·12화 복선.</w:t>
      </w:r>
    </w:p>
    <w:p>
      <w:pPr>
        <w:spacing w:after="20" w:before="100"/>
      </w:pPr>
      <w:r>
        <w:rPr>
          <w:rFonts w:ascii="Arial" w:hAnsi="Arial" w:eastAsia="Malgun Gothic"/>
          <w:b/>
          <w:sz w:val="20"/>
        </w:rPr>
        <w:t xml:space="preserve">150. </w:t>
      </w:r>
      <w:r>
        <w:rPr>
          <w:rFonts w:ascii="Arial" w:hAnsi="Arial" w:eastAsia="Malgun Gothic"/>
          <w:b/>
          <w:color w:val="7F6000"/>
          <w:sz w:val="20"/>
        </w:rPr>
        <w:t>DONA CIDA</w:t>
      </w:r>
      <w:r>
        <w:rPr>
          <w:rFonts w:ascii="Arial" w:hAnsi="Arial" w:eastAsia="Malgun Gothic"/>
          <w:sz w:val="20"/>
        </w:rPr>
        <w:t xml:space="preserve">  "Tem um documento com a minha assinatura. Mas eu nunca escrevi aquilo."</w:t>
      </w:r>
    </w:p>
    <w:p>
      <w:pPr>
        <w:spacing w:after="0" w:before="0"/>
        <w:ind w:left="283"/>
      </w:pPr>
      <w:r>
        <w:rPr>
          <w:rFonts w:ascii="Arial" w:hAnsi="Arial" w:eastAsia="Malgun Gothic"/>
          <w:b/>
          <w:sz w:val="18"/>
        </w:rPr>
        <w:t xml:space="preserve">· 단어: </w:t>
      </w:r>
      <w:r>
        <w:rPr>
          <w:rFonts w:ascii="Arial" w:hAnsi="Arial" w:eastAsia="Malgun Gothic"/>
          <w:sz w:val="18"/>
        </w:rPr>
        <w:t>documento(서류) · escrevi(escrever 완료과거 1인칭) · aquilo(그것, 중성)</w:t>
      </w:r>
    </w:p>
    <w:p>
      <w:pPr>
        <w:spacing w:after="0" w:before="0"/>
        <w:ind w:left="283"/>
      </w:pPr>
      <w:r>
        <w:rPr>
          <w:rFonts w:ascii="Arial" w:hAnsi="Arial" w:eastAsia="Malgun Gothic"/>
          <w:b/>
          <w:sz w:val="18"/>
        </w:rPr>
        <w:t xml:space="preserve">· 문법: </w:t>
      </w:r>
      <w:r>
        <w:rPr>
          <w:rFonts w:ascii="Arial" w:hAnsi="Arial" w:eastAsia="Malgun Gothic"/>
          <w:sz w:val="18"/>
        </w:rPr>
        <w:t>존재 tem + 대조 mas. aquilo는 심리적으로 먼 대상을 지칭(거리감).</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perfeito(nunca — 경험 부정).</w:t>
      </w:r>
    </w:p>
    <w:p>
      <w:pPr>
        <w:spacing w:after="0" w:before="0"/>
        <w:ind w:left="283"/>
      </w:pPr>
      <w:r>
        <w:rPr>
          <w:rFonts w:ascii="Arial" w:hAnsi="Arial" w:eastAsia="Malgun Gothic"/>
          <w:b/>
          <w:sz w:val="18"/>
        </w:rPr>
        <w:t xml:space="preserve">· 표현: </w:t>
      </w:r>
      <w:r>
        <w:rPr>
          <w:rFonts w:ascii="Arial" w:hAnsi="Arial" w:eastAsia="Malgun Gothic"/>
          <w:sz w:val="18"/>
        </w:rPr>
        <w:t>위조 서명 — 다음 화의 핵심 단서.</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 "Talvez a coordenada esteja errada"(33), "Espero que a senhora tenha um minuto"(74), "é importante que a senhora entenda"(82), "já espera que alguém mande"(89), "Talvez seja melhor esperar"(92), "Talvez ela queira conversar"(98), "Talvez ela não ligue nunca"(101), "quero que ninguém saiba"(130).</w:t>
      </w:r>
    </w:p>
    <w:p>
      <w:pPr>
        <w:spacing w:after="20" w:before="0"/>
      </w:pPr>
      <w:r>
        <w:rPr>
          <w:rFonts w:ascii="Arial" w:hAnsi="Arial" w:eastAsia="Malgun Gothic"/>
          <w:sz w:val="19"/>
        </w:rPr>
        <w:t>se + 접속법 미래 vs se + 현재: "se a estrada de terra estiver boa"(53), "Se ela ligar, não prometam nada"(104), "Se tocar, me chama"(110) ↔ 일반 조건 "Se ela fala, a verba some"(86).</w:t>
      </w:r>
    </w:p>
    <w:p>
      <w:pPr>
        <w:spacing w:after="20" w:before="0"/>
      </w:pPr>
      <w:r>
        <w:rPr>
          <w:rFonts w:ascii="Arial" w:hAnsi="Arial" w:eastAsia="Malgun Gothic"/>
          <w:sz w:val="19"/>
        </w:rPr>
        <w:t>관계절의 직설법: 실재하는 대상 "Alguém que olha esse pasto todo dia"(51), "os homens que trazem os papéis"(139).</w:t>
      </w:r>
    </w:p>
    <w:p>
      <w:pPr>
        <w:spacing w:after="20" w:before="0"/>
      </w:pPr>
      <w:r>
        <w:rPr>
          <w:rFonts w:ascii="Arial" w:hAnsi="Arial" w:eastAsia="Malgun Gothic"/>
          <w:sz w:val="19"/>
        </w:rPr>
        <w:t>격식 호칭: a senhora / o senhor(74·79·82·118), prefeita(74·82), Dona Cida·Dona Josiane(57·67), seu Bento(122, senhor 축약), moço/moça(83·99), 공손 조건법 gostaria(69)·aceitaria(126) ↔ 팀 구어 quebrada(46), tá/tô, cê, peraí(26).</w:t>
      </w:r>
    </w:p>
    <w:p>
      <w:pPr>
        <w:spacing w:after="20" w:before="0"/>
      </w:pPr>
      <w:r>
        <w:rPr>
          <w:rFonts w:ascii="Arial" w:hAnsi="Arial" w:eastAsia="Malgun Gothic"/>
          <w:sz w:val="19"/>
        </w:rPr>
        <w:t>사역 mandar / deixar + 부정사: "Quem mandou o senhor ligar?"(79), "que me mandaram assinar"(136), "Deixar a poeira baixar"(92).</w:t>
      </w:r>
    </w:p>
    <w:p>
      <w:pPr>
        <w:spacing w:after="20" w:before="0"/>
      </w:pPr>
      <w:r>
        <w:rPr>
          <w:rFonts w:ascii="Arial" w:hAnsi="Arial" w:eastAsia="Malgun Gothic"/>
          <w:sz w:val="19"/>
        </w:rPr>
        <w:t>시간 표현: "Faz um minuto que"(44), "Daqui a duas semanas"(128), "Desde os anos noventa"(106).</w:t>
      </w:r>
    </w:p>
    <w:p>
      <w:pPr>
        <w:spacing w:after="20" w:before="0"/>
      </w:pPr>
      <w:r>
        <w:rPr>
          <w:rFonts w:ascii="Arial" w:hAnsi="Arial" w:eastAsia="Malgun Gothic"/>
          <w:sz w:val="19"/>
        </w:rPr>
        <w:t>구어 명령 + 문두 대명사: "me chama"(110), "Me manda uma foto"(143), "Abre aí"(14·145).</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4화 「Gabinete 17」 문장별 포르투갈어 분석</w:t>
      </w:r>
    </w:p>
    <w:p>
      <w:pPr>
        <w:spacing w:after="20" w:before="0"/>
      </w:pPr>
      <w:r>
        <w:rPr>
          <w:rFonts w:ascii="Arial" w:hAnsi="Arial" w:eastAsia="Malgun Gothic"/>
          <w:color w:val="595959"/>
          <w:sz w:val="18"/>
        </w:rPr>
        <w:t>대본 원문: Fonte_Sigilosa/대본/3부/4화_Gabinete_17.md (별도 분석 문서이며 원본 대본은 수정하지 않음)</w:t>
      </w:r>
    </w:p>
    <w:p>
      <w:pPr>
        <w:spacing w:after="20" w:before="0"/>
      </w:pPr>
      <w:r>
        <w:rPr>
          <w:rFonts w:ascii="Arial" w:hAnsi="Arial" w:eastAsia="Malgun Gothic"/>
          <w:color w:val="595959"/>
          <w:sz w:val="18"/>
        </w:rPr>
        <w:t>난이도: B1+ · 이번 화 문법 초점: 접속법 현재(Espero que / É importante que / pedir que + 접속법) · 격식 호칭(a senhora, Vossa Excelência) vs 상파울루 구어(mano, cê, tá) · 접속법 미래 + 미래완료(Quando o momento for bom, … já vão ter sumido)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"Sete da manhã e eu ainda não dormi. Fiquei ouvindo a voz da Dona Cida."</w:t>
      </w:r>
    </w:p>
    <w:p>
      <w:pPr>
        <w:spacing w:after="0" w:before="0"/>
        <w:ind w:left="283"/>
      </w:pPr>
      <w:r>
        <w:rPr>
          <w:rFonts w:ascii="Arial" w:hAnsi="Arial" w:eastAsia="Malgun Gothic"/>
          <w:b/>
          <w:sz w:val="18"/>
        </w:rPr>
        <w:t xml:space="preserve">· 단어: </w:t>
      </w:r>
      <w:r>
        <w:rPr>
          <w:rFonts w:ascii="Arial" w:hAnsi="Arial" w:eastAsia="Malgun Gothic"/>
          <w:sz w:val="18"/>
        </w:rPr>
        <w:t>sete da manhã(아침 7시, 시각 + da manhã) · dormi(dormir 1인칭 단수 완료과거) · fiquei(ficar 1인칭 단수 완료과거) · ouvindo(ouvir의 gerúndio)</w:t>
      </w:r>
    </w:p>
    <w:p>
      <w:pPr>
        <w:spacing w:after="0" w:before="0"/>
        <w:ind w:left="283"/>
      </w:pPr>
      <w:r>
        <w:rPr>
          <w:rFonts w:ascii="Arial" w:hAnsi="Arial" w:eastAsia="Malgun Gothic"/>
          <w:b/>
          <w:sz w:val="18"/>
        </w:rPr>
        <w:t xml:space="preserve">· 문법: </w:t>
      </w:r>
      <w:r>
        <w:rPr>
          <w:rFonts w:ascii="Arial" w:hAnsi="Arial" w:eastAsia="Malgun Gothic"/>
          <w:sz w:val="18"/>
        </w:rPr>
        <w:t>"ainda não + 완료과거"는 '아직 ~하지 않았다'(영어 현재완료 haven't yet에 해당). "ficar + gerúndio"는 '계속 ~하고 있었다'는 지속·반복 구문. da = de + a.</w:t>
      </w:r>
    </w:p>
    <w:p>
      <w:pPr>
        <w:spacing w:after="0" w:before="0"/>
        <w:ind w:left="283"/>
      </w:pPr>
      <w:r>
        <w:rPr>
          <w:rFonts w:ascii="Arial" w:hAnsi="Arial" w:eastAsia="Malgun Gothic"/>
          <w:b/>
          <w:sz w:val="18"/>
        </w:rPr>
        <w:t xml:space="preserve">· 시제: </w:t>
      </w:r>
      <w:r>
        <w:rPr>
          <w:rFonts w:ascii="Arial" w:hAnsi="Arial" w:eastAsia="Malgun Gothic"/>
          <w:sz w:val="18"/>
        </w:rPr>
        <w:t>pretérito perfeito(dormi, fiquei) — 브라질 포르투갈어는 '아직 안 했다'도 단순과거로 표현. ficar의 완료과거는 밤새 이어진 행위를 하나의 끝난 덩어리로 묶음.</w:t>
      </w:r>
    </w:p>
    <w:p>
      <w:pPr>
        <w:spacing w:after="0" w:before="0"/>
        <w:ind w:left="283"/>
      </w:pPr>
      <w:r>
        <w:rPr>
          <w:rFonts w:ascii="Arial" w:hAnsi="Arial" w:eastAsia="Malgun Gothic"/>
          <w:b/>
          <w:sz w:val="18"/>
        </w:rPr>
        <w:t xml:space="preserve">· 표현: </w:t>
      </w:r>
      <w:r>
        <w:rPr>
          <w:rFonts w:ascii="Arial" w:hAnsi="Arial" w:eastAsia="Malgun Gothic"/>
          <w:sz w:val="18"/>
        </w:rPr>
        <w:t>Dona + 이름은 연장 여성에 대한 친근한 존칭.</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""Tem um documento com a minha assinatura. Mas eu nunca escrevi aquilo.""</w:t>
      </w:r>
    </w:p>
    <w:p>
      <w:pPr>
        <w:spacing w:after="0" w:before="0"/>
        <w:ind w:left="283"/>
      </w:pPr>
      <w:r>
        <w:rPr>
          <w:rFonts w:ascii="Arial" w:hAnsi="Arial" w:eastAsia="Malgun Gothic"/>
          <w:b/>
          <w:sz w:val="18"/>
        </w:rPr>
        <w:t xml:space="preserve">· 단어: </w:t>
      </w:r>
      <w:r>
        <w:rPr>
          <w:rFonts w:ascii="Arial" w:hAnsi="Arial" w:eastAsia="Malgun Gothic"/>
          <w:sz w:val="18"/>
        </w:rPr>
        <w:t>assinatura(서명) · nunca(결코 ~않다) · aquilo(저것/그것, 중성 지시대명사)</w:t>
      </w:r>
    </w:p>
    <w:p>
      <w:pPr>
        <w:spacing w:after="0" w:before="0"/>
        <w:ind w:left="283"/>
      </w:pPr>
      <w:r>
        <w:rPr>
          <w:rFonts w:ascii="Arial" w:hAnsi="Arial" w:eastAsia="Malgun Gothic"/>
          <w:b/>
          <w:sz w:val="18"/>
        </w:rPr>
        <w:t xml:space="preserve">· 문법: </w:t>
      </w:r>
      <w:r>
        <w:rPr>
          <w:rFonts w:ascii="Arial" w:hAnsi="Arial" w:eastAsia="Malgun Gothic"/>
          <w:sz w:val="18"/>
        </w:rPr>
        <w:t>존재의 "tem"(=há) — 브라질 구어에서 ter의 3인칭 단수가 '~이 있다'의 비인칭 동사로 쓰임. nunca는 동사 앞에서 단독 부정(não 불필요).</w:t>
      </w:r>
    </w:p>
    <w:p>
      <w:pPr>
        <w:spacing w:after="0" w:before="0"/>
        <w:ind w:left="283"/>
      </w:pPr>
      <w:r>
        <w:rPr>
          <w:rFonts w:ascii="Arial" w:hAnsi="Arial" w:eastAsia="Malgun Gothic"/>
          <w:b/>
          <w:sz w:val="18"/>
        </w:rPr>
        <w:t xml:space="preserve">· 시제: </w:t>
      </w:r>
      <w:r>
        <w:rPr>
          <w:rFonts w:ascii="Arial" w:hAnsi="Arial" w:eastAsia="Malgun Gothic"/>
          <w:sz w:val="18"/>
        </w:rPr>
        <w:t>tem은 현재직설법(지금 존재하는 상태), escrevi는 pretérito perfeito — "nunca + 완료과거" = '~한 적이 없다'(경험의 부정).</w:t>
      </w:r>
    </w:p>
    <w:p>
      <w:pPr>
        <w:spacing w:after="0" w:before="0"/>
        <w:ind w:left="283"/>
      </w:pPr>
      <w:r>
        <w:rPr>
          <w:rFonts w:ascii="Arial" w:hAnsi="Arial" w:eastAsia="Malgun Gothic"/>
          <w:b/>
          <w:sz w:val="18"/>
        </w:rPr>
        <w:t xml:space="preserve">· 표현: </w:t>
      </w:r>
      <w:r>
        <w:rPr>
          <w:rFonts w:ascii="Arial" w:hAnsi="Arial" w:eastAsia="Malgun Gothic"/>
          <w:sz w:val="18"/>
        </w:rPr>
        <w:t>aquilo는 화자와 멀리 떨어진, 거리를 두고 싶은 대상을 가리켜 거부감을 드러냄. 3화 도나 시다의 말을 인용.</w:t>
      </w:r>
    </w:p>
    <w:p>
      <w:pPr>
        <w:spacing w:after="20" w:before="100"/>
      </w:pPr>
      <w:r>
        <w:rPr>
          <w:rFonts w:ascii="Arial" w:hAnsi="Arial" w:eastAsia="Malgun Gothic"/>
          <w:b/>
          <w:sz w:val="20"/>
        </w:rPr>
        <w:t xml:space="preserve">3. </w:t>
      </w:r>
      <w:r>
        <w:rPr>
          <w:rFonts w:ascii="Arial" w:hAnsi="Arial" w:eastAsia="Malgun Gothic"/>
          <w:b/>
          <w:color w:val="7F6000"/>
          <w:sz w:val="20"/>
        </w:rPr>
        <w:t>DIGO</w:t>
      </w:r>
      <w:r>
        <w:rPr>
          <w:rFonts w:ascii="Arial" w:hAnsi="Arial" w:eastAsia="Malgun Gothic"/>
          <w:sz w:val="20"/>
        </w:rPr>
        <w:t xml:space="preserve">  "Eu gravei a ligação inteira. Com autorização dela. Ouvi quatro vezes."</w:t>
      </w:r>
    </w:p>
    <w:p>
      <w:pPr>
        <w:spacing w:after="0" w:before="0"/>
        <w:ind w:left="283"/>
      </w:pPr>
      <w:r>
        <w:rPr>
          <w:rFonts w:ascii="Arial" w:hAnsi="Arial" w:eastAsia="Malgun Gothic"/>
          <w:b/>
          <w:sz w:val="18"/>
        </w:rPr>
        <w:t xml:space="preserve">· 단어: </w:t>
      </w:r>
      <w:r>
        <w:rPr>
          <w:rFonts w:ascii="Arial" w:hAnsi="Arial" w:eastAsia="Malgun Gothic"/>
          <w:sz w:val="18"/>
        </w:rPr>
        <w:t>gravei(gravar 녹음하다, 1인칭 완료과거) · ligação(통화) · inteira(전체의, 여성형) · autorização(허락) · vezes(번, vez의 복수)</w:t>
      </w:r>
    </w:p>
    <w:p>
      <w:pPr>
        <w:spacing w:after="0" w:before="0"/>
        <w:ind w:left="283"/>
      </w:pPr>
      <w:r>
        <w:rPr>
          <w:rFonts w:ascii="Arial" w:hAnsi="Arial" w:eastAsia="Malgun Gothic"/>
          <w:b/>
          <w:sz w:val="18"/>
        </w:rPr>
        <w:t xml:space="preserve">· 문법: </w:t>
      </w:r>
      <w:r>
        <w:rPr>
          <w:rFonts w:ascii="Arial" w:hAnsi="Arial" w:eastAsia="Malgun Gothic"/>
          <w:sz w:val="18"/>
        </w:rPr>
        <w:t>dela = de + ela(그녀의). 소유를 명확히 할 때 seu 대신 dela를 씀. 짧은 명사구 "Com autorização dela."는 앞 문장에 덧붙인 보충 정보.</w:t>
      </w:r>
    </w:p>
    <w:p>
      <w:pPr>
        <w:spacing w:after="0" w:before="0"/>
        <w:ind w:left="283"/>
      </w:pPr>
      <w:r>
        <w:rPr>
          <w:rFonts w:ascii="Arial" w:hAnsi="Arial" w:eastAsia="Malgun Gothic"/>
          <w:b/>
          <w:sz w:val="18"/>
        </w:rPr>
        <w:t xml:space="preserve">· 시제: </w:t>
      </w:r>
      <w:r>
        <w:rPr>
          <w:rFonts w:ascii="Arial" w:hAnsi="Arial" w:eastAsia="Malgun Gothic"/>
          <w:sz w:val="18"/>
        </w:rPr>
        <w:t>pretérito perfeito(gravei, ouvi) — 끝난 일회적 행위·횟수가 정해진 행위.</w:t>
      </w:r>
    </w:p>
    <w:p>
      <w:pPr>
        <w:spacing w:after="0" w:before="0"/>
        <w:ind w:left="283"/>
      </w:pPr>
      <w:r>
        <w:rPr>
          <w:rFonts w:ascii="Arial" w:hAnsi="Arial" w:eastAsia="Malgun Gothic"/>
          <w:b/>
          <w:sz w:val="18"/>
        </w:rPr>
        <w:t xml:space="preserve">· 표현: </w:t>
      </w:r>
      <w:r>
        <w:rPr>
          <w:rFonts w:ascii="Arial" w:hAnsi="Arial" w:eastAsia="Malgun Gothic"/>
          <w:sz w:val="18"/>
        </w:rPr>
        <w:t>녹음 시 동의를 밝히는 것은 취재 윤리(합법성) 강조.</w:t>
      </w:r>
    </w:p>
    <w:p>
      <w:pPr>
        <w:spacing w:after="20" w:before="100"/>
      </w:pPr>
      <w:r>
        <w:rPr>
          <w:rFonts w:ascii="Arial" w:hAnsi="Arial" w:eastAsia="Malgun Gothic"/>
          <w:b/>
          <w:sz w:val="20"/>
        </w:rPr>
        <w:t xml:space="preserve">4. </w:t>
      </w:r>
      <w:r>
        <w:rPr>
          <w:rFonts w:ascii="Arial" w:hAnsi="Arial" w:eastAsia="Malgun Gothic"/>
          <w:b/>
          <w:color w:val="7F6000"/>
          <w:sz w:val="20"/>
        </w:rPr>
        <w:t>WESLEY</w:t>
      </w:r>
      <w:r>
        <w:rPr>
          <w:rFonts w:ascii="Arial" w:hAnsi="Arial" w:eastAsia="Malgun Gothic"/>
          <w:sz w:val="20"/>
        </w:rPr>
        <w:t xml:space="preserve">  "E aí? Ela vem mesmo pra Brasília?"</w:t>
      </w:r>
    </w:p>
    <w:p>
      <w:pPr>
        <w:spacing w:after="0" w:before="0"/>
        <w:ind w:left="283"/>
      </w:pPr>
      <w:r>
        <w:rPr>
          <w:rFonts w:ascii="Arial" w:hAnsi="Arial" w:eastAsia="Malgun Gothic"/>
          <w:b/>
          <w:sz w:val="18"/>
        </w:rPr>
        <w:t xml:space="preserve">· 단어: </w:t>
      </w:r>
      <w:r>
        <w:rPr>
          <w:rFonts w:ascii="Arial" w:hAnsi="Arial" w:eastAsia="Malgun Gothic"/>
          <w:sz w:val="18"/>
        </w:rPr>
        <w:t>e aí(그래서?, 구어 감탄 의문) · vem(vir 3인칭 단수 현재) · mesmo(정말로, 부사) · pra(=para 구어 축약)</w:t>
      </w:r>
    </w:p>
    <w:p>
      <w:pPr>
        <w:spacing w:after="0" w:before="0"/>
        <w:ind w:left="283"/>
      </w:pPr>
      <w:r>
        <w:rPr>
          <w:rFonts w:ascii="Arial" w:hAnsi="Arial" w:eastAsia="Malgun Gothic"/>
          <w:b/>
          <w:sz w:val="18"/>
        </w:rPr>
        <w:t xml:space="preserve">· 문법: </w:t>
      </w:r>
      <w:r>
        <w:rPr>
          <w:rFonts w:ascii="Arial" w:hAnsi="Arial" w:eastAsia="Malgun Gothic"/>
          <w:sz w:val="18"/>
        </w:rPr>
        <w:t>평서문 어순 그대로 억양만 올려 의문문을 만듦. mesmo가 동사 뒤에서 '정말로'라는 강조 부사로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현재직설법(vem)이 확정된 가까운 미래를 나타냄(예정 현재).</w:t>
      </w:r>
    </w:p>
    <w:p>
      <w:pPr>
        <w:spacing w:after="0" w:before="0"/>
        <w:ind w:left="283"/>
      </w:pPr>
      <w:r>
        <w:rPr>
          <w:rFonts w:ascii="Arial" w:hAnsi="Arial" w:eastAsia="Malgun Gothic"/>
          <w:b/>
          <w:sz w:val="18"/>
        </w:rPr>
        <w:t xml:space="preserve">· 표현: </w:t>
      </w:r>
      <w:r>
        <w:rPr>
          <w:rFonts w:ascii="Arial" w:hAnsi="Arial" w:eastAsia="Malgun Gothic"/>
          <w:sz w:val="18"/>
        </w:rPr>
        <w:t>"E aí?"는 '그래서 어떻게 됐어?'라는 재촉 표현이자 인사말로도 쓰임.</w:t>
      </w:r>
    </w:p>
    <w:p>
      <w:pPr>
        <w:spacing w:after="20" w:before="100"/>
      </w:pPr>
      <w:r>
        <w:rPr>
          <w:rFonts w:ascii="Arial" w:hAnsi="Arial" w:eastAsia="Malgun Gothic"/>
          <w:b/>
          <w:sz w:val="20"/>
        </w:rPr>
        <w:t xml:space="preserve">5. </w:t>
      </w:r>
      <w:r>
        <w:rPr>
          <w:rFonts w:ascii="Arial" w:hAnsi="Arial" w:eastAsia="Malgun Gothic"/>
          <w:b/>
          <w:color w:val="7F6000"/>
          <w:sz w:val="20"/>
        </w:rPr>
        <w:t>HELENA</w:t>
      </w:r>
      <w:r>
        <w:rPr>
          <w:rFonts w:ascii="Arial" w:hAnsi="Arial" w:eastAsia="Malgun Gothic"/>
          <w:sz w:val="20"/>
        </w:rPr>
        <w:t xml:space="preserve">  "Daqui a duas semanas. Ela tem uma reunião de prefeitos aqui."</w:t>
      </w:r>
    </w:p>
    <w:p>
      <w:pPr>
        <w:spacing w:after="0" w:before="0"/>
        <w:ind w:left="283"/>
      </w:pPr>
      <w:r>
        <w:rPr>
          <w:rFonts w:ascii="Arial" w:hAnsi="Arial" w:eastAsia="Malgun Gothic"/>
          <w:b/>
          <w:sz w:val="18"/>
        </w:rPr>
        <w:t xml:space="preserve">· 단어: </w:t>
      </w:r>
      <w:r>
        <w:rPr>
          <w:rFonts w:ascii="Arial" w:hAnsi="Arial" w:eastAsia="Malgun Gothic"/>
          <w:sz w:val="18"/>
        </w:rPr>
        <w:t>daqui a(지금부터 ~후에) · semanas(주) · reunião(회의) · prefeitos(시장들)</w:t>
      </w:r>
    </w:p>
    <w:p>
      <w:pPr>
        <w:spacing w:after="0" w:before="0"/>
        <w:ind w:left="283"/>
      </w:pPr>
      <w:r>
        <w:rPr>
          <w:rFonts w:ascii="Arial" w:hAnsi="Arial" w:eastAsia="Malgun Gothic"/>
          <w:b/>
          <w:sz w:val="18"/>
        </w:rPr>
        <w:t xml:space="preserve">· 문법: </w:t>
      </w:r>
      <w:r>
        <w:rPr>
          <w:rFonts w:ascii="Arial" w:hAnsi="Arial" w:eastAsia="Malgun Gothic"/>
          <w:sz w:val="18"/>
        </w:rPr>
        <w:t>"daqui a + 기간"은 미래 시점 표현(da + qui = de + aqui). 과거 'há + 기간'(~전에)과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현재직설법(tem) — 이미 예정된 일정을 현재형으로 표현.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"Até lá, ela quer que a gente prove alguma coisa. Ela tem medo."</w:t>
      </w:r>
    </w:p>
    <w:p>
      <w:pPr>
        <w:spacing w:after="0" w:before="0"/>
        <w:ind w:left="283"/>
      </w:pPr>
      <w:r>
        <w:rPr>
          <w:rFonts w:ascii="Arial" w:hAnsi="Arial" w:eastAsia="Malgun Gothic"/>
          <w:b/>
          <w:sz w:val="18"/>
        </w:rPr>
        <w:t xml:space="preserve">· 단어: </w:t>
      </w:r>
      <w:r>
        <w:rPr>
          <w:rFonts w:ascii="Arial" w:hAnsi="Arial" w:eastAsia="Malgun Gothic"/>
          <w:sz w:val="18"/>
        </w:rPr>
        <w:t>até lá(그때까지) · prove(provar 증명하다의 접속법 현재 3인칭 단수) · ter medo(무서워하다)</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주절 주어(ela)와 종속절 주어(a gente)가 다를 때 소망 동사 뒤에 접속법. a gente(우리)는 3인칭 단수 동사와 결합.</w:t>
      </w:r>
    </w:p>
    <w:p>
      <w:pPr>
        <w:spacing w:after="0" w:before="0"/>
        <w:ind w:left="283"/>
      </w:pPr>
      <w:r>
        <w:rPr>
          <w:rFonts w:ascii="Arial" w:hAnsi="Arial" w:eastAsia="Malgun Gothic"/>
          <w:b/>
          <w:sz w:val="18"/>
        </w:rPr>
        <w:t xml:space="preserve">· 시제: </w:t>
      </w:r>
      <w:r>
        <w:rPr>
          <w:rFonts w:ascii="Arial" w:hAnsi="Arial" w:eastAsia="Malgun Gothic"/>
          <w:sz w:val="18"/>
        </w:rPr>
        <w:t>quer는 현재직설법, prove는 presente do subjuntivo(접속법 현재) — 아직 실현되지 않은 바람의 내용.</w:t>
      </w:r>
    </w:p>
    <w:p>
      <w:pPr>
        <w:spacing w:after="0" w:before="0"/>
        <w:ind w:left="283"/>
      </w:pPr>
      <w:r>
        <w:rPr>
          <w:rFonts w:ascii="Arial" w:hAnsi="Arial" w:eastAsia="Malgun Gothic"/>
          <w:b/>
          <w:sz w:val="18"/>
        </w:rPr>
        <w:t xml:space="preserve">· 표현: </w:t>
      </w:r>
      <w:r>
        <w:rPr>
          <w:rFonts w:ascii="Arial" w:hAnsi="Arial" w:eastAsia="Malgun Gothic"/>
          <w:sz w:val="18"/>
        </w:rPr>
        <w:t>a gente = nós의 구어형. "ter medo"는 형용사 대신 ter + 명사로 감정 표현(ter fome, ter sono와 같은 유형).</w:t>
      </w:r>
    </w:p>
    <w:p>
      <w:pPr>
        <w:spacing w:after="20" w:before="100"/>
      </w:pPr>
      <w:r>
        <w:rPr>
          <w:rFonts w:ascii="Arial" w:hAnsi="Arial" w:eastAsia="Malgun Gothic"/>
          <w:b/>
          <w:sz w:val="20"/>
        </w:rPr>
        <w:t xml:space="preserve">7. </w:t>
      </w:r>
      <w:r>
        <w:rPr>
          <w:rFonts w:ascii="Arial" w:hAnsi="Arial" w:eastAsia="Malgun Gothic"/>
          <w:b/>
          <w:color w:val="7F6000"/>
          <w:sz w:val="20"/>
        </w:rPr>
        <w:t>ANA CLARA</w:t>
      </w:r>
      <w:r>
        <w:rPr>
          <w:rFonts w:ascii="Arial" w:hAnsi="Arial" w:eastAsia="Malgun Gothic"/>
          <w:sz w:val="20"/>
        </w:rPr>
        <w:t xml:space="preserve">  "Medo de quê? A assinatura falsa é dela, mas a culpa não é."</w:t>
      </w:r>
    </w:p>
    <w:p>
      <w:pPr>
        <w:spacing w:after="0" w:before="0"/>
        <w:ind w:left="283"/>
      </w:pPr>
      <w:r>
        <w:rPr>
          <w:rFonts w:ascii="Arial" w:hAnsi="Arial" w:eastAsia="Malgun Gothic"/>
          <w:b/>
          <w:sz w:val="18"/>
        </w:rPr>
        <w:t xml:space="preserve">· 단어: </w:t>
      </w:r>
      <w:r>
        <w:rPr>
          <w:rFonts w:ascii="Arial" w:hAnsi="Arial" w:eastAsia="Malgun Gothic"/>
          <w:sz w:val="18"/>
        </w:rPr>
        <w:t>falsa(가짜의) · culpa(잘못, 책임) · dela(그녀의)</w:t>
      </w:r>
    </w:p>
    <w:p>
      <w:pPr>
        <w:spacing w:after="0" w:before="0"/>
        <w:ind w:left="283"/>
      </w:pPr>
      <w:r>
        <w:rPr>
          <w:rFonts w:ascii="Arial" w:hAnsi="Arial" w:eastAsia="Malgun Gothic"/>
          <w:b/>
          <w:sz w:val="18"/>
        </w:rPr>
        <w:t xml:space="preserve">· 문법: </w:t>
      </w:r>
      <w:r>
        <w:rPr>
          <w:rFonts w:ascii="Arial" w:hAnsi="Arial" w:eastAsia="Malgun Gothic"/>
          <w:sz w:val="18"/>
        </w:rPr>
        <w:t>"Medo de quê?" — ter medo de(~을 무서워하다)의 전치사 de가 의문사 앞에 남는 구조. 의문사가 문장 끝에 오면 que → quê(강세형). 뒤 절 "a culpa não é (dela)"는 반복 요소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현재직설법(é) — 소유·귀속에 대한 판단.</w:t>
      </w:r>
    </w:p>
    <w:p>
      <w:pPr>
        <w:spacing w:after="0" w:before="0"/>
        <w:ind w:left="283"/>
      </w:pPr>
      <w:r>
        <w:rPr>
          <w:rFonts w:ascii="Arial" w:hAnsi="Arial" w:eastAsia="Malgun Gothic"/>
          <w:b/>
          <w:sz w:val="18"/>
        </w:rPr>
        <w:t xml:space="preserve">· 표현: </w:t>
      </w:r>
      <w:r>
        <w:rPr>
          <w:rFonts w:ascii="Arial" w:hAnsi="Arial" w:eastAsia="Malgun Gothic"/>
          <w:sz w:val="18"/>
        </w:rPr>
        <w:t>대조 구문 "X é dela, mas Y não é"로 간결하게 논리 반박.</w:t>
      </w:r>
    </w:p>
    <w:p>
      <w:pPr>
        <w:spacing w:after="20" w:before="100"/>
      </w:pPr>
      <w:r>
        <w:rPr>
          <w:rFonts w:ascii="Arial" w:hAnsi="Arial" w:eastAsia="Malgun Gothic"/>
          <w:b/>
          <w:sz w:val="20"/>
        </w:rPr>
        <w:t xml:space="preserve">8. </w:t>
      </w:r>
      <w:r>
        <w:rPr>
          <w:rFonts w:ascii="Arial" w:hAnsi="Arial" w:eastAsia="Malgun Gothic"/>
          <w:b/>
          <w:color w:val="7F6000"/>
          <w:sz w:val="20"/>
        </w:rPr>
        <w:t>HELENA</w:t>
      </w:r>
      <w:r>
        <w:rPr>
          <w:rFonts w:ascii="Arial" w:hAnsi="Arial" w:eastAsia="Malgun Gothic"/>
          <w:sz w:val="20"/>
        </w:rPr>
        <w:t xml:space="preserve">  "Num papel oficial, quem assina é responsável. Ela sabe disso."</w:t>
      </w:r>
    </w:p>
    <w:p>
      <w:pPr>
        <w:spacing w:after="0" w:before="0"/>
        <w:ind w:left="283"/>
      </w:pPr>
      <w:r>
        <w:rPr>
          <w:rFonts w:ascii="Arial" w:hAnsi="Arial" w:eastAsia="Malgun Gothic"/>
          <w:b/>
          <w:sz w:val="18"/>
        </w:rPr>
        <w:t xml:space="preserve">· 단어: </w:t>
      </w:r>
      <w:r>
        <w:rPr>
          <w:rFonts w:ascii="Arial" w:hAnsi="Arial" w:eastAsia="Malgun Gothic"/>
          <w:sz w:val="18"/>
        </w:rPr>
        <w:t>num(=em + um) · papel(서류, 종이) · assina(assinar 서명하다) · responsável(책임 있는) · disso(=de + isso)</w:t>
      </w:r>
    </w:p>
    <w:p>
      <w:pPr>
        <w:spacing w:after="0" w:before="0"/>
        <w:ind w:left="283"/>
      </w:pPr>
      <w:r>
        <w:rPr>
          <w:rFonts w:ascii="Arial" w:hAnsi="Arial" w:eastAsia="Malgun Gothic"/>
          <w:b/>
          <w:sz w:val="18"/>
        </w:rPr>
        <w:t xml:space="preserve">· 문법: </w:t>
      </w:r>
      <w:r>
        <w:rPr>
          <w:rFonts w:ascii="Arial" w:hAnsi="Arial" w:eastAsia="Malgun Gothic"/>
          <w:sz w:val="18"/>
        </w:rPr>
        <w:t>"quem + 동사"가 주어 역할을 하는 관계대명사 구문(~하는 사람은). saber de algo(~에 대해 알다)에서 de + isso = disso.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규칙(진리)을 서술.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"E o papel saiu de algum gabinete aqui. Não saiu de São Miguel."</w:t>
      </w:r>
    </w:p>
    <w:p>
      <w:pPr>
        <w:spacing w:after="0" w:before="0"/>
        <w:ind w:left="283"/>
      </w:pPr>
      <w:r>
        <w:rPr>
          <w:rFonts w:ascii="Arial" w:hAnsi="Arial" w:eastAsia="Malgun Gothic"/>
          <w:b/>
          <w:sz w:val="18"/>
        </w:rPr>
        <w:t xml:space="preserve">· 단어: </w:t>
      </w:r>
      <w:r>
        <w:rPr>
          <w:rFonts w:ascii="Arial" w:hAnsi="Arial" w:eastAsia="Malgun Gothic"/>
          <w:sz w:val="18"/>
        </w:rPr>
        <w:t>saiu(sair 나오다, 3인칭 단수 완료과거) · algum(어떤, 부정형용사) · gabinete(의원실)</w:t>
      </w:r>
    </w:p>
    <w:p>
      <w:pPr>
        <w:spacing w:after="0" w:before="0"/>
        <w:ind w:left="283"/>
      </w:pPr>
      <w:r>
        <w:rPr>
          <w:rFonts w:ascii="Arial" w:hAnsi="Arial" w:eastAsia="Malgun Gothic"/>
          <w:b/>
          <w:sz w:val="18"/>
        </w:rPr>
        <w:t xml:space="preserve">· 문법: </w:t>
      </w:r>
      <w:r>
        <w:rPr>
          <w:rFonts w:ascii="Arial" w:hAnsi="Arial" w:eastAsia="Malgun Gothic"/>
          <w:sz w:val="18"/>
        </w:rPr>
        <w:t>sair de + 장소(~에서 나오다). algum + 명사는 '어느 ~인가'(특정되지 않음).</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서류가 작성·발송된 과거의 완결된 사건.</w:t>
      </w:r>
    </w:p>
    <w:p>
      <w:pPr>
        <w:spacing w:after="0" w:before="0"/>
        <w:ind w:left="283"/>
      </w:pPr>
      <w:r>
        <w:rPr>
          <w:rFonts w:ascii="Arial" w:hAnsi="Arial" w:eastAsia="Malgun Gothic"/>
          <w:b/>
          <w:sz w:val="18"/>
        </w:rPr>
        <w:t xml:space="preserve">· 표현: </w:t>
      </w:r>
      <w:r>
        <w:rPr>
          <w:rFonts w:ascii="Arial" w:hAnsi="Arial" w:eastAsia="Malgun Gothic"/>
          <w:sz w:val="18"/>
        </w:rPr>
        <w:t>gabinete는 의원 개인 사무실(의원실)을 뜻하는 정치 용어.</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"Então a resposta tá dentro do Congresso. Numa gaveta qualquer."</w:t>
      </w:r>
    </w:p>
    <w:p>
      <w:pPr>
        <w:spacing w:after="0" w:before="0"/>
        <w:ind w:left="283"/>
      </w:pPr>
      <w:r>
        <w:rPr>
          <w:rFonts w:ascii="Arial" w:hAnsi="Arial" w:eastAsia="Malgun Gothic"/>
          <w:b/>
          <w:sz w:val="18"/>
        </w:rPr>
        <w:t xml:space="preserve">· 단어: </w:t>
      </w:r>
      <w:r>
        <w:rPr>
          <w:rFonts w:ascii="Arial" w:hAnsi="Arial" w:eastAsia="Malgun Gothic"/>
          <w:sz w:val="18"/>
        </w:rPr>
        <w:t>resposta(답) · tá(=está) · dentro de(~안에) · gaveta(서랍) · qualquer(아무, 어떤 ~든)</w:t>
      </w:r>
    </w:p>
    <w:p>
      <w:pPr>
        <w:spacing w:after="0" w:before="0"/>
        <w:ind w:left="283"/>
      </w:pPr>
      <w:r>
        <w:rPr>
          <w:rFonts w:ascii="Arial" w:hAnsi="Arial" w:eastAsia="Malgun Gothic"/>
          <w:b/>
          <w:sz w:val="18"/>
        </w:rPr>
        <w:t xml:space="preserve">· 문법: </w:t>
      </w:r>
      <w:r>
        <w:rPr>
          <w:rFonts w:ascii="Arial" w:hAnsi="Arial" w:eastAsia="Malgun Gothic"/>
          <w:sz w:val="18"/>
        </w:rPr>
        <w:t>dentro do = dentro de + o. "명사 + qualquer"는 '어느 ~(하나)'로 특정하지 않음을 강조(명사 앞 qualquer는 '어떤 ~이든').</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현재 위치·상태(estar).</w:t>
      </w:r>
    </w:p>
    <w:p>
      <w:pPr>
        <w:spacing w:after="0" w:before="0"/>
        <w:ind w:left="283"/>
      </w:pPr>
      <w:r>
        <w:rPr>
          <w:rFonts w:ascii="Arial" w:hAnsi="Arial" w:eastAsia="Malgun Gothic"/>
          <w:b/>
          <w:sz w:val="18"/>
        </w:rPr>
        <w:t xml:space="preserve">· 표현: </w:t>
      </w:r>
      <w:r>
        <w:rPr>
          <w:rFonts w:ascii="Arial" w:hAnsi="Arial" w:eastAsia="Malgun Gothic"/>
          <w:sz w:val="18"/>
        </w:rPr>
        <w:t>tá는 브라질 구어의 대표 축약. Congresso는 상·하원 전체(국회).</w:t>
      </w:r>
    </w:p>
    <w:p>
      <w:pPr>
        <w:spacing w:after="20" w:before="100"/>
      </w:pPr>
      <w:r>
        <w:rPr>
          <w:rFonts w:ascii="Arial" w:hAnsi="Arial" w:eastAsia="Malgun Gothic"/>
          <w:b/>
          <w:sz w:val="20"/>
        </w:rPr>
        <w:t xml:space="preserve">11. </w:t>
      </w:r>
      <w:r>
        <w:rPr>
          <w:rFonts w:ascii="Arial" w:hAnsi="Arial" w:eastAsia="Malgun Gothic"/>
          <w:b/>
          <w:color w:val="7F6000"/>
          <w:sz w:val="20"/>
        </w:rPr>
        <w:t>WESLEY</w:t>
      </w:r>
      <w:r>
        <w:rPr>
          <w:rFonts w:ascii="Arial" w:hAnsi="Arial" w:eastAsia="Malgun Gothic"/>
          <w:sz w:val="20"/>
        </w:rPr>
        <w:t xml:space="preserve">  "Alguém abriu a porta? Ouvi a chave."</w:t>
      </w:r>
    </w:p>
    <w:p>
      <w:pPr>
        <w:spacing w:after="0" w:before="0"/>
        <w:ind w:left="283"/>
      </w:pPr>
      <w:r>
        <w:rPr>
          <w:rFonts w:ascii="Arial" w:hAnsi="Arial" w:eastAsia="Malgun Gothic"/>
          <w:b/>
          <w:sz w:val="18"/>
        </w:rPr>
        <w:t xml:space="preserve">· 단어: </w:t>
      </w:r>
      <w:r>
        <w:rPr>
          <w:rFonts w:ascii="Arial" w:hAnsi="Arial" w:eastAsia="Malgun Gothic"/>
          <w:sz w:val="18"/>
        </w:rPr>
        <w:t>alguém(누군가) · abriu(abrir 3인칭 단수 완료과거) · chave(열쇠)</w:t>
      </w:r>
    </w:p>
    <w:p>
      <w:pPr>
        <w:spacing w:after="0" w:before="0"/>
        <w:ind w:left="283"/>
      </w:pPr>
      <w:r>
        <w:rPr>
          <w:rFonts w:ascii="Arial" w:hAnsi="Arial" w:eastAsia="Malgun Gothic"/>
          <w:b/>
          <w:sz w:val="18"/>
        </w:rPr>
        <w:t xml:space="preserve">· 문법: </w:t>
      </w:r>
      <w:r>
        <w:rPr>
          <w:rFonts w:ascii="Arial" w:hAnsi="Arial" w:eastAsia="Malgun Gothic"/>
          <w:sz w:val="18"/>
        </w:rPr>
        <w:t>alguém은 3인칭 단수 취급. 두 짧은 문장이 원인-근거 관계(열쇠 소리 → 문 열림 추측).</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방금 일어난 일회적 사건.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 </w:t>
      </w:r>
      <w:r>
        <w:rPr>
          <w:rFonts w:ascii="Arial" w:hAnsi="Arial" w:eastAsia="Malgun Gothic"/>
          <w:b/>
          <w:color w:val="7F6000"/>
          <w:sz w:val="20"/>
        </w:rPr>
        <w:t>MARCOS</w:t>
      </w:r>
      <w:r>
        <w:rPr>
          <w:rFonts w:ascii="Arial" w:hAnsi="Arial" w:eastAsia="Malgun Gothic"/>
          <w:sz w:val="20"/>
        </w:rPr>
        <w:t xml:space="preserve">  "Bom dia, São Paulo! Pão de queijo da Pão do Planalto, ainda quentinho."</w:t>
      </w:r>
    </w:p>
    <w:p>
      <w:pPr>
        <w:spacing w:after="0" w:before="0"/>
        <w:ind w:left="283"/>
      </w:pPr>
      <w:r>
        <w:rPr>
          <w:rFonts w:ascii="Arial" w:hAnsi="Arial" w:eastAsia="Malgun Gothic"/>
          <w:b/>
          <w:sz w:val="18"/>
        </w:rPr>
        <w:t xml:space="preserve">· 단어: </w:t>
      </w:r>
      <w:r>
        <w:rPr>
          <w:rFonts w:ascii="Arial" w:hAnsi="Arial" w:eastAsia="Malgun Gothic"/>
          <w:sz w:val="18"/>
        </w:rPr>
        <w:t>pão de queijo(치즈빵) · quentinho(quente + 축소사 -inho, 따끈따끈한)</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문장. 축소사 -inho가 형용사에 붙어 '딱 좋게 ~한'이라는 애정·강조 뉘앙스.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"São Paulo!"는 상파울루에서 온 팀을 지명으로 부르는 장난스러운 호칭. Pão do Planalto는 빵집 이름.</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"Marcos, você é um anjo. Aqui não tem padaria perto de nada."</w:t>
      </w:r>
    </w:p>
    <w:p>
      <w:pPr>
        <w:spacing w:after="0" w:before="0"/>
        <w:ind w:left="283"/>
      </w:pPr>
      <w:r>
        <w:rPr>
          <w:rFonts w:ascii="Arial" w:hAnsi="Arial" w:eastAsia="Malgun Gothic"/>
          <w:b/>
          <w:sz w:val="18"/>
        </w:rPr>
        <w:t xml:space="preserve">· 단어: </w:t>
      </w:r>
      <w:r>
        <w:rPr>
          <w:rFonts w:ascii="Arial" w:hAnsi="Arial" w:eastAsia="Malgun Gothic"/>
          <w:sz w:val="18"/>
        </w:rPr>
        <w:t>anjo(천사) · padaria(빵집) · perto de(~ 가까이)</w:t>
      </w:r>
    </w:p>
    <w:p>
      <w:pPr>
        <w:spacing w:after="0" w:before="0"/>
        <w:ind w:left="283"/>
      </w:pPr>
      <w:r>
        <w:rPr>
          <w:rFonts w:ascii="Arial" w:hAnsi="Arial" w:eastAsia="Malgun Gothic"/>
          <w:b/>
          <w:sz w:val="18"/>
        </w:rPr>
        <w:t xml:space="preserve">· 문법: </w:t>
      </w:r>
      <w:r>
        <w:rPr>
          <w:rFonts w:ascii="Arial" w:hAnsi="Arial" w:eastAsia="Malgun Gothic"/>
          <w:sz w:val="18"/>
        </w:rPr>
        <w:t>존재의 "não tem"(=não há). "perto de nada"는 부정문 안의 nada(아무것도)로 이중부정이 정상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성질 판단(é)과 일반적 사실(tem).</w:t>
      </w:r>
    </w:p>
    <w:p>
      <w:pPr>
        <w:spacing w:after="0" w:before="0"/>
        <w:ind w:left="283"/>
      </w:pPr>
      <w:r>
        <w:rPr>
          <w:rFonts w:ascii="Arial" w:hAnsi="Arial" w:eastAsia="Malgun Gothic"/>
          <w:b/>
          <w:sz w:val="18"/>
        </w:rPr>
        <w:t xml:space="preserve">· 표현: </w:t>
      </w:r>
      <w:r>
        <w:rPr>
          <w:rFonts w:ascii="Arial" w:hAnsi="Arial" w:eastAsia="Malgun Gothic"/>
          <w:sz w:val="18"/>
        </w:rPr>
        <w:t>"você é um anjo"는 감사 표현의 관용구. 브라질리아는 계획도시라 상점이 구역별로 떨어져 있다는 문화적 배경.</w:t>
      </w:r>
    </w:p>
    <w:p>
      <w:pPr>
        <w:spacing w:after="20" w:before="100"/>
      </w:pPr>
      <w:r>
        <w:rPr>
          <w:rFonts w:ascii="Arial" w:hAnsi="Arial" w:eastAsia="Malgun Gothic"/>
          <w:b/>
          <w:sz w:val="20"/>
        </w:rPr>
        <w:t xml:space="preserve">14. </w:t>
      </w:r>
      <w:r>
        <w:rPr>
          <w:rFonts w:ascii="Arial" w:hAnsi="Arial" w:eastAsia="Malgun Gothic"/>
          <w:b/>
          <w:color w:val="7F6000"/>
          <w:sz w:val="20"/>
        </w:rPr>
        <w:t>MARCOS</w:t>
      </w:r>
      <w:r>
        <w:rPr>
          <w:rFonts w:ascii="Arial" w:hAnsi="Arial" w:eastAsia="Malgun Gothic"/>
          <w:sz w:val="20"/>
        </w:rPr>
        <w:t xml:space="preserve">  "Aqui tudo é longe, querida. Sem carro você não existe."</w:t>
      </w:r>
    </w:p>
    <w:p>
      <w:pPr>
        <w:spacing w:after="0" w:before="0"/>
        <w:ind w:left="283"/>
      </w:pPr>
      <w:r>
        <w:rPr>
          <w:rFonts w:ascii="Arial" w:hAnsi="Arial" w:eastAsia="Malgun Gothic"/>
          <w:b/>
          <w:sz w:val="18"/>
        </w:rPr>
        <w:t xml:space="preserve">· 단어: </w:t>
      </w:r>
      <w:r>
        <w:rPr>
          <w:rFonts w:ascii="Arial" w:hAnsi="Arial" w:eastAsia="Malgun Gothic"/>
          <w:sz w:val="18"/>
        </w:rPr>
        <w:t>longe(먼) · querida(자기, 애칭 호칭) · existe(existir 존재하다)</w:t>
      </w:r>
    </w:p>
    <w:p>
      <w:pPr>
        <w:spacing w:after="0" w:before="0"/>
        <w:ind w:left="283"/>
      </w:pPr>
      <w:r>
        <w:rPr>
          <w:rFonts w:ascii="Arial" w:hAnsi="Arial" w:eastAsia="Malgun Gothic"/>
          <w:b/>
          <w:sz w:val="18"/>
        </w:rPr>
        <w:t xml:space="preserve">· 문법: </w:t>
      </w:r>
      <w:r>
        <w:rPr>
          <w:rFonts w:ascii="Arial" w:hAnsi="Arial" w:eastAsia="Malgun Gothic"/>
          <w:sz w:val="18"/>
        </w:rPr>
        <w:t>ser + 위치 부사 longe — 고정된 거리 성질에는 ser를 씀(está longe도 가능하나 일반론은 é). sem + 명사는 조건처럼 기능('~없이는').</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w:t>
      </w:r>
    </w:p>
    <w:p>
      <w:pPr>
        <w:spacing w:after="0" w:before="0"/>
        <w:ind w:left="283"/>
      </w:pPr>
      <w:r>
        <w:rPr>
          <w:rFonts w:ascii="Arial" w:hAnsi="Arial" w:eastAsia="Malgun Gothic"/>
          <w:b/>
          <w:sz w:val="18"/>
        </w:rPr>
        <w:t xml:space="preserve">· 표현: </w:t>
      </w:r>
      <w:r>
        <w:rPr>
          <w:rFonts w:ascii="Arial" w:hAnsi="Arial" w:eastAsia="Malgun Gothic"/>
          <w:sz w:val="18"/>
        </w:rPr>
        <w:t>querida는 연장자가 젊은 여성을 부르는 다정한 호칭. "Sem carro você não existe"는 브라질리아에 대한 과장 농담(차 없는 도시생활의 어려움).</w:t>
      </w:r>
    </w:p>
    <w:p>
      <w:pPr>
        <w:spacing w:after="20" w:before="100"/>
      </w:pPr>
      <w:r>
        <w:rPr>
          <w:rFonts w:ascii="Arial" w:hAnsi="Arial" w:eastAsia="Malgun Gothic"/>
          <w:b/>
          <w:sz w:val="20"/>
        </w:rPr>
        <w:t xml:space="preserve">15. </w:t>
      </w:r>
      <w:r>
        <w:rPr>
          <w:rFonts w:ascii="Arial" w:hAnsi="Arial" w:eastAsia="Malgun Gothic"/>
          <w:b/>
          <w:color w:val="7F6000"/>
          <w:sz w:val="20"/>
        </w:rPr>
        <w:t>HELENA</w:t>
      </w:r>
      <w:r>
        <w:rPr>
          <w:rFonts w:ascii="Arial" w:hAnsi="Arial" w:eastAsia="Malgun Gothic"/>
          <w:sz w:val="20"/>
        </w:rPr>
        <w:t xml:space="preserve">  "E essa cara de quem trouxe mais do que pão?"</w:t>
      </w:r>
    </w:p>
    <w:p>
      <w:pPr>
        <w:spacing w:after="0" w:before="0"/>
        <w:ind w:left="283"/>
      </w:pPr>
      <w:r>
        <w:rPr>
          <w:rFonts w:ascii="Arial" w:hAnsi="Arial" w:eastAsia="Malgun Gothic"/>
          <w:b/>
          <w:sz w:val="18"/>
        </w:rPr>
        <w:t xml:space="preserve">· 단어: </w:t>
      </w:r>
      <w:r>
        <w:rPr>
          <w:rFonts w:ascii="Arial" w:hAnsi="Arial" w:eastAsia="Malgun Gothic"/>
          <w:sz w:val="18"/>
        </w:rPr>
        <w:t>cara(얼굴, 표정) · trouxe(trazer 3인칭 단수 완료과거, 불규칙) · mais do que(~보다 더)</w:t>
      </w:r>
    </w:p>
    <w:p>
      <w:pPr>
        <w:spacing w:after="0" w:before="0"/>
        <w:ind w:left="283"/>
      </w:pPr>
      <w:r>
        <w:rPr>
          <w:rFonts w:ascii="Arial" w:hAnsi="Arial" w:eastAsia="Malgun Gothic"/>
          <w:b/>
          <w:sz w:val="18"/>
        </w:rPr>
        <w:t xml:space="preserve">· 문법: </w:t>
      </w:r>
      <w:r>
        <w:rPr>
          <w:rFonts w:ascii="Arial" w:hAnsi="Arial" w:eastAsia="Malgun Gothic"/>
          <w:sz w:val="18"/>
        </w:rPr>
        <w:t>"cara de quem + 동사" = '~한 사람의 얼굴'(표정 묘사 관용 구문). 비교 mais do que + 명사.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perfeito(trouxe) — 이미 가져온 행위.</w:t>
      </w:r>
    </w:p>
    <w:p>
      <w:pPr>
        <w:spacing w:after="0" w:before="0"/>
        <w:ind w:left="283"/>
      </w:pPr>
      <w:r>
        <w:rPr>
          <w:rFonts w:ascii="Arial" w:hAnsi="Arial" w:eastAsia="Malgun Gothic"/>
          <w:b/>
          <w:sz w:val="18"/>
        </w:rPr>
        <w:t xml:space="preserve">· 표현: </w:t>
      </w:r>
      <w:r>
        <w:rPr>
          <w:rFonts w:ascii="Arial" w:hAnsi="Arial" w:eastAsia="Malgun Gothic"/>
          <w:sz w:val="18"/>
        </w:rPr>
        <w:t>"cara de quem..."은 브라질 구어에서 매우 흔한 표정 읽기 표현.</w:t>
      </w:r>
    </w:p>
    <w:p>
      <w:pPr>
        <w:spacing w:after="20" w:before="100"/>
      </w:pPr>
      <w:r>
        <w:rPr>
          <w:rFonts w:ascii="Arial" w:hAnsi="Arial" w:eastAsia="Malgun Gothic"/>
          <w:b/>
          <w:sz w:val="20"/>
        </w:rPr>
        <w:t xml:space="preserve">16. </w:t>
      </w:r>
      <w:r>
        <w:rPr>
          <w:rFonts w:ascii="Arial" w:hAnsi="Arial" w:eastAsia="Malgun Gothic"/>
          <w:b/>
          <w:color w:val="7F6000"/>
          <w:sz w:val="20"/>
        </w:rPr>
        <w:t>MARCOS</w:t>
      </w:r>
      <w:r>
        <w:rPr>
          <w:rFonts w:ascii="Arial" w:hAnsi="Arial" w:eastAsia="Malgun Gothic"/>
          <w:sz w:val="20"/>
        </w:rPr>
        <w:t xml:space="preserve">  "Helena, você me conhece há trinta anos. Trouxe notícia também."</w:t>
      </w:r>
    </w:p>
    <w:p>
      <w:pPr>
        <w:spacing w:after="0" w:before="0"/>
        <w:ind w:left="283"/>
      </w:pPr>
      <w:r>
        <w:rPr>
          <w:rFonts w:ascii="Arial" w:hAnsi="Arial" w:eastAsia="Malgun Gothic"/>
          <w:b/>
          <w:sz w:val="18"/>
        </w:rPr>
        <w:t xml:space="preserve">· 단어: </w:t>
      </w:r>
      <w:r>
        <w:rPr>
          <w:rFonts w:ascii="Arial" w:hAnsi="Arial" w:eastAsia="Malgun Gothic"/>
          <w:sz w:val="18"/>
        </w:rPr>
        <w:t>conhece(conhecer 알다) · há(~전부터, 경과 시간) · notícia(소식)</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 = '~동안 계속 ~해 왔다'(현재까지 지속). 대명사 me는 동사 앞(브라질식 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현재직설법(conhece) — 과거부터 지금까지 이어지는 상태. trouxe는 완료과거.</w:t>
      </w:r>
    </w:p>
    <w:p>
      <w:pPr>
        <w:spacing w:after="0" w:before="0"/>
        <w:ind w:left="283"/>
      </w:pPr>
      <w:r>
        <w:rPr>
          <w:rFonts w:ascii="Arial" w:hAnsi="Arial" w:eastAsia="Malgun Gothic"/>
          <w:b/>
          <w:sz w:val="18"/>
        </w:rPr>
        <w:t xml:space="preserve">· 표현: </w:t>
      </w:r>
      <w:r>
        <w:rPr>
          <w:rFonts w:ascii="Arial" w:hAnsi="Arial" w:eastAsia="Malgun Gothic"/>
          <w:sz w:val="18"/>
        </w:rPr>
        <w:t>주어 생략 "Trouxe" — 1인칭 활용으로 주어가 분명함.</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"Boa ou ruim?"</w:t>
      </w:r>
    </w:p>
    <w:p>
      <w:pPr>
        <w:spacing w:after="0" w:before="0"/>
        <w:ind w:left="283"/>
      </w:pPr>
      <w:r>
        <w:rPr>
          <w:rFonts w:ascii="Arial" w:hAnsi="Arial" w:eastAsia="Malgun Gothic"/>
          <w:b/>
          <w:sz w:val="18"/>
        </w:rPr>
        <w:t xml:space="preserve">· 단어: </w:t>
      </w:r>
      <w:r>
        <w:rPr>
          <w:rFonts w:ascii="Arial" w:hAnsi="Arial" w:eastAsia="Malgun Gothic"/>
          <w:sz w:val="18"/>
        </w:rPr>
        <w:t>boa(좋은, bom의 여성형) · ruim(나쁜)</w:t>
      </w:r>
    </w:p>
    <w:p>
      <w:pPr>
        <w:spacing w:after="0" w:before="0"/>
        <w:ind w:left="283"/>
      </w:pPr>
      <w:r>
        <w:rPr>
          <w:rFonts w:ascii="Arial" w:hAnsi="Arial" w:eastAsia="Malgun Gothic"/>
          <w:b/>
          <w:sz w:val="18"/>
        </w:rPr>
        <w:t xml:space="preserve">· 문법: </w:t>
      </w:r>
      <w:r>
        <w:rPr>
          <w:rFonts w:ascii="Arial" w:hAnsi="Arial" w:eastAsia="Malgun Gothic"/>
          <w:sz w:val="18"/>
        </w:rPr>
        <w:t>앞 문장의 notícia(여성명사)에 형용사 성 일치. 동사·주어 생략된 선택 의문문.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18. </w:t>
      </w:r>
      <w:r>
        <w:rPr>
          <w:rFonts w:ascii="Arial" w:hAnsi="Arial" w:eastAsia="Malgun Gothic"/>
          <w:b/>
          <w:color w:val="7F6000"/>
          <w:sz w:val="20"/>
        </w:rPr>
        <w:t>MARCOS</w:t>
      </w:r>
      <w:r>
        <w:rPr>
          <w:rFonts w:ascii="Arial" w:hAnsi="Arial" w:eastAsia="Malgun Gothic"/>
          <w:sz w:val="20"/>
        </w:rPr>
        <w:t xml:space="preserve">  "Depende de quem vai trabalhar. Abriu uma vaga num gabinete."</w:t>
      </w:r>
    </w:p>
    <w:p>
      <w:pPr>
        <w:spacing w:after="0" w:before="0"/>
        <w:ind w:left="283"/>
      </w:pPr>
      <w:r>
        <w:rPr>
          <w:rFonts w:ascii="Arial" w:hAnsi="Arial" w:eastAsia="Malgun Gothic"/>
          <w:b/>
          <w:sz w:val="18"/>
        </w:rPr>
        <w:t xml:space="preserve">· 단어: </w:t>
      </w:r>
      <w:r>
        <w:rPr>
          <w:rFonts w:ascii="Arial" w:hAnsi="Arial" w:eastAsia="Malgun Gothic"/>
          <w:sz w:val="18"/>
        </w:rPr>
        <w:t>depende de(~에 달려 있다) · vaga(빈자리, 공석) · abriu(열렸다)</w:t>
      </w:r>
    </w:p>
    <w:p>
      <w:pPr>
        <w:spacing w:after="0" w:before="0"/>
        <w:ind w:left="283"/>
      </w:pPr>
      <w:r>
        <w:rPr>
          <w:rFonts w:ascii="Arial" w:hAnsi="Arial" w:eastAsia="Malgun Gothic"/>
          <w:b/>
          <w:sz w:val="18"/>
        </w:rPr>
        <w:t xml:space="preserve">· 문법: </w:t>
      </w:r>
      <w:r>
        <w:rPr>
          <w:rFonts w:ascii="Arial" w:hAnsi="Arial" w:eastAsia="Malgun Gothic"/>
          <w:sz w:val="18"/>
        </w:rPr>
        <w:t>"depender de + quem절". "Abriu uma vaga"는 주어(uma vaga)가 동사 뒤에 오는 도치 구문 — 출현·발생 동사에서 흔한 어순.</w:t>
      </w:r>
    </w:p>
    <w:p>
      <w:pPr>
        <w:spacing w:after="0" w:before="0"/>
        <w:ind w:left="283"/>
      </w:pPr>
      <w:r>
        <w:rPr>
          <w:rFonts w:ascii="Arial" w:hAnsi="Arial" w:eastAsia="Malgun Gothic"/>
          <w:b/>
          <w:sz w:val="18"/>
        </w:rPr>
        <w:t xml:space="preserve">· 시제: </w:t>
      </w:r>
      <w:r>
        <w:rPr>
          <w:rFonts w:ascii="Arial" w:hAnsi="Arial" w:eastAsia="Malgun Gothic"/>
          <w:sz w:val="18"/>
        </w:rPr>
        <w:t>depende 현재직설법, vai trabalhar는 ir + 부정사(가까운 미래), abriu는 완료과거(자리가 난 사건).</w:t>
      </w:r>
    </w:p>
    <w:p>
      <w:pPr>
        <w:spacing w:after="0" w:before="0"/>
        <w:ind w:left="283"/>
      </w:pPr>
      <w:r>
        <w:rPr>
          <w:rFonts w:ascii="Arial" w:hAnsi="Arial" w:eastAsia="Malgun Gothic"/>
          <w:b/>
          <w:sz w:val="18"/>
        </w:rPr>
        <w:t xml:space="preserve">· 표현: </w:t>
      </w:r>
      <w:r>
        <w:rPr>
          <w:rFonts w:ascii="Arial" w:hAnsi="Arial" w:eastAsia="Malgun Gothic"/>
          <w:sz w:val="18"/>
        </w:rPr>
        <w:t>abrir uma vaga = 공석이 생기다.</w:t>
      </w:r>
    </w:p>
    <w:p>
      <w:pPr>
        <w:spacing w:after="20" w:before="100"/>
      </w:pPr>
      <w:r>
        <w:rPr>
          <w:rFonts w:ascii="Arial" w:hAnsi="Arial" w:eastAsia="Malgun Gothic"/>
          <w:b/>
          <w:sz w:val="20"/>
        </w:rPr>
        <w:t xml:space="preserve">19. </w:t>
      </w:r>
      <w:r>
        <w:rPr>
          <w:rFonts w:ascii="Arial" w:hAnsi="Arial" w:eastAsia="Malgun Gothic"/>
          <w:b/>
          <w:color w:val="7F6000"/>
          <w:sz w:val="20"/>
        </w:rPr>
        <w:t>DIGO</w:t>
      </w:r>
      <w:r>
        <w:rPr>
          <w:rFonts w:ascii="Arial" w:hAnsi="Arial" w:eastAsia="Malgun Gothic"/>
          <w:sz w:val="20"/>
        </w:rPr>
        <w:t xml:space="preserve">  "Que gabinete?"</w:t>
      </w:r>
    </w:p>
    <w:p>
      <w:pPr>
        <w:spacing w:after="0" w:before="0"/>
        <w:ind w:left="283"/>
      </w:pPr>
      <w:r>
        <w:rPr>
          <w:rFonts w:ascii="Arial" w:hAnsi="Arial" w:eastAsia="Malgun Gothic"/>
          <w:b/>
          <w:sz w:val="18"/>
        </w:rPr>
        <w:t xml:space="preserve">· 단어: </w:t>
      </w:r>
      <w:r>
        <w:rPr>
          <w:rFonts w:ascii="Arial" w:hAnsi="Arial" w:eastAsia="Malgun Gothic"/>
          <w:sz w:val="18"/>
        </w:rPr>
        <w:t>que(어떤, 의문형용사)</w:t>
      </w:r>
    </w:p>
    <w:p>
      <w:pPr>
        <w:spacing w:after="0" w:before="0"/>
        <w:ind w:left="283"/>
      </w:pPr>
      <w:r>
        <w:rPr>
          <w:rFonts w:ascii="Arial" w:hAnsi="Arial" w:eastAsia="Malgun Gothic"/>
          <w:b/>
          <w:sz w:val="18"/>
        </w:rPr>
        <w:t xml:space="preserve">· 문법: </w:t>
      </w:r>
      <w:r>
        <w:rPr>
          <w:rFonts w:ascii="Arial" w:hAnsi="Arial" w:eastAsia="Malgun Gothic"/>
          <w:sz w:val="18"/>
        </w:rPr>
        <w:t>"que + 명사" 의문 구문 = 어느 ~? (qual보다 구어적).</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20. </w:t>
      </w:r>
      <w:r>
        <w:rPr>
          <w:rFonts w:ascii="Arial" w:hAnsi="Arial" w:eastAsia="Malgun Gothic"/>
          <w:b/>
          <w:color w:val="7F6000"/>
          <w:sz w:val="20"/>
        </w:rPr>
        <w:t>MARCOS</w:t>
      </w:r>
      <w:r>
        <w:rPr>
          <w:rFonts w:ascii="Arial" w:hAnsi="Arial" w:eastAsia="Malgun Gothic"/>
          <w:sz w:val="20"/>
        </w:rPr>
        <w:t xml:space="preserve">  "Gabinete 17. Anexo Quatro da Câmara. Deputado Lúcio Barreto."</w:t>
      </w:r>
    </w:p>
    <w:p>
      <w:pPr>
        <w:spacing w:after="0" w:before="0"/>
        <w:ind w:left="283"/>
      </w:pPr>
      <w:r>
        <w:rPr>
          <w:rFonts w:ascii="Arial" w:hAnsi="Arial" w:eastAsia="Malgun Gothic"/>
          <w:b/>
          <w:sz w:val="18"/>
        </w:rPr>
        <w:t xml:space="preserve">· 단어: </w:t>
      </w:r>
      <w:r>
        <w:rPr>
          <w:rFonts w:ascii="Arial" w:hAnsi="Arial" w:eastAsia="Malgun Gothic"/>
          <w:sz w:val="18"/>
        </w:rPr>
        <w:t>Anexo(별관) · Câmara(하원, Câmara dos Deputados) · Deputado(하원의원)</w:t>
      </w:r>
    </w:p>
    <w:p>
      <w:pPr>
        <w:spacing w:after="0" w:before="0"/>
        <w:ind w:left="283"/>
      </w:pPr>
      <w:r>
        <w:rPr>
          <w:rFonts w:ascii="Arial" w:hAnsi="Arial" w:eastAsia="Malgun Gothic"/>
          <w:b/>
          <w:sz w:val="18"/>
        </w:rPr>
        <w:t xml:space="preserve">· 문법: </w:t>
      </w:r>
      <w:r>
        <w:rPr>
          <w:rFonts w:ascii="Arial" w:hAnsi="Arial" w:eastAsia="Malgun Gothic"/>
          <w:sz w:val="18"/>
        </w:rPr>
        <w:t>명사구 나열로 정보 제시. da = de +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하원 의원실은 Anexo III·IV 건물에 있음. 직함 + 이름(Deputado Lúcio Barreto)이 브라질식 호칭 순서.</w:t>
      </w:r>
    </w:p>
    <w:p>
      <w:pPr>
        <w:spacing w:after="20" w:before="100"/>
      </w:pPr>
      <w:r>
        <w:rPr>
          <w:rFonts w:ascii="Arial" w:hAnsi="Arial" w:eastAsia="Malgun Gothic"/>
          <w:b/>
          <w:sz w:val="20"/>
        </w:rPr>
        <w:t xml:space="preserve">21. </w:t>
      </w:r>
      <w:r>
        <w:rPr>
          <w:rFonts w:ascii="Arial" w:hAnsi="Arial" w:eastAsia="Malgun Gothic"/>
          <w:b/>
          <w:color w:val="7F6000"/>
          <w:sz w:val="20"/>
        </w:rPr>
        <w:t>HELENA</w:t>
      </w:r>
      <w:r>
        <w:rPr>
          <w:rFonts w:ascii="Arial" w:hAnsi="Arial" w:eastAsia="Malgun Gothic"/>
          <w:sz w:val="20"/>
        </w:rPr>
        <w:t xml:space="preserve">  "O Barreto. O braço direito do Valadares na Câmara."</w:t>
      </w:r>
    </w:p>
    <w:p>
      <w:pPr>
        <w:spacing w:after="0" w:before="0"/>
        <w:ind w:left="283"/>
      </w:pPr>
      <w:r>
        <w:rPr>
          <w:rFonts w:ascii="Arial" w:hAnsi="Arial" w:eastAsia="Malgun Gothic"/>
          <w:b/>
          <w:sz w:val="18"/>
        </w:rPr>
        <w:t xml:space="preserve">· 단어: </w:t>
      </w:r>
      <w:r>
        <w:rPr>
          <w:rFonts w:ascii="Arial" w:hAnsi="Arial" w:eastAsia="Malgun Gothic"/>
          <w:sz w:val="18"/>
        </w:rPr>
        <w:t>braço direito(오른팔, 최측근)</w:t>
      </w:r>
    </w:p>
    <w:p>
      <w:pPr>
        <w:spacing w:after="0" w:before="0"/>
        <w:ind w:left="283"/>
      </w:pPr>
      <w:r>
        <w:rPr>
          <w:rFonts w:ascii="Arial" w:hAnsi="Arial" w:eastAsia="Malgun Gothic"/>
          <w:b/>
          <w:sz w:val="18"/>
        </w:rPr>
        <w:t xml:space="preserve">· 문법: </w:t>
      </w:r>
      <w:r>
        <w:rPr>
          <w:rFonts w:ascii="Arial" w:hAnsi="Arial" w:eastAsia="Malgun Gothic"/>
          <w:sz w:val="18"/>
        </w:rPr>
        <w:t>브라질 구어에서 사람 이름 앞 정관사(o Barreto, do Valadares). do = de + o, na = em +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braço direito는 한국어와 똑같은 '오른팔' 은유.</w:t>
      </w:r>
    </w:p>
    <w:p>
      <w:pPr>
        <w:spacing w:after="20" w:before="100"/>
      </w:pPr>
      <w:r>
        <w:rPr>
          <w:rFonts w:ascii="Arial" w:hAnsi="Arial" w:eastAsia="Malgun Gothic"/>
          <w:b/>
          <w:sz w:val="20"/>
        </w:rPr>
        <w:t xml:space="preserve">22. </w:t>
      </w:r>
      <w:r>
        <w:rPr>
          <w:rFonts w:ascii="Arial" w:hAnsi="Arial" w:eastAsia="Malgun Gothic"/>
          <w:b/>
          <w:color w:val="7F6000"/>
          <w:sz w:val="20"/>
        </w:rPr>
        <w:t>DIGO</w:t>
      </w:r>
      <w:r>
        <w:rPr>
          <w:rFonts w:ascii="Arial" w:hAnsi="Arial" w:eastAsia="Malgun Gothic"/>
          <w:sz w:val="20"/>
        </w:rPr>
        <w:t xml:space="preserve">  "Peraí. Deixa eu abrir a planilha. Barreto, Barreto... achei."</w:t>
      </w:r>
    </w:p>
    <w:p>
      <w:pPr>
        <w:spacing w:after="0" w:before="0"/>
        <w:ind w:left="283"/>
      </w:pPr>
      <w:r>
        <w:rPr>
          <w:rFonts w:ascii="Arial" w:hAnsi="Arial" w:eastAsia="Malgun Gothic"/>
          <w:b/>
          <w:sz w:val="18"/>
        </w:rPr>
        <w:t xml:space="preserve">· 단어: </w:t>
      </w:r>
      <w:r>
        <w:rPr>
          <w:rFonts w:ascii="Arial" w:hAnsi="Arial" w:eastAsia="Malgun Gothic"/>
          <w:sz w:val="18"/>
        </w:rPr>
        <w:t>peraí(=espera aí, 잠깐) · deixa(deixar 허락하다, 명령형) · planilha(스프레드시트) · achei(achar 찾다, 1인칭 완료과거)</w:t>
      </w:r>
    </w:p>
    <w:p>
      <w:pPr>
        <w:spacing w:after="0" w:before="0"/>
        <w:ind w:left="283"/>
      </w:pPr>
      <w:r>
        <w:rPr>
          <w:rFonts w:ascii="Arial" w:hAnsi="Arial" w:eastAsia="Malgun Gothic"/>
          <w:b/>
          <w:sz w:val="18"/>
        </w:rPr>
        <w:t xml:space="preserve">· 문법: </w:t>
      </w:r>
      <w:r>
        <w:rPr>
          <w:rFonts w:ascii="Arial" w:hAnsi="Arial" w:eastAsia="Malgun Gothic"/>
          <w:sz w:val="18"/>
        </w:rPr>
        <w:t xml:space="preserve">"Deixa eu + 부정사" — 구어형('내가 ~하게 해 줘'). 규범형은 "Deixe-me abrir". </w:t>
      </w:r>
    </w:p>
    <w:p>
      <w:pPr>
        <w:spacing w:after="0" w:before="0"/>
        <w:ind w:left="283"/>
      </w:pPr>
      <w:r>
        <w:rPr>
          <w:rFonts w:ascii="Arial" w:hAnsi="Arial" w:eastAsia="Malgun Gothic"/>
          <w:b/>
          <w:sz w:val="18"/>
        </w:rPr>
        <w:t xml:space="preserve">· 시제: </w:t>
      </w:r>
      <w:r>
        <w:rPr>
          <w:rFonts w:ascii="Arial" w:hAnsi="Arial" w:eastAsia="Malgun Gothic"/>
          <w:sz w:val="18"/>
        </w:rPr>
        <w:t>deixa는 명령법(구어에선 직설법 3인칭형을 명령으로), achei는 pretérito perfeito(방금 찾음).</w:t>
      </w:r>
    </w:p>
    <w:p>
      <w:pPr>
        <w:spacing w:after="0" w:before="0"/>
        <w:ind w:left="283"/>
      </w:pPr>
      <w:r>
        <w:rPr>
          <w:rFonts w:ascii="Arial" w:hAnsi="Arial" w:eastAsia="Malgun Gothic"/>
          <w:b/>
          <w:sz w:val="18"/>
        </w:rPr>
        <w:t xml:space="preserve">· 표현: </w:t>
      </w:r>
      <w:r>
        <w:rPr>
          <w:rFonts w:ascii="Arial" w:hAnsi="Arial" w:eastAsia="Malgun Gothic"/>
          <w:sz w:val="18"/>
        </w:rPr>
        <w:t>peraí, deixa eu는 대표적 브라질 구어. "achei!"=찾았다!</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"Ele mandou onze milhões em emenda Pix pra São Miguel da Vereda."</w:t>
      </w:r>
    </w:p>
    <w:p>
      <w:pPr>
        <w:spacing w:after="0" w:before="0"/>
        <w:ind w:left="283"/>
      </w:pPr>
      <w:r>
        <w:rPr>
          <w:rFonts w:ascii="Arial" w:hAnsi="Arial" w:eastAsia="Malgun Gothic"/>
          <w:b/>
          <w:sz w:val="18"/>
        </w:rPr>
        <w:t xml:space="preserve">· 단어: </w:t>
      </w:r>
      <w:r>
        <w:rPr>
          <w:rFonts w:ascii="Arial" w:hAnsi="Arial" w:eastAsia="Malgun Gothic"/>
          <w:sz w:val="18"/>
        </w:rPr>
        <w:t>mandou(mandar 보내다, 3인칭 완료과거) · milhões(백만 단위, milhão의 복수) · emenda(예산 수정안·의원 예산)</w:t>
      </w:r>
    </w:p>
    <w:p>
      <w:pPr>
        <w:spacing w:after="0" w:before="0"/>
        <w:ind w:left="283"/>
      </w:pPr>
      <w:r>
        <w:rPr>
          <w:rFonts w:ascii="Arial" w:hAnsi="Arial" w:eastAsia="Malgun Gothic"/>
          <w:b/>
          <w:sz w:val="18"/>
        </w:rPr>
        <w:t xml:space="preserve">· 문법: </w:t>
      </w:r>
      <w:r>
        <w:rPr>
          <w:rFonts w:ascii="Arial" w:hAnsi="Arial" w:eastAsia="Malgun Gothic"/>
          <w:sz w:val="18"/>
        </w:rPr>
        <w:t>"em + 명사"가 형태·수단('~ 형태로')을 나타냄. 숫자 + milhões 뒤 통화(reais)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완결된 송금 행위.</w:t>
      </w:r>
    </w:p>
    <w:p>
      <w:pPr>
        <w:spacing w:after="0" w:before="0"/>
        <w:ind w:left="283"/>
      </w:pPr>
      <w:r>
        <w:rPr>
          <w:rFonts w:ascii="Arial" w:hAnsi="Arial" w:eastAsia="Malgun Gothic"/>
          <w:b/>
          <w:sz w:val="18"/>
        </w:rPr>
        <w:t xml:space="preserve">· 표현: </w:t>
      </w:r>
      <w:r>
        <w:rPr>
          <w:rFonts w:ascii="Arial" w:hAnsi="Arial" w:eastAsia="Malgun Gothic"/>
          <w:sz w:val="18"/>
        </w:rPr>
        <w:t>emenda Pix는 용도 지정 없이 지자체로 직접 송금되는 의원 예산(즉시 송금 시스템 Pix에 빗댄 별명).</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"Onze dos quarenta e dois milhões do hospital."</w:t>
      </w:r>
    </w:p>
    <w:p>
      <w:pPr>
        <w:spacing w:after="0" w:before="0"/>
        <w:ind w:left="283"/>
      </w:pPr>
      <w:r>
        <w:rPr>
          <w:rFonts w:ascii="Arial" w:hAnsi="Arial" w:eastAsia="Malgun Gothic"/>
          <w:b/>
          <w:sz w:val="18"/>
        </w:rPr>
        <w:t xml:space="preserve">· 단어: </w:t>
      </w:r>
      <w:r>
        <w:rPr>
          <w:rFonts w:ascii="Arial" w:hAnsi="Arial" w:eastAsia="Malgun Gothic"/>
          <w:sz w:val="18"/>
        </w:rPr>
        <w:t>dos(=de + os) · quarenta e dois(42)</w:t>
      </w:r>
    </w:p>
    <w:p>
      <w:pPr>
        <w:spacing w:after="0" w:before="0"/>
        <w:ind w:left="283"/>
      </w:pPr>
      <w:r>
        <w:rPr>
          <w:rFonts w:ascii="Arial" w:hAnsi="Arial" w:eastAsia="Malgun Gothic"/>
          <w:b/>
          <w:sz w:val="18"/>
        </w:rPr>
        <w:t xml:space="preserve">· 문법: </w:t>
      </w:r>
      <w:r>
        <w:rPr>
          <w:rFonts w:ascii="Arial" w:hAnsi="Arial" w:eastAsia="Malgun Gothic"/>
          <w:sz w:val="18"/>
        </w:rPr>
        <w:t>"숫자 + dos + 전체" = 전체 중 일부(부분 표시 de). 앞 문장 milhões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"E a data da transferência bate com uma linha do livro-caixa do Arlindo."</w:t>
      </w:r>
    </w:p>
    <w:p>
      <w:pPr>
        <w:spacing w:after="0" w:before="0"/>
        <w:ind w:left="283"/>
      </w:pPr>
      <w:r>
        <w:rPr>
          <w:rFonts w:ascii="Arial" w:hAnsi="Arial" w:eastAsia="Malgun Gothic"/>
          <w:b/>
          <w:sz w:val="18"/>
        </w:rPr>
        <w:t xml:space="preserve">· 단어: </w:t>
      </w:r>
      <w:r>
        <w:rPr>
          <w:rFonts w:ascii="Arial" w:hAnsi="Arial" w:eastAsia="Malgun Gothic"/>
          <w:sz w:val="18"/>
        </w:rPr>
        <w:t>transferência(송금) · bate com(~와 맞다, 일치하다) · livro-caixa(현금출납장, 장부)</w:t>
      </w:r>
    </w:p>
    <w:p>
      <w:pPr>
        <w:spacing w:after="0" w:before="0"/>
        <w:ind w:left="283"/>
      </w:pPr>
      <w:r>
        <w:rPr>
          <w:rFonts w:ascii="Arial" w:hAnsi="Arial" w:eastAsia="Malgun Gothic"/>
          <w:b/>
          <w:sz w:val="18"/>
        </w:rPr>
        <w:t xml:space="preserve">· 문법: </w:t>
      </w:r>
      <w:r>
        <w:rPr>
          <w:rFonts w:ascii="Arial" w:hAnsi="Arial" w:eastAsia="Malgun Gothic"/>
          <w:sz w:val="18"/>
        </w:rPr>
        <w:t>bater com = coincidir com. 연속된 de 축약(da, do, do)로 소유관계 연결.</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확인되는 사실(일치).</w:t>
      </w:r>
    </w:p>
    <w:p>
      <w:pPr>
        <w:spacing w:after="0" w:before="0"/>
        <w:ind w:left="283"/>
      </w:pPr>
      <w:r>
        <w:rPr>
          <w:rFonts w:ascii="Arial" w:hAnsi="Arial" w:eastAsia="Malgun Gothic"/>
          <w:b/>
          <w:sz w:val="18"/>
        </w:rPr>
        <w:t xml:space="preserve">· 표현: </w:t>
      </w:r>
      <w:r>
        <w:rPr>
          <w:rFonts w:ascii="Arial" w:hAnsi="Arial" w:eastAsia="Malgun Gothic"/>
          <w:sz w:val="18"/>
        </w:rPr>
        <w:t>bater은 '때리다'이지만 "os dados batem"(자료가 맞아떨어진다)처럼 일치의 구어 의미가 흔함.</w:t>
      </w:r>
    </w:p>
    <w:p>
      <w:pPr>
        <w:spacing w:after="20" w:before="100"/>
      </w:pPr>
      <w:r>
        <w:rPr>
          <w:rFonts w:ascii="Arial" w:hAnsi="Arial" w:eastAsia="Malgun Gothic"/>
          <w:b/>
          <w:sz w:val="20"/>
        </w:rPr>
        <w:t xml:space="preserve">26. </w:t>
      </w:r>
      <w:r>
        <w:rPr>
          <w:rFonts w:ascii="Arial" w:hAnsi="Arial" w:eastAsia="Malgun Gothic"/>
          <w:b/>
          <w:color w:val="7F6000"/>
          <w:sz w:val="20"/>
        </w:rPr>
        <w:t>WESLEY</w:t>
      </w:r>
      <w:r>
        <w:rPr>
          <w:rFonts w:ascii="Arial" w:hAnsi="Arial" w:eastAsia="Malgun Gothic"/>
          <w:sz w:val="20"/>
        </w:rPr>
        <w:t xml:space="preserve">  "Caramba. E a vaga é pra fazer o quê?"</w:t>
      </w:r>
    </w:p>
    <w:p>
      <w:pPr>
        <w:spacing w:after="0" w:before="0"/>
        <w:ind w:left="283"/>
      </w:pPr>
      <w:r>
        <w:rPr>
          <w:rFonts w:ascii="Arial" w:hAnsi="Arial" w:eastAsia="Malgun Gothic"/>
          <w:b/>
          <w:sz w:val="18"/>
        </w:rPr>
        <w:t xml:space="preserve">· 단어: </w:t>
      </w:r>
      <w:r>
        <w:rPr>
          <w:rFonts w:ascii="Arial" w:hAnsi="Arial" w:eastAsia="Malgun Gothic"/>
          <w:sz w:val="18"/>
        </w:rPr>
        <w:t>caramba(와, 맙소사, 감탄사) · fazer(하다)</w:t>
      </w:r>
    </w:p>
    <w:p>
      <w:pPr>
        <w:spacing w:after="0" w:before="0"/>
        <w:ind w:left="283"/>
      </w:pPr>
      <w:r>
        <w:rPr>
          <w:rFonts w:ascii="Arial" w:hAnsi="Arial" w:eastAsia="Malgun Gothic"/>
          <w:b/>
          <w:sz w:val="18"/>
        </w:rPr>
        <w:t xml:space="preserve">· 문법: </w:t>
      </w:r>
      <w:r>
        <w:rPr>
          <w:rFonts w:ascii="Arial" w:hAnsi="Arial" w:eastAsia="Malgun Gothic"/>
          <w:sz w:val="18"/>
        </w:rPr>
        <w:t>"ser + pra + 부정사" — 목적('~하기 위한 것'). 의문사 o quê가 문장 끝에 오는 구어 어순(규범: O que é para fazer?).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caramba는 놀람의 완곡 감탄사.</w:t>
      </w:r>
    </w:p>
    <w:p>
      <w:pPr>
        <w:spacing w:after="20" w:before="100"/>
      </w:pPr>
      <w:r>
        <w:rPr>
          <w:rFonts w:ascii="Arial" w:hAnsi="Arial" w:eastAsia="Malgun Gothic"/>
          <w:b/>
          <w:sz w:val="20"/>
        </w:rPr>
        <w:t xml:space="preserve">27. </w:t>
      </w:r>
      <w:r>
        <w:rPr>
          <w:rFonts w:ascii="Arial" w:hAnsi="Arial" w:eastAsia="Malgun Gothic"/>
          <w:b/>
          <w:color w:val="7F6000"/>
          <w:sz w:val="20"/>
        </w:rPr>
        <w:t>MARCOS</w:t>
      </w:r>
      <w:r>
        <w:rPr>
          <w:rFonts w:ascii="Arial" w:hAnsi="Arial" w:eastAsia="Malgun Gothic"/>
          <w:sz w:val="20"/>
        </w:rPr>
        <w:t xml:space="preserve">  "Assessora temporária. Atender telefone, organizar agenda, arquivar papel."</w:t>
      </w:r>
    </w:p>
    <w:p>
      <w:pPr>
        <w:spacing w:after="0" w:before="0"/>
        <w:ind w:left="283"/>
      </w:pPr>
      <w:r>
        <w:rPr>
          <w:rFonts w:ascii="Arial" w:hAnsi="Arial" w:eastAsia="Malgun Gothic"/>
          <w:b/>
          <w:sz w:val="18"/>
        </w:rPr>
        <w:t xml:space="preserve">· 단어: </w:t>
      </w:r>
      <w:r>
        <w:rPr>
          <w:rFonts w:ascii="Arial" w:hAnsi="Arial" w:eastAsia="Malgun Gothic"/>
          <w:sz w:val="18"/>
        </w:rPr>
        <w:t>assessora(보좌관, 여성형) · temporária(임시의) · atender(전화를 받다) · arquivar(보관·정리하다)</w:t>
      </w:r>
    </w:p>
    <w:p>
      <w:pPr>
        <w:spacing w:after="0" w:before="0"/>
        <w:ind w:left="283"/>
      </w:pPr>
      <w:r>
        <w:rPr>
          <w:rFonts w:ascii="Arial" w:hAnsi="Arial" w:eastAsia="Malgun Gothic"/>
          <w:b/>
          <w:sz w:val="18"/>
        </w:rPr>
        <w:t xml:space="preserve">· 문법: </w:t>
      </w:r>
      <w:r>
        <w:rPr>
          <w:rFonts w:ascii="Arial" w:hAnsi="Arial" w:eastAsia="Malgun Gothic"/>
          <w:sz w:val="18"/>
        </w:rPr>
        <w:t>업무를 부정사(동사원형) 나열로 제시 — 부정사가 명사처럼 기능. 관사 없는 명사(telefone, agenda, papel)는 일반적 지칭.</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나열, 시제 없음).</w:t>
      </w:r>
    </w:p>
    <w:p>
      <w:pPr>
        <w:spacing w:after="0" w:before="0"/>
        <w:ind w:left="283"/>
      </w:pPr>
      <w:r>
        <w:rPr>
          <w:rFonts w:ascii="Arial" w:hAnsi="Arial" w:eastAsia="Malgun Gothic"/>
          <w:b/>
          <w:sz w:val="18"/>
        </w:rPr>
        <w:t xml:space="preserve">· 표현: </w:t>
      </w:r>
      <w:r>
        <w:rPr>
          <w:rFonts w:ascii="Arial" w:hAnsi="Arial" w:eastAsia="Malgun Gothic"/>
          <w:sz w:val="18"/>
        </w:rPr>
        <w:t>atender o telefone = 전화를 받다(관용).</w:t>
      </w:r>
    </w:p>
    <w:p>
      <w:pPr>
        <w:spacing w:after="20" w:before="100"/>
      </w:pPr>
      <w:r>
        <w:rPr>
          <w:rFonts w:ascii="Arial" w:hAnsi="Arial" w:eastAsia="Malgun Gothic"/>
          <w:b/>
          <w:sz w:val="20"/>
        </w:rPr>
        <w:t xml:space="preserve">28. </w:t>
      </w:r>
      <w:r>
        <w:rPr>
          <w:rFonts w:ascii="Arial" w:hAnsi="Arial" w:eastAsia="Malgun Gothic"/>
          <w:b/>
          <w:color w:val="7F6000"/>
          <w:sz w:val="20"/>
        </w:rPr>
        <w:t>MARCOS</w:t>
      </w:r>
      <w:r>
        <w:rPr>
          <w:rFonts w:ascii="Arial" w:hAnsi="Arial" w:eastAsia="Malgun Gothic"/>
          <w:sz w:val="20"/>
        </w:rPr>
        <w:t xml:space="preserve">  "A Priscila, que fazia isso, saiu de licença-maternidade."</w:t>
      </w:r>
    </w:p>
    <w:p>
      <w:pPr>
        <w:spacing w:after="0" w:before="0"/>
        <w:ind w:left="283"/>
      </w:pPr>
      <w:r>
        <w:rPr>
          <w:rFonts w:ascii="Arial" w:hAnsi="Arial" w:eastAsia="Malgun Gothic"/>
          <w:b/>
          <w:sz w:val="18"/>
        </w:rPr>
        <w:t xml:space="preserve">· 단어: </w:t>
      </w:r>
      <w:r>
        <w:rPr>
          <w:rFonts w:ascii="Arial" w:hAnsi="Arial" w:eastAsia="Malgun Gothic"/>
          <w:sz w:val="18"/>
        </w:rPr>
        <w:t>fazia(fazer 3인칭 단수 미완료과거) · licença-maternidade(출산휴가)</w:t>
      </w:r>
    </w:p>
    <w:p>
      <w:pPr>
        <w:spacing w:after="0" w:before="0"/>
        <w:ind w:left="283"/>
      </w:pPr>
      <w:r>
        <w:rPr>
          <w:rFonts w:ascii="Arial" w:hAnsi="Arial" w:eastAsia="Malgun Gothic"/>
          <w:b/>
          <w:sz w:val="18"/>
        </w:rPr>
        <w:t xml:space="preserve">· 문법: </w:t>
      </w:r>
      <w:r>
        <w:rPr>
          <w:rFonts w:ascii="Arial" w:hAnsi="Arial" w:eastAsia="Malgun Gothic"/>
          <w:sz w:val="18"/>
        </w:rPr>
        <w:t>쉼표 사이 que절은 비제한적 관계절(부가 설명). "sair de licença" = 휴가에 들어가다.</w:t>
      </w:r>
    </w:p>
    <w:p>
      <w:pPr>
        <w:spacing w:after="0" w:before="0"/>
        <w:ind w:left="283"/>
      </w:pPr>
      <w:r>
        <w:rPr>
          <w:rFonts w:ascii="Arial" w:hAnsi="Arial" w:eastAsia="Malgun Gothic"/>
          <w:b/>
          <w:sz w:val="18"/>
        </w:rPr>
        <w:t xml:space="preserve">· 시제: </w:t>
      </w:r>
      <w:r>
        <w:rPr>
          <w:rFonts w:ascii="Arial" w:hAnsi="Arial" w:eastAsia="Malgun Gothic"/>
          <w:sz w:val="18"/>
        </w:rPr>
        <w:t>fazia는 pretérito imperfeito(과거의 반복·지속 업무), saiu는 pretérito perfeito(휴가를 간 시점 사건) — 배경 vs 사건 대비.</w:t>
      </w:r>
    </w:p>
    <w:p>
      <w:pPr>
        <w:spacing w:after="0" w:before="0"/>
        <w:ind w:left="283"/>
      </w:pPr>
      <w:r>
        <w:rPr>
          <w:rFonts w:ascii="Arial" w:hAnsi="Arial" w:eastAsia="Malgun Gothic"/>
          <w:b/>
          <w:sz w:val="18"/>
        </w:rPr>
        <w:t xml:space="preserve">· 표현: </w:t>
      </w:r>
      <w:r>
        <w:rPr>
          <w:rFonts w:ascii="Arial" w:hAnsi="Arial" w:eastAsia="Malgun Gothic"/>
          <w:sz w:val="18"/>
        </w:rPr>
        <w:t>브라질 출산휴가는 보통 120~180일.</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"E como você soube?"</w:t>
      </w:r>
    </w:p>
    <w:p>
      <w:pPr>
        <w:spacing w:after="0" w:before="0"/>
        <w:ind w:left="283"/>
      </w:pPr>
      <w:r>
        <w:rPr>
          <w:rFonts w:ascii="Arial" w:hAnsi="Arial" w:eastAsia="Malgun Gothic"/>
          <w:b/>
          <w:sz w:val="18"/>
        </w:rPr>
        <w:t xml:space="preserve">· 단어: </w:t>
      </w:r>
      <w:r>
        <w:rPr>
          <w:rFonts w:ascii="Arial" w:hAnsi="Arial" w:eastAsia="Malgun Gothic"/>
          <w:sz w:val="18"/>
        </w:rPr>
        <w:t>soube(saber 3인칭 단수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의문사 como + 주어 + 동사 어순(브라질에서는 도치 불필요).</w:t>
      </w:r>
    </w:p>
    <w:p>
      <w:pPr>
        <w:spacing w:after="0" w:before="0"/>
        <w:ind w:left="283"/>
      </w:pPr>
      <w:r>
        <w:rPr>
          <w:rFonts w:ascii="Arial" w:hAnsi="Arial" w:eastAsia="Malgun Gothic"/>
          <w:b/>
          <w:sz w:val="18"/>
        </w:rPr>
        <w:t xml:space="preserve">· 시제: </w:t>
      </w:r>
      <w:r>
        <w:rPr>
          <w:rFonts w:ascii="Arial" w:hAnsi="Arial" w:eastAsia="Malgun Gothic"/>
          <w:sz w:val="18"/>
        </w:rPr>
        <w:t>pretérito perfeito — saber의 완료과거는 '알게 되었다(알아냈다)'라는 사건 의미. 미완료 sabia는 '알고 있었다'(상태).</w:t>
      </w:r>
    </w:p>
    <w:p>
      <w:pPr>
        <w:spacing w:after="0" w:before="0"/>
        <w:ind w:left="283"/>
      </w:pPr>
      <w:r>
        <w:rPr>
          <w:rFonts w:ascii="Arial" w:hAnsi="Arial" w:eastAsia="Malgun Gothic"/>
          <w:b/>
          <w:sz w:val="18"/>
        </w:rPr>
        <w:t xml:space="preserve">· 표현: </w:t>
      </w:r>
      <w:r>
        <w:rPr>
          <w:rFonts w:ascii="Arial" w:hAnsi="Arial" w:eastAsia="Malgun Gothic"/>
          <w:sz w:val="18"/>
        </w:rPr>
        <w:t>saber의 완료/미완료 의미 차이는 중요한 포인트.</w:t>
      </w:r>
    </w:p>
    <w:p>
      <w:pPr>
        <w:spacing w:after="20" w:before="100"/>
      </w:pPr>
      <w:r>
        <w:rPr>
          <w:rFonts w:ascii="Arial" w:hAnsi="Arial" w:eastAsia="Malgun Gothic"/>
          <w:b/>
          <w:sz w:val="20"/>
        </w:rPr>
        <w:t xml:space="preserve">30. </w:t>
      </w:r>
      <w:r>
        <w:rPr>
          <w:rFonts w:ascii="Arial" w:hAnsi="Arial" w:eastAsia="Malgun Gothic"/>
          <w:b/>
          <w:color w:val="7F6000"/>
          <w:sz w:val="20"/>
        </w:rPr>
        <w:t>MARCOS</w:t>
      </w:r>
      <w:r>
        <w:rPr>
          <w:rFonts w:ascii="Arial" w:hAnsi="Arial" w:eastAsia="Malgun Gothic"/>
          <w:sz w:val="20"/>
        </w:rPr>
        <w:t xml:space="preserve">  "Cafezinho, Tiago. Vinte e cinco anos de cafezinho no Congresso."</w:t>
      </w:r>
    </w:p>
    <w:p>
      <w:pPr>
        <w:spacing w:after="0" w:before="0"/>
        <w:ind w:left="283"/>
      </w:pPr>
      <w:r>
        <w:rPr>
          <w:rFonts w:ascii="Arial" w:hAnsi="Arial" w:eastAsia="Malgun Gothic"/>
          <w:b/>
          <w:sz w:val="18"/>
        </w:rPr>
        <w:t xml:space="preserve">· 단어: </w:t>
      </w:r>
      <w:r>
        <w:rPr>
          <w:rFonts w:ascii="Arial" w:hAnsi="Arial" w:eastAsia="Malgun Gothic"/>
          <w:sz w:val="18"/>
        </w:rPr>
        <w:t>cafezinho(작은 잔 커피, café + -zinho)</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답변. "기간 + de + 명사" = '~년간의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cafezinho는 브라질 사회에서 대화·인맥·비공식 정보 교환의 상징. "커피 마시며 들었다"는 의미.</w:t>
      </w:r>
    </w:p>
    <w:p>
      <w:pPr>
        <w:spacing w:after="20" w:before="100"/>
      </w:pPr>
      <w:r>
        <w:rPr>
          <w:rFonts w:ascii="Arial" w:hAnsi="Arial" w:eastAsia="Malgun Gothic"/>
          <w:b/>
          <w:sz w:val="20"/>
        </w:rPr>
        <w:t xml:space="preserve">31. </w:t>
      </w:r>
      <w:r>
        <w:rPr>
          <w:rFonts w:ascii="Arial" w:hAnsi="Arial" w:eastAsia="Malgun Gothic"/>
          <w:b/>
          <w:color w:val="7F6000"/>
          <w:sz w:val="20"/>
        </w:rPr>
        <w:t>MARCOS</w:t>
      </w:r>
      <w:r>
        <w:rPr>
          <w:rFonts w:ascii="Arial" w:hAnsi="Arial" w:eastAsia="Malgun Gothic"/>
          <w:sz w:val="20"/>
        </w:rPr>
        <w:t xml:space="preserve">  "Tenho um amigo na liderança. Ele indica gente pros gabinetes."</w:t>
      </w:r>
    </w:p>
    <w:p>
      <w:pPr>
        <w:spacing w:after="0" w:before="0"/>
        <w:ind w:left="283"/>
      </w:pPr>
      <w:r>
        <w:rPr>
          <w:rFonts w:ascii="Arial" w:hAnsi="Arial" w:eastAsia="Malgun Gothic"/>
          <w:b/>
          <w:sz w:val="18"/>
        </w:rPr>
        <w:t xml:space="preserve">· 단어: </w:t>
      </w:r>
      <w:r>
        <w:rPr>
          <w:rFonts w:ascii="Arial" w:hAnsi="Arial" w:eastAsia="Malgun Gothic"/>
          <w:sz w:val="18"/>
        </w:rPr>
        <w:t>liderança(원내지도부) · indica(indicar 추천하다) · gente(사람들) · pros(=para + os 구어 축약)</w:t>
      </w:r>
    </w:p>
    <w:p>
      <w:pPr>
        <w:spacing w:after="0" w:before="0"/>
        <w:ind w:left="283"/>
      </w:pPr>
      <w:r>
        <w:rPr>
          <w:rFonts w:ascii="Arial" w:hAnsi="Arial" w:eastAsia="Malgun Gothic"/>
          <w:b/>
          <w:sz w:val="18"/>
        </w:rPr>
        <w:t xml:space="preserve">· 문법: </w:t>
      </w:r>
      <w:r>
        <w:rPr>
          <w:rFonts w:ascii="Arial" w:hAnsi="Arial" w:eastAsia="Malgun Gothic"/>
          <w:sz w:val="18"/>
        </w:rPr>
        <w:t>주어 생략 1인칭(Tenho). gente는 관사 없이 '사람들'(부분적 지칭).</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관계(tenho), 습관적 행위(indica).</w:t>
      </w:r>
    </w:p>
    <w:p>
      <w:pPr>
        <w:spacing w:after="0" w:before="0"/>
        <w:ind w:left="283"/>
      </w:pPr>
      <w:r>
        <w:rPr>
          <w:rFonts w:ascii="Arial" w:hAnsi="Arial" w:eastAsia="Malgun Gothic"/>
          <w:b/>
          <w:sz w:val="18"/>
        </w:rPr>
        <w:t xml:space="preserve">· 표현: </w:t>
      </w:r>
      <w:r>
        <w:rPr>
          <w:rFonts w:ascii="Arial" w:hAnsi="Arial" w:eastAsia="Malgun Gothic"/>
          <w:sz w:val="18"/>
        </w:rPr>
        <w:t>pros = pra os(구어). indicar는 정치권 '인맥 추천·낙하산'의 뉘앙스.</w:t>
      </w:r>
    </w:p>
    <w:p>
      <w:pPr>
        <w:spacing w:after="20" w:before="100"/>
      </w:pPr>
      <w:r>
        <w:rPr>
          <w:rFonts w:ascii="Arial" w:hAnsi="Arial" w:eastAsia="Malgun Gothic"/>
          <w:b/>
          <w:sz w:val="20"/>
        </w:rPr>
        <w:t xml:space="preserve">32. </w:t>
      </w:r>
      <w:r>
        <w:rPr>
          <w:rFonts w:ascii="Arial" w:hAnsi="Arial" w:eastAsia="Malgun Gothic"/>
          <w:b/>
          <w:color w:val="7F6000"/>
          <w:sz w:val="20"/>
        </w:rPr>
        <w:t>HELENA</w:t>
      </w:r>
      <w:r>
        <w:rPr>
          <w:rFonts w:ascii="Arial" w:hAnsi="Arial" w:eastAsia="Malgun Gothic"/>
          <w:sz w:val="20"/>
        </w:rPr>
        <w:t xml:space="preserve">  "Indicação. É assim que se entra num gabinete aqui?"</w:t>
      </w:r>
    </w:p>
    <w:p>
      <w:pPr>
        <w:spacing w:after="0" w:before="0"/>
        <w:ind w:left="283"/>
      </w:pPr>
      <w:r>
        <w:rPr>
          <w:rFonts w:ascii="Arial" w:hAnsi="Arial" w:eastAsia="Malgun Gothic"/>
          <w:b/>
          <w:sz w:val="18"/>
        </w:rPr>
        <w:t xml:space="preserve">· 단어: </w:t>
      </w:r>
      <w:r>
        <w:rPr>
          <w:rFonts w:ascii="Arial" w:hAnsi="Arial" w:eastAsia="Malgun Gothic"/>
          <w:sz w:val="18"/>
        </w:rPr>
        <w:t>indicação(추천) · assim(그렇게) · entra(entrar 들어가다)</w:t>
      </w:r>
    </w:p>
    <w:p>
      <w:pPr>
        <w:spacing w:after="0" w:before="0"/>
        <w:ind w:left="283"/>
      </w:pPr>
      <w:r>
        <w:rPr>
          <w:rFonts w:ascii="Arial" w:hAnsi="Arial" w:eastAsia="Malgun Gothic"/>
          <w:b/>
          <w:sz w:val="18"/>
        </w:rPr>
        <w:t xml:space="preserve">· 문법: </w:t>
      </w:r>
      <w:r>
        <w:rPr>
          <w:rFonts w:ascii="Arial" w:hAnsi="Arial" w:eastAsia="Malgun Gothic"/>
          <w:sz w:val="18"/>
        </w:rPr>
        <w:t>강조 구문 "É assim que..."(바로 그렇게 ~하다, cleft 구문). "se entra"는 비인칭 se(사람들은 ~한다, 주어 불특정).</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비인칭 se는 '일반적으로 사람들이'라는 뜻(Aqui se fala português와 같은 유형).</w:t>
      </w:r>
    </w:p>
    <w:p>
      <w:pPr>
        <w:spacing w:after="20" w:before="100"/>
      </w:pPr>
      <w:r>
        <w:rPr>
          <w:rFonts w:ascii="Arial" w:hAnsi="Arial" w:eastAsia="Malgun Gothic"/>
          <w:b/>
          <w:sz w:val="20"/>
        </w:rPr>
        <w:t xml:space="preserve">33. </w:t>
      </w:r>
      <w:r>
        <w:rPr>
          <w:rFonts w:ascii="Arial" w:hAnsi="Arial" w:eastAsia="Malgun Gothic"/>
          <w:b/>
          <w:color w:val="7F6000"/>
          <w:sz w:val="20"/>
        </w:rPr>
        <w:t>MARCOS</w:t>
      </w:r>
      <w:r>
        <w:rPr>
          <w:rFonts w:ascii="Arial" w:hAnsi="Arial" w:eastAsia="Malgun Gothic"/>
          <w:sz w:val="20"/>
        </w:rPr>
        <w:t xml:space="preserve">  "Quase sempre. Concurso é pra servidor. Gabinete é confiança."</w:t>
      </w:r>
    </w:p>
    <w:p>
      <w:pPr>
        <w:spacing w:after="0" w:before="0"/>
        <w:ind w:left="283"/>
      </w:pPr>
      <w:r>
        <w:rPr>
          <w:rFonts w:ascii="Arial" w:hAnsi="Arial" w:eastAsia="Malgun Gothic"/>
          <w:b/>
          <w:sz w:val="18"/>
        </w:rPr>
        <w:t xml:space="preserve">· 단어: </w:t>
      </w:r>
      <w:r>
        <w:rPr>
          <w:rFonts w:ascii="Arial" w:hAnsi="Arial" w:eastAsia="Malgun Gothic"/>
          <w:sz w:val="18"/>
        </w:rPr>
        <w:t>quase sempre(거의 항상) · concurso(공무원 공채 시험) · servidor(공무원) · confiança(신뢰)</w:t>
      </w:r>
    </w:p>
    <w:p>
      <w:pPr>
        <w:spacing w:after="0" w:before="0"/>
        <w:ind w:left="283"/>
      </w:pPr>
      <w:r>
        <w:rPr>
          <w:rFonts w:ascii="Arial" w:hAnsi="Arial" w:eastAsia="Malgun Gothic"/>
          <w:b/>
          <w:sz w:val="18"/>
        </w:rPr>
        <w:t xml:space="preserve">· 문법: </w:t>
      </w:r>
      <w:r>
        <w:rPr>
          <w:rFonts w:ascii="Arial" w:hAnsi="Arial" w:eastAsia="Malgun Gothic"/>
          <w:sz w:val="18"/>
        </w:rPr>
        <w:t>관사 없는 일반명사 주어(Concurso, Gabinete)로 일반론 진술. "é confiança"는 '신뢰로 결정되는 자리'를 압축.</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규칙.</w:t>
      </w:r>
    </w:p>
    <w:p>
      <w:pPr>
        <w:spacing w:after="0" w:before="0"/>
        <w:ind w:left="283"/>
      </w:pPr>
      <w:r>
        <w:rPr>
          <w:rFonts w:ascii="Arial" w:hAnsi="Arial" w:eastAsia="Malgun Gothic"/>
          <w:b/>
          <w:sz w:val="18"/>
        </w:rPr>
        <w:t xml:space="preserve">· 표현: </w:t>
      </w:r>
      <w:r>
        <w:rPr>
          <w:rFonts w:ascii="Arial" w:hAnsi="Arial" w:eastAsia="Malgun Gothic"/>
          <w:sz w:val="18"/>
        </w:rPr>
        <w:t>concurso público는 브라질 공직 채용의 핵심 제도. 의원실 직원(cargo de confiança)은 시험 없이 임명.</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"Então eu vou. Deixa comigo."</w:t>
      </w:r>
    </w:p>
    <w:p>
      <w:pPr>
        <w:spacing w:after="0" w:before="0"/>
        <w:ind w:left="283"/>
      </w:pPr>
      <w:r>
        <w:rPr>
          <w:rFonts w:ascii="Arial" w:hAnsi="Arial" w:eastAsia="Malgun Gothic"/>
          <w:b/>
          <w:sz w:val="18"/>
        </w:rPr>
        <w:t xml:space="preserve">· 단어: </w:t>
      </w:r>
      <w:r>
        <w:rPr>
          <w:rFonts w:ascii="Arial" w:hAnsi="Arial" w:eastAsia="Malgun Gothic"/>
          <w:sz w:val="18"/>
        </w:rPr>
        <w:t>vou(ir 1인칭 현재) · comigo(나와 함께, com + mim 융합형)</w:t>
      </w:r>
    </w:p>
    <w:p>
      <w:pPr>
        <w:spacing w:after="0" w:before="0"/>
        <w:ind w:left="283"/>
      </w:pPr>
      <w:r>
        <w:rPr>
          <w:rFonts w:ascii="Arial" w:hAnsi="Arial" w:eastAsia="Malgun Gothic"/>
          <w:b/>
          <w:sz w:val="18"/>
        </w:rPr>
        <w:t xml:space="preserve">· 문법: </w:t>
      </w:r>
      <w:r>
        <w:rPr>
          <w:rFonts w:ascii="Arial" w:hAnsi="Arial" w:eastAsia="Malgun Gothic"/>
          <w:sz w:val="18"/>
        </w:rPr>
        <w:t>"Deixa comigo" = '나에게 맡겨'(deixar + com + 사람). comigo는 com + mim의 특수 형태.</w:t>
      </w:r>
    </w:p>
    <w:p>
      <w:pPr>
        <w:spacing w:after="0" w:before="0"/>
        <w:ind w:left="283"/>
      </w:pPr>
      <w:r>
        <w:rPr>
          <w:rFonts w:ascii="Arial" w:hAnsi="Arial" w:eastAsia="Malgun Gothic"/>
          <w:b/>
          <w:sz w:val="18"/>
        </w:rPr>
        <w:t xml:space="preserve">· 시제: </w:t>
      </w:r>
      <w:r>
        <w:rPr>
          <w:rFonts w:ascii="Arial" w:hAnsi="Arial" w:eastAsia="Malgun Gothic"/>
          <w:sz w:val="18"/>
        </w:rPr>
        <w:t>vou는 현재직설법으로 즉석 결심(가까운 미래 의지), deixa는 명령법(구어형).</w:t>
      </w:r>
    </w:p>
    <w:p>
      <w:pPr>
        <w:spacing w:after="0" w:before="0"/>
        <w:ind w:left="283"/>
      </w:pPr>
      <w:r>
        <w:rPr>
          <w:rFonts w:ascii="Arial" w:hAnsi="Arial" w:eastAsia="Malgun Gothic"/>
          <w:b/>
          <w:sz w:val="18"/>
        </w:rPr>
        <w:t xml:space="preserve">· 표현: </w:t>
      </w:r>
      <w:r>
        <w:rPr>
          <w:rFonts w:ascii="Arial" w:hAnsi="Arial" w:eastAsia="Malgun Gothic"/>
          <w:sz w:val="18"/>
        </w:rPr>
        <w:t>Deixa comigo는 자신감 있게 일을 떠맡는 관용 표현.</w:t>
      </w:r>
    </w:p>
    <w:p>
      <w:pPr>
        <w:spacing w:after="20" w:before="100"/>
      </w:pPr>
      <w:r>
        <w:rPr>
          <w:rFonts w:ascii="Arial" w:hAnsi="Arial" w:eastAsia="Malgun Gothic"/>
          <w:b/>
          <w:sz w:val="20"/>
        </w:rPr>
        <w:t xml:space="preserve">35. </w:t>
      </w:r>
      <w:r>
        <w:rPr>
          <w:rFonts w:ascii="Arial" w:hAnsi="Arial" w:eastAsia="Malgun Gothic"/>
          <w:b/>
          <w:color w:val="7F6000"/>
          <w:sz w:val="20"/>
        </w:rPr>
        <w:t>WESLEY</w:t>
      </w:r>
      <w:r>
        <w:rPr>
          <w:rFonts w:ascii="Arial" w:hAnsi="Arial" w:eastAsia="Malgun Gothic"/>
          <w:sz w:val="20"/>
        </w:rPr>
        <w:t xml:space="preserve">  "Sabia. Ela nem esperou o Marcos terminar."</w:t>
      </w:r>
    </w:p>
    <w:p>
      <w:pPr>
        <w:spacing w:after="0" w:before="0"/>
        <w:ind w:left="283"/>
      </w:pPr>
      <w:r>
        <w:rPr>
          <w:rFonts w:ascii="Arial" w:hAnsi="Arial" w:eastAsia="Malgun Gothic"/>
          <w:b/>
          <w:sz w:val="18"/>
        </w:rPr>
        <w:t xml:space="preserve">· 단어: </w:t>
      </w:r>
      <w:r>
        <w:rPr>
          <w:rFonts w:ascii="Arial" w:hAnsi="Arial" w:eastAsia="Malgun Gothic"/>
          <w:sz w:val="18"/>
        </w:rPr>
        <w:t>sabia(saber 1인칭 미완료과거) · nem(~조차 않다) · esperou(esperar 기다리다)</w:t>
      </w:r>
    </w:p>
    <w:p>
      <w:pPr>
        <w:spacing w:after="0" w:before="0"/>
        <w:ind w:left="283"/>
      </w:pPr>
      <w:r>
        <w:rPr>
          <w:rFonts w:ascii="Arial" w:hAnsi="Arial" w:eastAsia="Malgun Gothic"/>
          <w:b/>
          <w:sz w:val="18"/>
        </w:rPr>
        <w:t xml:space="preserve">· 문법: </w:t>
      </w:r>
      <w:r>
        <w:rPr>
          <w:rFonts w:ascii="Arial" w:hAnsi="Arial" w:eastAsia="Malgun Gothic"/>
          <w:sz w:val="18"/>
        </w:rPr>
        <w:t>"esperar + 목적어 + 부정사" = '~가 ~하기를 기다리다'(목적어가 부정사의 의미상 주어). nem은 não보다 강한 부정('~조차도').</w:t>
      </w:r>
    </w:p>
    <w:p>
      <w:pPr>
        <w:spacing w:after="0" w:before="0"/>
        <w:ind w:left="283"/>
      </w:pPr>
      <w:r>
        <w:rPr>
          <w:rFonts w:ascii="Arial" w:hAnsi="Arial" w:eastAsia="Malgun Gothic"/>
          <w:b/>
          <w:sz w:val="18"/>
        </w:rPr>
        <w:t xml:space="preserve">· 시제: </w:t>
      </w:r>
      <w:r>
        <w:rPr>
          <w:rFonts w:ascii="Arial" w:hAnsi="Arial" w:eastAsia="Malgun Gothic"/>
          <w:sz w:val="18"/>
        </w:rPr>
        <w:t>sabia는 pretérito imperfeito — "그럴 줄 알았다"(이전부터 알고 있던 상태). esperou는 완료과거.</w:t>
      </w:r>
    </w:p>
    <w:p>
      <w:pPr>
        <w:spacing w:after="0" w:before="0"/>
        <w:ind w:left="283"/>
      </w:pPr>
      <w:r>
        <w:rPr>
          <w:rFonts w:ascii="Arial" w:hAnsi="Arial" w:eastAsia="Malgun Gothic"/>
          <w:b/>
          <w:sz w:val="18"/>
        </w:rPr>
        <w:t xml:space="preserve">· 표현: </w:t>
      </w:r>
      <w:r>
        <w:rPr>
          <w:rFonts w:ascii="Arial" w:hAnsi="Arial" w:eastAsia="Malgun Gothic"/>
          <w:sz w:val="18"/>
        </w:rPr>
        <w:t>"(Eu) sabia!"는 예상 적중을 말하는 관용 감탄.</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"Mano, eu fui cozinheira na NutriMais. Assessora é promoção."</w:t>
      </w:r>
    </w:p>
    <w:p>
      <w:pPr>
        <w:spacing w:after="0" w:before="0"/>
        <w:ind w:left="283"/>
      </w:pPr>
      <w:r>
        <w:rPr>
          <w:rFonts w:ascii="Arial" w:hAnsi="Arial" w:eastAsia="Malgun Gothic"/>
          <w:b/>
          <w:sz w:val="18"/>
        </w:rPr>
        <w:t xml:space="preserve">· 단어: </w:t>
      </w:r>
      <w:r>
        <w:rPr>
          <w:rFonts w:ascii="Arial" w:hAnsi="Arial" w:eastAsia="Malgun Gothic"/>
          <w:sz w:val="18"/>
        </w:rPr>
        <w:t>mano(야, 형제, 상파울루 속어 호칭) · fui(ser 1인칭 완료과거) · cozinheira(요리사) · promoção(승진)</w:t>
      </w:r>
    </w:p>
    <w:p>
      <w:pPr>
        <w:spacing w:after="0" w:before="0"/>
        <w:ind w:left="283"/>
      </w:pPr>
      <w:r>
        <w:rPr>
          <w:rFonts w:ascii="Arial" w:hAnsi="Arial" w:eastAsia="Malgun Gothic"/>
          <w:b/>
          <w:sz w:val="18"/>
        </w:rPr>
        <w:t xml:space="preserve">· 문법: </w:t>
      </w:r>
      <w:r>
        <w:rPr>
          <w:rFonts w:ascii="Arial" w:hAnsi="Arial" w:eastAsia="Malgun Gothic"/>
          <w:sz w:val="18"/>
        </w:rPr>
        <w:t>ser의 완료과거 fui + 직업 = '~였다'(끝난 과거 신분). ser와 ir의 완료과거는 형태가 같음(fui).</w:t>
      </w:r>
    </w:p>
    <w:p>
      <w:pPr>
        <w:spacing w:after="0" w:before="0"/>
        <w:ind w:left="283"/>
      </w:pPr>
      <w:r>
        <w:rPr>
          <w:rFonts w:ascii="Arial" w:hAnsi="Arial" w:eastAsia="Malgun Gothic"/>
          <w:b/>
          <w:sz w:val="18"/>
        </w:rPr>
        <w:t xml:space="preserve">· 시제: </w:t>
      </w:r>
      <w:r>
        <w:rPr>
          <w:rFonts w:ascii="Arial" w:hAnsi="Arial" w:eastAsia="Malgun Gothic"/>
          <w:sz w:val="18"/>
        </w:rPr>
        <w:t>pretérito perfeito(fui) — 종결된 과거 경력. é는 현재 판단.</w:t>
      </w:r>
    </w:p>
    <w:p>
      <w:pPr>
        <w:spacing w:after="0" w:before="0"/>
        <w:ind w:left="283"/>
      </w:pPr>
      <w:r>
        <w:rPr>
          <w:rFonts w:ascii="Arial" w:hAnsi="Arial" w:eastAsia="Malgun Gothic"/>
          <w:b/>
          <w:sz w:val="18"/>
        </w:rPr>
        <w:t xml:space="preserve">· 표현: </w:t>
      </w:r>
      <w:r>
        <w:rPr>
          <w:rFonts w:ascii="Arial" w:hAnsi="Arial" w:eastAsia="Malgun Gothic"/>
          <w:sz w:val="18"/>
        </w:rPr>
        <w:t>mano는 상파울루 청년 구어의 상징 — 이후 면접 연습에서 문제가 되는 복선.</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"Lá era cozinha, Ana. Aqui é o coração do poder."</w:t>
      </w:r>
    </w:p>
    <w:p>
      <w:pPr>
        <w:spacing w:after="0" w:before="0"/>
        <w:ind w:left="283"/>
      </w:pPr>
      <w:r>
        <w:rPr>
          <w:rFonts w:ascii="Arial" w:hAnsi="Arial" w:eastAsia="Malgun Gothic"/>
          <w:b/>
          <w:sz w:val="18"/>
        </w:rPr>
        <w:t xml:space="preserve">· 단어: </w:t>
      </w:r>
      <w:r>
        <w:rPr>
          <w:rFonts w:ascii="Arial" w:hAnsi="Arial" w:eastAsia="Malgun Gothic"/>
          <w:sz w:val="18"/>
        </w:rPr>
        <w:t>lá(거기) · coração(심장) · poder(권력, 명사)</w:t>
      </w:r>
    </w:p>
    <w:p>
      <w:pPr>
        <w:spacing w:after="0" w:before="0"/>
        <w:ind w:left="283"/>
      </w:pPr>
      <w:r>
        <w:rPr>
          <w:rFonts w:ascii="Arial" w:hAnsi="Arial" w:eastAsia="Malgun Gothic"/>
          <w:b/>
          <w:sz w:val="18"/>
        </w:rPr>
        <w:t xml:space="preserve">· 문법: </w:t>
      </w:r>
      <w:r>
        <w:rPr>
          <w:rFonts w:ascii="Arial" w:hAnsi="Arial" w:eastAsia="Malgun Gothic"/>
          <w:sz w:val="18"/>
        </w:rPr>
        <w:t>장소 부사 대조 lá vs aqui. poder는 동사 '할 수 있다'이지만 정관사가 붙어 명사 '권력'.</w:t>
      </w:r>
    </w:p>
    <w:p>
      <w:pPr>
        <w:spacing w:after="0" w:before="0"/>
        <w:ind w:left="283"/>
      </w:pPr>
      <w:r>
        <w:rPr>
          <w:rFonts w:ascii="Arial" w:hAnsi="Arial" w:eastAsia="Malgun Gothic"/>
          <w:b/>
          <w:sz w:val="18"/>
        </w:rPr>
        <w:t xml:space="preserve">· 시제: </w:t>
      </w:r>
      <w:r>
        <w:rPr>
          <w:rFonts w:ascii="Arial" w:hAnsi="Arial" w:eastAsia="Malgun Gothic"/>
          <w:sz w:val="18"/>
        </w:rPr>
        <w:t>era는 pretérito imperfeito(과거 상황 묘사·배경), é는 현재직설법 — 시제 대조로 과거와 현재 비교.</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"Coração tem gaveta também. E eu sei abrir gaveta."</w:t>
      </w:r>
    </w:p>
    <w:p>
      <w:pPr>
        <w:spacing w:after="0" w:before="0"/>
        <w:ind w:left="283"/>
      </w:pPr>
      <w:r>
        <w:rPr>
          <w:rFonts w:ascii="Arial" w:hAnsi="Arial" w:eastAsia="Malgun Gothic"/>
          <w:b/>
          <w:sz w:val="18"/>
        </w:rPr>
        <w:t xml:space="preserve">· 단어: </w:t>
      </w:r>
      <w:r>
        <w:rPr>
          <w:rFonts w:ascii="Arial" w:hAnsi="Arial" w:eastAsia="Malgun Gothic"/>
          <w:sz w:val="18"/>
        </w:rPr>
        <w:t>gaveta(서랍) · sei(saber 1인칭 현재)</w:t>
      </w:r>
    </w:p>
    <w:p>
      <w:pPr>
        <w:spacing w:after="0" w:before="0"/>
        <w:ind w:left="283"/>
      </w:pPr>
      <w:r>
        <w:rPr>
          <w:rFonts w:ascii="Arial" w:hAnsi="Arial" w:eastAsia="Malgun Gothic"/>
          <w:b/>
          <w:sz w:val="18"/>
        </w:rPr>
        <w:t xml:space="preserve">· 문법: </w:t>
      </w:r>
      <w:r>
        <w:rPr>
          <w:rFonts w:ascii="Arial" w:hAnsi="Arial" w:eastAsia="Malgun Gothic"/>
          <w:sz w:val="18"/>
        </w:rPr>
        <w:t>"saber + 부정사" = '~할 줄 안다'(능력·기술). poder(가능)와 구별.</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능력.</w:t>
      </w:r>
    </w:p>
    <w:p>
      <w:pPr>
        <w:spacing w:after="0" w:before="0"/>
        <w:ind w:left="283"/>
      </w:pPr>
      <w:r>
        <w:rPr>
          <w:rFonts w:ascii="Arial" w:hAnsi="Arial" w:eastAsia="Malgun Gothic"/>
          <w:b/>
          <w:sz w:val="18"/>
        </w:rPr>
        <w:t xml:space="preserve">· 표현: </w:t>
      </w:r>
      <w:r>
        <w:rPr>
          <w:rFonts w:ascii="Arial" w:hAnsi="Arial" w:eastAsia="Malgun Gothic"/>
          <w:sz w:val="18"/>
        </w:rPr>
        <w:t>앞의 은유(coração)를 받아 말장난으로 되받아치는 대화 기술.</w:t>
      </w:r>
    </w:p>
    <w:p>
      <w:pPr>
        <w:spacing w:after="20" w:before="100"/>
      </w:pPr>
      <w:r>
        <w:rPr>
          <w:rFonts w:ascii="Arial" w:hAnsi="Arial" w:eastAsia="Malgun Gothic"/>
          <w:b/>
          <w:sz w:val="20"/>
        </w:rPr>
        <w:t xml:space="preserve">39. </w:t>
      </w:r>
      <w:r>
        <w:rPr>
          <w:rFonts w:ascii="Arial" w:hAnsi="Arial" w:eastAsia="Malgun Gothic"/>
          <w:b/>
          <w:color w:val="7F6000"/>
          <w:sz w:val="20"/>
        </w:rPr>
        <w:t>HELENA</w:t>
      </w:r>
      <w:r>
        <w:rPr>
          <w:rFonts w:ascii="Arial" w:hAnsi="Arial" w:eastAsia="Malgun Gothic"/>
          <w:sz w:val="20"/>
        </w:rPr>
        <w:t xml:space="preserve">  "Ninguém vai abrir gaveta nenhuma sem regra. Liga pra Beatriz."</w:t>
      </w:r>
    </w:p>
    <w:p>
      <w:pPr>
        <w:spacing w:after="0" w:before="0"/>
        <w:ind w:left="283"/>
      </w:pPr>
      <w:r>
        <w:rPr>
          <w:rFonts w:ascii="Arial" w:hAnsi="Arial" w:eastAsia="Malgun Gothic"/>
          <w:b/>
          <w:sz w:val="18"/>
        </w:rPr>
        <w:t xml:space="preserve">· 단어: </w:t>
      </w:r>
      <w:r>
        <w:rPr>
          <w:rFonts w:ascii="Arial" w:hAnsi="Arial" w:eastAsia="Malgun Gothic"/>
          <w:sz w:val="18"/>
        </w:rPr>
        <w:t>ninguém(아무도) · nenhuma(어떤 ~도, nenhum의 여성형) · regra(규칙) · liga(ligar 전화하다, 명령형)</w:t>
      </w:r>
    </w:p>
    <w:p>
      <w:pPr>
        <w:spacing w:after="0" w:before="0"/>
        <w:ind w:left="283"/>
      </w:pPr>
      <w:r>
        <w:rPr>
          <w:rFonts w:ascii="Arial" w:hAnsi="Arial" w:eastAsia="Malgun Gothic"/>
          <w:b/>
          <w:sz w:val="18"/>
        </w:rPr>
        <w:t xml:space="preserve">· 문법: </w:t>
      </w:r>
      <w:r>
        <w:rPr>
          <w:rFonts w:ascii="Arial" w:hAnsi="Arial" w:eastAsia="Malgun Gothic"/>
          <w:sz w:val="18"/>
        </w:rPr>
        <w:t>이중부정 "ninguém ... nenhuma" — 포르투갈어에서는 부정어가 겹쳐도 부정 강조. 명사 뒤 nenhuma는 강조형('단 하나의 서랍도'). ligar para + 사람 = ~에게 전화하다.</w:t>
      </w:r>
    </w:p>
    <w:p>
      <w:pPr>
        <w:spacing w:after="0" w:before="0"/>
        <w:ind w:left="283"/>
      </w:pPr>
      <w:r>
        <w:rPr>
          <w:rFonts w:ascii="Arial" w:hAnsi="Arial" w:eastAsia="Malgun Gothic"/>
          <w:b/>
          <w:sz w:val="18"/>
        </w:rPr>
        <w:t xml:space="preserve">· 시제: </w:t>
      </w:r>
      <w:r>
        <w:rPr>
          <w:rFonts w:ascii="Arial" w:hAnsi="Arial" w:eastAsia="Malgun Gothic"/>
          <w:sz w:val="18"/>
        </w:rPr>
        <w:t>vai abrir는 ir + 부정사(미래·단호한 의지), liga는 명령법(구어형).</w:t>
      </w:r>
    </w:p>
    <w:p>
      <w:pPr>
        <w:spacing w:after="0" w:before="0"/>
        <w:ind w:left="283"/>
      </w:pPr>
      <w:r>
        <w:rPr>
          <w:rFonts w:ascii="Arial" w:hAnsi="Arial" w:eastAsia="Malgun Gothic"/>
          <w:b/>
          <w:sz w:val="18"/>
        </w:rPr>
        <w:t xml:space="preserve">· 표현: </w:t>
      </w:r>
      <w:r>
        <w:rPr>
          <w:rFonts w:ascii="Arial" w:hAnsi="Arial" w:eastAsia="Malgun Gothic"/>
          <w:sz w:val="18"/>
        </w:rPr>
        <w:t>명사 뒤 nenhum은 앞보다 강한 강조.</w:t>
      </w:r>
    </w:p>
    <w:p>
      <w:pPr>
        <w:spacing w:after="20" w:before="100"/>
      </w:pPr>
      <w:r>
        <w:rPr>
          <w:rFonts w:ascii="Arial" w:hAnsi="Arial" w:eastAsia="Malgun Gothic"/>
          <w:b/>
          <w:sz w:val="20"/>
        </w:rPr>
        <w:t xml:space="preserve">40. </w:t>
      </w:r>
      <w:r>
        <w:rPr>
          <w:rFonts w:ascii="Arial" w:hAnsi="Arial" w:eastAsia="Malgun Gothic"/>
          <w:b/>
          <w:color w:val="7F6000"/>
          <w:sz w:val="20"/>
        </w:rPr>
        <w:t>DIGO</w:t>
      </w:r>
      <w:r>
        <w:rPr>
          <w:rFonts w:ascii="Arial" w:hAnsi="Arial" w:eastAsia="Malgun Gothic"/>
          <w:sz w:val="20"/>
        </w:rPr>
        <w:t xml:space="preserve">  "Já tá chamando. Vídeo no notebook."</w:t>
      </w:r>
    </w:p>
    <w:p>
      <w:pPr>
        <w:spacing w:after="0" w:before="0"/>
        <w:ind w:left="283"/>
      </w:pPr>
      <w:r>
        <w:rPr>
          <w:rFonts w:ascii="Arial" w:hAnsi="Arial" w:eastAsia="Malgun Gothic"/>
          <w:b/>
          <w:sz w:val="18"/>
        </w:rPr>
        <w:t xml:space="preserve">· 단어: </w:t>
      </w:r>
      <w:r>
        <w:rPr>
          <w:rFonts w:ascii="Arial" w:hAnsi="Arial" w:eastAsia="Malgun Gothic"/>
          <w:sz w:val="18"/>
        </w:rPr>
        <w:t>já(벌써) · chamando(chamar 호출하다의 gerúndio) · notebook(노트북)</w:t>
      </w:r>
    </w:p>
    <w:p>
      <w:pPr>
        <w:spacing w:after="0" w:before="0"/>
        <w:ind w:left="283"/>
      </w:pPr>
      <w:r>
        <w:rPr>
          <w:rFonts w:ascii="Arial" w:hAnsi="Arial" w:eastAsia="Malgun Gothic"/>
          <w:b/>
          <w:sz w:val="18"/>
        </w:rPr>
        <w:t xml:space="preserve">· 문법: </w:t>
      </w:r>
      <w:r>
        <w:rPr>
          <w:rFonts w:ascii="Arial" w:hAnsi="Arial" w:eastAsia="Malgun Gothic"/>
          <w:sz w:val="18"/>
        </w:rPr>
        <w:t>"estar + gerúndio" = 현재진행(브라질식; 유럽식은 estar a chamar). 주어(o telefone/a chamada) 생략.</w:t>
      </w:r>
    </w:p>
    <w:p>
      <w:pPr>
        <w:spacing w:after="0" w:before="0"/>
        <w:ind w:left="283"/>
      </w:pPr>
      <w:r>
        <w:rPr>
          <w:rFonts w:ascii="Arial" w:hAnsi="Arial" w:eastAsia="Malgun Gothic"/>
          <w:b/>
          <w:sz w:val="18"/>
        </w:rPr>
        <w:t xml:space="preserve">· 시제: </w:t>
      </w:r>
      <w:r>
        <w:rPr>
          <w:rFonts w:ascii="Arial" w:hAnsi="Arial" w:eastAsia="Malgun Gothic"/>
          <w:sz w:val="18"/>
        </w:rPr>
        <w:t>현재진행형 — 지금 진행 중인 동작.</w:t>
      </w:r>
    </w:p>
    <w:p>
      <w:pPr>
        <w:spacing w:after="0" w:before="0"/>
        <w:ind w:left="283"/>
      </w:pPr>
      <w:r>
        <w:rPr>
          <w:rFonts w:ascii="Arial" w:hAnsi="Arial" w:eastAsia="Malgun Gothic"/>
          <w:b/>
          <w:sz w:val="18"/>
        </w:rPr>
        <w:t xml:space="preserve">· 표현: </w:t>
      </w:r>
      <w:r>
        <w:rPr>
          <w:rFonts w:ascii="Arial" w:hAnsi="Arial" w:eastAsia="Malgun Gothic"/>
          <w:sz w:val="18"/>
        </w:rPr>
        <w:t>전화가 "tá chamando" = 신호가 가고 있다. 브라질에서 노트북 컴퓨터는 notebook(포르투갈은 portátil).</w:t>
      </w:r>
    </w:p>
    <w:p>
      <w:pPr>
        <w:spacing w:after="20" w:before="100"/>
      </w:pPr>
      <w:r>
        <w:rPr>
          <w:rFonts w:ascii="Arial" w:hAnsi="Arial" w:eastAsia="Malgun Gothic"/>
          <w:b/>
          <w:sz w:val="20"/>
        </w:rPr>
        <w:t xml:space="preserve">41. </w:t>
      </w:r>
      <w:r>
        <w:rPr>
          <w:rFonts w:ascii="Arial" w:hAnsi="Arial" w:eastAsia="Malgun Gothic"/>
          <w:b/>
          <w:color w:val="7F6000"/>
          <w:sz w:val="20"/>
        </w:rPr>
        <w:t>BEATRIZ</w:t>
      </w:r>
      <w:r>
        <w:rPr>
          <w:rFonts w:ascii="Arial" w:hAnsi="Arial" w:eastAsia="Malgun Gothic"/>
          <w:sz w:val="20"/>
        </w:rPr>
        <w:t xml:space="preserve">  "Bom dia, Brasília. Pela cara de vocês, alguém quer se infiltrar."</w:t>
      </w:r>
    </w:p>
    <w:p>
      <w:pPr>
        <w:spacing w:after="0" w:before="0"/>
        <w:ind w:left="283"/>
      </w:pPr>
      <w:r>
        <w:rPr>
          <w:rFonts w:ascii="Arial" w:hAnsi="Arial" w:eastAsia="Malgun Gothic"/>
          <w:b/>
          <w:sz w:val="18"/>
        </w:rPr>
        <w:t xml:space="preserve">· 단어: </w:t>
      </w:r>
      <w:r>
        <w:rPr>
          <w:rFonts w:ascii="Arial" w:hAnsi="Arial" w:eastAsia="Malgun Gothic"/>
          <w:sz w:val="18"/>
        </w:rPr>
        <w:t>pela(=por + a) · cara(표정) · infiltrar-se(잠입하다, 재귀동사)</w:t>
      </w:r>
    </w:p>
    <w:p>
      <w:pPr>
        <w:spacing w:after="0" w:before="0"/>
        <w:ind w:left="283"/>
      </w:pPr>
      <w:r>
        <w:rPr>
          <w:rFonts w:ascii="Arial" w:hAnsi="Arial" w:eastAsia="Malgun Gothic"/>
          <w:b/>
          <w:sz w:val="18"/>
        </w:rPr>
        <w:t xml:space="preserve">· 문법: </w:t>
      </w:r>
      <w:r>
        <w:rPr>
          <w:rFonts w:ascii="Arial" w:hAnsi="Arial" w:eastAsia="Malgun Gothic"/>
          <w:sz w:val="18"/>
        </w:rPr>
        <w:t>"por + 근거"로 '~로 보아'. 재귀대명사 se를 부정사 앞에 둔 브라질식 위치(quer se infiltrar; 유럽식 quer infiltrar-se).</w:t>
      </w:r>
    </w:p>
    <w:p>
      <w:pPr>
        <w:spacing w:after="0" w:before="0"/>
        <w:ind w:left="283"/>
      </w:pPr>
      <w:r>
        <w:rPr>
          <w:rFonts w:ascii="Arial" w:hAnsi="Arial" w:eastAsia="Malgun Gothic"/>
          <w:b/>
          <w:sz w:val="18"/>
        </w:rPr>
        <w:t xml:space="preserve">· 시제: </w:t>
      </w:r>
      <w:r>
        <w:rPr>
          <w:rFonts w:ascii="Arial" w:hAnsi="Arial" w:eastAsia="Malgun Gothic"/>
          <w:sz w:val="18"/>
        </w:rPr>
        <w:t>현재직설법(quer) — 현재의 의도 추측.</w:t>
      </w:r>
    </w:p>
    <w:p>
      <w:pPr>
        <w:spacing w:after="0" w:before="0"/>
        <w:ind w:left="283"/>
      </w:pPr>
      <w:r>
        <w:rPr>
          <w:rFonts w:ascii="Arial" w:hAnsi="Arial" w:eastAsia="Malgun Gothic"/>
          <w:b/>
          <w:sz w:val="18"/>
        </w:rPr>
        <w:t xml:space="preserve">· 표현: </w:t>
      </w:r>
      <w:r>
        <w:rPr>
          <w:rFonts w:ascii="Arial" w:hAnsi="Arial" w:eastAsia="Malgun Gothic"/>
          <w:sz w:val="18"/>
        </w:rPr>
        <w:t>"Pela cara de vocês"는 '표정을 보니'라는 관용 추측 표현.</w:t>
      </w:r>
    </w:p>
    <w:p>
      <w:pPr>
        <w:spacing w:after="20" w:before="100"/>
      </w:pPr>
      <w:r>
        <w:rPr>
          <w:rFonts w:ascii="Arial" w:hAnsi="Arial" w:eastAsia="Malgun Gothic"/>
          <w:b/>
          <w:sz w:val="20"/>
        </w:rPr>
        <w:t xml:space="preserve">42. </w:t>
      </w:r>
      <w:r>
        <w:rPr>
          <w:rFonts w:ascii="Arial" w:hAnsi="Arial" w:eastAsia="Malgun Gothic"/>
          <w:b/>
          <w:color w:val="7F6000"/>
          <w:sz w:val="20"/>
        </w:rPr>
        <w:t>ANA CLARA</w:t>
      </w:r>
      <w:r>
        <w:rPr>
          <w:rFonts w:ascii="Arial" w:hAnsi="Arial" w:eastAsia="Malgun Gothic"/>
          <w:sz w:val="20"/>
        </w:rPr>
        <w:t xml:space="preserve">  "Eu, doutora. Num gabinete da Câmara."</w:t>
      </w:r>
    </w:p>
    <w:p>
      <w:pPr>
        <w:spacing w:after="0" w:before="0"/>
        <w:ind w:left="283"/>
      </w:pPr>
      <w:r>
        <w:rPr>
          <w:rFonts w:ascii="Arial" w:hAnsi="Arial" w:eastAsia="Malgun Gothic"/>
          <w:b/>
          <w:sz w:val="18"/>
        </w:rPr>
        <w:t xml:space="preserve">· 단어: </w:t>
      </w:r>
      <w:r>
        <w:rPr>
          <w:rFonts w:ascii="Arial" w:hAnsi="Arial" w:eastAsia="Malgun Gothic"/>
          <w:sz w:val="18"/>
        </w:rPr>
        <w:t>doutora(변호사님, 존칭)</w:t>
      </w:r>
    </w:p>
    <w:p>
      <w:pPr>
        <w:spacing w:after="0" w:before="0"/>
        <w:ind w:left="283"/>
      </w:pPr>
      <w:r>
        <w:rPr>
          <w:rFonts w:ascii="Arial" w:hAnsi="Arial" w:eastAsia="Malgun Gothic"/>
          <w:b/>
          <w:sz w:val="18"/>
        </w:rPr>
        <w:t xml:space="preserve">· 문법: </w:t>
      </w:r>
      <w:r>
        <w:rPr>
          <w:rFonts w:ascii="Arial" w:hAnsi="Arial" w:eastAsia="Malgun Gothic"/>
          <w:sz w:val="18"/>
        </w:rPr>
        <w:t>질문에 대한 생략 답변. num = em + um.</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doutor/doutora는 박사학위와 무관하게 변호사·의사에게 붙이는 브라질 존칭.</w:t>
      </w:r>
    </w:p>
    <w:p>
      <w:pPr>
        <w:spacing w:after="20" w:before="100"/>
      </w:pPr>
      <w:r>
        <w:rPr>
          <w:rFonts w:ascii="Arial" w:hAnsi="Arial" w:eastAsia="Malgun Gothic"/>
          <w:b/>
          <w:sz w:val="20"/>
        </w:rPr>
        <w:t xml:space="preserve">43. </w:t>
      </w:r>
      <w:r>
        <w:rPr>
          <w:rFonts w:ascii="Arial" w:hAnsi="Arial" w:eastAsia="Malgun Gothic"/>
          <w:b/>
          <w:color w:val="7F6000"/>
          <w:sz w:val="20"/>
        </w:rPr>
        <w:t>BEATRIZ</w:t>
      </w:r>
      <w:r>
        <w:rPr>
          <w:rFonts w:ascii="Arial" w:hAnsi="Arial" w:eastAsia="Malgun Gothic"/>
          <w:sz w:val="20"/>
        </w:rPr>
        <w:t xml:space="preserve">  "Gabinete. Isso é publicável? Antes de tudo: as três regras."</w:t>
      </w:r>
    </w:p>
    <w:p>
      <w:pPr>
        <w:spacing w:after="0" w:before="0"/>
        <w:ind w:left="283"/>
      </w:pPr>
      <w:r>
        <w:rPr>
          <w:rFonts w:ascii="Arial" w:hAnsi="Arial" w:eastAsia="Malgun Gothic"/>
          <w:b/>
          <w:sz w:val="18"/>
        </w:rPr>
        <w:t xml:space="preserve">· 단어: </w:t>
      </w:r>
      <w:r>
        <w:rPr>
          <w:rFonts w:ascii="Arial" w:hAnsi="Arial" w:eastAsia="Malgun Gothic"/>
          <w:sz w:val="18"/>
        </w:rPr>
        <w:t>publicável(보도·게재 가능한, publicar + -ável) · antes de tudo(무엇보다 먼저)</w:t>
      </w:r>
    </w:p>
    <w:p>
      <w:pPr>
        <w:spacing w:after="0" w:before="0"/>
        <w:ind w:left="283"/>
      </w:pPr>
      <w:r>
        <w:rPr>
          <w:rFonts w:ascii="Arial" w:hAnsi="Arial" w:eastAsia="Malgun Gothic"/>
          <w:b/>
          <w:sz w:val="18"/>
        </w:rPr>
        <w:t xml:space="preserve">· 문법: </w:t>
      </w:r>
      <w:r>
        <w:rPr>
          <w:rFonts w:ascii="Arial" w:hAnsi="Arial" w:eastAsia="Malgun Gothic"/>
          <w:sz w:val="18"/>
        </w:rPr>
        <w:t>접미사 -ável = '~할 수 있는'(영어 -able). 콜론 뒤 명사구로 주제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현재 판단.</w:t>
      </w:r>
    </w:p>
    <w:p>
      <w:pPr>
        <w:spacing w:after="0" w:before="0"/>
        <w:ind w:left="283"/>
      </w:pPr>
      <w:r>
        <w:rPr>
          <w:rFonts w:ascii="Arial" w:hAnsi="Arial" w:eastAsia="Malgun Gothic"/>
          <w:b/>
          <w:sz w:val="18"/>
        </w:rPr>
        <w:t xml:space="preserve">· 표현: </w:t>
      </w:r>
      <w:r>
        <w:rPr>
          <w:rFonts w:ascii="Arial" w:hAnsi="Arial" w:eastAsia="Malgun Gothic"/>
          <w:sz w:val="18"/>
        </w:rPr>
        <w:t>언론법 변호사로서 '보도 가능성'을 먼저 따지는 직업적 화법.</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"Não cometer crime. Interesse público maior que o dano. Sempre ter saída."</w:t>
      </w:r>
    </w:p>
    <w:p>
      <w:pPr>
        <w:spacing w:after="0" w:before="0"/>
        <w:ind w:left="283"/>
      </w:pPr>
      <w:r>
        <w:rPr>
          <w:rFonts w:ascii="Arial" w:hAnsi="Arial" w:eastAsia="Malgun Gothic"/>
          <w:b/>
          <w:sz w:val="18"/>
        </w:rPr>
        <w:t xml:space="preserve">· 단어: </w:t>
      </w:r>
      <w:r>
        <w:rPr>
          <w:rFonts w:ascii="Arial" w:hAnsi="Arial" w:eastAsia="Malgun Gothic"/>
          <w:sz w:val="18"/>
        </w:rPr>
        <w:t>cometer(범하다) · crime(범죄) · interesse público(공익) · dano(피해) · saída(출구)</w:t>
      </w:r>
    </w:p>
    <w:p>
      <w:pPr>
        <w:spacing w:after="0" w:before="0"/>
        <w:ind w:left="283"/>
      </w:pPr>
      <w:r>
        <w:rPr>
          <w:rFonts w:ascii="Arial" w:hAnsi="Arial" w:eastAsia="Malgun Gothic"/>
          <w:b/>
          <w:sz w:val="18"/>
        </w:rPr>
        <w:t xml:space="preserve">· 문법: </w:t>
      </w:r>
      <w:r>
        <w:rPr>
          <w:rFonts w:ascii="Arial" w:hAnsi="Arial" w:eastAsia="Malgun Gothic"/>
          <w:sz w:val="18"/>
        </w:rPr>
        <w:t>규칙을 부정사로 나열(지시문 스타일: Não cometer = 범하지 말 것). 비교 "maior que"(~보다 큰), maior는 grande의 불규칙 비교급.</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나열 — 규칙·지시 기능).</w:t>
      </w:r>
    </w:p>
    <w:p>
      <w:pPr>
        <w:spacing w:after="0" w:before="0"/>
        <w:ind w:left="283"/>
      </w:pPr>
      <w:r>
        <w:rPr>
          <w:rFonts w:ascii="Arial" w:hAnsi="Arial" w:eastAsia="Malgun Gothic"/>
          <w:b/>
          <w:sz w:val="18"/>
        </w:rPr>
        <w:t xml:space="preserve">· 표현: </w:t>
      </w:r>
      <w:r>
        <w:rPr>
          <w:rFonts w:ascii="Arial" w:hAnsi="Arial" w:eastAsia="Malgun Gothic"/>
          <w:sz w:val="18"/>
        </w:rPr>
        <w:t>잠입 취재 3원칙(합법성·공익 비례·탈출 계획).</w:t>
      </w:r>
    </w:p>
    <w:p>
      <w:pPr>
        <w:spacing w:after="20" w:before="100"/>
      </w:pPr>
      <w:r>
        <w:rPr>
          <w:rFonts w:ascii="Arial" w:hAnsi="Arial" w:eastAsia="Malgun Gothic"/>
          <w:b/>
          <w:sz w:val="20"/>
        </w:rPr>
        <w:t xml:space="preserve">45. </w:t>
      </w:r>
      <w:r>
        <w:rPr>
          <w:rFonts w:ascii="Arial" w:hAnsi="Arial" w:eastAsia="Malgun Gothic"/>
          <w:b/>
          <w:color w:val="7F6000"/>
          <w:sz w:val="20"/>
        </w:rPr>
        <w:t>BEATRIZ</w:t>
      </w:r>
      <w:r>
        <w:rPr>
          <w:rFonts w:ascii="Arial" w:hAnsi="Arial" w:eastAsia="Malgun Gothic"/>
          <w:sz w:val="20"/>
        </w:rPr>
        <w:t xml:space="preserve">  "Ótimo. Agora o problema: contrato com nome falso é crime."</w:t>
      </w:r>
    </w:p>
    <w:p>
      <w:pPr>
        <w:spacing w:after="0" w:before="0"/>
        <w:ind w:left="283"/>
      </w:pPr>
      <w:r>
        <w:rPr>
          <w:rFonts w:ascii="Arial" w:hAnsi="Arial" w:eastAsia="Malgun Gothic"/>
          <w:b/>
          <w:sz w:val="18"/>
        </w:rPr>
        <w:t xml:space="preserve">· 단어: </w:t>
      </w:r>
      <w:r>
        <w:rPr>
          <w:rFonts w:ascii="Arial" w:hAnsi="Arial" w:eastAsia="Malgun Gothic"/>
          <w:sz w:val="18"/>
        </w:rPr>
        <w:t>ótimo(아주 좋아) · contrato(계약) · falso(가짜의)</w:t>
      </w:r>
    </w:p>
    <w:p>
      <w:pPr>
        <w:spacing w:after="0" w:before="0"/>
        <w:ind w:left="283"/>
      </w:pPr>
      <w:r>
        <w:rPr>
          <w:rFonts w:ascii="Arial" w:hAnsi="Arial" w:eastAsia="Malgun Gothic"/>
          <w:b/>
          <w:sz w:val="18"/>
        </w:rPr>
        <w:t xml:space="preserve">· 문법: </w:t>
      </w:r>
      <w:r>
        <w:rPr>
          <w:rFonts w:ascii="Arial" w:hAnsi="Arial" w:eastAsia="Malgun Gothic"/>
          <w:sz w:val="18"/>
        </w:rPr>
        <w:t>관사 없는 주어 "contrato com nome falso"로 일반 법칙 진술.</w:t>
      </w:r>
    </w:p>
    <w:p>
      <w:pPr>
        <w:spacing w:after="0" w:before="0"/>
        <w:ind w:left="283"/>
      </w:pPr>
      <w:r>
        <w:rPr>
          <w:rFonts w:ascii="Arial" w:hAnsi="Arial" w:eastAsia="Malgun Gothic"/>
          <w:b/>
          <w:sz w:val="18"/>
        </w:rPr>
        <w:t xml:space="preserve">· 시제: </w:t>
      </w:r>
      <w:r>
        <w:rPr>
          <w:rFonts w:ascii="Arial" w:hAnsi="Arial" w:eastAsia="Malgun Gothic"/>
          <w:sz w:val="18"/>
        </w:rPr>
        <w:t>현재직설법 — 법적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46. </w:t>
      </w:r>
      <w:r>
        <w:rPr>
          <w:rFonts w:ascii="Arial" w:hAnsi="Arial" w:eastAsia="Malgun Gothic"/>
          <w:b/>
          <w:color w:val="7F6000"/>
          <w:sz w:val="20"/>
        </w:rPr>
        <w:t>MARCOS</w:t>
      </w:r>
      <w:r>
        <w:rPr>
          <w:rFonts w:ascii="Arial" w:hAnsi="Arial" w:eastAsia="Malgun Gothic"/>
          <w:sz w:val="20"/>
        </w:rPr>
        <w:t xml:space="preserve">  "Ela não precisa de contrato no começo. O RH da Câmara demora um mês."</w:t>
      </w:r>
    </w:p>
    <w:p>
      <w:pPr>
        <w:spacing w:after="0" w:before="0"/>
        <w:ind w:left="283"/>
      </w:pPr>
      <w:r>
        <w:rPr>
          <w:rFonts w:ascii="Arial" w:hAnsi="Arial" w:eastAsia="Malgun Gothic"/>
          <w:b/>
          <w:sz w:val="18"/>
        </w:rPr>
        <w:t xml:space="preserve">· 단어: </w:t>
      </w:r>
      <w:r>
        <w:rPr>
          <w:rFonts w:ascii="Arial" w:hAnsi="Arial" w:eastAsia="Malgun Gothic"/>
          <w:sz w:val="18"/>
        </w:rPr>
        <w:t>precisar de(~이 필요하다) · começo(처음) · RH(인사과, Recursos Humanos) · demora(demorar 시간이 걸리다)</w:t>
      </w:r>
    </w:p>
    <w:p>
      <w:pPr>
        <w:spacing w:after="0" w:before="0"/>
        <w:ind w:left="283"/>
      </w:pPr>
      <w:r>
        <w:rPr>
          <w:rFonts w:ascii="Arial" w:hAnsi="Arial" w:eastAsia="Malgun Gothic"/>
          <w:b/>
          <w:sz w:val="18"/>
        </w:rPr>
        <w:t xml:space="preserve">· 문법: </w:t>
      </w:r>
      <w:r>
        <w:rPr>
          <w:rFonts w:ascii="Arial" w:hAnsi="Arial" w:eastAsia="Malgun Gothic"/>
          <w:sz w:val="18"/>
        </w:rPr>
        <w:t>precisar de + 명사(전치사 필수; 부정사 앞에선 생략 가능). demorar + 기간 = '~만큼 걸리다'.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RH는 '에히아가'로 읽음.</w:t>
      </w:r>
    </w:p>
    <w:p>
      <w:pPr>
        <w:spacing w:after="20" w:before="100"/>
      </w:pPr>
      <w:r>
        <w:rPr>
          <w:rFonts w:ascii="Arial" w:hAnsi="Arial" w:eastAsia="Malgun Gothic"/>
          <w:b/>
          <w:sz w:val="20"/>
        </w:rPr>
        <w:t xml:space="preserve">47. </w:t>
      </w:r>
      <w:r>
        <w:rPr>
          <w:rFonts w:ascii="Arial" w:hAnsi="Arial" w:eastAsia="Malgun Gothic"/>
          <w:b/>
          <w:color w:val="7F6000"/>
          <w:sz w:val="20"/>
        </w:rPr>
        <w:t>MARCOS</w:t>
      </w:r>
      <w:r>
        <w:rPr>
          <w:rFonts w:ascii="Arial" w:hAnsi="Arial" w:eastAsia="Malgun Gothic"/>
          <w:sz w:val="20"/>
        </w:rPr>
        <w:t xml:space="preserve">  "Enquanto isso, entra como colaboradora voluntária. Sem salário. Acontece muito."</w:t>
      </w:r>
    </w:p>
    <w:p>
      <w:pPr>
        <w:spacing w:after="0" w:before="0"/>
        <w:ind w:left="283"/>
      </w:pPr>
      <w:r>
        <w:rPr>
          <w:rFonts w:ascii="Arial" w:hAnsi="Arial" w:eastAsia="Malgun Gothic"/>
          <w:b/>
          <w:sz w:val="18"/>
        </w:rPr>
        <w:t xml:space="preserve">· 단어: </w:t>
      </w:r>
      <w:r>
        <w:rPr>
          <w:rFonts w:ascii="Arial" w:hAnsi="Arial" w:eastAsia="Malgun Gothic"/>
          <w:sz w:val="18"/>
        </w:rPr>
        <w:t>enquanto isso(그동안) · colaboradora(협력자) · voluntária(자원봉사의) · acontece(acontecer 일어나다)</w:t>
      </w:r>
    </w:p>
    <w:p>
      <w:pPr>
        <w:spacing w:after="0" w:before="0"/>
        <w:ind w:left="283"/>
      </w:pPr>
      <w:r>
        <w:rPr>
          <w:rFonts w:ascii="Arial" w:hAnsi="Arial" w:eastAsia="Malgun Gothic"/>
          <w:b/>
          <w:sz w:val="18"/>
        </w:rPr>
        <w:t xml:space="preserve">· 문법: </w:t>
      </w:r>
      <w:r>
        <w:rPr>
          <w:rFonts w:ascii="Arial" w:hAnsi="Arial" w:eastAsia="Malgun Gothic"/>
          <w:sz w:val="18"/>
        </w:rPr>
        <w:t>주어 생략 3인칭(ela entra). como + 명사 = '~로서'. "Acontece muito"는 주어(이런 일)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entra는 계획을 현재로 제시(예정 현재), acontece는 일반 빈도.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48. </w:t>
      </w:r>
      <w:r>
        <w:rPr>
          <w:rFonts w:ascii="Arial" w:hAnsi="Arial" w:eastAsia="Malgun Gothic"/>
          <w:b/>
          <w:color w:val="7F6000"/>
          <w:sz w:val="20"/>
        </w:rPr>
        <w:t>BEATRIZ</w:t>
      </w:r>
      <w:r>
        <w:rPr>
          <w:rFonts w:ascii="Arial" w:hAnsi="Arial" w:eastAsia="Malgun Gothic"/>
          <w:sz w:val="20"/>
        </w:rPr>
        <w:t xml:space="preserve">  "Então é importante que ela não assine nada. Nenhum documento oficial."</w:t>
      </w:r>
    </w:p>
    <w:p>
      <w:pPr>
        <w:spacing w:after="0" w:before="0"/>
        <w:ind w:left="283"/>
      </w:pPr>
      <w:r>
        <w:rPr>
          <w:rFonts w:ascii="Arial" w:hAnsi="Arial" w:eastAsia="Malgun Gothic"/>
          <w:b/>
          <w:sz w:val="18"/>
        </w:rPr>
        <w:t xml:space="preserve">· 단어: </w:t>
      </w:r>
      <w:r>
        <w:rPr>
          <w:rFonts w:ascii="Arial" w:hAnsi="Arial" w:eastAsia="Malgun Gothic"/>
          <w:sz w:val="18"/>
        </w:rPr>
        <w:t>importante(중요한) · assine(assinar 접속법 현재 3인칭 단수) · nada(아무것도)</w:t>
      </w:r>
    </w:p>
    <w:p>
      <w:pPr>
        <w:spacing w:after="0" w:before="0"/>
        <w:ind w:left="283"/>
      </w:pPr>
      <w:r>
        <w:rPr>
          <w:rFonts w:ascii="Arial" w:hAnsi="Arial" w:eastAsia="Malgun Gothic"/>
          <w:b/>
          <w:sz w:val="18"/>
        </w:rPr>
        <w:t xml:space="preserve">· 문법: </w:t>
      </w:r>
      <w:r>
        <w:rPr>
          <w:rFonts w:ascii="Arial" w:hAnsi="Arial" w:eastAsia="Malgun Gothic"/>
          <w:sz w:val="18"/>
        </w:rPr>
        <w:t>비인칭 표현 "É importante que + 접속법" — 판단·필요를 나타내는 주절 뒤 접속법.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subjuntivo(assine) — 실제 사실이 아니라 '지켜야 할 조건'이므로 접속법.</w:t>
      </w:r>
    </w:p>
    <w:p>
      <w:pPr>
        <w:spacing w:after="0" w:before="0"/>
        <w:ind w:left="283"/>
      </w:pPr>
      <w:r>
        <w:rPr>
          <w:rFonts w:ascii="Arial" w:hAnsi="Arial" w:eastAsia="Malgun Gothic"/>
          <w:b/>
          <w:sz w:val="18"/>
        </w:rPr>
        <w:t xml:space="preserve">· 표현: </w:t>
      </w:r>
      <w:r>
        <w:rPr>
          <w:rFonts w:ascii="Arial" w:hAnsi="Arial" w:eastAsia="Malgun Gothic"/>
          <w:sz w:val="18"/>
        </w:rPr>
        <w:t>이번 화 핵심 문법(접속법 현재) 대표 예문.</w:t>
      </w:r>
    </w:p>
    <w:p>
      <w:pPr>
        <w:spacing w:after="20" w:before="100"/>
      </w:pPr>
      <w:r>
        <w:rPr>
          <w:rFonts w:ascii="Arial" w:hAnsi="Arial" w:eastAsia="Malgun Gothic"/>
          <w:b/>
          <w:sz w:val="20"/>
        </w:rPr>
        <w:t xml:space="preserve">49. </w:t>
      </w:r>
      <w:r>
        <w:rPr>
          <w:rFonts w:ascii="Arial" w:hAnsi="Arial" w:eastAsia="Malgun Gothic"/>
          <w:b/>
          <w:color w:val="7F6000"/>
          <w:sz w:val="20"/>
        </w:rPr>
        <w:t>BEATRIZ</w:t>
      </w:r>
      <w:r>
        <w:rPr>
          <w:rFonts w:ascii="Arial" w:hAnsi="Arial" w:eastAsia="Malgun Gothic"/>
          <w:sz w:val="20"/>
        </w:rPr>
        <w:t xml:space="preserve">  "E que ela não receba um centavo. Nem vale-transporte."</w:t>
      </w:r>
    </w:p>
    <w:p>
      <w:pPr>
        <w:spacing w:after="0" w:before="0"/>
        <w:ind w:left="283"/>
      </w:pPr>
      <w:r>
        <w:rPr>
          <w:rFonts w:ascii="Arial" w:hAnsi="Arial" w:eastAsia="Malgun Gothic"/>
          <w:b/>
          <w:sz w:val="18"/>
        </w:rPr>
        <w:t xml:space="preserve">· 단어: </w:t>
      </w:r>
      <w:r>
        <w:rPr>
          <w:rFonts w:ascii="Arial" w:hAnsi="Arial" w:eastAsia="Malgun Gothic"/>
          <w:sz w:val="18"/>
        </w:rPr>
        <w:t>receba(receber 접속법 현재 3인칭 단수) · centavo(센트, 한 푼) · vale-transporte(교통비 보조)</w:t>
      </w:r>
    </w:p>
    <w:p>
      <w:pPr>
        <w:spacing w:after="0" w:before="0"/>
        <w:ind w:left="283"/>
      </w:pPr>
      <w:r>
        <w:rPr>
          <w:rFonts w:ascii="Arial" w:hAnsi="Arial" w:eastAsia="Malgun Gothic"/>
          <w:b/>
          <w:sz w:val="18"/>
        </w:rPr>
        <w:t xml:space="preserve">· 문법: </w:t>
      </w:r>
      <w:r>
        <w:rPr>
          <w:rFonts w:ascii="Arial" w:hAnsi="Arial" w:eastAsia="Malgun Gothic"/>
          <w:sz w:val="18"/>
        </w:rPr>
        <w:t>앞 문장 "É importante"를 생략하고 que절만 이어 씀(병렬 생략). nem + 명사 = '~조차도 아니다'.</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subjuntivo(receba) — 앞 문장과 같은 이유.</w:t>
      </w:r>
    </w:p>
    <w:p>
      <w:pPr>
        <w:spacing w:after="0" w:before="0"/>
        <w:ind w:left="283"/>
      </w:pPr>
      <w:r>
        <w:rPr>
          <w:rFonts w:ascii="Arial" w:hAnsi="Arial" w:eastAsia="Malgun Gothic"/>
          <w:b/>
          <w:sz w:val="18"/>
        </w:rPr>
        <w:t xml:space="preserve">· 표현: </w:t>
      </w:r>
      <w:r>
        <w:rPr>
          <w:rFonts w:ascii="Arial" w:hAnsi="Arial" w:eastAsia="Malgun Gothic"/>
          <w:sz w:val="18"/>
        </w:rPr>
        <w:t>"não receber um centavo" = 한 푼도 안 받다. vale-transporte는 브라질 노동법상 교통비 보조.</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"Nem vale-transporte? Aqui sem carro ela não existe, doutora."</w:t>
      </w:r>
    </w:p>
    <w:p>
      <w:pPr>
        <w:spacing w:after="0" w:before="0"/>
        <w:ind w:left="283"/>
      </w:pPr>
      <w:r>
        <w:rPr>
          <w:rFonts w:ascii="Arial" w:hAnsi="Arial" w:eastAsia="Malgun Gothic"/>
          <w:b/>
          <w:sz w:val="18"/>
        </w:rPr>
        <w:t xml:space="preserve">· 단어: </w:t>
      </w:r>
      <w:r>
        <w:rPr>
          <w:rFonts w:ascii="Arial" w:hAnsi="Arial" w:eastAsia="Malgun Gothic"/>
          <w:sz w:val="18"/>
        </w:rPr>
        <w:t>existe(existir 존재하다)</w:t>
      </w:r>
    </w:p>
    <w:p>
      <w:pPr>
        <w:spacing w:after="0" w:before="0"/>
        <w:ind w:left="283"/>
      </w:pPr>
      <w:r>
        <w:rPr>
          <w:rFonts w:ascii="Arial" w:hAnsi="Arial" w:eastAsia="Malgun Gothic"/>
          <w:b/>
          <w:sz w:val="18"/>
        </w:rPr>
        <w:t xml:space="preserve">· 문법: </w:t>
      </w:r>
      <w:r>
        <w:rPr>
          <w:rFonts w:ascii="Arial" w:hAnsi="Arial" w:eastAsia="Malgun Gothic"/>
          <w:sz w:val="18"/>
        </w:rPr>
        <w:t>상대 말 일부를 되묻는 반향 의문문. 14번 마르쿠스의 말을 인용해 비틈.</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진리처럼 말하는 농담.</w:t>
      </w:r>
    </w:p>
    <w:p>
      <w:pPr>
        <w:spacing w:after="0" w:before="0"/>
        <w:ind w:left="283"/>
      </w:pPr>
      <w:r>
        <w:rPr>
          <w:rFonts w:ascii="Arial" w:hAnsi="Arial" w:eastAsia="Malgun Gothic"/>
          <w:b/>
          <w:sz w:val="18"/>
        </w:rPr>
        <w:t xml:space="preserve">· 표현: </w:t>
      </w:r>
      <w:r>
        <w:rPr>
          <w:rFonts w:ascii="Arial" w:hAnsi="Arial" w:eastAsia="Malgun Gothic"/>
          <w:sz w:val="18"/>
        </w:rPr>
        <w:t>앞 대사의 반복으로 유머를 만드는 대본 장치(→ 14번 참고).</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"Eu levo e busco. Todo dia. Problema resolvido."</w:t>
      </w:r>
    </w:p>
    <w:p>
      <w:pPr>
        <w:spacing w:after="0" w:before="0"/>
        <w:ind w:left="283"/>
      </w:pPr>
      <w:r>
        <w:rPr>
          <w:rFonts w:ascii="Arial" w:hAnsi="Arial" w:eastAsia="Malgun Gothic"/>
          <w:b/>
          <w:sz w:val="18"/>
        </w:rPr>
        <w:t xml:space="preserve">· 단어: </w:t>
      </w:r>
      <w:r>
        <w:rPr>
          <w:rFonts w:ascii="Arial" w:hAnsi="Arial" w:eastAsia="Malgun Gothic"/>
          <w:sz w:val="18"/>
        </w:rPr>
        <w:t>levo(levar 데려다주다, 1인칭 현재) · busco(buscar 데리러 가다, 1인칭 현재) · todo dia(매일) · resolvido(resolver의 과거분사, 해결된)</w:t>
      </w:r>
    </w:p>
    <w:p>
      <w:pPr>
        <w:spacing w:after="0" w:before="0"/>
        <w:ind w:left="283"/>
      </w:pPr>
      <w:r>
        <w:rPr>
          <w:rFonts w:ascii="Arial" w:hAnsi="Arial" w:eastAsia="Malgun Gothic"/>
          <w:b/>
          <w:sz w:val="18"/>
        </w:rPr>
        <w:t xml:space="preserve">· 문법: </w:t>
      </w:r>
      <w:r>
        <w:rPr>
          <w:rFonts w:ascii="Arial" w:hAnsi="Arial" w:eastAsia="Malgun Gothic"/>
          <w:sz w:val="18"/>
        </w:rPr>
        <w:t>levar(데려가다) vs buscar(가서 데려오다) 짝. "Problema resolvido"는 과거분사가 형용사로 쓰인 동사 없는 절(=O problema está resolvido).</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미래의 약속을 현재형으로 단언(확정된 의지).</w:t>
      </w:r>
    </w:p>
    <w:p>
      <w:pPr>
        <w:spacing w:after="0" w:before="0"/>
        <w:ind w:left="283"/>
      </w:pPr>
      <w:r>
        <w:rPr>
          <w:rFonts w:ascii="Arial" w:hAnsi="Arial" w:eastAsia="Malgun Gothic"/>
          <w:b/>
          <w:sz w:val="18"/>
        </w:rPr>
        <w:t xml:space="preserve">· 표현: </w:t>
      </w:r>
      <w:r>
        <w:rPr>
          <w:rFonts w:ascii="Arial" w:hAnsi="Arial" w:eastAsia="Malgun Gothic"/>
          <w:sz w:val="18"/>
        </w:rPr>
        <w:t>todo dia(브라질 구어, 관사 없이 '매일') vs todo o dia(유럽식 '하루 종일').</w:t>
      </w:r>
    </w:p>
    <w:p>
      <w:pPr>
        <w:spacing w:after="20" w:before="100"/>
      </w:pPr>
      <w:r>
        <w:rPr>
          <w:rFonts w:ascii="Arial" w:hAnsi="Arial" w:eastAsia="Malgun Gothic"/>
          <w:b/>
          <w:sz w:val="20"/>
        </w:rPr>
        <w:t xml:space="preserve">52. </w:t>
      </w:r>
      <w:r>
        <w:rPr>
          <w:rFonts w:ascii="Arial" w:hAnsi="Arial" w:eastAsia="Malgun Gothic"/>
          <w:b/>
          <w:color w:val="7F6000"/>
          <w:sz w:val="20"/>
        </w:rPr>
        <w:t>BEATRIZ</w:t>
      </w:r>
      <w:r>
        <w:rPr>
          <w:rFonts w:ascii="Arial" w:hAnsi="Arial" w:eastAsia="Malgun Gothic"/>
          <w:sz w:val="20"/>
        </w:rPr>
        <w:t xml:space="preserve">  "E o nome? Qual nome ela vai usar?"</w:t>
      </w:r>
    </w:p>
    <w:p>
      <w:pPr>
        <w:spacing w:after="0" w:before="0"/>
        <w:ind w:left="283"/>
      </w:pPr>
      <w:r>
        <w:rPr>
          <w:rFonts w:ascii="Arial" w:hAnsi="Arial" w:eastAsia="Malgun Gothic"/>
          <w:b/>
          <w:sz w:val="18"/>
        </w:rPr>
        <w:t xml:space="preserve">· 단어: </w:t>
      </w:r>
      <w:r>
        <w:rPr>
          <w:rFonts w:ascii="Arial" w:hAnsi="Arial" w:eastAsia="Malgun Gothic"/>
          <w:sz w:val="18"/>
        </w:rPr>
        <w:t>qual(어느, 의문사) · usar(사용하다)</w:t>
      </w:r>
    </w:p>
    <w:p>
      <w:pPr>
        <w:spacing w:after="0" w:before="0"/>
        <w:ind w:left="283"/>
      </w:pPr>
      <w:r>
        <w:rPr>
          <w:rFonts w:ascii="Arial" w:hAnsi="Arial" w:eastAsia="Malgun Gothic"/>
          <w:b/>
          <w:sz w:val="18"/>
        </w:rPr>
        <w:t xml:space="preserve">· 문법: </w:t>
      </w:r>
      <w:r>
        <w:rPr>
          <w:rFonts w:ascii="Arial" w:hAnsi="Arial" w:eastAsia="Malgun Gothic"/>
          <w:sz w:val="18"/>
        </w:rPr>
        <w:t>"qual + 명사" 의문문(선택지 중 하나). 주제 제시 "E o nome?" 후 본 질문.</w:t>
      </w:r>
    </w:p>
    <w:p>
      <w:pPr>
        <w:spacing w:after="0" w:before="0"/>
        <w:ind w:left="283"/>
      </w:pPr>
      <w:r>
        <w:rPr>
          <w:rFonts w:ascii="Arial" w:hAnsi="Arial" w:eastAsia="Malgun Gothic"/>
          <w:b/>
          <w:sz w:val="18"/>
        </w:rPr>
        <w:t xml:space="preserve">· 시제: </w:t>
      </w:r>
      <w:r>
        <w:rPr>
          <w:rFonts w:ascii="Arial" w:hAnsi="Arial" w:eastAsia="Malgun Gothic"/>
          <w:sz w:val="18"/>
        </w:rPr>
        <w:t>vai usar는 ir + 부정사(가까운 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"Carla. Carla Nunes. Primeiro nome curto. Eu viro quando chamam."</w:t>
      </w:r>
    </w:p>
    <w:p>
      <w:pPr>
        <w:spacing w:after="0" w:before="0"/>
        <w:ind w:left="283"/>
      </w:pPr>
      <w:r>
        <w:rPr>
          <w:rFonts w:ascii="Arial" w:hAnsi="Arial" w:eastAsia="Malgun Gothic"/>
          <w:b/>
          <w:sz w:val="18"/>
        </w:rPr>
        <w:t xml:space="preserve">· 단어: </w:t>
      </w:r>
      <w:r>
        <w:rPr>
          <w:rFonts w:ascii="Arial" w:hAnsi="Arial" w:eastAsia="Malgun Gothic"/>
          <w:sz w:val="18"/>
        </w:rPr>
        <w:t>primeiro nome(이름, first name) · curto(짧은) · viro(virar 돌아보다, 1인칭 현재) · chamam(chamar 부르다, 3인칭 복수)</w:t>
      </w:r>
    </w:p>
    <w:p>
      <w:pPr>
        <w:spacing w:after="0" w:before="0"/>
        <w:ind w:left="283"/>
      </w:pPr>
      <w:r>
        <w:rPr>
          <w:rFonts w:ascii="Arial" w:hAnsi="Arial" w:eastAsia="Malgun Gothic"/>
          <w:b/>
          <w:sz w:val="18"/>
        </w:rPr>
        <w:t xml:space="preserve">· 문법: </w:t>
      </w:r>
      <w:r>
        <w:rPr>
          <w:rFonts w:ascii="Arial" w:hAnsi="Arial" w:eastAsia="Malgun Gothic"/>
          <w:sz w:val="18"/>
        </w:rPr>
        <w:t>"chamam"은 주어 없는 3인칭 복수 — 불특정 주어('누가 부르면') 구문. quando + 직설법 현재는 습관적·일반적 조건.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일반적·반복적 상황.</w:t>
      </w:r>
    </w:p>
    <w:p>
      <w:pPr>
        <w:spacing w:after="0" w:before="0"/>
        <w:ind w:left="283"/>
      </w:pPr>
      <w:r>
        <w:rPr>
          <w:rFonts w:ascii="Arial" w:hAnsi="Arial" w:eastAsia="Malgun Gothic"/>
          <w:b/>
          <w:sz w:val="18"/>
        </w:rPr>
        <w:t xml:space="preserve">· 표현: </w:t>
      </w:r>
      <w:r>
        <w:rPr>
          <w:rFonts w:ascii="Arial" w:hAnsi="Arial" w:eastAsia="Malgun Gothic"/>
          <w:sz w:val="18"/>
        </w:rPr>
        <w:t>위장 신분에서 반응하기 쉬운 짧은 이름을 고르는 배우다운 요령.</w:t>
      </w:r>
    </w:p>
    <w:p>
      <w:pPr>
        <w:spacing w:after="20" w:before="100"/>
      </w:pPr>
      <w:r>
        <w:rPr>
          <w:rFonts w:ascii="Arial" w:hAnsi="Arial" w:eastAsia="Malgun Gothic"/>
          <w:b/>
          <w:sz w:val="20"/>
        </w:rPr>
        <w:t xml:space="preserve">54. </w:t>
      </w:r>
      <w:r>
        <w:rPr>
          <w:rFonts w:ascii="Arial" w:hAnsi="Arial" w:eastAsia="Malgun Gothic"/>
          <w:b/>
          <w:color w:val="7F6000"/>
          <w:sz w:val="20"/>
        </w:rPr>
        <w:t>HELENA</w:t>
      </w:r>
      <w:r>
        <w:rPr>
          <w:rFonts w:ascii="Arial" w:hAnsi="Arial" w:eastAsia="Malgun Gothic"/>
          <w:sz w:val="20"/>
        </w:rPr>
        <w:t xml:space="preserve">  "De onde é a Carla Nunes?"</w:t>
      </w:r>
    </w:p>
    <w:p>
      <w:pPr>
        <w:spacing w:after="0" w:before="0"/>
        <w:ind w:left="283"/>
      </w:pPr>
      <w:r>
        <w:rPr>
          <w:rFonts w:ascii="Arial" w:hAnsi="Arial" w:eastAsia="Malgun Gothic"/>
          <w:b/>
          <w:sz w:val="18"/>
        </w:rPr>
        <w:t xml:space="preserve">· 단어: </w:t>
      </w:r>
      <w:r>
        <w:rPr>
          <w:rFonts w:ascii="Arial" w:hAnsi="Arial" w:eastAsia="Malgun Gothic"/>
          <w:sz w:val="18"/>
        </w:rPr>
        <w:t>de onde(어디 출신/어디에서)</w:t>
      </w:r>
    </w:p>
    <w:p>
      <w:pPr>
        <w:spacing w:after="0" w:before="0"/>
        <w:ind w:left="283"/>
      </w:pPr>
      <w:r>
        <w:rPr>
          <w:rFonts w:ascii="Arial" w:hAnsi="Arial" w:eastAsia="Malgun Gothic"/>
          <w:b/>
          <w:sz w:val="18"/>
        </w:rPr>
        <w:t xml:space="preserve">· 문법: </w:t>
      </w:r>
      <w:r>
        <w:rPr>
          <w:rFonts w:ascii="Arial" w:hAnsi="Arial" w:eastAsia="Malgun Gothic"/>
          <w:sz w:val="18"/>
        </w:rPr>
        <w:t>ser de + 장소 = '~ 출신이다'. 전치사 de가 의문사 앞으로(De onde é…?).</w:t>
      </w:r>
    </w:p>
    <w:p>
      <w:pPr>
        <w:spacing w:after="0" w:before="0"/>
        <w:ind w:left="283"/>
      </w:pPr>
      <w:r>
        <w:rPr>
          <w:rFonts w:ascii="Arial" w:hAnsi="Arial" w:eastAsia="Malgun Gothic"/>
          <w:b/>
          <w:sz w:val="18"/>
        </w:rPr>
        <w:t xml:space="preserve">· 시제: </w:t>
      </w:r>
      <w:r>
        <w:rPr>
          <w:rFonts w:ascii="Arial" w:hAnsi="Arial" w:eastAsia="Malgun Gothic"/>
          <w:sz w:val="18"/>
        </w:rPr>
        <w:t>현재직설법 — 출신은 변하지 않는 성질(ser).</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"De Goiânia. Formada em administração. Queria trabalhar com política."</w:t>
      </w:r>
    </w:p>
    <w:p>
      <w:pPr>
        <w:spacing w:after="0" w:before="0"/>
        <w:ind w:left="283"/>
      </w:pPr>
      <w:r>
        <w:rPr>
          <w:rFonts w:ascii="Arial" w:hAnsi="Arial" w:eastAsia="Malgun Gothic"/>
          <w:b/>
          <w:sz w:val="18"/>
        </w:rPr>
        <w:t xml:space="preserve">· 단어: </w:t>
      </w:r>
      <w:r>
        <w:rPr>
          <w:rFonts w:ascii="Arial" w:hAnsi="Arial" w:eastAsia="Malgun Gothic"/>
          <w:sz w:val="18"/>
        </w:rPr>
        <w:t>formada(formar-se의 과거분사, 졸업한) · administração(행정학, 경영학) · queria(querer 미완료과거)</w:t>
      </w:r>
    </w:p>
    <w:p>
      <w:pPr>
        <w:spacing w:after="0" w:before="0"/>
        <w:ind w:left="283"/>
      </w:pPr>
      <w:r>
        <w:rPr>
          <w:rFonts w:ascii="Arial" w:hAnsi="Arial" w:eastAsia="Malgun Gothic"/>
          <w:b/>
          <w:sz w:val="18"/>
        </w:rPr>
        <w:t xml:space="preserve">· 문법: </w:t>
      </w:r>
      <w:r>
        <w:rPr>
          <w:rFonts w:ascii="Arial" w:hAnsi="Arial" w:eastAsia="Malgun Gothic"/>
          <w:sz w:val="18"/>
        </w:rPr>
        <w:t>"formado/a em + 전공" = ~ 전공 졸업. 주어(ela) 생략된 프로필 나열식 문장.</w:t>
      </w:r>
    </w:p>
    <w:p>
      <w:pPr>
        <w:spacing w:after="0" w:before="0"/>
        <w:ind w:left="283"/>
      </w:pPr>
      <w:r>
        <w:rPr>
          <w:rFonts w:ascii="Arial" w:hAnsi="Arial" w:eastAsia="Malgun Gothic"/>
          <w:b/>
          <w:sz w:val="18"/>
        </w:rPr>
        <w:t xml:space="preserve">· 시제: </w:t>
      </w:r>
      <w:r>
        <w:rPr>
          <w:rFonts w:ascii="Arial" w:hAnsi="Arial" w:eastAsia="Malgun Gothic"/>
          <w:sz w:val="18"/>
        </w:rPr>
        <w:t>queria는 pretérito imperfeito — 과거에 지속된 바람(동기 배경 설명).</w:t>
      </w:r>
    </w:p>
    <w:p>
      <w:pPr>
        <w:spacing w:after="0" w:before="0"/>
        <w:ind w:left="283"/>
      </w:pPr>
      <w:r>
        <w:rPr>
          <w:rFonts w:ascii="Arial" w:hAnsi="Arial" w:eastAsia="Malgun Gothic"/>
          <w:b/>
          <w:sz w:val="18"/>
        </w:rPr>
        <w:t xml:space="preserve">· 표현: </w:t>
      </w:r>
      <w:r>
        <w:rPr>
          <w:rFonts w:ascii="Arial" w:hAnsi="Arial" w:eastAsia="Malgun Gothic"/>
          <w:sz w:val="18"/>
        </w:rPr>
        <w:t>Goiânia는 고이아스주 주도로 브라질리아에서 약 200km.</w:t>
      </w:r>
    </w:p>
    <w:p>
      <w:pPr>
        <w:spacing w:after="20" w:before="100"/>
      </w:pPr>
      <w:r>
        <w:rPr>
          <w:rFonts w:ascii="Arial" w:hAnsi="Arial" w:eastAsia="Malgun Gothic"/>
          <w:b/>
          <w:sz w:val="20"/>
        </w:rPr>
        <w:t xml:space="preserve">56. </w:t>
      </w:r>
      <w:r>
        <w:rPr>
          <w:rFonts w:ascii="Arial" w:hAnsi="Arial" w:eastAsia="Malgun Gothic"/>
          <w:b/>
          <w:color w:val="7F6000"/>
          <w:sz w:val="20"/>
        </w:rPr>
        <w:t>MARCOS</w:t>
      </w:r>
      <w:r>
        <w:rPr>
          <w:rFonts w:ascii="Arial" w:hAnsi="Arial" w:eastAsia="Malgun Gothic"/>
          <w:sz w:val="20"/>
        </w:rPr>
        <w:t xml:space="preserve">  "Goiânia é bom. É perto, e ninguém estranha o sotaque misturado."</w:t>
      </w:r>
    </w:p>
    <w:p>
      <w:pPr>
        <w:spacing w:after="0" w:before="0"/>
        <w:ind w:left="283"/>
      </w:pPr>
      <w:r>
        <w:rPr>
          <w:rFonts w:ascii="Arial" w:hAnsi="Arial" w:eastAsia="Malgun Gothic"/>
          <w:b/>
          <w:sz w:val="18"/>
        </w:rPr>
        <w:t xml:space="preserve">· 단어: </w:t>
      </w:r>
      <w:r>
        <w:rPr>
          <w:rFonts w:ascii="Arial" w:hAnsi="Arial" w:eastAsia="Malgun Gothic"/>
          <w:sz w:val="18"/>
        </w:rPr>
        <w:t>perto(가까운) · estranha(estranhar 이상하게 여기다) · sotaque(억양, 말투) · misturado(섞인)</w:t>
      </w:r>
    </w:p>
    <w:p>
      <w:pPr>
        <w:spacing w:after="0" w:before="0"/>
        <w:ind w:left="283"/>
      </w:pPr>
      <w:r>
        <w:rPr>
          <w:rFonts w:ascii="Arial" w:hAnsi="Arial" w:eastAsia="Malgun Gothic"/>
          <w:b/>
          <w:sz w:val="18"/>
        </w:rPr>
        <w:t xml:space="preserve">· 문법: </w:t>
      </w:r>
      <w:r>
        <w:rPr>
          <w:rFonts w:ascii="Arial" w:hAnsi="Arial" w:eastAsia="Malgun Gothic"/>
          <w:sz w:val="18"/>
        </w:rPr>
        <w:t>"Goiânia é bom" — 지명이 여성(a cidade)이어도 '그 선택은 좋다'라는 뜻이라 중성적 남성형 bom. ninguém + 긍정동사 =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판단.</w:t>
      </w:r>
    </w:p>
    <w:p>
      <w:pPr>
        <w:spacing w:after="0" w:before="0"/>
        <w:ind w:left="283"/>
      </w:pPr>
      <w:r>
        <w:rPr>
          <w:rFonts w:ascii="Arial" w:hAnsi="Arial" w:eastAsia="Malgun Gothic"/>
          <w:b/>
          <w:sz w:val="18"/>
        </w:rPr>
        <w:t xml:space="preserve">· 표현: </w:t>
      </w:r>
      <w:r>
        <w:rPr>
          <w:rFonts w:ascii="Arial" w:hAnsi="Arial" w:eastAsia="Malgun Gothic"/>
          <w:sz w:val="18"/>
        </w:rPr>
        <w:t>estranhar는 '낯설어하다, 이상하게 보다'라는 유용한 동사.</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"Eu monto um currículo hoje. Faculdade, estágio, tudo coerente."</w:t>
      </w:r>
    </w:p>
    <w:p>
      <w:pPr>
        <w:spacing w:after="0" w:before="0"/>
        <w:ind w:left="283"/>
      </w:pPr>
      <w:r>
        <w:rPr>
          <w:rFonts w:ascii="Arial" w:hAnsi="Arial" w:eastAsia="Malgun Gothic"/>
          <w:b/>
          <w:sz w:val="18"/>
        </w:rPr>
        <w:t xml:space="preserve">· 단어: </w:t>
      </w:r>
      <w:r>
        <w:rPr>
          <w:rFonts w:ascii="Arial" w:hAnsi="Arial" w:eastAsia="Malgun Gothic"/>
          <w:sz w:val="18"/>
        </w:rPr>
        <w:t>monto(montar 구성하다, 1인칭 현재) · currículo(이력서) · faculdade(대학) · estágio(인턴십) · coerente(일관된)</w:t>
      </w:r>
    </w:p>
    <w:p>
      <w:pPr>
        <w:spacing w:after="0" w:before="0"/>
        <w:ind w:left="283"/>
      </w:pPr>
      <w:r>
        <w:rPr>
          <w:rFonts w:ascii="Arial" w:hAnsi="Arial" w:eastAsia="Malgun Gothic"/>
          <w:b/>
          <w:sz w:val="18"/>
        </w:rPr>
        <w:t xml:space="preserve">· 문법: </w:t>
      </w:r>
      <w:r>
        <w:rPr>
          <w:rFonts w:ascii="Arial" w:hAnsi="Arial" w:eastAsia="Malgun Gothic"/>
          <w:sz w:val="18"/>
        </w:rPr>
        <w:t>현재형 + hoje로 미래 계획. "tudo coerente"는 동사(estar/ficar) 생략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미래의 의지(→ 51번 참고).</w:t>
      </w:r>
    </w:p>
    <w:p>
      <w:pPr>
        <w:spacing w:after="0" w:before="0"/>
        <w:ind w:left="283"/>
      </w:pPr>
      <w:r>
        <w:rPr>
          <w:rFonts w:ascii="Arial" w:hAnsi="Arial" w:eastAsia="Malgun Gothic"/>
          <w:b/>
          <w:sz w:val="18"/>
        </w:rPr>
        <w:t xml:space="preserve">· 표현: </w:t>
      </w:r>
      <w:r>
        <w:rPr>
          <w:rFonts w:ascii="Arial" w:hAnsi="Arial" w:eastAsia="Malgun Gothic"/>
          <w:sz w:val="18"/>
        </w:rPr>
        <w:t>브라질에서 currículo는 이력서(CV)를 뜻함.</w:t>
      </w:r>
    </w:p>
    <w:p>
      <w:pPr>
        <w:spacing w:after="20" w:before="100"/>
      </w:pPr>
      <w:r>
        <w:rPr>
          <w:rFonts w:ascii="Arial" w:hAnsi="Arial" w:eastAsia="Malgun Gothic"/>
          <w:b/>
          <w:sz w:val="20"/>
        </w:rPr>
        <w:t xml:space="preserve">58. </w:t>
      </w:r>
      <w:r>
        <w:rPr>
          <w:rFonts w:ascii="Arial" w:hAnsi="Arial" w:eastAsia="Malgun Gothic"/>
          <w:b/>
          <w:color w:val="7F6000"/>
          <w:sz w:val="20"/>
        </w:rPr>
        <w:t>BEATRIZ</w:t>
      </w:r>
      <w:r>
        <w:rPr>
          <w:rFonts w:ascii="Arial" w:hAnsi="Arial" w:eastAsia="Malgun Gothic"/>
          <w:sz w:val="20"/>
        </w:rPr>
        <w:t xml:space="preserve">  "Currículo pode. Diploma falso, não. Ninguém mostra papel falso."</w:t>
      </w:r>
    </w:p>
    <w:p>
      <w:pPr>
        <w:spacing w:after="0" w:before="0"/>
        <w:ind w:left="283"/>
      </w:pPr>
      <w:r>
        <w:rPr>
          <w:rFonts w:ascii="Arial" w:hAnsi="Arial" w:eastAsia="Malgun Gothic"/>
          <w:b/>
          <w:sz w:val="18"/>
        </w:rPr>
        <w:t xml:space="preserve">· 단어: </w:t>
      </w:r>
      <w:r>
        <w:rPr>
          <w:rFonts w:ascii="Arial" w:hAnsi="Arial" w:eastAsia="Malgun Gothic"/>
          <w:sz w:val="18"/>
        </w:rPr>
        <w:t>pode(poder 3인칭 현재, '돼') · diploma(졸업장) · mostra(mostrar 보여 주다)</w:t>
      </w:r>
    </w:p>
    <w:p>
      <w:pPr>
        <w:spacing w:after="0" w:before="0"/>
        <w:ind w:left="283"/>
      </w:pPr>
      <w:r>
        <w:rPr>
          <w:rFonts w:ascii="Arial" w:hAnsi="Arial" w:eastAsia="Malgun Gothic"/>
          <w:b/>
          <w:sz w:val="18"/>
        </w:rPr>
        <w:t xml:space="preserve">· 문법: </w:t>
      </w:r>
      <w:r>
        <w:rPr>
          <w:rFonts w:ascii="Arial" w:hAnsi="Arial" w:eastAsia="Malgun Gothic"/>
          <w:sz w:val="18"/>
        </w:rPr>
        <w:t>"X pode" = 'X는 허용된다'(비인칭 허가 구어). "X, não" — 동사 생략 부정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 설정.</w:t>
      </w:r>
    </w:p>
    <w:p>
      <w:pPr>
        <w:spacing w:after="0" w:before="0"/>
        <w:ind w:left="283"/>
      </w:pPr>
      <w:r>
        <w:rPr>
          <w:rFonts w:ascii="Arial" w:hAnsi="Arial" w:eastAsia="Malgun Gothic"/>
          <w:b/>
          <w:sz w:val="18"/>
        </w:rPr>
        <w:t xml:space="preserve">· 표현: </w:t>
      </w:r>
      <w:r>
        <w:rPr>
          <w:rFonts w:ascii="Arial" w:hAnsi="Arial" w:eastAsia="Malgun Gothic"/>
          <w:sz w:val="18"/>
        </w:rPr>
        <w:t>위조 문서 제시는 범죄(falsidade documental)라는 법적 경계 설정.</w:t>
      </w:r>
    </w:p>
    <w:p>
      <w:pPr>
        <w:spacing w:after="20" w:before="100"/>
      </w:pPr>
      <w:r>
        <w:rPr>
          <w:rFonts w:ascii="Arial" w:hAnsi="Arial" w:eastAsia="Malgun Gothic"/>
          <w:b/>
          <w:sz w:val="20"/>
        </w:rPr>
        <w:t xml:space="preserve">59. </w:t>
      </w:r>
      <w:r>
        <w:rPr>
          <w:rFonts w:ascii="Arial" w:hAnsi="Arial" w:eastAsia="Malgun Gothic"/>
          <w:b/>
          <w:color w:val="7F6000"/>
          <w:sz w:val="20"/>
        </w:rPr>
        <w:t>ANA CLARA</w:t>
      </w:r>
      <w:r>
        <w:rPr>
          <w:rFonts w:ascii="Arial" w:hAnsi="Arial" w:eastAsia="Malgun Gothic"/>
          <w:sz w:val="20"/>
        </w:rPr>
        <w:t xml:space="preserve">  "Ninguém pede diploma de voluntária, doutora."</w:t>
      </w:r>
    </w:p>
    <w:p>
      <w:pPr>
        <w:spacing w:after="0" w:before="0"/>
        <w:ind w:left="283"/>
      </w:pPr>
      <w:r>
        <w:rPr>
          <w:rFonts w:ascii="Arial" w:hAnsi="Arial" w:eastAsia="Malgun Gothic"/>
          <w:b/>
          <w:sz w:val="18"/>
        </w:rPr>
        <w:t xml:space="preserve">· 단어: </w:t>
      </w:r>
      <w:r>
        <w:rPr>
          <w:rFonts w:ascii="Arial" w:hAnsi="Arial" w:eastAsia="Malgun Gothic"/>
          <w:sz w:val="18"/>
        </w:rPr>
        <w:t>pede(pedir 요구하다) · voluntária(자원봉사자)</w:t>
      </w:r>
    </w:p>
    <w:p>
      <w:pPr>
        <w:spacing w:after="0" w:before="0"/>
        <w:ind w:left="283"/>
      </w:pPr>
      <w:r>
        <w:rPr>
          <w:rFonts w:ascii="Arial" w:hAnsi="Arial" w:eastAsia="Malgun Gothic"/>
          <w:b/>
          <w:sz w:val="18"/>
        </w:rPr>
        <w:t xml:space="preserve">· 문법: </w:t>
      </w:r>
      <w:r>
        <w:rPr>
          <w:rFonts w:ascii="Arial" w:hAnsi="Arial" w:eastAsia="Malgun Gothic"/>
          <w:sz w:val="18"/>
        </w:rPr>
        <w:t>ninguém 주어 + 긍정동사 = 부정 의미(→ 13·56번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20" w:before="100"/>
      </w:pPr>
      <w:r>
        <w:rPr>
          <w:rFonts w:ascii="Arial" w:hAnsi="Arial" w:eastAsia="Malgun Gothic"/>
          <w:b/>
          <w:sz w:val="20"/>
        </w:rPr>
        <w:t xml:space="preserve">60. </w:t>
      </w:r>
      <w:r>
        <w:rPr>
          <w:rFonts w:ascii="Arial" w:hAnsi="Arial" w:eastAsia="Malgun Gothic"/>
          <w:b/>
          <w:color w:val="7F6000"/>
          <w:sz w:val="20"/>
        </w:rPr>
        <w:t>BEATRIZ</w:t>
      </w:r>
      <w:r>
        <w:rPr>
          <w:rFonts w:ascii="Arial" w:hAnsi="Arial" w:eastAsia="Malgun Gothic"/>
          <w:sz w:val="20"/>
        </w:rPr>
        <w:t xml:space="preserve">  "Espero que você tenha razão. Felipe quer falar. Tô passando a tela."</w:t>
      </w:r>
    </w:p>
    <w:p>
      <w:pPr>
        <w:spacing w:after="0" w:before="0"/>
        <w:ind w:left="283"/>
      </w:pPr>
      <w:r>
        <w:rPr>
          <w:rFonts w:ascii="Arial" w:hAnsi="Arial" w:eastAsia="Malgun Gothic"/>
          <w:b/>
          <w:sz w:val="18"/>
        </w:rPr>
        <w:t xml:space="preserve">· 단어: </w:t>
      </w:r>
      <w:r>
        <w:rPr>
          <w:rFonts w:ascii="Arial" w:hAnsi="Arial" w:eastAsia="Malgun Gothic"/>
          <w:sz w:val="18"/>
        </w:rPr>
        <w:t>espero(esperar 바라다, 1인칭 현재) · tenha(ter 접속법 현재) · ter razão(옳다) · tela(화면) · tô(=estou)</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 희망 동사 뒤 접속법. "estar + gerúndio"로 지금 하는 행동.</w:t>
      </w:r>
    </w:p>
    <w:p>
      <w:pPr>
        <w:spacing w:after="0" w:before="0"/>
        <w:ind w:left="283"/>
      </w:pPr>
      <w:r>
        <w:rPr>
          <w:rFonts w:ascii="Arial" w:hAnsi="Arial" w:eastAsia="Malgun Gothic"/>
          <w:b/>
          <w:sz w:val="18"/>
        </w:rPr>
        <w:t xml:space="preserve">· 시제: </w:t>
      </w:r>
      <w:r>
        <w:rPr>
          <w:rFonts w:ascii="Arial" w:hAnsi="Arial" w:eastAsia="Malgun Gothic"/>
          <w:sz w:val="18"/>
        </w:rPr>
        <w:t>tenha는 presente do subjuntivo(불확실한 희망), tô passando은 현재진행형.</w:t>
      </w:r>
    </w:p>
    <w:p>
      <w:pPr>
        <w:spacing w:after="0" w:before="0"/>
        <w:ind w:left="283"/>
      </w:pPr>
      <w:r>
        <w:rPr>
          <w:rFonts w:ascii="Arial" w:hAnsi="Arial" w:eastAsia="Malgun Gothic"/>
          <w:b/>
          <w:sz w:val="18"/>
        </w:rPr>
        <w:t xml:space="preserve">· 표현: </w:t>
      </w:r>
      <w:r>
        <w:rPr>
          <w:rFonts w:ascii="Arial" w:hAnsi="Arial" w:eastAsia="Malgun Gothic"/>
          <w:sz w:val="18"/>
        </w:rPr>
        <w:t>ter razão = 말이 맞다(영어 be right). tô는 estou의 구어 축약.</w:t>
      </w:r>
    </w:p>
    <w:p>
      <w:pPr>
        <w:spacing w:after="20" w:before="100"/>
      </w:pPr>
      <w:r>
        <w:rPr>
          <w:rFonts w:ascii="Arial" w:hAnsi="Arial" w:eastAsia="Malgun Gothic"/>
          <w:b/>
          <w:sz w:val="20"/>
        </w:rPr>
        <w:t xml:space="preserve">61. </w:t>
      </w:r>
      <w:r>
        <w:rPr>
          <w:rFonts w:ascii="Arial" w:hAnsi="Arial" w:eastAsia="Malgun Gothic"/>
          <w:b/>
          <w:color w:val="7F6000"/>
          <w:sz w:val="20"/>
        </w:rPr>
        <w:t>FELIPE</w:t>
      </w:r>
      <w:r>
        <w:rPr>
          <w:rFonts w:ascii="Arial" w:hAnsi="Arial" w:eastAsia="Malgun Gothic"/>
          <w:sz w:val="20"/>
        </w:rPr>
        <w:t xml:space="preserve">  "Oi, gente! Saudade de vocês. O escritório tá silencioso demais."</w:t>
      </w:r>
    </w:p>
    <w:p>
      <w:pPr>
        <w:spacing w:after="0" w:before="0"/>
        <w:ind w:left="283"/>
      </w:pPr>
      <w:r>
        <w:rPr>
          <w:rFonts w:ascii="Arial" w:hAnsi="Arial" w:eastAsia="Malgun Gothic"/>
          <w:b/>
          <w:sz w:val="18"/>
        </w:rPr>
        <w:t xml:space="preserve">· 단어: </w:t>
      </w:r>
      <w:r>
        <w:rPr>
          <w:rFonts w:ascii="Arial" w:hAnsi="Arial" w:eastAsia="Malgun Gothic"/>
          <w:sz w:val="18"/>
        </w:rPr>
        <w:t>saudade(그리움) · escritório(사무실) · silencioso(조용한) · demais(너무)</w:t>
      </w:r>
    </w:p>
    <w:p>
      <w:pPr>
        <w:spacing w:after="0" w:before="0"/>
        <w:ind w:left="283"/>
      </w:pPr>
      <w:r>
        <w:rPr>
          <w:rFonts w:ascii="Arial" w:hAnsi="Arial" w:eastAsia="Malgun Gothic"/>
          <w:b/>
          <w:sz w:val="18"/>
        </w:rPr>
        <w:t xml:space="preserve">· 문법: </w:t>
      </w:r>
      <w:r>
        <w:rPr>
          <w:rFonts w:ascii="Arial" w:hAnsi="Arial" w:eastAsia="Malgun Gothic"/>
          <w:sz w:val="18"/>
        </w:rPr>
        <w:t>"Saudade de + 사람" — 동사(Tô com) 생략된 구어. 형용사 + demais = 지나치게 ~하다(부사 위치는 형용사 뒤).</w:t>
      </w:r>
    </w:p>
    <w:p>
      <w:pPr>
        <w:spacing w:after="0" w:before="0"/>
        <w:ind w:left="283"/>
      </w:pPr>
      <w:r>
        <w:rPr>
          <w:rFonts w:ascii="Arial" w:hAnsi="Arial" w:eastAsia="Malgun Gothic"/>
          <w:b/>
          <w:sz w:val="18"/>
        </w:rPr>
        <w:t xml:space="preserve">· 시제: </w:t>
      </w:r>
      <w:r>
        <w:rPr>
          <w:rFonts w:ascii="Arial" w:hAnsi="Arial" w:eastAsia="Malgun Gothic"/>
          <w:sz w:val="18"/>
        </w:rPr>
        <w:t>tá는 현재직설법(일시적 상태 estar).</w:t>
      </w:r>
    </w:p>
    <w:p>
      <w:pPr>
        <w:spacing w:after="0" w:before="0"/>
        <w:ind w:left="283"/>
      </w:pPr>
      <w:r>
        <w:rPr>
          <w:rFonts w:ascii="Arial" w:hAnsi="Arial" w:eastAsia="Malgun Gothic"/>
          <w:b/>
          <w:sz w:val="18"/>
        </w:rPr>
        <w:t xml:space="preserve">· 표현: </w:t>
      </w:r>
      <w:r>
        <w:rPr>
          <w:rFonts w:ascii="Arial" w:hAnsi="Arial" w:eastAsia="Malgun Gothic"/>
          <w:sz w:val="18"/>
        </w:rPr>
        <w:t>saudade는 포르투갈어 특유의 '그리움' 정서어.</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"Oi, Felipe. Tudo certo aí em São Paulo?"</w:t>
      </w:r>
    </w:p>
    <w:p>
      <w:pPr>
        <w:spacing w:after="0" w:before="0"/>
        <w:ind w:left="283"/>
      </w:pPr>
      <w:r>
        <w:rPr>
          <w:rFonts w:ascii="Arial" w:hAnsi="Arial" w:eastAsia="Malgun Gothic"/>
          <w:b/>
          <w:sz w:val="18"/>
        </w:rPr>
        <w:t xml:space="preserve">· 단어: </w:t>
      </w:r>
      <w:r>
        <w:rPr>
          <w:rFonts w:ascii="Arial" w:hAnsi="Arial" w:eastAsia="Malgun Gothic"/>
          <w:sz w:val="18"/>
        </w:rPr>
        <w:t>tudo certo(다 괜찮다) · aí(거기, 청자 쪽)</w:t>
      </w:r>
    </w:p>
    <w:p>
      <w:pPr>
        <w:spacing w:after="0" w:before="0"/>
        <w:ind w:left="283"/>
      </w:pPr>
      <w:r>
        <w:rPr>
          <w:rFonts w:ascii="Arial" w:hAnsi="Arial" w:eastAsia="Malgun Gothic"/>
          <w:b/>
          <w:sz w:val="18"/>
        </w:rPr>
        <w:t xml:space="preserve">· 문법: </w:t>
      </w:r>
      <w:r>
        <w:rPr>
          <w:rFonts w:ascii="Arial" w:hAnsi="Arial" w:eastAsia="Malgun Gothic"/>
          <w:sz w:val="18"/>
        </w:rPr>
        <w:t>동사(está) 생략 의문문. aí는 청자 쪽 장소(lá는 둘 다에게서 먼 곳).</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"Tudo certo?"는 안부 관용구(=Tudo bem?).</w:t>
      </w:r>
    </w:p>
    <w:p>
      <w:pPr>
        <w:spacing w:after="20" w:before="100"/>
      </w:pPr>
      <w:r>
        <w:rPr>
          <w:rFonts w:ascii="Arial" w:hAnsi="Arial" w:eastAsia="Malgun Gothic"/>
          <w:b/>
          <w:sz w:val="20"/>
        </w:rPr>
        <w:t xml:space="preserve">63. </w:t>
      </w:r>
      <w:r>
        <w:rPr>
          <w:rFonts w:ascii="Arial" w:hAnsi="Arial" w:eastAsia="Malgun Gothic"/>
          <w:b/>
          <w:color w:val="7F6000"/>
          <w:sz w:val="20"/>
        </w:rPr>
        <w:t>FELIPE</w:t>
      </w:r>
      <w:r>
        <w:rPr>
          <w:rFonts w:ascii="Arial" w:hAnsi="Arial" w:eastAsia="Malgun Gothic"/>
          <w:sz w:val="20"/>
        </w:rPr>
        <w:t xml:space="preserve">  "Tudo. Posso ajudar com a Carla? Faço um perfil em rede profissional."</w:t>
      </w:r>
    </w:p>
    <w:p>
      <w:pPr>
        <w:spacing w:after="0" w:before="0"/>
        <w:ind w:left="283"/>
      </w:pPr>
      <w:r>
        <w:rPr>
          <w:rFonts w:ascii="Arial" w:hAnsi="Arial" w:eastAsia="Malgun Gothic"/>
          <w:b/>
          <w:sz w:val="18"/>
        </w:rPr>
        <w:t xml:space="preserve">· 단어: </w:t>
      </w:r>
      <w:r>
        <w:rPr>
          <w:rFonts w:ascii="Arial" w:hAnsi="Arial" w:eastAsia="Malgun Gothic"/>
          <w:sz w:val="18"/>
        </w:rPr>
        <w:t>posso(poder 1인칭 현재) · ajudar com(~을 돕다) · perfil(프로필) · rede profissional(직업 SNS)</w:t>
      </w:r>
    </w:p>
    <w:p>
      <w:pPr>
        <w:spacing w:after="0" w:before="0"/>
        <w:ind w:left="283"/>
      </w:pPr>
      <w:r>
        <w:rPr>
          <w:rFonts w:ascii="Arial" w:hAnsi="Arial" w:eastAsia="Malgun Gothic"/>
          <w:b/>
          <w:sz w:val="18"/>
        </w:rPr>
        <w:t xml:space="preserve">· 문법: </w:t>
      </w:r>
      <w:r>
        <w:rPr>
          <w:rFonts w:ascii="Arial" w:hAnsi="Arial" w:eastAsia="Malgun Gothic"/>
          <w:sz w:val="18"/>
        </w:rPr>
        <w:t>"Posso + 부정사?" = 허락·제안 의문. 짧은 대답 Tudo(=Tudo certo).</w:t>
      </w:r>
    </w:p>
    <w:p>
      <w:pPr>
        <w:spacing w:after="0" w:before="0"/>
        <w:ind w:left="283"/>
      </w:pPr>
      <w:r>
        <w:rPr>
          <w:rFonts w:ascii="Arial" w:hAnsi="Arial" w:eastAsia="Malgun Gothic"/>
          <w:b/>
          <w:sz w:val="18"/>
        </w:rPr>
        <w:t xml:space="preserve">· 시제: </w:t>
      </w:r>
      <w:r>
        <w:rPr>
          <w:rFonts w:ascii="Arial" w:hAnsi="Arial" w:eastAsia="Malgun Gothic"/>
          <w:sz w:val="18"/>
        </w:rPr>
        <w:t>현재직설법 — Faço는 제안으로서의 즉석 미래.</w:t>
      </w:r>
    </w:p>
    <w:p>
      <w:pPr>
        <w:spacing w:after="0" w:before="0"/>
        <w:ind w:left="283"/>
      </w:pPr>
      <w:r>
        <w:rPr>
          <w:rFonts w:ascii="Arial" w:hAnsi="Arial" w:eastAsia="Malgun Gothic"/>
          <w:b/>
          <w:sz w:val="18"/>
        </w:rPr>
        <w:t xml:space="preserve">· 표현: </w:t>
      </w:r>
      <w:r>
        <w:rPr>
          <w:rFonts w:ascii="Arial" w:hAnsi="Arial" w:eastAsia="Malgun Gothic"/>
          <w:sz w:val="18"/>
        </w:rPr>
        <w:t>rede profissional은 링크드인 같은 플랫폼을 가리키는 일반어.</w:t>
      </w:r>
    </w:p>
    <w:p>
      <w:pPr>
        <w:spacing w:after="20" w:before="100"/>
      </w:pPr>
      <w:r>
        <w:rPr>
          <w:rFonts w:ascii="Arial" w:hAnsi="Arial" w:eastAsia="Malgun Gothic"/>
          <w:b/>
          <w:sz w:val="20"/>
        </w:rPr>
        <w:t xml:space="preserve">64. </w:t>
      </w:r>
      <w:r>
        <w:rPr>
          <w:rFonts w:ascii="Arial" w:hAnsi="Arial" w:eastAsia="Malgun Gothic"/>
          <w:b/>
          <w:color w:val="7F6000"/>
          <w:sz w:val="20"/>
        </w:rPr>
        <w:t>DIGO</w:t>
      </w:r>
      <w:r>
        <w:rPr>
          <w:rFonts w:ascii="Arial" w:hAnsi="Arial" w:eastAsia="Malgun Gothic"/>
          <w:sz w:val="20"/>
        </w:rPr>
        <w:t xml:space="preserve">  "Boa ideia. Perfil velho, com foto sem rosto, poucas conexões."</w:t>
      </w:r>
    </w:p>
    <w:p>
      <w:pPr>
        <w:spacing w:after="0" w:before="0"/>
        <w:ind w:left="283"/>
      </w:pPr>
      <w:r>
        <w:rPr>
          <w:rFonts w:ascii="Arial" w:hAnsi="Arial" w:eastAsia="Malgun Gothic"/>
          <w:b/>
          <w:sz w:val="18"/>
        </w:rPr>
        <w:t xml:space="preserve">· 단어: </w:t>
      </w:r>
      <w:r>
        <w:rPr>
          <w:rFonts w:ascii="Arial" w:hAnsi="Arial" w:eastAsia="Malgun Gothic"/>
          <w:sz w:val="18"/>
        </w:rPr>
        <w:t>velho(오래된) · rosto(얼굴) · poucas(적은, pouco의 여성 복수) · conexões(인맥, 연결)</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지시. pouco는 명사 성·수에 일치(poucas conexões).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오래된 계정처럼 보이게 하는 신분 위장 디테일.</w:t>
      </w:r>
    </w:p>
    <w:p>
      <w:pPr>
        <w:spacing w:after="20" w:before="100"/>
      </w:pPr>
      <w:r>
        <w:rPr>
          <w:rFonts w:ascii="Arial" w:hAnsi="Arial" w:eastAsia="Malgun Gothic"/>
          <w:b/>
          <w:sz w:val="20"/>
        </w:rPr>
        <w:t xml:space="preserve">65. </w:t>
      </w:r>
      <w:r>
        <w:rPr>
          <w:rFonts w:ascii="Arial" w:hAnsi="Arial" w:eastAsia="Malgun Gothic"/>
          <w:b/>
          <w:color w:val="7F6000"/>
          <w:sz w:val="20"/>
        </w:rPr>
        <w:t>FELIPE</w:t>
      </w:r>
      <w:r>
        <w:rPr>
          <w:rFonts w:ascii="Arial" w:hAnsi="Arial" w:eastAsia="Malgun Gothic"/>
          <w:sz w:val="20"/>
        </w:rPr>
        <w:t xml:space="preserve">  "Deixa comigo. E ela começa quando? Pra eu colocar a data certa."</w:t>
      </w:r>
    </w:p>
    <w:p>
      <w:pPr>
        <w:spacing w:after="0" w:before="0"/>
        <w:ind w:left="283"/>
      </w:pPr>
      <w:r>
        <w:rPr>
          <w:rFonts w:ascii="Arial" w:hAnsi="Arial" w:eastAsia="Malgun Gothic"/>
          <w:b/>
          <w:sz w:val="18"/>
        </w:rPr>
        <w:t xml:space="preserve">· 단어: </w:t>
      </w:r>
      <w:r>
        <w:rPr>
          <w:rFonts w:ascii="Arial" w:hAnsi="Arial" w:eastAsia="Malgun Gothic"/>
          <w:sz w:val="18"/>
        </w:rPr>
        <w:t>começa(começar 시작하다) · colocar(넣다) · data(날짜) · certa(정확한)</w:t>
      </w:r>
    </w:p>
    <w:p>
      <w:pPr>
        <w:spacing w:after="0" w:before="0"/>
        <w:ind w:left="283"/>
      </w:pPr>
      <w:r>
        <w:rPr>
          <w:rFonts w:ascii="Arial" w:hAnsi="Arial" w:eastAsia="Malgun Gothic"/>
          <w:b/>
          <w:sz w:val="18"/>
        </w:rPr>
        <w:t xml:space="preserve">· 문법: </w:t>
      </w:r>
      <w:r>
        <w:rPr>
          <w:rFonts w:ascii="Arial" w:hAnsi="Arial" w:eastAsia="Malgun Gothic"/>
          <w:sz w:val="18"/>
        </w:rPr>
        <w:t>"Pra eu + 부정사" — 인칭부정사 구문(para + 주어 + 부정사, '내가 ~하도록'). 브라질 구어는 "pra mim colocar"도 흔하지만 규범은 pra eu. 의문사 quando가 문장 끝에(구어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현재직설법(começa — 예정된 미래). colocar는 부정사.</w:t>
      </w:r>
    </w:p>
    <w:p>
      <w:pPr>
        <w:spacing w:after="0" w:before="0"/>
        <w:ind w:left="283"/>
      </w:pPr>
      <w:r>
        <w:rPr>
          <w:rFonts w:ascii="Arial" w:hAnsi="Arial" w:eastAsia="Malgun Gothic"/>
          <w:b/>
          <w:sz w:val="18"/>
        </w:rPr>
        <w:t xml:space="preserve">· 표현: </w:t>
      </w:r>
      <w:r>
        <w:rPr>
          <w:rFonts w:ascii="Arial" w:hAnsi="Arial" w:eastAsia="Malgun Gothic"/>
          <w:sz w:val="18"/>
        </w:rPr>
        <w:t>펠리피가 날짜를 캐묻는 미묘한 질문(→4부 복선).</w:t>
      </w:r>
    </w:p>
    <w:p>
      <w:pPr>
        <w:spacing w:after="20" w:before="100"/>
      </w:pPr>
      <w:r>
        <w:rPr>
          <w:rFonts w:ascii="Arial" w:hAnsi="Arial" w:eastAsia="Malgun Gothic"/>
          <w:b/>
          <w:sz w:val="20"/>
        </w:rPr>
        <w:t xml:space="preserve">66. </w:t>
      </w:r>
      <w:r>
        <w:rPr>
          <w:rFonts w:ascii="Arial" w:hAnsi="Arial" w:eastAsia="Malgun Gothic"/>
          <w:b/>
          <w:color w:val="7F6000"/>
          <w:sz w:val="20"/>
        </w:rPr>
        <w:t>MARCOS</w:t>
      </w:r>
      <w:r>
        <w:rPr>
          <w:rFonts w:ascii="Arial" w:hAnsi="Arial" w:eastAsia="Malgun Gothic"/>
          <w:sz w:val="20"/>
        </w:rPr>
        <w:t xml:space="preserve">  "Se tudo der certo, segunda. A chefe de gabinete quer conhecer ela antes."</w:t>
      </w:r>
    </w:p>
    <w:p>
      <w:pPr>
        <w:spacing w:after="0" w:before="0"/>
        <w:ind w:left="283"/>
      </w:pPr>
      <w:r>
        <w:rPr>
          <w:rFonts w:ascii="Arial" w:hAnsi="Arial" w:eastAsia="Malgun Gothic"/>
          <w:b/>
          <w:sz w:val="18"/>
        </w:rPr>
        <w:t xml:space="preserve">· 단어: </w:t>
      </w:r>
      <w:r>
        <w:rPr>
          <w:rFonts w:ascii="Arial" w:hAnsi="Arial" w:eastAsia="Malgun Gothic"/>
          <w:sz w:val="18"/>
        </w:rPr>
        <w:t>der(dar 접속법 미래 3인칭 단수) · dar certo(잘되다) · segunda(월요일, segunda-feira) · chefe de gabinete(의원실 실장)</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실현 가능한 미래 조건. "conhecer ela"는 목적격 대신 주격 ela를 쓴 브라질 구어(규범: conhecê-la).</w:t>
      </w:r>
    </w:p>
    <w:p>
      <w:pPr>
        <w:spacing w:after="0" w:before="0"/>
        <w:ind w:left="283"/>
      </w:pPr>
      <w:r>
        <w:rPr>
          <w:rFonts w:ascii="Arial" w:hAnsi="Arial" w:eastAsia="Malgun Gothic"/>
          <w:b/>
          <w:sz w:val="18"/>
        </w:rPr>
        <w:t xml:space="preserve">· 시제: </w:t>
      </w:r>
      <w:r>
        <w:rPr>
          <w:rFonts w:ascii="Arial" w:hAnsi="Arial" w:eastAsia="Malgun Gothic"/>
          <w:sz w:val="18"/>
        </w:rPr>
        <w:t>der는 futuro do subjuntivo(미래 조건), quer는 현재직설법.</w:t>
      </w:r>
    </w:p>
    <w:p>
      <w:pPr>
        <w:spacing w:after="0" w:before="0"/>
        <w:ind w:left="283"/>
      </w:pPr>
      <w:r>
        <w:rPr>
          <w:rFonts w:ascii="Arial" w:hAnsi="Arial" w:eastAsia="Malgun Gothic"/>
          <w:b/>
          <w:sz w:val="18"/>
        </w:rPr>
        <w:t xml:space="preserve">· 표현: </w:t>
      </w:r>
      <w:r>
        <w:rPr>
          <w:rFonts w:ascii="Arial" w:hAnsi="Arial" w:eastAsia="Malgun Gothic"/>
          <w:sz w:val="18"/>
        </w:rPr>
        <w:t>dar certo = 일이 잘 풀리다(관용).</w:t>
      </w:r>
    </w:p>
    <w:p>
      <w:pPr>
        <w:spacing w:after="20" w:before="100"/>
      </w:pPr>
      <w:r>
        <w:rPr>
          <w:rFonts w:ascii="Arial" w:hAnsi="Arial" w:eastAsia="Malgun Gothic"/>
          <w:b/>
          <w:sz w:val="20"/>
        </w:rPr>
        <w:t xml:space="preserve">67. </w:t>
      </w:r>
      <w:r>
        <w:rPr>
          <w:rFonts w:ascii="Arial" w:hAnsi="Arial" w:eastAsia="Malgun Gothic"/>
          <w:b/>
          <w:color w:val="7F6000"/>
          <w:sz w:val="20"/>
        </w:rPr>
        <w:t>FELIPE</w:t>
      </w:r>
      <w:r>
        <w:rPr>
          <w:rFonts w:ascii="Arial" w:hAnsi="Arial" w:eastAsia="Malgun Gothic"/>
          <w:sz w:val="20"/>
        </w:rPr>
        <w:t xml:space="preserve">  "E o gabinete era qual número mesmo? Desculpa, a conexão cortou."</w:t>
      </w:r>
    </w:p>
    <w:p>
      <w:pPr>
        <w:spacing w:after="0" w:before="0"/>
        <w:ind w:left="283"/>
      </w:pPr>
      <w:r>
        <w:rPr>
          <w:rFonts w:ascii="Arial" w:hAnsi="Arial" w:eastAsia="Malgun Gothic"/>
          <w:b/>
          <w:sz w:val="18"/>
        </w:rPr>
        <w:t xml:space="preserve">· 단어: </w:t>
      </w:r>
      <w:r>
        <w:rPr>
          <w:rFonts w:ascii="Arial" w:hAnsi="Arial" w:eastAsia="Malgun Gothic"/>
          <w:sz w:val="18"/>
        </w:rPr>
        <w:t>era(ser 미완료과거) · número(번호) · mesmo(그러니까, 다시 확인) · desculpa(미안해요) · cortou(cortar 끊기다)</w:t>
      </w:r>
    </w:p>
    <w:p>
      <w:pPr>
        <w:spacing w:after="0" w:before="0"/>
        <w:ind w:left="283"/>
      </w:pPr>
      <w:r>
        <w:rPr>
          <w:rFonts w:ascii="Arial" w:hAnsi="Arial" w:eastAsia="Malgun Gothic"/>
          <w:b/>
          <w:sz w:val="18"/>
        </w:rPr>
        <w:t xml:space="preserve">· 문법: </w:t>
      </w:r>
      <w:r>
        <w:rPr>
          <w:rFonts w:ascii="Arial" w:hAnsi="Arial" w:eastAsia="Malgun Gothic"/>
          <w:sz w:val="18"/>
        </w:rPr>
        <w:t>"era ... mesmo?" — 이미 들은 정보를 다시 확인할 때 미완료과거 + mesmo. cortar는 자동사로 '끊기다'.</w:t>
      </w:r>
    </w:p>
    <w:p>
      <w:pPr>
        <w:spacing w:after="0" w:before="0"/>
        <w:ind w:left="283"/>
      </w:pPr>
      <w:r>
        <w:rPr>
          <w:rFonts w:ascii="Arial" w:hAnsi="Arial" w:eastAsia="Malgun Gothic"/>
          <w:b/>
          <w:sz w:val="18"/>
        </w:rPr>
        <w:t xml:space="preserve">· 시제: </w:t>
      </w:r>
      <w:r>
        <w:rPr>
          <w:rFonts w:ascii="Arial" w:hAnsi="Arial" w:eastAsia="Malgun Gothic"/>
          <w:sz w:val="18"/>
        </w:rPr>
        <w:t>era는 pretérito imperfeito의 공손·확인 용법(지금 사실이지만 '아까 말한 게'라는 거리감), cortou는 완료과거.</w:t>
      </w:r>
    </w:p>
    <w:p>
      <w:pPr>
        <w:spacing w:after="0" w:before="0"/>
        <w:ind w:left="283"/>
      </w:pPr>
      <w:r>
        <w:rPr>
          <w:rFonts w:ascii="Arial" w:hAnsi="Arial" w:eastAsia="Malgun Gothic"/>
          <w:b/>
          <w:sz w:val="18"/>
        </w:rPr>
        <w:t xml:space="preserve">· 표현: </w:t>
      </w:r>
      <w:r>
        <w:rPr>
          <w:rFonts w:ascii="Arial" w:hAnsi="Arial" w:eastAsia="Malgun Gothic"/>
          <w:sz w:val="18"/>
        </w:rPr>
        <w:t>의원실 번호를 캐묻는 수상한 질문(복선). Desculpa는 구어형(규범 Desculpe).</w:t>
      </w:r>
    </w:p>
    <w:p>
      <w:pPr>
        <w:spacing w:after="20" w:before="100"/>
      </w:pPr>
      <w:r>
        <w:rPr>
          <w:rFonts w:ascii="Arial" w:hAnsi="Arial" w:eastAsia="Malgun Gothic"/>
          <w:b/>
          <w:sz w:val="20"/>
        </w:rPr>
        <w:t xml:space="preserve">68. </w:t>
      </w:r>
      <w:r>
        <w:rPr>
          <w:rFonts w:ascii="Arial" w:hAnsi="Arial" w:eastAsia="Malgun Gothic"/>
          <w:b/>
          <w:color w:val="7F6000"/>
          <w:sz w:val="20"/>
        </w:rPr>
        <w:t>HELENA</w:t>
      </w:r>
      <w:r>
        <w:rPr>
          <w:rFonts w:ascii="Arial" w:hAnsi="Arial" w:eastAsia="Malgun Gothic"/>
          <w:sz w:val="20"/>
        </w:rPr>
        <w:t xml:space="preserve">  "A gente te passa depois, Felipe. Por mensagem."</w:t>
      </w:r>
    </w:p>
    <w:p>
      <w:pPr>
        <w:spacing w:after="0" w:before="0"/>
        <w:ind w:left="283"/>
      </w:pPr>
      <w:r>
        <w:rPr>
          <w:rFonts w:ascii="Arial" w:hAnsi="Arial" w:eastAsia="Malgun Gothic"/>
          <w:b/>
          <w:sz w:val="18"/>
        </w:rPr>
        <w:t xml:space="preserve">· 단어: </w:t>
      </w:r>
      <w:r>
        <w:rPr>
          <w:rFonts w:ascii="Arial" w:hAnsi="Arial" w:eastAsia="Malgun Gothic"/>
          <w:sz w:val="18"/>
        </w:rPr>
        <w:t>passa(passar 전달하다) · depois(나중에) · mensagem(메시지)</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동사. te는 간접목적어('너에게'), 동사 앞(proclise). 브라질 구어에선 você 주어와 te 혼용이 일반적.</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미래의 약속.</w:t>
      </w:r>
    </w:p>
    <w:p>
      <w:pPr>
        <w:spacing w:after="0" w:before="0"/>
        <w:ind w:left="283"/>
      </w:pPr>
      <w:r>
        <w:rPr>
          <w:rFonts w:ascii="Arial" w:hAnsi="Arial" w:eastAsia="Malgun Gothic"/>
          <w:b/>
          <w:sz w:val="18"/>
        </w:rPr>
        <w:t xml:space="preserve">· 표현: </w:t>
      </w:r>
      <w:r>
        <w:rPr>
          <w:rFonts w:ascii="Arial" w:hAnsi="Arial" w:eastAsia="Malgun Gothic"/>
          <w:sz w:val="18"/>
        </w:rPr>
        <w:t>정보 공개를 미루는 엘레나의 신중함.</w:t>
      </w:r>
    </w:p>
    <w:p>
      <w:pPr>
        <w:spacing w:after="20" w:before="100"/>
      </w:pPr>
      <w:r>
        <w:rPr>
          <w:rFonts w:ascii="Arial" w:hAnsi="Arial" w:eastAsia="Malgun Gothic"/>
          <w:b/>
          <w:sz w:val="20"/>
        </w:rPr>
        <w:t xml:space="preserve">69. </w:t>
      </w:r>
      <w:r>
        <w:rPr>
          <w:rFonts w:ascii="Arial" w:hAnsi="Arial" w:eastAsia="Malgun Gothic"/>
          <w:b/>
          <w:color w:val="7F6000"/>
          <w:sz w:val="20"/>
        </w:rPr>
        <w:t>FELIPE</w:t>
      </w:r>
      <w:r>
        <w:rPr>
          <w:rFonts w:ascii="Arial" w:hAnsi="Arial" w:eastAsia="Malgun Gothic"/>
          <w:sz w:val="20"/>
        </w:rPr>
        <w:t xml:space="preserve">  "Claro, claro. Boa sorte, Ana. Quer dizer, Carla."</w:t>
      </w:r>
    </w:p>
    <w:p>
      <w:pPr>
        <w:spacing w:after="0" w:before="0"/>
        <w:ind w:left="283"/>
      </w:pPr>
      <w:r>
        <w:rPr>
          <w:rFonts w:ascii="Arial" w:hAnsi="Arial" w:eastAsia="Malgun Gothic"/>
          <w:b/>
          <w:sz w:val="18"/>
        </w:rPr>
        <w:t xml:space="preserve">· 단어: </w:t>
      </w:r>
      <w:r>
        <w:rPr>
          <w:rFonts w:ascii="Arial" w:hAnsi="Arial" w:eastAsia="Malgun Gothic"/>
          <w:sz w:val="18"/>
        </w:rPr>
        <w:t>claro(물론) · boa sorte(행운을 빌어) · quer dizer(그러니까, 아니)</w:t>
      </w:r>
    </w:p>
    <w:p>
      <w:pPr>
        <w:spacing w:after="0" w:before="0"/>
        <w:ind w:left="283"/>
      </w:pPr>
      <w:r>
        <w:rPr>
          <w:rFonts w:ascii="Arial" w:hAnsi="Arial" w:eastAsia="Malgun Gothic"/>
          <w:b/>
          <w:sz w:val="18"/>
        </w:rPr>
        <w:t xml:space="preserve">· 문법: </w:t>
      </w:r>
      <w:r>
        <w:rPr>
          <w:rFonts w:ascii="Arial" w:hAnsi="Arial" w:eastAsia="Malgun Gothic"/>
          <w:sz w:val="18"/>
        </w:rPr>
        <w:t>"Quer dizer"는 자기 말 정정의 담화 표지(= 즉, 아니).</w:t>
      </w:r>
    </w:p>
    <w:p>
      <w:pPr>
        <w:spacing w:after="0" w:before="0"/>
        <w:ind w:left="283"/>
      </w:pPr>
      <w:r>
        <w:rPr>
          <w:rFonts w:ascii="Arial" w:hAnsi="Arial" w:eastAsia="Malgun Gothic"/>
          <w:b/>
          <w:sz w:val="18"/>
        </w:rPr>
        <w:t xml:space="preserve">· 시제: </w:t>
      </w:r>
      <w:r>
        <w:rPr>
          <w:rFonts w:ascii="Arial" w:hAnsi="Arial" w:eastAsia="Malgun Gothic"/>
          <w:sz w:val="18"/>
        </w:rPr>
        <w:t>quer dizer는 현재직설법이지만 관용 담화 표지로 굳음.</w:t>
      </w:r>
    </w:p>
    <w:p>
      <w:pPr>
        <w:spacing w:after="0" w:before="0"/>
        <w:ind w:left="283"/>
      </w:pPr>
      <w:r>
        <w:rPr>
          <w:rFonts w:ascii="Arial" w:hAnsi="Arial" w:eastAsia="Malgun Gothic"/>
          <w:b/>
          <w:sz w:val="18"/>
        </w:rPr>
        <w:t xml:space="preserve">· 표현: </w:t>
      </w:r>
      <w:r>
        <w:rPr>
          <w:rFonts w:ascii="Arial" w:hAnsi="Arial" w:eastAsia="Malgun Gothic"/>
          <w:sz w:val="18"/>
        </w:rPr>
        <w:t>claro의 반복은 과장된 수긍 — 약간 어색한 반응 연출.</w:t>
      </w:r>
    </w:p>
    <w:p>
      <w:pPr>
        <w:spacing w:after="20" w:before="100"/>
      </w:pPr>
      <w:r>
        <w:rPr>
          <w:rFonts w:ascii="Arial" w:hAnsi="Arial" w:eastAsia="Malgun Gothic"/>
          <w:b/>
          <w:sz w:val="20"/>
        </w:rPr>
        <w:t xml:space="preserve">70. </w:t>
      </w:r>
      <w:r>
        <w:rPr>
          <w:rFonts w:ascii="Arial" w:hAnsi="Arial" w:eastAsia="Malgun Gothic"/>
          <w:b/>
          <w:color w:val="7F6000"/>
          <w:sz w:val="20"/>
        </w:rPr>
        <w:t>ANA CLARA</w:t>
      </w:r>
      <w:r>
        <w:rPr>
          <w:rFonts w:ascii="Arial" w:hAnsi="Arial" w:eastAsia="Malgun Gothic"/>
          <w:sz w:val="20"/>
        </w:rPr>
        <w:t xml:space="preserve">  "Valeu, Felipe. Beijo pro Zé."</w:t>
      </w:r>
    </w:p>
    <w:p>
      <w:pPr>
        <w:spacing w:after="0" w:before="0"/>
        <w:ind w:left="283"/>
      </w:pPr>
      <w:r>
        <w:rPr>
          <w:rFonts w:ascii="Arial" w:hAnsi="Arial" w:eastAsia="Malgun Gothic"/>
          <w:b/>
          <w:sz w:val="18"/>
        </w:rPr>
        <w:t xml:space="preserve">· 단어: </w:t>
      </w:r>
      <w:r>
        <w:rPr>
          <w:rFonts w:ascii="Arial" w:hAnsi="Arial" w:eastAsia="Malgun Gothic"/>
          <w:sz w:val="18"/>
        </w:rPr>
        <w:t>valeu(고마워, valer의 완료과거에서 굳은 감사 표현) · beijo(키스→안부) · pro(=para + o)</w:t>
      </w:r>
    </w:p>
    <w:p>
      <w:pPr>
        <w:spacing w:after="0" w:before="0"/>
        <w:ind w:left="283"/>
      </w:pPr>
      <w:r>
        <w:rPr>
          <w:rFonts w:ascii="Arial" w:hAnsi="Arial" w:eastAsia="Malgun Gothic"/>
          <w:b/>
          <w:sz w:val="18"/>
        </w:rPr>
        <w:t xml:space="preserve">· 문법: </w:t>
      </w:r>
      <w:r>
        <w:rPr>
          <w:rFonts w:ascii="Arial" w:hAnsi="Arial" w:eastAsia="Malgun Gothic"/>
          <w:sz w:val="18"/>
        </w:rPr>
        <w:t>명사구 인사 "Beijo pro X" = X에게 안부 전해 줘.</w:t>
      </w:r>
    </w:p>
    <w:p>
      <w:pPr>
        <w:spacing w:after="0" w:before="0"/>
        <w:ind w:left="283"/>
      </w:pPr>
      <w:r>
        <w:rPr>
          <w:rFonts w:ascii="Arial" w:hAnsi="Arial" w:eastAsia="Malgun Gothic"/>
          <w:b/>
          <w:sz w:val="18"/>
        </w:rPr>
        <w:t xml:space="preserve">· 시제: </w:t>
      </w:r>
      <w:r>
        <w:rPr>
          <w:rFonts w:ascii="Arial" w:hAnsi="Arial" w:eastAsia="Malgun Gothic"/>
          <w:sz w:val="18"/>
        </w:rPr>
        <w:t>valeu는 형태상 pretérito perfeito지만 관용 감사 표현으로 시제 의미 없음.</w:t>
      </w:r>
    </w:p>
    <w:p>
      <w:pPr>
        <w:spacing w:after="0" w:before="0"/>
        <w:ind w:left="283"/>
      </w:pPr>
      <w:r>
        <w:rPr>
          <w:rFonts w:ascii="Arial" w:hAnsi="Arial" w:eastAsia="Malgun Gothic"/>
          <w:b/>
          <w:sz w:val="18"/>
        </w:rPr>
        <w:t xml:space="preserve">· 표현: </w:t>
      </w:r>
      <w:r>
        <w:rPr>
          <w:rFonts w:ascii="Arial" w:hAnsi="Arial" w:eastAsia="Malgun Gothic"/>
          <w:sz w:val="18"/>
        </w:rPr>
        <w:t>Valeu는 obrigado의 친근한 구어. Beijo는 친한 사이의 작별 인사.</w:t>
      </w:r>
    </w:p>
    <w:p>
      <w:pPr>
        <w:spacing w:after="20" w:before="100"/>
      </w:pPr>
      <w:r>
        <w:rPr>
          <w:rFonts w:ascii="Arial" w:hAnsi="Arial" w:eastAsia="Malgun Gothic"/>
          <w:b/>
          <w:sz w:val="20"/>
        </w:rPr>
        <w:t xml:space="preserve">71. </w:t>
      </w:r>
      <w:r>
        <w:rPr>
          <w:rFonts w:ascii="Arial" w:hAnsi="Arial" w:eastAsia="Malgun Gothic"/>
          <w:b/>
          <w:color w:val="7F6000"/>
          <w:sz w:val="20"/>
        </w:rPr>
        <w:t>MARCOS</w:t>
      </w:r>
      <w:r>
        <w:rPr>
          <w:rFonts w:ascii="Arial" w:hAnsi="Arial" w:eastAsia="Malgun Gothic"/>
          <w:sz w:val="20"/>
        </w:rPr>
        <w:t xml:space="preserve">  "Agora, a parte difícil. A chefe de gabinete se chama Sandra."</w:t>
      </w:r>
    </w:p>
    <w:p>
      <w:pPr>
        <w:spacing w:after="0" w:before="0"/>
        <w:ind w:left="283"/>
      </w:pPr>
      <w:r>
        <w:rPr>
          <w:rFonts w:ascii="Arial" w:hAnsi="Arial" w:eastAsia="Malgun Gothic"/>
          <w:b/>
          <w:sz w:val="18"/>
        </w:rPr>
        <w:t xml:space="preserve">· 단어: </w:t>
      </w:r>
      <w:r>
        <w:rPr>
          <w:rFonts w:ascii="Arial" w:hAnsi="Arial" w:eastAsia="Malgun Gothic"/>
          <w:sz w:val="18"/>
        </w:rPr>
        <w:t>parte(부분) · difícil(어려운) · chamar-se(이름이 ~이다)</w:t>
      </w:r>
    </w:p>
    <w:p>
      <w:pPr>
        <w:spacing w:after="0" w:before="0"/>
        <w:ind w:left="283"/>
      </w:pPr>
      <w:r>
        <w:rPr>
          <w:rFonts w:ascii="Arial" w:hAnsi="Arial" w:eastAsia="Malgun Gothic"/>
          <w:b/>
          <w:sz w:val="18"/>
        </w:rPr>
        <w:t xml:space="preserve">· 문법: </w:t>
      </w:r>
      <w:r>
        <w:rPr>
          <w:rFonts w:ascii="Arial" w:hAnsi="Arial" w:eastAsia="Malgun Gothic"/>
          <w:sz w:val="18"/>
        </w:rPr>
        <w:t>재귀동사 chamar-se, 브라질식으로 대명사 se가 동사 앞(se chama).</w:t>
      </w:r>
    </w:p>
    <w:p>
      <w:pPr>
        <w:spacing w:after="0" w:before="0"/>
        <w:ind w:left="283"/>
      </w:pPr>
      <w:r>
        <w:rPr>
          <w:rFonts w:ascii="Arial" w:hAnsi="Arial" w:eastAsia="Malgun Gothic"/>
          <w:b/>
          <w:sz w:val="18"/>
        </w:rPr>
        <w:t xml:space="preserve">· 시제: </w:t>
      </w:r>
      <w:r>
        <w:rPr>
          <w:rFonts w:ascii="Arial" w:hAnsi="Arial" w:eastAsia="Malgun Gothic"/>
          <w:sz w:val="18"/>
        </w:rPr>
        <w:t>현재직설법 — 이름(현재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72. </w:t>
      </w:r>
      <w:r>
        <w:rPr>
          <w:rFonts w:ascii="Arial" w:hAnsi="Arial" w:eastAsia="Malgun Gothic"/>
          <w:b/>
          <w:color w:val="7F6000"/>
          <w:sz w:val="20"/>
        </w:rPr>
        <w:t>MARCOS</w:t>
      </w:r>
      <w:r>
        <w:rPr>
          <w:rFonts w:ascii="Arial" w:hAnsi="Arial" w:eastAsia="Malgun Gothic"/>
          <w:sz w:val="20"/>
        </w:rPr>
        <w:t xml:space="preserve">  "Quinze anos de Câmara. Regra é com ela. Erro também."</w:t>
      </w:r>
    </w:p>
    <w:p>
      <w:pPr>
        <w:spacing w:after="0" w:before="0"/>
        <w:ind w:left="283"/>
      </w:pPr>
      <w:r>
        <w:rPr>
          <w:rFonts w:ascii="Arial" w:hAnsi="Arial" w:eastAsia="Malgun Gothic"/>
          <w:b/>
          <w:sz w:val="18"/>
        </w:rPr>
        <w:t xml:space="preserve">· 단어: </w:t>
      </w:r>
      <w:r>
        <w:rPr>
          <w:rFonts w:ascii="Arial" w:hAnsi="Arial" w:eastAsia="Malgun Gothic"/>
          <w:sz w:val="18"/>
        </w:rPr>
        <w:t>regra(규칙) · erro(실수)</w:t>
      </w:r>
    </w:p>
    <w:p>
      <w:pPr>
        <w:spacing w:after="0" w:before="0"/>
        <w:ind w:left="283"/>
      </w:pPr>
      <w:r>
        <w:rPr>
          <w:rFonts w:ascii="Arial" w:hAnsi="Arial" w:eastAsia="Malgun Gothic"/>
          <w:b/>
          <w:sz w:val="18"/>
        </w:rPr>
        <w:t xml:space="preserve">· 문법: </w:t>
      </w:r>
      <w:r>
        <w:rPr>
          <w:rFonts w:ascii="Arial" w:hAnsi="Arial" w:eastAsia="Malgun Gothic"/>
          <w:sz w:val="18"/>
        </w:rPr>
        <w:t>"기간 + de + 기관" = '~에서 ~년 차'. "X é com ela" = 'X는 그녀 담당/그녀의 영역'(ser com + 사람 관용).</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성격 묘사.</w:t>
      </w:r>
    </w:p>
    <w:p>
      <w:pPr>
        <w:spacing w:after="0" w:before="0"/>
        <w:ind w:left="283"/>
      </w:pPr>
      <w:r>
        <w:rPr>
          <w:rFonts w:ascii="Arial" w:hAnsi="Arial" w:eastAsia="Malgun Gothic"/>
          <w:b/>
          <w:sz w:val="18"/>
        </w:rPr>
        <w:t xml:space="preserve">· 표현: </w:t>
      </w:r>
      <w:r>
        <w:rPr>
          <w:rFonts w:ascii="Arial" w:hAnsi="Arial" w:eastAsia="Malgun Gothic"/>
          <w:sz w:val="18"/>
        </w:rPr>
        <w:t>"É com ela" = 그 일은 그녀 소관이다. "Erro também"은 '실수도 그녀가 다 잡는다'로 압축.</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"Então vamos ensaiar. Marcos, você faz a Sandra."</w:t>
      </w:r>
    </w:p>
    <w:p>
      <w:pPr>
        <w:spacing w:after="0" w:before="0"/>
        <w:ind w:left="283"/>
      </w:pPr>
      <w:r>
        <w:rPr>
          <w:rFonts w:ascii="Arial" w:hAnsi="Arial" w:eastAsia="Malgun Gothic"/>
          <w:b/>
          <w:sz w:val="18"/>
        </w:rPr>
        <w:t xml:space="preserve">· 단어: </w:t>
      </w:r>
      <w:r>
        <w:rPr>
          <w:rFonts w:ascii="Arial" w:hAnsi="Arial" w:eastAsia="Malgun Gothic"/>
          <w:sz w:val="18"/>
        </w:rPr>
        <w:t>ensaiar(연습하다, 리허설하다) · faz(fazer, 역을 맡다)</w:t>
      </w:r>
    </w:p>
    <w:p>
      <w:pPr>
        <w:spacing w:after="0" w:before="0"/>
        <w:ind w:left="283"/>
      </w:pPr>
      <w:r>
        <w:rPr>
          <w:rFonts w:ascii="Arial" w:hAnsi="Arial" w:eastAsia="Malgun Gothic"/>
          <w:b/>
          <w:sz w:val="18"/>
        </w:rPr>
        <w:t xml:space="preserve">· 문법: </w:t>
      </w:r>
      <w:r>
        <w:rPr>
          <w:rFonts w:ascii="Arial" w:hAnsi="Arial" w:eastAsia="Malgun Gothic"/>
          <w:sz w:val="18"/>
        </w:rPr>
        <w:t>"Vamos + 부정사" = 청유(~합시다). fazer + 인물 = '~ 역을 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vamos는 청유, faz는 요청의 현재형.</w:t>
      </w:r>
    </w:p>
    <w:p>
      <w:pPr>
        <w:spacing w:after="0" w:before="0"/>
        <w:ind w:left="283"/>
      </w:pPr>
      <w:r>
        <w:rPr>
          <w:rFonts w:ascii="Arial" w:hAnsi="Arial" w:eastAsia="Malgun Gothic"/>
          <w:b/>
          <w:sz w:val="18"/>
        </w:rPr>
        <w:t xml:space="preserve">· 표현: </w:t>
      </w:r>
      <w:r>
        <w:rPr>
          <w:rFonts w:ascii="Arial" w:hAnsi="Arial" w:eastAsia="Malgun Gothic"/>
          <w:sz w:val="18"/>
        </w:rPr>
        <w:t>fazer o papel de 대신 fazer + 이름 구어 표현.</w:t>
      </w:r>
    </w:p>
    <w:p>
      <w:pPr>
        <w:spacing w:after="20" w:before="100"/>
      </w:pPr>
      <w:r>
        <w:rPr>
          <w:rFonts w:ascii="Arial" w:hAnsi="Arial" w:eastAsia="Malgun Gothic"/>
          <w:b/>
          <w:sz w:val="20"/>
        </w:rPr>
        <w:t xml:space="preserve">74. </w:t>
      </w:r>
      <w:r>
        <w:rPr>
          <w:rFonts w:ascii="Arial" w:hAnsi="Arial" w:eastAsia="Malgun Gothic"/>
          <w:b/>
          <w:color w:val="7F6000"/>
          <w:sz w:val="20"/>
        </w:rPr>
        <w:t>MARCOS</w:t>
      </w:r>
      <w:r>
        <w:rPr>
          <w:rFonts w:ascii="Arial" w:hAnsi="Arial" w:eastAsia="Malgun Gothic"/>
          <w:sz w:val="20"/>
        </w:rPr>
        <w:t xml:space="preserve">  "Com prazer. Senta aí, Carla. Boa tarde. A senhora é de onde?"</w:t>
      </w:r>
    </w:p>
    <w:p>
      <w:pPr>
        <w:spacing w:after="0" w:before="0"/>
        <w:ind w:left="283"/>
      </w:pPr>
      <w:r>
        <w:rPr>
          <w:rFonts w:ascii="Arial" w:hAnsi="Arial" w:eastAsia="Malgun Gothic"/>
          <w:b/>
          <w:sz w:val="18"/>
        </w:rPr>
        <w:t xml:space="preserve">· 단어: </w:t>
      </w:r>
      <w:r>
        <w:rPr>
          <w:rFonts w:ascii="Arial" w:hAnsi="Arial" w:eastAsia="Malgun Gothic"/>
          <w:sz w:val="18"/>
        </w:rPr>
        <w:t>com prazer(기꺼이) · senta(sentar 앉다, 명령형 구어) · boa tarde(오후 인사) · a senhora(격식 2인칭 여성)</w:t>
      </w:r>
    </w:p>
    <w:p>
      <w:pPr>
        <w:spacing w:after="0" w:before="0"/>
        <w:ind w:left="283"/>
      </w:pPr>
      <w:r>
        <w:rPr>
          <w:rFonts w:ascii="Arial" w:hAnsi="Arial" w:eastAsia="Malgun Gothic"/>
          <w:b/>
          <w:sz w:val="18"/>
        </w:rPr>
        <w:t xml:space="preserve">· 문법: </w:t>
      </w:r>
      <w:r>
        <w:rPr>
          <w:rFonts w:ascii="Arial" w:hAnsi="Arial" w:eastAsia="Malgun Gothic"/>
          <w:sz w:val="18"/>
        </w:rPr>
        <w:t>"Senta aí"는 구어 명령(규범 Sente-se). a senhora + 3인칭 동사(é)로 존칭 2인칭. 의문사 de onde 문장 끝 배치(구어).</w:t>
      </w:r>
    </w:p>
    <w:p>
      <w:pPr>
        <w:spacing w:after="0" w:before="0"/>
        <w:ind w:left="283"/>
      </w:pPr>
      <w:r>
        <w:rPr>
          <w:rFonts w:ascii="Arial" w:hAnsi="Arial" w:eastAsia="Malgun Gothic"/>
          <w:b/>
          <w:sz w:val="18"/>
        </w:rPr>
        <w:t xml:space="preserve">· 시제: </w:t>
      </w:r>
      <w:r>
        <w:rPr>
          <w:rFonts w:ascii="Arial" w:hAnsi="Arial" w:eastAsia="Malgun Gothic"/>
          <w:sz w:val="18"/>
        </w:rPr>
        <w:t>senta는 명령법, é는 현재직설법.</w:t>
      </w:r>
    </w:p>
    <w:p>
      <w:pPr>
        <w:spacing w:after="0" w:before="0"/>
        <w:ind w:left="283"/>
      </w:pPr>
      <w:r>
        <w:rPr>
          <w:rFonts w:ascii="Arial" w:hAnsi="Arial" w:eastAsia="Malgun Gothic"/>
          <w:b/>
          <w:sz w:val="18"/>
        </w:rPr>
        <w:t xml:space="preserve">· 표현: </w:t>
      </w:r>
      <w:r>
        <w:rPr>
          <w:rFonts w:ascii="Arial" w:hAnsi="Arial" w:eastAsia="Malgun Gothic"/>
          <w:sz w:val="18"/>
        </w:rPr>
        <w:t>연습 상황에서 마르쿠스가 친근한 말투(senta aí)에서 면접관 존칭(a senhora)으로 전환.</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"Goiânia, mano. Quer dizer... de Goiânia, senhora."</w:t>
      </w:r>
    </w:p>
    <w:p>
      <w:pPr>
        <w:spacing w:after="0" w:before="0"/>
        <w:ind w:left="283"/>
      </w:pPr>
      <w:r>
        <w:rPr>
          <w:rFonts w:ascii="Arial" w:hAnsi="Arial" w:eastAsia="Malgun Gothic"/>
          <w:b/>
          <w:sz w:val="18"/>
        </w:rPr>
        <w:t xml:space="preserve">· 단어: </w:t>
      </w:r>
      <w:r>
        <w:rPr>
          <w:rFonts w:ascii="Arial" w:hAnsi="Arial" w:eastAsia="Malgun Gothic"/>
          <w:sz w:val="18"/>
        </w:rPr>
        <w:t>mano(야, 속어 호칭) · senhora(존칭 호칭)</w:t>
      </w:r>
    </w:p>
    <w:p>
      <w:pPr>
        <w:spacing w:after="0" w:before="0"/>
        <w:ind w:left="283"/>
      </w:pPr>
      <w:r>
        <w:rPr>
          <w:rFonts w:ascii="Arial" w:hAnsi="Arial" w:eastAsia="Malgun Gothic"/>
          <w:b/>
          <w:sz w:val="18"/>
        </w:rPr>
        <w:t xml:space="preserve">· 문법: </w:t>
      </w:r>
      <w:r>
        <w:rPr>
          <w:rFonts w:ascii="Arial" w:hAnsi="Arial" w:eastAsia="Malgun Gothic"/>
          <w:sz w:val="18"/>
        </w:rPr>
        <w:t>정정 담화 표지 quer dizer(→ 69번 참고). 질문의 전치사 de를 살려 정확히 답함(de Goiânia).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quer dizer는 관용구).</w:t>
      </w:r>
    </w:p>
    <w:p>
      <w:pPr>
        <w:spacing w:after="0" w:before="0"/>
        <w:ind w:left="283"/>
      </w:pPr>
      <w:r>
        <w:rPr>
          <w:rFonts w:ascii="Arial" w:hAnsi="Arial" w:eastAsia="Malgun Gothic"/>
          <w:b/>
          <w:sz w:val="18"/>
        </w:rPr>
        <w:t xml:space="preserve">· 표현: </w:t>
      </w:r>
      <w:r>
        <w:rPr>
          <w:rFonts w:ascii="Arial" w:hAnsi="Arial" w:eastAsia="Malgun Gothic"/>
          <w:sz w:val="18"/>
        </w:rPr>
        <w:t>구어 레지스터(mano)에서 격식 레지스터(senhora)로 급전환하는 코믹 포인트.</w:t>
      </w:r>
    </w:p>
    <w:p>
      <w:pPr>
        <w:spacing w:after="20" w:before="100"/>
      </w:pPr>
      <w:r>
        <w:rPr>
          <w:rFonts w:ascii="Arial" w:hAnsi="Arial" w:eastAsia="Malgun Gothic"/>
          <w:b/>
          <w:sz w:val="20"/>
        </w:rPr>
        <w:t xml:space="preserve">76. </w:t>
      </w:r>
      <w:r>
        <w:rPr>
          <w:rFonts w:ascii="Arial" w:hAnsi="Arial" w:eastAsia="Malgun Gothic"/>
          <w:b/>
          <w:color w:val="7F6000"/>
          <w:sz w:val="20"/>
        </w:rPr>
        <w:t>WESLEY</w:t>
      </w:r>
      <w:r>
        <w:rPr>
          <w:rFonts w:ascii="Arial" w:hAnsi="Arial" w:eastAsia="Malgun Gothic"/>
          <w:sz w:val="20"/>
        </w:rPr>
        <w:t xml:space="preserve">  "Primeira frase, primeiro "mano". Recorde."</w:t>
      </w:r>
    </w:p>
    <w:p>
      <w:pPr>
        <w:spacing w:after="0" w:before="0"/>
        <w:ind w:left="283"/>
      </w:pPr>
      <w:r>
        <w:rPr>
          <w:rFonts w:ascii="Arial" w:hAnsi="Arial" w:eastAsia="Malgun Gothic"/>
          <w:b/>
          <w:sz w:val="18"/>
        </w:rPr>
        <w:t xml:space="preserve">· 단어: </w:t>
      </w:r>
      <w:r>
        <w:rPr>
          <w:rFonts w:ascii="Arial" w:hAnsi="Arial" w:eastAsia="Malgun Gothic"/>
          <w:sz w:val="18"/>
        </w:rPr>
        <w:t>primeira/primeiro(첫 번째, 성 일치) · frase(문장) · recorde(기록)</w:t>
      </w:r>
    </w:p>
    <w:p>
      <w:pPr>
        <w:spacing w:after="0" w:before="0"/>
        <w:ind w:left="283"/>
      </w:pPr>
      <w:r>
        <w:rPr>
          <w:rFonts w:ascii="Arial" w:hAnsi="Arial" w:eastAsia="Malgun Gothic"/>
          <w:b/>
          <w:sz w:val="18"/>
        </w:rPr>
        <w:t xml:space="preserve">· 문법: </w:t>
      </w:r>
      <w:r>
        <w:rPr>
          <w:rFonts w:ascii="Arial" w:hAnsi="Arial" w:eastAsia="Malgun Gothic"/>
          <w:sz w:val="18"/>
        </w:rPr>
        <w:t>서수 primeiro가 명사 성에 일치(frase 여성 → primeira, mano 남성 → primeiro). 병렬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놀리는 말투의 반어적 칭찬.</w:t>
      </w:r>
    </w:p>
    <w:p>
      <w:pPr>
        <w:spacing w:after="20" w:before="100"/>
      </w:pPr>
      <w:r>
        <w:rPr>
          <w:rFonts w:ascii="Arial" w:hAnsi="Arial" w:eastAsia="Malgun Gothic"/>
          <w:b/>
          <w:sz w:val="20"/>
        </w:rPr>
        <w:t xml:space="preserve">77. </w:t>
      </w:r>
      <w:r>
        <w:rPr>
          <w:rFonts w:ascii="Arial" w:hAnsi="Arial" w:eastAsia="Malgun Gothic"/>
          <w:b/>
          <w:color w:val="7F6000"/>
          <w:sz w:val="20"/>
        </w:rPr>
        <w:t>MARCOS</w:t>
      </w:r>
      <w:r>
        <w:rPr>
          <w:rFonts w:ascii="Arial" w:hAnsi="Arial" w:eastAsia="Malgun Gothic"/>
          <w:sz w:val="20"/>
        </w:rPr>
        <w:t xml:space="preserve">  "Aqui ninguém fala "mano". Nem "cê", nem "tá". Pelo menos no gabinete."</w:t>
      </w:r>
    </w:p>
    <w:p>
      <w:pPr>
        <w:spacing w:after="0" w:before="0"/>
        <w:ind w:left="283"/>
      </w:pPr>
      <w:r>
        <w:rPr>
          <w:rFonts w:ascii="Arial" w:hAnsi="Arial" w:eastAsia="Malgun Gothic"/>
          <w:b/>
          <w:sz w:val="18"/>
        </w:rPr>
        <w:t xml:space="preserve">· 단어: </w:t>
      </w:r>
      <w:r>
        <w:rPr>
          <w:rFonts w:ascii="Arial" w:hAnsi="Arial" w:eastAsia="Malgun Gothic"/>
          <w:sz w:val="18"/>
        </w:rPr>
        <w:t>cê(=você 구어 축약) · tá(=está/좋아) · pelo menos(적어도, por + o)</w:t>
      </w:r>
    </w:p>
    <w:p>
      <w:pPr>
        <w:spacing w:after="0" w:before="0"/>
        <w:ind w:left="283"/>
      </w:pPr>
      <w:r>
        <w:rPr>
          <w:rFonts w:ascii="Arial" w:hAnsi="Arial" w:eastAsia="Malgun Gothic"/>
          <w:b/>
          <w:sz w:val="18"/>
        </w:rPr>
        <w:t xml:space="preserve">· 문법: </w:t>
      </w:r>
      <w:r>
        <w:rPr>
          <w:rFonts w:ascii="Arial" w:hAnsi="Arial" w:eastAsia="Malgun Gothic"/>
          <w:sz w:val="18"/>
        </w:rPr>
        <w:t>"nem X, nem Y" = X도 Y도 아니다(부정 병렬). ninguém + 긍정동사.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관행·규범.</w:t>
      </w:r>
    </w:p>
    <w:p>
      <w:pPr>
        <w:spacing w:after="0" w:before="0"/>
        <w:ind w:left="283"/>
      </w:pPr>
      <w:r>
        <w:rPr>
          <w:rFonts w:ascii="Arial" w:hAnsi="Arial" w:eastAsia="Malgun Gothic"/>
          <w:b/>
          <w:sz w:val="18"/>
        </w:rPr>
        <w:t xml:space="preserve">· 표현: </w:t>
      </w:r>
      <w:r>
        <w:rPr>
          <w:rFonts w:ascii="Arial" w:hAnsi="Arial" w:eastAsia="Malgun Gothic"/>
          <w:sz w:val="18"/>
        </w:rPr>
        <w:t>상파울루 구어 3대 축약(mano, cê, tá)과 공식 레지스터 대비가 이번 화의 핵심 문법 2.</w:t>
      </w:r>
    </w:p>
    <w:p>
      <w:pPr>
        <w:spacing w:after="20" w:before="100"/>
      </w:pPr>
      <w:r>
        <w:rPr>
          <w:rFonts w:ascii="Arial" w:hAnsi="Arial" w:eastAsia="Malgun Gothic"/>
          <w:b/>
          <w:sz w:val="20"/>
        </w:rPr>
        <w:t xml:space="preserve">78. </w:t>
      </w:r>
      <w:r>
        <w:rPr>
          <w:rFonts w:ascii="Arial" w:hAnsi="Arial" w:eastAsia="Malgun Gothic"/>
          <w:b/>
          <w:color w:val="7F6000"/>
          <w:sz w:val="20"/>
        </w:rPr>
        <w:t>ANA CLARA</w:t>
      </w:r>
      <w:r>
        <w:rPr>
          <w:rFonts w:ascii="Arial" w:hAnsi="Arial" w:eastAsia="Malgun Gothic"/>
          <w:sz w:val="20"/>
        </w:rPr>
        <w:t xml:space="preserve">  "Então como eu falo? Tudo "a senhora", "o senhor"?"</w:t>
      </w:r>
    </w:p>
    <w:p>
      <w:pPr>
        <w:spacing w:after="0" w:before="0"/>
        <w:ind w:left="283"/>
      </w:pPr>
      <w:r>
        <w:rPr>
          <w:rFonts w:ascii="Arial" w:hAnsi="Arial" w:eastAsia="Malgun Gothic"/>
          <w:b/>
          <w:sz w:val="18"/>
        </w:rPr>
        <w:t xml:space="preserve">· 단어: </w:t>
      </w:r>
      <w:r>
        <w:rPr>
          <w:rFonts w:ascii="Arial" w:hAnsi="Arial" w:eastAsia="Malgun Gothic"/>
          <w:sz w:val="18"/>
        </w:rPr>
        <w:t>falo(falar 1인칭 현재) · o senhor(격식 2인칭 남성)</w:t>
      </w:r>
    </w:p>
    <w:p>
      <w:pPr>
        <w:spacing w:after="0" w:before="0"/>
        <w:ind w:left="283"/>
      </w:pPr>
      <w:r>
        <w:rPr>
          <w:rFonts w:ascii="Arial" w:hAnsi="Arial" w:eastAsia="Malgun Gothic"/>
          <w:b/>
          <w:sz w:val="18"/>
        </w:rPr>
        <w:t xml:space="preserve">· 문법: </w:t>
      </w:r>
      <w:r>
        <w:rPr>
          <w:rFonts w:ascii="Arial" w:hAnsi="Arial" w:eastAsia="Malgun Gothic"/>
          <w:sz w:val="18"/>
        </w:rPr>
        <w:t>의문사 + 주어 + 동사 어순(브라질식). 동사 생략 의문 "Tudo ...?" = '다 ~라고 해요?'.</w:t>
      </w:r>
    </w:p>
    <w:p>
      <w:pPr>
        <w:spacing w:after="0" w:before="0"/>
        <w:ind w:left="283"/>
      </w:pPr>
      <w:r>
        <w:rPr>
          <w:rFonts w:ascii="Arial" w:hAnsi="Arial" w:eastAsia="Malgun Gothic"/>
          <w:b/>
          <w:sz w:val="18"/>
        </w:rPr>
        <w:t xml:space="preserve">· 시제: </w:t>
      </w:r>
      <w:r>
        <w:rPr>
          <w:rFonts w:ascii="Arial" w:hAnsi="Arial" w:eastAsia="Malgun Gothic"/>
          <w:sz w:val="18"/>
        </w:rPr>
        <w:t>현재직설법 — 방법을 묻는 일반 의문(=como devo falar?).</w:t>
      </w:r>
    </w:p>
    <w:p>
      <w:pPr>
        <w:spacing w:after="0" w:before="0"/>
        <w:ind w:left="283"/>
      </w:pPr>
      <w:r>
        <w:rPr>
          <w:rFonts w:ascii="Arial" w:hAnsi="Arial" w:eastAsia="Malgun Gothic"/>
          <w:b/>
          <w:sz w:val="18"/>
        </w:rPr>
        <w:t xml:space="preserve">· 표현: </w:t>
      </w:r>
      <w:r>
        <w:rPr>
          <w:rFonts w:ascii="Arial" w:hAnsi="Arial" w:eastAsia="Malgun Gothic"/>
          <w:sz w:val="18"/>
        </w:rPr>
        <w:t>o senhor/a senhora는 직장·연장자에게 쓰는 존칭 2인칭.</w:t>
      </w:r>
    </w:p>
    <w:p>
      <w:pPr>
        <w:spacing w:after="20" w:before="100"/>
      </w:pPr>
      <w:r>
        <w:rPr>
          <w:rFonts w:ascii="Arial" w:hAnsi="Arial" w:eastAsia="Malgun Gothic"/>
          <w:b/>
          <w:sz w:val="20"/>
        </w:rPr>
        <w:t xml:space="preserve">79. </w:t>
      </w:r>
      <w:r>
        <w:rPr>
          <w:rFonts w:ascii="Arial" w:hAnsi="Arial" w:eastAsia="Malgun Gothic"/>
          <w:b/>
          <w:color w:val="7F6000"/>
          <w:sz w:val="20"/>
        </w:rPr>
        <w:t>MARCOS</w:t>
      </w:r>
      <w:r>
        <w:rPr>
          <w:rFonts w:ascii="Arial" w:hAnsi="Arial" w:eastAsia="Malgun Gothic"/>
          <w:sz w:val="20"/>
        </w:rPr>
        <w:t xml:space="preserve">  "Com a Sandra, "a senhora". Com o deputado, "Deputado" ou "Vossa Excelência"."</w:t>
      </w:r>
    </w:p>
    <w:p>
      <w:pPr>
        <w:spacing w:after="0" w:before="0"/>
        <w:ind w:left="283"/>
      </w:pPr>
      <w:r>
        <w:rPr>
          <w:rFonts w:ascii="Arial" w:hAnsi="Arial" w:eastAsia="Malgun Gothic"/>
          <w:b/>
          <w:sz w:val="18"/>
        </w:rPr>
        <w:t xml:space="preserve">· 단어: </w:t>
      </w:r>
      <w:r>
        <w:rPr>
          <w:rFonts w:ascii="Arial" w:hAnsi="Arial" w:eastAsia="Malgun Gothic"/>
          <w:sz w:val="18"/>
        </w:rPr>
        <w:t>Vossa Excelência(각하/의원님, 의회 공식 존칭)</w:t>
      </w:r>
    </w:p>
    <w:p>
      <w:pPr>
        <w:spacing w:after="0" w:before="0"/>
        <w:ind w:left="283"/>
      </w:pPr>
      <w:r>
        <w:rPr>
          <w:rFonts w:ascii="Arial" w:hAnsi="Arial" w:eastAsia="Malgun Gothic"/>
          <w:b/>
          <w:sz w:val="18"/>
        </w:rPr>
        <w:t xml:space="preserve">· 문법: </w:t>
      </w:r>
      <w:r>
        <w:rPr>
          <w:rFonts w:ascii="Arial" w:hAnsi="Arial" w:eastAsia="Malgun Gothic"/>
          <w:sz w:val="18"/>
        </w:rPr>
        <w:t>"com + 사람" = ~에게 말할 때. Vossa Excelência는 2인칭 청자를 가리키지만 동사는 3인칭(Vossa Excelência sabe...)이며 소유사도 sua.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의회에서는 의원끼리도 "Vossa Excelência"(약칭 V. Exa.)를 씀. 격식 호칭 위계: você &lt; o senhor &lt; Vossa Excelência.</w:t>
      </w:r>
    </w:p>
    <w:p>
      <w:pPr>
        <w:spacing w:after="20" w:before="100"/>
      </w:pPr>
      <w:r>
        <w:rPr>
          <w:rFonts w:ascii="Arial" w:hAnsi="Arial" w:eastAsia="Malgun Gothic"/>
          <w:b/>
          <w:sz w:val="20"/>
        </w:rPr>
        <w:t xml:space="preserve">80. </w:t>
      </w:r>
      <w:r>
        <w:rPr>
          <w:rFonts w:ascii="Arial" w:hAnsi="Arial" w:eastAsia="Malgun Gothic"/>
          <w:b/>
          <w:color w:val="7F6000"/>
          <w:sz w:val="20"/>
        </w:rPr>
        <w:t>ANA CLARA</w:t>
      </w:r>
      <w:r>
        <w:rPr>
          <w:rFonts w:ascii="Arial" w:hAnsi="Arial" w:eastAsia="Malgun Gothic"/>
          <w:sz w:val="20"/>
        </w:rPr>
        <w:t xml:space="preserve">  "Vossa Excelência. Parece nome de novela de época."</w:t>
      </w:r>
    </w:p>
    <w:p>
      <w:pPr>
        <w:spacing w:after="0" w:before="0"/>
        <w:ind w:left="283"/>
      </w:pPr>
      <w:r>
        <w:rPr>
          <w:rFonts w:ascii="Arial" w:hAnsi="Arial" w:eastAsia="Malgun Gothic"/>
          <w:b/>
          <w:sz w:val="18"/>
        </w:rPr>
        <w:t xml:space="preserve">· 단어: </w:t>
      </w:r>
      <w:r>
        <w:rPr>
          <w:rFonts w:ascii="Arial" w:hAnsi="Arial" w:eastAsia="Malgun Gothic"/>
          <w:sz w:val="18"/>
        </w:rPr>
        <w:t>parece(parecer ~처럼 보이다) · novela(드라마, telenovela) · de época(시대극의)</w:t>
      </w:r>
    </w:p>
    <w:p>
      <w:pPr>
        <w:spacing w:after="0" w:before="0"/>
        <w:ind w:left="283"/>
      </w:pPr>
      <w:r>
        <w:rPr>
          <w:rFonts w:ascii="Arial" w:hAnsi="Arial" w:eastAsia="Malgun Gothic"/>
          <w:b/>
          <w:sz w:val="18"/>
        </w:rPr>
        <w:t xml:space="preserve">· 문법: </w:t>
      </w:r>
      <w:r>
        <w:rPr>
          <w:rFonts w:ascii="Arial" w:hAnsi="Arial" w:eastAsia="Malgun Gothic"/>
          <w:sz w:val="18"/>
        </w:rPr>
        <w:t>"parecer + 명사" = ~ 같다. 주어(isso)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인상.</w:t>
      </w:r>
    </w:p>
    <w:p>
      <w:pPr>
        <w:spacing w:after="0" w:before="0"/>
        <w:ind w:left="283"/>
      </w:pPr>
      <w:r>
        <w:rPr>
          <w:rFonts w:ascii="Arial" w:hAnsi="Arial" w:eastAsia="Malgun Gothic"/>
          <w:b/>
          <w:sz w:val="18"/>
        </w:rPr>
        <w:t xml:space="preserve">· 표현: </w:t>
      </w:r>
      <w:r>
        <w:rPr>
          <w:rFonts w:ascii="Arial" w:hAnsi="Arial" w:eastAsia="Malgun Gothic"/>
          <w:sz w:val="18"/>
        </w:rPr>
        <w:t>novela de época = 사극(시대극 드라마). 고어처럼 느껴지는 존칭을 비꼼.</w:t>
      </w:r>
    </w:p>
    <w:p>
      <w:pPr>
        <w:spacing w:after="20" w:before="100"/>
      </w:pPr>
      <w:r>
        <w:rPr>
          <w:rFonts w:ascii="Arial" w:hAnsi="Arial" w:eastAsia="Malgun Gothic"/>
          <w:b/>
          <w:sz w:val="20"/>
        </w:rPr>
        <w:t xml:space="preserve">81. </w:t>
      </w:r>
      <w:r>
        <w:rPr>
          <w:rFonts w:ascii="Arial" w:hAnsi="Arial" w:eastAsia="Malgun Gothic"/>
          <w:b/>
          <w:color w:val="7F6000"/>
          <w:sz w:val="20"/>
        </w:rPr>
        <w:t>HELENA</w:t>
      </w:r>
      <w:r>
        <w:rPr>
          <w:rFonts w:ascii="Arial" w:hAnsi="Arial" w:eastAsia="Malgun Gothic"/>
          <w:sz w:val="20"/>
        </w:rPr>
        <w:t xml:space="preserve">  "Então interpreta. Você foi atriz."</w:t>
      </w:r>
    </w:p>
    <w:p>
      <w:pPr>
        <w:spacing w:after="0" w:before="0"/>
        <w:ind w:left="283"/>
      </w:pPr>
      <w:r>
        <w:rPr>
          <w:rFonts w:ascii="Arial" w:hAnsi="Arial" w:eastAsia="Malgun Gothic"/>
          <w:b/>
          <w:sz w:val="18"/>
        </w:rPr>
        <w:t xml:space="preserve">· 단어: </w:t>
      </w:r>
      <w:r>
        <w:rPr>
          <w:rFonts w:ascii="Arial" w:hAnsi="Arial" w:eastAsia="Malgun Gothic"/>
          <w:sz w:val="18"/>
        </w:rPr>
        <w:t>interpreta(interpretar 연기하다, 명령형 구어) · atriz(여배우)</w:t>
      </w:r>
    </w:p>
    <w:p>
      <w:pPr>
        <w:spacing w:after="0" w:before="0"/>
        <w:ind w:left="283"/>
      </w:pPr>
      <w:r>
        <w:rPr>
          <w:rFonts w:ascii="Arial" w:hAnsi="Arial" w:eastAsia="Malgun Gothic"/>
          <w:b/>
          <w:sz w:val="18"/>
        </w:rPr>
        <w:t xml:space="preserve">· 문법: </w:t>
      </w:r>
      <w:r>
        <w:rPr>
          <w:rFonts w:ascii="Arial" w:hAnsi="Arial" w:eastAsia="Malgun Gothic"/>
          <w:sz w:val="18"/>
        </w:rPr>
        <w:t>명령형 구어(interpreta, 규범 interprete). 직업 앞 무관사(foi atriz).</w:t>
      </w:r>
    </w:p>
    <w:p>
      <w:pPr>
        <w:spacing w:after="0" w:before="0"/>
        <w:ind w:left="283"/>
      </w:pPr>
      <w:r>
        <w:rPr>
          <w:rFonts w:ascii="Arial" w:hAnsi="Arial" w:eastAsia="Malgun Gothic"/>
          <w:b/>
          <w:sz w:val="18"/>
        </w:rPr>
        <w:t xml:space="preserve">· 시제: </w:t>
      </w:r>
      <w:r>
        <w:rPr>
          <w:rFonts w:ascii="Arial" w:hAnsi="Arial" w:eastAsia="Malgun Gothic"/>
          <w:sz w:val="18"/>
        </w:rPr>
        <w:t>명령법 + pretérito perfeito(foi) — 끝난 과거 경력(→ 36번 참고).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82. </w:t>
      </w:r>
      <w:r>
        <w:rPr>
          <w:rFonts w:ascii="Arial" w:hAnsi="Arial" w:eastAsia="Malgun Gothic"/>
          <w:b/>
          <w:color w:val="7F6000"/>
          <w:sz w:val="20"/>
        </w:rPr>
        <w:t>MARCOS</w:t>
      </w:r>
      <w:r>
        <w:rPr>
          <w:rFonts w:ascii="Arial" w:hAnsi="Arial" w:eastAsia="Malgun Gothic"/>
          <w:sz w:val="20"/>
        </w:rPr>
        <w:t xml:space="preserve">  "De novo. Por que a senhora quer trabalhar neste gabinete?"</w:t>
      </w:r>
    </w:p>
    <w:p>
      <w:pPr>
        <w:spacing w:after="0" w:before="0"/>
        <w:ind w:left="283"/>
      </w:pPr>
      <w:r>
        <w:rPr>
          <w:rFonts w:ascii="Arial" w:hAnsi="Arial" w:eastAsia="Malgun Gothic"/>
          <w:b/>
          <w:sz w:val="18"/>
        </w:rPr>
        <w:t xml:space="preserve">· 단어: </w:t>
      </w:r>
      <w:r>
        <w:rPr>
          <w:rFonts w:ascii="Arial" w:hAnsi="Arial" w:eastAsia="Malgun Gothic"/>
          <w:sz w:val="18"/>
        </w:rPr>
        <w:t>de novo(다시) · por que(왜, 의문) · neste(=em + este)</w:t>
      </w:r>
    </w:p>
    <w:p>
      <w:pPr>
        <w:spacing w:after="0" w:before="0"/>
        <w:ind w:left="283"/>
      </w:pPr>
      <w:r>
        <w:rPr>
          <w:rFonts w:ascii="Arial" w:hAnsi="Arial" w:eastAsia="Malgun Gothic"/>
          <w:b/>
          <w:sz w:val="18"/>
        </w:rPr>
        <w:t xml:space="preserve">· 문법: </w:t>
      </w:r>
      <w:r>
        <w:rPr>
          <w:rFonts w:ascii="Arial" w:hAnsi="Arial" w:eastAsia="Malgun Gothic"/>
          <w:sz w:val="18"/>
        </w:rPr>
        <w:t>por que(두 단어, 의문 '왜') vs porque(한 단어, '왜냐하면' — 83번). a senhora + 3인칭 동사(quer).</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의도.</w:t>
      </w:r>
    </w:p>
    <w:p>
      <w:pPr>
        <w:spacing w:after="0" w:before="0"/>
        <w:ind w:left="283"/>
      </w:pPr>
      <w:r>
        <w:rPr>
          <w:rFonts w:ascii="Arial" w:hAnsi="Arial" w:eastAsia="Malgun Gothic"/>
          <w:b/>
          <w:sz w:val="18"/>
        </w:rPr>
        <w:t xml:space="preserve">· 표현: </w:t>
      </w:r>
      <w:r>
        <w:rPr>
          <w:rFonts w:ascii="Arial" w:hAnsi="Arial" w:eastAsia="Malgun Gothic"/>
          <w:sz w:val="18"/>
        </w:rPr>
        <w:t>면접 정석 질문.</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"Porque eu admiro o trabalho do Deputado. Espero que a senhora me dê uma chance."</w:t>
      </w:r>
    </w:p>
    <w:p>
      <w:pPr>
        <w:spacing w:after="0" w:before="0"/>
        <w:ind w:left="283"/>
      </w:pPr>
      <w:r>
        <w:rPr>
          <w:rFonts w:ascii="Arial" w:hAnsi="Arial" w:eastAsia="Malgun Gothic"/>
          <w:b/>
          <w:sz w:val="18"/>
        </w:rPr>
        <w:t xml:space="preserve">· 단어: </w:t>
      </w:r>
      <w:r>
        <w:rPr>
          <w:rFonts w:ascii="Arial" w:hAnsi="Arial" w:eastAsia="Malgun Gothic"/>
          <w:sz w:val="18"/>
        </w:rPr>
        <w:t>porque(왜냐하면) · admiro(admirar 존경하다) · dê(dar 접속법 현재 3인칭 단수, 불규칙) · chance(기회)</w:t>
      </w:r>
    </w:p>
    <w:p>
      <w:pPr>
        <w:spacing w:after="0" w:before="0"/>
        <w:ind w:left="283"/>
      </w:pPr>
      <w:r>
        <w:rPr>
          <w:rFonts w:ascii="Arial" w:hAnsi="Arial" w:eastAsia="Malgun Gothic"/>
          <w:b/>
          <w:sz w:val="18"/>
        </w:rPr>
        <w:t xml:space="preserve">· 문법: </w:t>
      </w:r>
      <w:r>
        <w:rPr>
          <w:rFonts w:ascii="Arial" w:hAnsi="Arial" w:eastAsia="Malgun Gothic"/>
          <w:sz w:val="18"/>
        </w:rPr>
        <w:t>"Espero que + 접속법"(→ 60번 참고). me는 간접목적어('저에게'), 접속법 동사 앞. dar의 접속법 현재: dê, dês, dê, demos, deem.</w:t>
      </w:r>
    </w:p>
    <w:p>
      <w:pPr>
        <w:spacing w:after="0" w:before="0"/>
        <w:ind w:left="283"/>
      </w:pPr>
      <w:r>
        <w:rPr>
          <w:rFonts w:ascii="Arial" w:hAnsi="Arial" w:eastAsia="Malgun Gothic"/>
          <w:b/>
          <w:sz w:val="18"/>
        </w:rPr>
        <w:t xml:space="preserve">· 시제: </w:t>
      </w:r>
      <w:r>
        <w:rPr>
          <w:rFonts w:ascii="Arial" w:hAnsi="Arial" w:eastAsia="Malgun Gothic"/>
          <w:sz w:val="18"/>
        </w:rPr>
        <w:t>admiro는 현재직설법(사실), dê는 presente do subjuntivo(바람의 내용).</w:t>
      </w:r>
    </w:p>
    <w:p>
      <w:pPr>
        <w:spacing w:after="0" w:before="0"/>
        <w:ind w:left="283"/>
      </w:pPr>
      <w:r>
        <w:rPr>
          <w:rFonts w:ascii="Arial" w:hAnsi="Arial" w:eastAsia="Malgun Gothic"/>
          <w:b/>
          <w:sz w:val="18"/>
        </w:rPr>
        <w:t xml:space="preserve">· 표현: </w:t>
      </w:r>
      <w:r>
        <w:rPr>
          <w:rFonts w:ascii="Arial" w:hAnsi="Arial" w:eastAsia="Malgun Gothic"/>
          <w:sz w:val="18"/>
        </w:rPr>
        <w:t>격식 레지스터로 정확히 전환한 모범 답변.</w:t>
      </w:r>
    </w:p>
    <w:p>
      <w:pPr>
        <w:spacing w:after="20" w:before="100"/>
      </w:pPr>
      <w:r>
        <w:rPr>
          <w:rFonts w:ascii="Arial" w:hAnsi="Arial" w:eastAsia="Malgun Gothic"/>
          <w:b/>
          <w:sz w:val="20"/>
        </w:rPr>
        <w:t xml:space="preserve">84. </w:t>
      </w:r>
      <w:r>
        <w:rPr>
          <w:rFonts w:ascii="Arial" w:hAnsi="Arial" w:eastAsia="Malgun Gothic"/>
          <w:b/>
          <w:color w:val="7F6000"/>
          <w:sz w:val="20"/>
        </w:rPr>
        <w:t>MARCOS</w:t>
      </w:r>
      <w:r>
        <w:rPr>
          <w:rFonts w:ascii="Arial" w:hAnsi="Arial" w:eastAsia="Malgun Gothic"/>
          <w:sz w:val="20"/>
        </w:rPr>
        <w:t xml:space="preserve">  "Melhor. Muito melhor. "Espero que a senhora me dê." Isso é Brasília."</w:t>
      </w:r>
    </w:p>
    <w:p>
      <w:pPr>
        <w:spacing w:after="0" w:before="0"/>
        <w:ind w:left="283"/>
      </w:pPr>
      <w:r>
        <w:rPr>
          <w:rFonts w:ascii="Arial" w:hAnsi="Arial" w:eastAsia="Malgun Gothic"/>
          <w:b/>
          <w:sz w:val="18"/>
        </w:rPr>
        <w:t xml:space="preserve">· 단어: </w:t>
      </w:r>
      <w:r>
        <w:rPr>
          <w:rFonts w:ascii="Arial" w:hAnsi="Arial" w:eastAsia="Malgun Gothic"/>
          <w:sz w:val="18"/>
        </w:rPr>
        <w:t>melhor(더 나은, bom의 비교급) · muito melhor(훨씬 나은)</w:t>
      </w:r>
    </w:p>
    <w:p>
      <w:pPr>
        <w:spacing w:after="0" w:before="0"/>
        <w:ind w:left="283"/>
      </w:pPr>
      <w:r>
        <w:rPr>
          <w:rFonts w:ascii="Arial" w:hAnsi="Arial" w:eastAsia="Malgun Gothic"/>
          <w:b/>
          <w:sz w:val="18"/>
        </w:rPr>
        <w:t xml:space="preserve">· 문법: </w:t>
      </w:r>
      <w:r>
        <w:rPr>
          <w:rFonts w:ascii="Arial" w:hAnsi="Arial" w:eastAsia="Malgun Gothic"/>
          <w:sz w:val="18"/>
        </w:rPr>
        <w:t>비교급 강조는 muito + melhor(mais melhor는 비문). 상대 문장의 일부 인용.</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"Isso é Brasília" — 격식·완곡 화법이 수도의 정치 문화라는 평.</w:t>
      </w:r>
    </w:p>
    <w:p>
      <w:pPr>
        <w:spacing w:after="20" w:before="100"/>
      </w:pPr>
      <w:r>
        <w:rPr>
          <w:rFonts w:ascii="Arial" w:hAnsi="Arial" w:eastAsia="Malgun Gothic"/>
          <w:b/>
          <w:sz w:val="20"/>
        </w:rPr>
        <w:t xml:space="preserve">85. </w:t>
      </w:r>
      <w:r>
        <w:rPr>
          <w:rFonts w:ascii="Arial" w:hAnsi="Arial" w:eastAsia="Malgun Gothic"/>
          <w:b/>
          <w:color w:val="7F6000"/>
          <w:sz w:val="20"/>
        </w:rPr>
        <w:t>DIGO</w:t>
      </w:r>
      <w:r>
        <w:rPr>
          <w:rFonts w:ascii="Arial" w:hAnsi="Arial" w:eastAsia="Malgun Gothic"/>
          <w:sz w:val="20"/>
        </w:rPr>
        <w:t xml:space="preserve">  "Subjuntivo. Em São Paulo, a gente só diz "me dá uma chance aí"."</w:t>
      </w:r>
    </w:p>
    <w:p>
      <w:pPr>
        <w:spacing w:after="0" w:before="0"/>
        <w:ind w:left="283"/>
      </w:pPr>
      <w:r>
        <w:rPr>
          <w:rFonts w:ascii="Arial" w:hAnsi="Arial" w:eastAsia="Malgun Gothic"/>
          <w:b/>
          <w:sz w:val="18"/>
        </w:rPr>
        <w:t xml:space="preserve">· 단어: </w:t>
      </w:r>
      <w:r>
        <w:rPr>
          <w:rFonts w:ascii="Arial" w:hAnsi="Arial" w:eastAsia="Malgun Gothic"/>
          <w:sz w:val="18"/>
        </w:rPr>
        <w:t>subjuntivo(접속법) · diz(dizer 3인칭 현재) · dá(dar 명령형 구어)</w:t>
      </w:r>
    </w:p>
    <w:p>
      <w:pPr>
        <w:spacing w:after="0" w:before="0"/>
        <w:ind w:left="283"/>
      </w:pPr>
      <w:r>
        <w:rPr>
          <w:rFonts w:ascii="Arial" w:hAnsi="Arial" w:eastAsia="Malgun Gothic"/>
          <w:b/>
          <w:sz w:val="18"/>
        </w:rPr>
        <w:t xml:space="preserve">· 문법: </w:t>
      </w:r>
      <w:r>
        <w:rPr>
          <w:rFonts w:ascii="Arial" w:hAnsi="Arial" w:eastAsia="Malgun Gothic"/>
          <w:sz w:val="18"/>
        </w:rPr>
        <w:t>대비 — 격식 "Espero que me dê"(접속법) vs 구어 "me dá ... aí"(명령형 + 문두 대명사 me). 문두 대명사는 규범상 금지지만 브라질 구어에선 자연스러움.</w:t>
      </w:r>
    </w:p>
    <w:p>
      <w:pPr>
        <w:spacing w:after="0" w:before="0"/>
        <w:ind w:left="283"/>
      </w:pPr>
      <w:r>
        <w:rPr>
          <w:rFonts w:ascii="Arial" w:hAnsi="Arial" w:eastAsia="Malgun Gothic"/>
          <w:b/>
          <w:sz w:val="18"/>
        </w:rPr>
        <w:t xml:space="preserve">· 시제: </w:t>
      </w:r>
      <w:r>
        <w:rPr>
          <w:rFonts w:ascii="Arial" w:hAnsi="Arial" w:eastAsia="Malgun Gothic"/>
          <w:sz w:val="18"/>
        </w:rPr>
        <w:t>diz는 현재직설법(습관), dá는 명령법.</w:t>
      </w:r>
    </w:p>
    <w:p>
      <w:pPr>
        <w:spacing w:after="0" w:before="0"/>
        <w:ind w:left="283"/>
      </w:pPr>
      <w:r>
        <w:rPr>
          <w:rFonts w:ascii="Arial" w:hAnsi="Arial" w:eastAsia="Malgun Gothic"/>
          <w:b/>
          <w:sz w:val="18"/>
        </w:rPr>
        <w:t xml:space="preserve">· 표현: </w:t>
      </w:r>
      <w:r>
        <w:rPr>
          <w:rFonts w:ascii="Arial" w:hAnsi="Arial" w:eastAsia="Malgun Gothic"/>
          <w:sz w:val="18"/>
        </w:rPr>
        <w:t>문장 끝 aí는 요청을 가볍게 만드는 구어 첨사.</w:t>
      </w:r>
    </w:p>
    <w:p>
      <w:pPr>
        <w:spacing w:after="20" w:before="100"/>
      </w:pPr>
      <w:r>
        <w:rPr>
          <w:rFonts w:ascii="Arial" w:hAnsi="Arial" w:eastAsia="Malgun Gothic"/>
          <w:b/>
          <w:sz w:val="20"/>
        </w:rPr>
        <w:t xml:space="preserve">86. </w:t>
      </w:r>
      <w:r>
        <w:rPr>
          <w:rFonts w:ascii="Arial" w:hAnsi="Arial" w:eastAsia="Malgun Gothic"/>
          <w:b/>
          <w:color w:val="7F6000"/>
          <w:sz w:val="20"/>
        </w:rPr>
        <w:t>MARCOS</w:t>
      </w:r>
      <w:r>
        <w:rPr>
          <w:rFonts w:ascii="Arial" w:hAnsi="Arial" w:eastAsia="Malgun Gothic"/>
          <w:sz w:val="20"/>
        </w:rPr>
        <w:t xml:space="preserve">  "E se perguntarem do calor? Todo mundo aqui reclama da seca."</w:t>
      </w:r>
    </w:p>
    <w:p>
      <w:pPr>
        <w:spacing w:after="0" w:before="0"/>
        <w:ind w:left="283"/>
      </w:pPr>
      <w:r>
        <w:rPr>
          <w:rFonts w:ascii="Arial" w:hAnsi="Arial" w:eastAsia="Malgun Gothic"/>
          <w:b/>
          <w:sz w:val="18"/>
        </w:rPr>
        <w:t xml:space="preserve">· 단어: </w:t>
      </w:r>
      <w:r>
        <w:rPr>
          <w:rFonts w:ascii="Arial" w:hAnsi="Arial" w:eastAsia="Malgun Gothic"/>
          <w:sz w:val="18"/>
        </w:rPr>
        <w:t>perguntarem(perguntar 접속법 미래 3인칭 복수) · calor(더위) · todo mundo(모두) · reclama(reclamar 불평하다) · seca(건기, 가뭄)</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 = '만약 ~하면?'(가정 질문). 3인칭 복수 불특정 주어(→ 53번). "perguntar de" = ~에 대해 묻다(구어; 규범 perguntar sobre). reclamar de + 대상.</w:t>
      </w:r>
    </w:p>
    <w:p>
      <w:pPr>
        <w:spacing w:after="0" w:before="0"/>
        <w:ind w:left="283"/>
      </w:pPr>
      <w:r>
        <w:rPr>
          <w:rFonts w:ascii="Arial" w:hAnsi="Arial" w:eastAsia="Malgun Gothic"/>
          <w:b/>
          <w:sz w:val="18"/>
        </w:rPr>
        <w:t xml:space="preserve">· 시제: </w:t>
      </w:r>
      <w:r>
        <w:rPr>
          <w:rFonts w:ascii="Arial" w:hAnsi="Arial" w:eastAsia="Malgun Gothic"/>
          <w:sz w:val="18"/>
        </w:rPr>
        <w:t>perguntarem은 futuro do subjuntivo(미래 가능 조건), reclama는 현재직설법(습관).</w:t>
      </w:r>
    </w:p>
    <w:p>
      <w:pPr>
        <w:spacing w:after="0" w:before="0"/>
        <w:ind w:left="283"/>
      </w:pPr>
      <w:r>
        <w:rPr>
          <w:rFonts w:ascii="Arial" w:hAnsi="Arial" w:eastAsia="Malgun Gothic"/>
          <w:b/>
          <w:sz w:val="18"/>
        </w:rPr>
        <w:t xml:space="preserve">· 표현: </w:t>
      </w:r>
      <w:r>
        <w:rPr>
          <w:rFonts w:ascii="Arial" w:hAnsi="Arial" w:eastAsia="Malgun Gothic"/>
          <w:sz w:val="18"/>
        </w:rPr>
        <w:t>todo mundo는 단수 동사. 브라질리아의 건기(5~9월)는 습도가 매우 낮음.</w:t>
      </w:r>
    </w:p>
    <w:p>
      <w:pPr>
        <w:spacing w:after="20" w:before="100"/>
      </w:pPr>
      <w:r>
        <w:rPr>
          <w:rFonts w:ascii="Arial" w:hAnsi="Arial" w:eastAsia="Malgun Gothic"/>
          <w:b/>
          <w:sz w:val="20"/>
        </w:rPr>
        <w:t xml:space="preserve">87. </w:t>
      </w:r>
      <w:r>
        <w:rPr>
          <w:rFonts w:ascii="Arial" w:hAnsi="Arial" w:eastAsia="Malgun Gothic"/>
          <w:b/>
          <w:color w:val="7F6000"/>
          <w:sz w:val="20"/>
        </w:rPr>
        <w:t>ANA CLARA</w:t>
      </w:r>
      <w:r>
        <w:rPr>
          <w:rFonts w:ascii="Arial" w:hAnsi="Arial" w:eastAsia="Malgun Gothic"/>
          <w:sz w:val="20"/>
        </w:rPr>
        <w:t xml:space="preserve">  "A umidade tá em quinze por cento. Minha boca parece papel."</w:t>
      </w:r>
    </w:p>
    <w:p>
      <w:pPr>
        <w:spacing w:after="0" w:before="0"/>
        <w:ind w:left="283"/>
      </w:pPr>
      <w:r>
        <w:rPr>
          <w:rFonts w:ascii="Arial" w:hAnsi="Arial" w:eastAsia="Malgun Gothic"/>
          <w:b/>
          <w:sz w:val="18"/>
        </w:rPr>
        <w:t xml:space="preserve">· 단어: </w:t>
      </w:r>
      <w:r>
        <w:rPr>
          <w:rFonts w:ascii="Arial" w:hAnsi="Arial" w:eastAsia="Malgun Gothic"/>
          <w:sz w:val="18"/>
        </w:rPr>
        <w:t>umidade(습도) · por cento(퍼센트) · boca(입)</w:t>
      </w:r>
    </w:p>
    <w:p>
      <w:pPr>
        <w:spacing w:after="0" w:before="0"/>
        <w:ind w:left="283"/>
      </w:pPr>
      <w:r>
        <w:rPr>
          <w:rFonts w:ascii="Arial" w:hAnsi="Arial" w:eastAsia="Malgun Gothic"/>
          <w:b/>
          <w:sz w:val="18"/>
        </w:rPr>
        <w:t xml:space="preserve">· 문법: </w:t>
      </w:r>
      <w:r>
        <w:rPr>
          <w:rFonts w:ascii="Arial" w:hAnsi="Arial" w:eastAsia="Malgun Gothic"/>
          <w:sz w:val="18"/>
        </w:rPr>
        <w:t>"estar em + 수치" = 수치가 ~에 있다. "parecer + 명사"(→ 80번).</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w:t>
      </w:r>
    </w:p>
    <w:p>
      <w:pPr>
        <w:spacing w:after="0" w:before="0"/>
        <w:ind w:left="283"/>
      </w:pPr>
      <w:r>
        <w:rPr>
          <w:rFonts w:ascii="Arial" w:hAnsi="Arial" w:eastAsia="Malgun Gothic"/>
          <w:b/>
          <w:sz w:val="18"/>
        </w:rPr>
        <w:t xml:space="preserve">· 표현: </w:t>
      </w:r>
      <w:r>
        <w:rPr>
          <w:rFonts w:ascii="Arial" w:hAnsi="Arial" w:eastAsia="Malgun Gothic"/>
          <w:sz w:val="18"/>
        </w:rPr>
        <w:t>과장 비유로 건조함을 표현(모의 면접용 '고이아스 여성의 대화').</w:t>
      </w:r>
    </w:p>
    <w:p>
      <w:pPr>
        <w:spacing w:after="20" w:before="100"/>
      </w:pPr>
      <w:r>
        <w:rPr>
          <w:rFonts w:ascii="Arial" w:hAnsi="Arial" w:eastAsia="Malgun Gothic"/>
          <w:b/>
          <w:sz w:val="20"/>
        </w:rPr>
        <w:t xml:space="preserve">88. </w:t>
      </w:r>
      <w:r>
        <w:rPr>
          <w:rFonts w:ascii="Arial" w:hAnsi="Arial" w:eastAsia="Malgun Gothic"/>
          <w:b/>
          <w:color w:val="7F6000"/>
          <w:sz w:val="20"/>
        </w:rPr>
        <w:t>WESLEY</w:t>
      </w:r>
      <w:r>
        <w:rPr>
          <w:rFonts w:ascii="Arial" w:hAnsi="Arial" w:eastAsia="Malgun Gothic"/>
          <w:sz w:val="20"/>
        </w:rPr>
        <w:t xml:space="preserve">  "Hoje de manhã deu alerta de umidade na TV. Cor laranja."</w:t>
      </w:r>
    </w:p>
    <w:p>
      <w:pPr>
        <w:spacing w:after="0" w:before="0"/>
        <w:ind w:left="283"/>
      </w:pPr>
      <w:r>
        <w:rPr>
          <w:rFonts w:ascii="Arial" w:hAnsi="Arial" w:eastAsia="Malgun Gothic"/>
          <w:b/>
          <w:sz w:val="18"/>
        </w:rPr>
        <w:t xml:space="preserve">· 단어: </w:t>
      </w:r>
      <w:r>
        <w:rPr>
          <w:rFonts w:ascii="Arial" w:hAnsi="Arial" w:eastAsia="Malgun Gothic"/>
          <w:sz w:val="18"/>
        </w:rPr>
        <w:t>hoje de manhã(오늘 아침) · deu(dar 3인칭 완료과거) · alerta(경보) · laranja(주황)</w:t>
      </w:r>
    </w:p>
    <w:p>
      <w:pPr>
        <w:spacing w:after="0" w:before="0"/>
        <w:ind w:left="283"/>
      </w:pPr>
      <w:r>
        <w:rPr>
          <w:rFonts w:ascii="Arial" w:hAnsi="Arial" w:eastAsia="Malgun Gothic"/>
          <w:b/>
          <w:sz w:val="18"/>
        </w:rPr>
        <w:t xml:space="preserve">· 문법: </w:t>
      </w:r>
      <w:r>
        <w:rPr>
          <w:rFonts w:ascii="Arial" w:hAnsi="Arial" w:eastAsia="Malgun Gothic"/>
          <w:sz w:val="18"/>
        </w:rPr>
        <w:t>"dar + 명사"(비인칭 '~이 나오다/뜨다', 구어). 주어 없는 비인칭 구문.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오늘 아침 일어난 일회적 사건.</w:t>
      </w:r>
    </w:p>
    <w:p>
      <w:pPr>
        <w:spacing w:after="0" w:before="0"/>
        <w:ind w:left="283"/>
      </w:pPr>
      <w:r>
        <w:rPr>
          <w:rFonts w:ascii="Arial" w:hAnsi="Arial" w:eastAsia="Malgun Gothic"/>
          <w:b/>
          <w:sz w:val="18"/>
        </w:rPr>
        <w:t xml:space="preserve">· 표현: </w:t>
      </w:r>
      <w:r>
        <w:rPr>
          <w:rFonts w:ascii="Arial" w:hAnsi="Arial" w:eastAsia="Malgun Gothic"/>
          <w:sz w:val="18"/>
        </w:rPr>
        <w:t>"Deu na TV" = TV에 나왔다(관용). 주황 경보는 습도 '주의' 단계.</w:t>
      </w:r>
    </w:p>
    <w:p>
      <w:pPr>
        <w:spacing w:after="20" w:before="100"/>
      </w:pPr>
      <w:r>
        <w:rPr>
          <w:rFonts w:ascii="Arial" w:hAnsi="Arial" w:eastAsia="Malgun Gothic"/>
          <w:b/>
          <w:sz w:val="20"/>
        </w:rPr>
        <w:t xml:space="preserve">89. </w:t>
      </w:r>
      <w:r>
        <w:rPr>
          <w:rFonts w:ascii="Arial" w:hAnsi="Arial" w:eastAsia="Malgun Gothic"/>
          <w:b/>
          <w:color w:val="7F6000"/>
          <w:sz w:val="20"/>
        </w:rPr>
        <w:t>MARCOS</w:t>
      </w:r>
      <w:r>
        <w:rPr>
          <w:rFonts w:ascii="Arial" w:hAnsi="Arial" w:eastAsia="Malgun Gothic"/>
          <w:sz w:val="20"/>
        </w:rPr>
        <w:t xml:space="preserve">  "Viu? Isso é conversa de goiana. Água, protetor, e reclama da seca."</w:t>
      </w:r>
    </w:p>
    <w:p>
      <w:pPr>
        <w:spacing w:after="0" w:before="0"/>
        <w:ind w:left="283"/>
      </w:pPr>
      <w:r>
        <w:rPr>
          <w:rFonts w:ascii="Arial" w:hAnsi="Arial" w:eastAsia="Malgun Gothic"/>
          <w:b/>
          <w:sz w:val="18"/>
        </w:rPr>
        <w:t xml:space="preserve">· 단어: </w:t>
      </w:r>
      <w:r>
        <w:rPr>
          <w:rFonts w:ascii="Arial" w:hAnsi="Arial" w:eastAsia="Malgun Gothic"/>
          <w:sz w:val="18"/>
        </w:rPr>
        <w:t>viu(ver 완료과거, '봤지?') · conversa(대화) · goiana(고이아스 여성) · protetor(선크림, protetor solar)</w:t>
      </w:r>
    </w:p>
    <w:p>
      <w:pPr>
        <w:spacing w:after="0" w:before="0"/>
        <w:ind w:left="283"/>
      </w:pPr>
      <w:r>
        <w:rPr>
          <w:rFonts w:ascii="Arial" w:hAnsi="Arial" w:eastAsia="Malgun Gothic"/>
          <w:b/>
          <w:sz w:val="18"/>
        </w:rPr>
        <w:t xml:space="preserve">· 문법: </w:t>
      </w:r>
      <w:r>
        <w:rPr>
          <w:rFonts w:ascii="Arial" w:hAnsi="Arial" w:eastAsia="Malgun Gothic"/>
          <w:sz w:val="18"/>
        </w:rPr>
        <w:t>"Viu?"는 완료과거 형태의 확인 담화 표지. "e reclama"는 일반 주어(사람들은) 생략 3인칭.</w:t>
      </w:r>
    </w:p>
    <w:p>
      <w:pPr>
        <w:spacing w:after="0" w:before="0"/>
        <w:ind w:left="283"/>
      </w:pPr>
      <w:r>
        <w:rPr>
          <w:rFonts w:ascii="Arial" w:hAnsi="Arial" w:eastAsia="Malgun Gothic"/>
          <w:b/>
          <w:sz w:val="18"/>
        </w:rPr>
        <w:t xml:space="preserve">· 시제: </w:t>
      </w:r>
      <w:r>
        <w:rPr>
          <w:rFonts w:ascii="Arial" w:hAnsi="Arial" w:eastAsia="Malgun Gothic"/>
          <w:sz w:val="18"/>
        </w:rPr>
        <w:t>viu는 pretérito perfeito(관용적 확인), é·reclama는 현재직설법.</w:t>
      </w:r>
    </w:p>
    <w:p>
      <w:pPr>
        <w:spacing w:after="0" w:before="0"/>
        <w:ind w:left="283"/>
      </w:pPr>
      <w:r>
        <w:rPr>
          <w:rFonts w:ascii="Arial" w:hAnsi="Arial" w:eastAsia="Malgun Gothic"/>
          <w:b/>
          <w:sz w:val="18"/>
        </w:rPr>
        <w:t xml:space="preserve">· 표현: </w:t>
      </w:r>
      <w:r>
        <w:rPr>
          <w:rFonts w:ascii="Arial" w:hAnsi="Arial" w:eastAsia="Malgun Gothic"/>
          <w:sz w:val="18"/>
        </w:rPr>
        <w:t>Viu? = 거봐, 알겠지? goiano/goiana는 고이아스 출신 형용사.</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"Marcos, e se ela encontrar o Barreto no primeiro dia?"</w:t>
      </w:r>
    </w:p>
    <w:p>
      <w:pPr>
        <w:spacing w:after="0" w:before="0"/>
        <w:ind w:left="283"/>
      </w:pPr>
      <w:r>
        <w:rPr>
          <w:rFonts w:ascii="Arial" w:hAnsi="Arial" w:eastAsia="Malgun Gothic"/>
          <w:b/>
          <w:sz w:val="18"/>
        </w:rPr>
        <w:t xml:space="preserve">· 단어: </w:t>
      </w:r>
      <w:r>
        <w:rPr>
          <w:rFonts w:ascii="Arial" w:hAnsi="Arial" w:eastAsia="Malgun Gothic"/>
          <w:sz w:val="18"/>
        </w:rPr>
        <w:t>encontrar(마주치다) · primeiro dia(첫날)</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 86번 참고). encontrar는 -ar 동사라 접속법 미래 3인칭 단수가 부정사와 형태 동일.</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미래에 일어날 수 있는 상황 가정.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91. </w:t>
      </w:r>
      <w:r>
        <w:rPr>
          <w:rFonts w:ascii="Arial" w:hAnsi="Arial" w:eastAsia="Malgun Gothic"/>
          <w:b/>
          <w:color w:val="7F6000"/>
          <w:sz w:val="20"/>
        </w:rPr>
        <w:t>MARCOS</w:t>
      </w:r>
      <w:r>
        <w:rPr>
          <w:rFonts w:ascii="Arial" w:hAnsi="Arial" w:eastAsia="Malgun Gothic"/>
          <w:sz w:val="20"/>
        </w:rPr>
        <w:t xml:space="preserve">  "Ele nem olha pra assessora. Ele olha pro celular e pro relógio."</w:t>
      </w:r>
    </w:p>
    <w:p>
      <w:pPr>
        <w:spacing w:after="0" w:before="0"/>
        <w:ind w:left="283"/>
      </w:pPr>
      <w:r>
        <w:rPr>
          <w:rFonts w:ascii="Arial" w:hAnsi="Arial" w:eastAsia="Malgun Gothic"/>
          <w:b/>
          <w:sz w:val="18"/>
        </w:rPr>
        <w:t xml:space="preserve">· 단어: </w:t>
      </w:r>
      <w:r>
        <w:rPr>
          <w:rFonts w:ascii="Arial" w:hAnsi="Arial" w:eastAsia="Malgun Gothic"/>
          <w:sz w:val="18"/>
        </w:rPr>
        <w:t>olha(olhar 쳐다보다) · celular(휴대폰) · relógio(시계)</w:t>
      </w:r>
    </w:p>
    <w:p>
      <w:pPr>
        <w:spacing w:after="0" w:before="0"/>
        <w:ind w:left="283"/>
      </w:pPr>
      <w:r>
        <w:rPr>
          <w:rFonts w:ascii="Arial" w:hAnsi="Arial" w:eastAsia="Malgun Gothic"/>
          <w:b/>
          <w:sz w:val="18"/>
        </w:rPr>
        <w:t xml:space="preserve">· 문법: </w:t>
      </w:r>
      <w:r>
        <w:rPr>
          <w:rFonts w:ascii="Arial" w:hAnsi="Arial" w:eastAsia="Malgun Gothic"/>
          <w:sz w:val="18"/>
        </w:rPr>
        <w:t>olhar para + 대상 = ~을 보다. pra a → pra, pro = para + o. nem = '~조차 안'.</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행동(성격 묘사).</w:t>
      </w:r>
    </w:p>
    <w:p>
      <w:pPr>
        <w:spacing w:after="0" w:before="0"/>
        <w:ind w:left="283"/>
      </w:pPr>
      <w:r>
        <w:rPr>
          <w:rFonts w:ascii="Arial" w:hAnsi="Arial" w:eastAsia="Malgun Gothic"/>
          <w:b/>
          <w:sz w:val="18"/>
        </w:rPr>
        <w:t xml:space="preserve">· 표현: </w:t>
      </w:r>
      <w:r>
        <w:rPr>
          <w:rFonts w:ascii="Arial" w:hAnsi="Arial" w:eastAsia="Malgun Gothic"/>
          <w:sz w:val="18"/>
        </w:rPr>
        <w:t>브라질 celular vs 유럽 telemóvel.</w:t>
      </w:r>
    </w:p>
    <w:p>
      <w:pPr>
        <w:spacing w:after="20" w:before="100"/>
      </w:pPr>
      <w:r>
        <w:rPr>
          <w:rFonts w:ascii="Arial" w:hAnsi="Arial" w:eastAsia="Malgun Gothic"/>
          <w:b/>
          <w:sz w:val="20"/>
        </w:rPr>
        <w:t xml:space="preserve">92. </w:t>
      </w:r>
      <w:r>
        <w:rPr>
          <w:rFonts w:ascii="Arial" w:hAnsi="Arial" w:eastAsia="Malgun Gothic"/>
          <w:b/>
          <w:color w:val="7F6000"/>
          <w:sz w:val="20"/>
        </w:rPr>
        <w:t>HELENA</w:t>
      </w:r>
      <w:r>
        <w:rPr>
          <w:rFonts w:ascii="Arial" w:hAnsi="Arial" w:eastAsia="Malgun Gothic"/>
          <w:sz w:val="20"/>
        </w:rPr>
        <w:t xml:space="preserve">  "Nervoso?"</w:t>
      </w:r>
    </w:p>
    <w:p>
      <w:pPr>
        <w:spacing w:after="0" w:before="0"/>
        <w:ind w:left="283"/>
      </w:pPr>
      <w:r>
        <w:rPr>
          <w:rFonts w:ascii="Arial" w:hAnsi="Arial" w:eastAsia="Malgun Gothic"/>
          <w:b/>
          <w:sz w:val="18"/>
        </w:rPr>
        <w:t xml:space="preserve">· 단어: </w:t>
      </w:r>
      <w:r>
        <w:rPr>
          <w:rFonts w:ascii="Arial" w:hAnsi="Arial" w:eastAsia="Malgun Gothic"/>
          <w:sz w:val="18"/>
        </w:rPr>
        <w:t>nervoso(초조한, 신경질적인)</w:t>
      </w:r>
    </w:p>
    <w:p>
      <w:pPr>
        <w:spacing w:after="0" w:before="0"/>
        <w:ind w:left="283"/>
      </w:pPr>
      <w:r>
        <w:rPr>
          <w:rFonts w:ascii="Arial" w:hAnsi="Arial" w:eastAsia="Malgun Gothic"/>
          <w:b/>
          <w:sz w:val="18"/>
        </w:rPr>
        <w:t xml:space="preserve">· 문법: </w:t>
      </w:r>
      <w:r>
        <w:rPr>
          <w:rFonts w:ascii="Arial" w:hAnsi="Arial" w:eastAsia="Malgun Gothic"/>
          <w:sz w:val="18"/>
        </w:rPr>
        <w:t>형용사 한 단어 의문문(=Ele é nervoso?).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nervoso는 '불안한'과 '화를 잘 내는' 양쪽 뉘앙스.</w:t>
      </w:r>
    </w:p>
    <w:p>
      <w:pPr>
        <w:spacing w:after="20" w:before="100"/>
      </w:pPr>
      <w:r>
        <w:rPr>
          <w:rFonts w:ascii="Arial" w:hAnsi="Arial" w:eastAsia="Malgun Gothic"/>
          <w:b/>
          <w:sz w:val="20"/>
        </w:rPr>
        <w:t xml:space="preserve">93. </w:t>
      </w:r>
      <w:r>
        <w:rPr>
          <w:rFonts w:ascii="Arial" w:hAnsi="Arial" w:eastAsia="Malgun Gothic"/>
          <w:b/>
          <w:color w:val="7F6000"/>
          <w:sz w:val="20"/>
        </w:rPr>
        <w:t>MARCOS</w:t>
      </w:r>
      <w:r>
        <w:rPr>
          <w:rFonts w:ascii="Arial" w:hAnsi="Arial" w:eastAsia="Malgun Gothic"/>
          <w:sz w:val="20"/>
        </w:rPr>
        <w:t xml:space="preserve">  "Sempre. O Barreto é arrogante e nervoso ao mesmo tempo. Combinação rara."</w:t>
      </w:r>
    </w:p>
    <w:p>
      <w:pPr>
        <w:spacing w:after="0" w:before="0"/>
        <w:ind w:left="283"/>
      </w:pPr>
      <w:r>
        <w:rPr>
          <w:rFonts w:ascii="Arial" w:hAnsi="Arial" w:eastAsia="Malgun Gothic"/>
          <w:b/>
          <w:sz w:val="18"/>
        </w:rPr>
        <w:t xml:space="preserve">· 단어: </w:t>
      </w:r>
      <w:r>
        <w:rPr>
          <w:rFonts w:ascii="Arial" w:hAnsi="Arial" w:eastAsia="Malgun Gothic"/>
          <w:sz w:val="18"/>
        </w:rPr>
        <w:t>arrogante(거만한) · ao mesmo tempo(동시에) · combinação(조합) · rara(드문)</w:t>
      </w:r>
    </w:p>
    <w:p>
      <w:pPr>
        <w:spacing w:after="0" w:before="0"/>
        <w:ind w:left="283"/>
      </w:pPr>
      <w:r>
        <w:rPr>
          <w:rFonts w:ascii="Arial" w:hAnsi="Arial" w:eastAsia="Malgun Gothic"/>
          <w:b/>
          <w:sz w:val="18"/>
        </w:rPr>
        <w:t xml:space="preserve">· 문법: </w:t>
      </w:r>
      <w:r>
        <w:rPr>
          <w:rFonts w:ascii="Arial" w:hAnsi="Arial" w:eastAsia="Malgun Gothic"/>
          <w:sz w:val="18"/>
        </w:rPr>
        <w:t>ser + 형용사(지속적 성격). 형용사 rara가 명사 뒤에서 성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고정적 성격.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94. </w:t>
      </w:r>
      <w:r>
        <w:rPr>
          <w:rFonts w:ascii="Arial" w:hAnsi="Arial" w:eastAsia="Malgun Gothic"/>
          <w:b/>
          <w:color w:val="7F6000"/>
          <w:sz w:val="20"/>
        </w:rPr>
        <w:t>ANA CLARA</w:t>
      </w:r>
      <w:r>
        <w:rPr>
          <w:rFonts w:ascii="Arial" w:hAnsi="Arial" w:eastAsia="Malgun Gothic"/>
          <w:sz w:val="20"/>
        </w:rPr>
        <w:t xml:space="preserve">  "Arrogante e nervoso? Eu tive um diretor de teatro assim. Sei lidar."</w:t>
      </w:r>
    </w:p>
    <w:p>
      <w:pPr>
        <w:spacing w:after="0" w:before="0"/>
        <w:ind w:left="283"/>
      </w:pPr>
      <w:r>
        <w:rPr>
          <w:rFonts w:ascii="Arial" w:hAnsi="Arial" w:eastAsia="Malgun Gothic"/>
          <w:b/>
          <w:sz w:val="18"/>
        </w:rPr>
        <w:t xml:space="preserve">· 단어: </w:t>
      </w:r>
      <w:r>
        <w:rPr>
          <w:rFonts w:ascii="Arial" w:hAnsi="Arial" w:eastAsia="Malgun Gothic"/>
          <w:sz w:val="18"/>
        </w:rPr>
        <w:t>tive(ter 1인칭 완료과거, 불규칙) · diretor de teatro(연극 연출가) · assim(그런) · lidar(다루다, lidar com)</w:t>
      </w:r>
    </w:p>
    <w:p>
      <w:pPr>
        <w:spacing w:after="0" w:before="0"/>
        <w:ind w:left="283"/>
      </w:pPr>
      <w:r>
        <w:rPr>
          <w:rFonts w:ascii="Arial" w:hAnsi="Arial" w:eastAsia="Malgun Gothic"/>
          <w:b/>
          <w:sz w:val="18"/>
        </w:rPr>
        <w:t xml:space="preserve">· 문법: </w:t>
      </w:r>
      <w:r>
        <w:rPr>
          <w:rFonts w:ascii="Arial" w:hAnsi="Arial" w:eastAsia="Malgun Gothic"/>
          <w:sz w:val="18"/>
        </w:rPr>
        <w:t>"명사 + assim" = 그런 ~. "Sei lidar"는 saber + 부정사(능력), 목적어(com isso) 생략.</w:t>
      </w:r>
    </w:p>
    <w:p>
      <w:pPr>
        <w:spacing w:after="0" w:before="0"/>
        <w:ind w:left="283"/>
      </w:pPr>
      <w:r>
        <w:rPr>
          <w:rFonts w:ascii="Arial" w:hAnsi="Arial" w:eastAsia="Malgun Gothic"/>
          <w:b/>
          <w:sz w:val="18"/>
        </w:rPr>
        <w:t xml:space="preserve">· 시제: </w:t>
      </w:r>
      <w:r>
        <w:rPr>
          <w:rFonts w:ascii="Arial" w:hAnsi="Arial" w:eastAsia="Malgun Gothic"/>
          <w:sz w:val="18"/>
        </w:rPr>
        <w:t>tive는 pretérito perfeito(끝난 과거 경험), sei는 현재직설법(현재 능력).</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95. </w:t>
      </w:r>
      <w:r>
        <w:rPr>
          <w:rFonts w:ascii="Arial" w:hAnsi="Arial" w:eastAsia="Malgun Gothic"/>
          <w:b/>
          <w:color w:val="7F6000"/>
          <w:sz w:val="20"/>
        </w:rPr>
        <w:t>MARCOS</w:t>
      </w:r>
      <w:r>
        <w:rPr>
          <w:rFonts w:ascii="Arial" w:hAnsi="Arial" w:eastAsia="Malgun Gothic"/>
          <w:sz w:val="20"/>
        </w:rPr>
        <w:t xml:space="preserve">  "Meu telefone. É a liderança. Um minuto."</w:t>
      </w:r>
    </w:p>
    <w:p>
      <w:pPr>
        <w:spacing w:after="0" w:before="0"/>
        <w:ind w:left="283"/>
      </w:pPr>
      <w:r>
        <w:rPr>
          <w:rFonts w:ascii="Arial" w:hAnsi="Arial" w:eastAsia="Malgun Gothic"/>
          <w:b/>
          <w:sz w:val="18"/>
        </w:rPr>
        <w:t xml:space="preserve">· 단어: </w:t>
      </w:r>
      <w:r>
        <w:rPr>
          <w:rFonts w:ascii="Arial" w:hAnsi="Arial" w:eastAsia="Malgun Gothic"/>
          <w:sz w:val="18"/>
        </w:rPr>
        <w:t>telefone(전화) · liderança(원내지도부)</w:t>
      </w:r>
    </w:p>
    <w:p>
      <w:pPr>
        <w:spacing w:after="0" w:before="0"/>
        <w:ind w:left="283"/>
      </w:pPr>
      <w:r>
        <w:rPr>
          <w:rFonts w:ascii="Arial" w:hAnsi="Arial" w:eastAsia="Malgun Gothic"/>
          <w:b/>
          <w:sz w:val="18"/>
        </w:rPr>
        <w:t xml:space="preserve">· 문법: </w:t>
      </w:r>
      <w:r>
        <w:rPr>
          <w:rFonts w:ascii="Arial" w:hAnsi="Arial" w:eastAsia="Malgun Gothic"/>
          <w:sz w:val="18"/>
        </w:rPr>
        <w:t>짧은 명사구와 ser 문장으로 상황 전달. "Um minuto" = 잠깐만(요청 생략문).</w:t>
      </w:r>
    </w:p>
    <w:p>
      <w:pPr>
        <w:spacing w:after="0" w:before="0"/>
        <w:ind w:left="283"/>
      </w:pPr>
      <w:r>
        <w:rPr>
          <w:rFonts w:ascii="Arial" w:hAnsi="Arial" w:eastAsia="Malgun Gothic"/>
          <w:b/>
          <w:sz w:val="18"/>
        </w:rPr>
        <w:t xml:space="preserve">· 시제: </w:t>
      </w:r>
      <w:r>
        <w:rPr>
          <w:rFonts w:ascii="Arial" w:hAnsi="Arial" w:eastAsia="Malgun Gothic"/>
          <w:sz w:val="18"/>
        </w:rPr>
        <w:t>현재직설법(é) — 발신자 확인.</w:t>
      </w:r>
    </w:p>
    <w:p>
      <w:pPr>
        <w:spacing w:after="0" w:before="0"/>
        <w:ind w:left="283"/>
      </w:pPr>
      <w:r>
        <w:rPr>
          <w:rFonts w:ascii="Arial" w:hAnsi="Arial" w:eastAsia="Malgun Gothic"/>
          <w:b/>
          <w:sz w:val="18"/>
        </w:rPr>
        <w:t xml:space="preserve">· 표현: </w:t>
      </w:r>
      <w:r>
        <w:rPr>
          <w:rFonts w:ascii="Arial" w:hAnsi="Arial" w:eastAsia="Malgun Gothic"/>
          <w:sz w:val="18"/>
        </w:rPr>
        <w:t>Um minuto/Só um minuto는 양해를 구하는 관용 표현.</w:t>
      </w:r>
    </w:p>
    <w:p>
      <w:pPr>
        <w:spacing w:after="20" w:before="100"/>
      </w:pPr>
      <w:r>
        <w:rPr>
          <w:rFonts w:ascii="Arial" w:hAnsi="Arial" w:eastAsia="Malgun Gothic"/>
          <w:b/>
          <w:sz w:val="20"/>
        </w:rPr>
        <w:t xml:space="preserve">96. </w:t>
      </w:r>
      <w:r>
        <w:rPr>
          <w:rFonts w:ascii="Arial" w:hAnsi="Arial" w:eastAsia="Malgun Gothic"/>
          <w:b/>
          <w:color w:val="7F6000"/>
          <w:sz w:val="20"/>
        </w:rPr>
        <w:t>MARCOS</w:t>
      </w:r>
      <w:r>
        <w:rPr>
          <w:rFonts w:ascii="Arial" w:hAnsi="Arial" w:eastAsia="Malgun Gothic"/>
          <w:sz w:val="20"/>
        </w:rPr>
        <w:t xml:space="preserve">  "Alô? Sim... Segunda, às oito? Perfeito. Fica combinado. Obrigado."</w:t>
      </w:r>
    </w:p>
    <w:p>
      <w:pPr>
        <w:spacing w:after="0" w:before="0"/>
        <w:ind w:left="283"/>
      </w:pPr>
      <w:r>
        <w:rPr>
          <w:rFonts w:ascii="Arial" w:hAnsi="Arial" w:eastAsia="Malgun Gothic"/>
          <w:b/>
          <w:sz w:val="18"/>
        </w:rPr>
        <w:t xml:space="preserve">· 단어: </w:t>
      </w:r>
      <w:r>
        <w:rPr>
          <w:rFonts w:ascii="Arial" w:hAnsi="Arial" w:eastAsia="Malgun Gothic"/>
          <w:sz w:val="18"/>
        </w:rPr>
        <w:t>alô(여보세요) · às oito(8시에, a + as) · fica(ficar 3인칭 현재) · combinado(약속된, combinar의 과거분사)</w:t>
      </w:r>
    </w:p>
    <w:p>
      <w:pPr>
        <w:spacing w:after="0" w:before="0"/>
        <w:ind w:left="283"/>
      </w:pPr>
      <w:r>
        <w:rPr>
          <w:rFonts w:ascii="Arial" w:hAnsi="Arial" w:eastAsia="Malgun Gothic"/>
          <w:b/>
          <w:sz w:val="18"/>
        </w:rPr>
        <w:t xml:space="preserve">· 문법: </w:t>
      </w:r>
      <w:r>
        <w:rPr>
          <w:rFonts w:ascii="Arial" w:hAnsi="Arial" w:eastAsia="Malgun Gothic"/>
          <w:sz w:val="18"/>
        </w:rPr>
        <w:t>"Fica combinado" = ficar + 과거분사로 결과 상태(그렇게 정한 걸로 하죠). obrigado는 화자가 남성이므로 남성형.</w:t>
      </w:r>
    </w:p>
    <w:p>
      <w:pPr>
        <w:spacing w:after="0" w:before="0"/>
        <w:ind w:left="283"/>
      </w:pPr>
      <w:r>
        <w:rPr>
          <w:rFonts w:ascii="Arial" w:hAnsi="Arial" w:eastAsia="Malgun Gothic"/>
          <w:b/>
          <w:sz w:val="18"/>
        </w:rPr>
        <w:t xml:space="preserve">· 시제: </w:t>
      </w:r>
      <w:r>
        <w:rPr>
          <w:rFonts w:ascii="Arial" w:hAnsi="Arial" w:eastAsia="Malgun Gothic"/>
          <w:sz w:val="18"/>
        </w:rPr>
        <w:t>현재직설법 — 합의 성립 선언.</w:t>
      </w:r>
    </w:p>
    <w:p>
      <w:pPr>
        <w:spacing w:after="0" w:before="0"/>
        <w:ind w:left="283"/>
      </w:pPr>
      <w:r>
        <w:rPr>
          <w:rFonts w:ascii="Arial" w:hAnsi="Arial" w:eastAsia="Malgun Gothic"/>
          <w:b/>
          <w:sz w:val="18"/>
        </w:rPr>
        <w:t xml:space="preserve">· 표현: </w:t>
      </w:r>
      <w:r>
        <w:rPr>
          <w:rFonts w:ascii="Arial" w:hAnsi="Arial" w:eastAsia="Malgun Gothic"/>
          <w:sz w:val="18"/>
        </w:rPr>
        <w:t>전화 응대 관용 표현 묶음. 여성 화자는 obrigada.</w:t>
      </w:r>
    </w:p>
    <w:p>
      <w:pPr>
        <w:spacing w:after="20" w:before="100"/>
      </w:pPr>
      <w:r>
        <w:rPr>
          <w:rFonts w:ascii="Arial" w:hAnsi="Arial" w:eastAsia="Malgun Gothic"/>
          <w:b/>
          <w:sz w:val="20"/>
        </w:rPr>
        <w:t xml:space="preserve">97. </w:t>
      </w:r>
      <w:r>
        <w:rPr>
          <w:rFonts w:ascii="Arial" w:hAnsi="Arial" w:eastAsia="Malgun Gothic"/>
          <w:b/>
          <w:color w:val="7F6000"/>
          <w:sz w:val="20"/>
        </w:rPr>
        <w:t>MARCOS</w:t>
      </w:r>
      <w:r>
        <w:rPr>
          <w:rFonts w:ascii="Arial" w:hAnsi="Arial" w:eastAsia="Malgun Gothic"/>
          <w:sz w:val="20"/>
        </w:rPr>
        <w:t xml:space="preserve">  "A Sandra recebe a Carla segunda, às oito. Vaga praticamente garantida."</w:t>
      </w:r>
    </w:p>
    <w:p>
      <w:pPr>
        <w:spacing w:after="0" w:before="0"/>
        <w:ind w:left="283"/>
      </w:pPr>
      <w:r>
        <w:rPr>
          <w:rFonts w:ascii="Arial" w:hAnsi="Arial" w:eastAsia="Malgun Gothic"/>
          <w:b/>
          <w:sz w:val="18"/>
        </w:rPr>
        <w:t xml:space="preserve">· 단어: </w:t>
      </w:r>
      <w:r>
        <w:rPr>
          <w:rFonts w:ascii="Arial" w:hAnsi="Arial" w:eastAsia="Malgun Gothic"/>
          <w:sz w:val="18"/>
        </w:rPr>
        <w:t>recebe(receber 맞이하다, 만나다) · praticamente(거의) · garantida(보장된, 과거분사)</w:t>
      </w:r>
    </w:p>
    <w:p>
      <w:pPr>
        <w:spacing w:after="0" w:before="0"/>
        <w:ind w:left="283"/>
      </w:pPr>
      <w:r>
        <w:rPr>
          <w:rFonts w:ascii="Arial" w:hAnsi="Arial" w:eastAsia="Malgun Gothic"/>
          <w:b/>
          <w:sz w:val="18"/>
        </w:rPr>
        <w:t xml:space="preserve">· 문법: </w:t>
      </w:r>
      <w:r>
        <w:rPr>
          <w:rFonts w:ascii="Arial" w:hAnsi="Arial" w:eastAsia="Malgun Gothic"/>
          <w:sz w:val="18"/>
        </w:rPr>
        <w:t>현재형으로 미래 일정. "Vaga ... garantida" = 동사 생략(está) 과거분사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예정.</w:t>
      </w:r>
    </w:p>
    <w:p>
      <w:pPr>
        <w:spacing w:after="0" w:before="0"/>
        <w:ind w:left="283"/>
      </w:pPr>
      <w:r>
        <w:rPr>
          <w:rFonts w:ascii="Arial" w:hAnsi="Arial" w:eastAsia="Malgun Gothic"/>
          <w:b/>
          <w:sz w:val="18"/>
        </w:rPr>
        <w:t xml:space="preserve">· 표현: </w:t>
      </w:r>
      <w:r>
        <w:rPr>
          <w:rFonts w:ascii="Arial" w:hAnsi="Arial" w:eastAsia="Malgun Gothic"/>
          <w:sz w:val="18"/>
        </w:rPr>
        <w:t>요일 앞 전치사 생략 "segunda"(=na segunda) 구어.</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"Isso! Carla Nunes tá empregada. Quer dizer, voluntária."</w:t>
      </w:r>
    </w:p>
    <w:p>
      <w:pPr>
        <w:spacing w:after="0" w:before="0"/>
        <w:ind w:left="283"/>
      </w:pPr>
      <w:r>
        <w:rPr>
          <w:rFonts w:ascii="Arial" w:hAnsi="Arial" w:eastAsia="Malgun Gothic"/>
          <w:b/>
          <w:sz w:val="18"/>
        </w:rPr>
        <w:t xml:space="preserve">· 단어: </w:t>
      </w:r>
      <w:r>
        <w:rPr>
          <w:rFonts w:ascii="Arial" w:hAnsi="Arial" w:eastAsia="Malgun Gothic"/>
          <w:sz w:val="18"/>
        </w:rPr>
        <w:t>isso!(바로 그거!, 좋았어) · empregada(고용된)</w:t>
      </w:r>
    </w:p>
    <w:p>
      <w:pPr>
        <w:spacing w:after="0" w:before="0"/>
        <w:ind w:left="283"/>
      </w:pPr>
      <w:r>
        <w:rPr>
          <w:rFonts w:ascii="Arial" w:hAnsi="Arial" w:eastAsia="Malgun Gothic"/>
          <w:b/>
          <w:sz w:val="18"/>
        </w:rPr>
        <w:t xml:space="preserve">· 문법: </w:t>
      </w:r>
      <w:r>
        <w:rPr>
          <w:rFonts w:ascii="Arial" w:hAnsi="Arial" w:eastAsia="Malgun Gothic"/>
          <w:sz w:val="18"/>
        </w:rPr>
        <w:t>estar + 과거분사 형용사(일시적 상태). 정정 표지 quer dizer(→ 69번).</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w:t>
      </w:r>
    </w:p>
    <w:p>
      <w:pPr>
        <w:spacing w:after="0" w:before="0"/>
        <w:ind w:left="283"/>
      </w:pPr>
      <w:r>
        <w:rPr>
          <w:rFonts w:ascii="Arial" w:hAnsi="Arial" w:eastAsia="Malgun Gothic"/>
          <w:b/>
          <w:sz w:val="18"/>
        </w:rPr>
        <w:t xml:space="preserve">· 표현: </w:t>
      </w:r>
      <w:r>
        <w:rPr>
          <w:rFonts w:ascii="Arial" w:hAnsi="Arial" w:eastAsia="Malgun Gothic"/>
          <w:sz w:val="18"/>
        </w:rPr>
        <w:t>empregada는 '가정부'라는 명사 뜻도 있어 맥락 주의.</w:t>
      </w:r>
    </w:p>
    <w:p>
      <w:pPr>
        <w:spacing w:after="20" w:before="100"/>
      </w:pPr>
      <w:r>
        <w:rPr>
          <w:rFonts w:ascii="Arial" w:hAnsi="Arial" w:eastAsia="Malgun Gothic"/>
          <w:b/>
          <w:sz w:val="20"/>
        </w:rPr>
        <w:t xml:space="preserve">99. </w:t>
      </w:r>
      <w:r>
        <w:rPr>
          <w:rFonts w:ascii="Arial" w:hAnsi="Arial" w:eastAsia="Malgun Gothic"/>
          <w:b/>
          <w:color w:val="7F6000"/>
          <w:sz w:val="20"/>
        </w:rPr>
        <w:t>MARCOS</w:t>
      </w:r>
      <w:r>
        <w:rPr>
          <w:rFonts w:ascii="Arial" w:hAnsi="Arial" w:eastAsia="Malgun Gothic"/>
          <w:sz w:val="20"/>
        </w:rPr>
        <w:t xml:space="preserve">  "Opa, outra ligação. Gabriel... Meu filho. Com licença."</w:t>
      </w:r>
    </w:p>
    <w:p>
      <w:pPr>
        <w:spacing w:after="0" w:before="0"/>
        <w:ind w:left="283"/>
      </w:pPr>
      <w:r>
        <w:rPr>
          <w:rFonts w:ascii="Arial" w:hAnsi="Arial" w:eastAsia="Malgun Gothic"/>
          <w:b/>
          <w:sz w:val="18"/>
        </w:rPr>
        <w:t xml:space="preserve">· 단어: </w:t>
      </w:r>
      <w:r>
        <w:rPr>
          <w:rFonts w:ascii="Arial" w:hAnsi="Arial" w:eastAsia="Malgun Gothic"/>
          <w:sz w:val="18"/>
        </w:rPr>
        <w:t>opa(어, 감탄사) · outra(또 다른) · ligação(전화) · com licença(실례합니다)</w:t>
      </w:r>
    </w:p>
    <w:p>
      <w:pPr>
        <w:spacing w:after="0" w:before="0"/>
        <w:ind w:left="283"/>
      </w:pPr>
      <w:r>
        <w:rPr>
          <w:rFonts w:ascii="Arial" w:hAnsi="Arial" w:eastAsia="Malgun Gothic"/>
          <w:b/>
          <w:sz w:val="18"/>
        </w:rPr>
        <w:t xml:space="preserve">· 문법: </w:t>
      </w:r>
      <w:r>
        <w:rPr>
          <w:rFonts w:ascii="Arial" w:hAnsi="Arial" w:eastAsia="Malgun Gothic"/>
          <w:sz w:val="18"/>
        </w:rPr>
        <w:t>명사구 나열. 소유사 meu 앞 관사 생략(브라질 구어에서 흔함).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Com licença는 자리를 뜨거나 끼어들 때의 예의 표현.</w:t>
      </w:r>
    </w:p>
    <w:p>
      <w:pPr>
        <w:spacing w:after="20" w:before="100"/>
      </w:pPr>
      <w:r>
        <w:rPr>
          <w:rFonts w:ascii="Arial" w:hAnsi="Arial" w:eastAsia="Malgun Gothic"/>
          <w:b/>
          <w:sz w:val="20"/>
        </w:rPr>
        <w:t xml:space="preserve">100. </w:t>
      </w:r>
      <w:r>
        <w:rPr>
          <w:rFonts w:ascii="Arial" w:hAnsi="Arial" w:eastAsia="Malgun Gothic"/>
          <w:b/>
          <w:color w:val="7F6000"/>
          <w:sz w:val="20"/>
        </w:rPr>
        <w:t>GABRIEL</w:t>
      </w:r>
      <w:r>
        <w:rPr>
          <w:rFonts w:ascii="Arial" w:hAnsi="Arial" w:eastAsia="Malgun Gothic"/>
          <w:sz w:val="20"/>
        </w:rPr>
        <w:t xml:space="preserve">  "Pai, preciso falar contigo. É sobre aquele dinheiro. É urgente."</w:t>
      </w:r>
    </w:p>
    <w:p>
      <w:pPr>
        <w:spacing w:after="0" w:before="0"/>
        <w:ind w:left="283"/>
      </w:pPr>
      <w:r>
        <w:rPr>
          <w:rFonts w:ascii="Arial" w:hAnsi="Arial" w:eastAsia="Malgun Gothic"/>
          <w:b/>
          <w:sz w:val="18"/>
        </w:rPr>
        <w:t xml:space="preserve">· 단어: </w:t>
      </w:r>
      <w:r>
        <w:rPr>
          <w:rFonts w:ascii="Arial" w:hAnsi="Arial" w:eastAsia="Malgun Gothic"/>
          <w:sz w:val="18"/>
        </w:rPr>
        <w:t>preciso(precisar 1인칭 현재) · contigo(너와, com + ti) · aquele(그, 저) · urgente(급한)</w:t>
      </w:r>
    </w:p>
    <w:p>
      <w:pPr>
        <w:spacing w:after="0" w:before="0"/>
        <w:ind w:left="283"/>
      </w:pPr>
      <w:r>
        <w:rPr>
          <w:rFonts w:ascii="Arial" w:hAnsi="Arial" w:eastAsia="Malgun Gothic"/>
          <w:b/>
          <w:sz w:val="18"/>
        </w:rPr>
        <w:t xml:space="preserve">· 문법: </w:t>
      </w:r>
      <w:r>
        <w:rPr>
          <w:rFonts w:ascii="Arial" w:hAnsi="Arial" w:eastAsia="Malgun Gothic"/>
          <w:sz w:val="18"/>
        </w:rPr>
        <w:t>"precisar + 부정사"(전치사 de 생략). contigo는 tu 계열 형태인데 브라질 구어에서 você 화자도 흔히 씀(특히 남부·일부 지역).</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필요·상태.</w:t>
      </w:r>
    </w:p>
    <w:p>
      <w:pPr>
        <w:spacing w:after="0" w:before="0"/>
        <w:ind w:left="283"/>
      </w:pPr>
      <w:r>
        <w:rPr>
          <w:rFonts w:ascii="Arial" w:hAnsi="Arial" w:eastAsia="Malgun Gothic"/>
          <w:b/>
          <w:sz w:val="18"/>
        </w:rPr>
        <w:t xml:space="preserve">· 표현: </w:t>
      </w:r>
      <w:r>
        <w:rPr>
          <w:rFonts w:ascii="Arial" w:hAnsi="Arial" w:eastAsia="Malgun Gothic"/>
          <w:sz w:val="18"/>
        </w:rPr>
        <w:t>aquele dinheiro는 둘이 이미 아는 '그 돈'(공유 지식 지시) — 7부 복선.</w:t>
      </w:r>
    </w:p>
    <w:p>
      <w:pPr>
        <w:spacing w:after="20" w:before="100"/>
      </w:pPr>
      <w:r>
        <w:rPr>
          <w:rFonts w:ascii="Arial" w:hAnsi="Arial" w:eastAsia="Malgun Gothic"/>
          <w:b/>
          <w:sz w:val="20"/>
        </w:rPr>
        <w:t xml:space="preserve">101. </w:t>
      </w:r>
      <w:r>
        <w:rPr>
          <w:rFonts w:ascii="Arial" w:hAnsi="Arial" w:eastAsia="Malgun Gothic"/>
          <w:b/>
          <w:color w:val="7F6000"/>
          <w:sz w:val="20"/>
        </w:rPr>
        <w:t>MARCOS</w:t>
      </w:r>
      <w:r>
        <w:rPr>
          <w:rFonts w:ascii="Arial" w:hAnsi="Arial" w:eastAsia="Malgun Gothic"/>
          <w:sz w:val="20"/>
        </w:rPr>
        <w:t xml:space="preserve">  "Agora não, Gabriel. Tô trabalhando. Depois eu te ligo."</w:t>
      </w:r>
    </w:p>
    <w:p>
      <w:pPr>
        <w:spacing w:after="0" w:before="0"/>
        <w:ind w:left="283"/>
      </w:pPr>
      <w:r>
        <w:rPr>
          <w:rFonts w:ascii="Arial" w:hAnsi="Arial" w:eastAsia="Malgun Gothic"/>
          <w:b/>
          <w:sz w:val="18"/>
        </w:rPr>
        <w:t xml:space="preserve">· 단어: </w:t>
      </w:r>
      <w:r>
        <w:rPr>
          <w:rFonts w:ascii="Arial" w:hAnsi="Arial" w:eastAsia="Malgun Gothic"/>
          <w:sz w:val="18"/>
        </w:rPr>
        <w:t>tô trabalhando(일하는 중이야) · depois(나중에) · ligo(ligar 전화하다, 1인칭 현재)</w:t>
      </w:r>
    </w:p>
    <w:p>
      <w:pPr>
        <w:spacing w:after="0" w:before="0"/>
        <w:ind w:left="283"/>
      </w:pPr>
      <w:r>
        <w:rPr>
          <w:rFonts w:ascii="Arial" w:hAnsi="Arial" w:eastAsia="Malgun Gothic"/>
          <w:b/>
          <w:sz w:val="18"/>
        </w:rPr>
        <w:t xml:space="preserve">· 문법: </w:t>
      </w:r>
      <w:r>
        <w:rPr>
          <w:rFonts w:ascii="Arial" w:hAnsi="Arial" w:eastAsia="Malgun Gothic"/>
          <w:sz w:val="18"/>
        </w:rPr>
        <w:t>"Agora não" = 부정 부사 후치로 짧게 거절. te ligo — 브라질 구어에서 ligar는 간접목적 te를 동사 앞에 둠(규범적으론 ligar para você).</w:t>
      </w:r>
    </w:p>
    <w:p>
      <w:pPr>
        <w:spacing w:after="0" w:before="0"/>
        <w:ind w:left="283"/>
      </w:pPr>
      <w:r>
        <w:rPr>
          <w:rFonts w:ascii="Arial" w:hAnsi="Arial" w:eastAsia="Malgun Gothic"/>
          <w:b/>
          <w:sz w:val="18"/>
        </w:rPr>
        <w:t xml:space="preserve">· 시제: </w:t>
      </w:r>
      <w:r>
        <w:rPr>
          <w:rFonts w:ascii="Arial" w:hAnsi="Arial" w:eastAsia="Malgun Gothic"/>
          <w:sz w:val="18"/>
        </w:rPr>
        <w:t>현재진행형(tô trabalhando), ligo는 현재형으로 가까운 미래 약속.</w:t>
      </w:r>
    </w:p>
    <w:p>
      <w:pPr>
        <w:spacing w:after="0" w:before="0"/>
        <w:ind w:left="283"/>
      </w:pPr>
      <w:r>
        <w:rPr>
          <w:rFonts w:ascii="Arial" w:hAnsi="Arial" w:eastAsia="Malgun Gothic"/>
          <w:b/>
          <w:sz w:val="18"/>
        </w:rPr>
        <w:t xml:space="preserve">· 표현: </w:t>
      </w:r>
      <w:r>
        <w:rPr>
          <w:rFonts w:ascii="Arial" w:hAnsi="Arial" w:eastAsia="Malgun Gothic"/>
          <w:sz w:val="18"/>
        </w:rPr>
        <w:t>아들의 전화를 서둘러 끊는 장면(복선).</w:t>
      </w:r>
    </w:p>
    <w:p>
      <w:pPr>
        <w:spacing w:after="20" w:before="100"/>
      </w:pPr>
      <w:r>
        <w:rPr>
          <w:rFonts w:ascii="Arial" w:hAnsi="Arial" w:eastAsia="Malgun Gothic"/>
          <w:b/>
          <w:sz w:val="20"/>
        </w:rPr>
        <w:t xml:space="preserve">102. </w:t>
      </w:r>
      <w:r>
        <w:rPr>
          <w:rFonts w:ascii="Arial" w:hAnsi="Arial" w:eastAsia="Malgun Gothic"/>
          <w:b/>
          <w:color w:val="7F6000"/>
          <w:sz w:val="20"/>
        </w:rPr>
        <w:t>GABRIEL</w:t>
      </w:r>
      <w:r>
        <w:rPr>
          <w:rFonts w:ascii="Arial" w:hAnsi="Arial" w:eastAsia="Malgun Gothic"/>
          <w:sz w:val="20"/>
        </w:rPr>
        <w:t xml:space="preserve">  "Pai, eles não vão esperar até depois—"</w:t>
      </w:r>
    </w:p>
    <w:p>
      <w:pPr>
        <w:spacing w:after="0" w:before="0"/>
        <w:ind w:left="283"/>
      </w:pPr>
      <w:r>
        <w:rPr>
          <w:rFonts w:ascii="Arial" w:hAnsi="Arial" w:eastAsia="Malgun Gothic"/>
          <w:b/>
          <w:sz w:val="18"/>
        </w:rPr>
        <w:t xml:space="preserve">· 단어: </w:t>
      </w:r>
      <w:r>
        <w:rPr>
          <w:rFonts w:ascii="Arial" w:hAnsi="Arial" w:eastAsia="Malgun Gothic"/>
          <w:sz w:val="18"/>
        </w:rPr>
        <w:t>esperar(기다리다) · até depois(나중까지)</w:t>
      </w:r>
    </w:p>
    <w:p>
      <w:pPr>
        <w:spacing w:after="0" w:before="0"/>
        <w:ind w:left="283"/>
      </w:pPr>
      <w:r>
        <w:rPr>
          <w:rFonts w:ascii="Arial" w:hAnsi="Arial" w:eastAsia="Malgun Gothic"/>
          <w:b/>
          <w:sz w:val="18"/>
        </w:rPr>
        <w:t xml:space="preserve">· 문법: </w:t>
      </w:r>
      <w:r>
        <w:rPr>
          <w:rFonts w:ascii="Arial" w:hAnsi="Arial" w:eastAsia="Malgun Gothic"/>
          <w:sz w:val="18"/>
        </w:rPr>
        <w:t>주어 eles는 맥락상 불특정 '그 사람들'(채권자 암시). 대시는 말이 끊김 표시.</w:t>
      </w:r>
    </w:p>
    <w:p>
      <w:pPr>
        <w:spacing w:after="0" w:before="0"/>
        <w:ind w:left="283"/>
      </w:pPr>
      <w:r>
        <w:rPr>
          <w:rFonts w:ascii="Arial" w:hAnsi="Arial" w:eastAsia="Malgun Gothic"/>
          <w:b/>
          <w:sz w:val="18"/>
        </w:rPr>
        <w:t xml:space="preserve">· 시제: </w:t>
      </w:r>
      <w:r>
        <w:rPr>
          <w:rFonts w:ascii="Arial" w:hAnsi="Arial" w:eastAsia="Malgun Gothic"/>
          <w:sz w:val="18"/>
        </w:rPr>
        <w:t>ir + 부정사(não vão esperar) — 미래 예측·경고.</w:t>
      </w:r>
    </w:p>
    <w:p>
      <w:pPr>
        <w:spacing w:after="0" w:before="0"/>
        <w:ind w:left="283"/>
      </w:pPr>
      <w:r>
        <w:rPr>
          <w:rFonts w:ascii="Arial" w:hAnsi="Arial" w:eastAsia="Malgun Gothic"/>
          <w:b/>
          <w:sz w:val="18"/>
        </w:rPr>
        <w:t xml:space="preserve">· 표현: </w:t>
      </w:r>
      <w:r>
        <w:rPr>
          <w:rFonts w:ascii="Arial" w:hAnsi="Arial" w:eastAsia="Malgun Gothic"/>
          <w:sz w:val="18"/>
        </w:rPr>
        <w:t>정체가 밝혀지지 않은 eles가 긴장을 조성.</w:t>
      </w:r>
    </w:p>
    <w:p>
      <w:pPr>
        <w:spacing w:after="20" w:before="100"/>
      </w:pPr>
      <w:r>
        <w:rPr>
          <w:rFonts w:ascii="Arial" w:hAnsi="Arial" w:eastAsia="Malgun Gothic"/>
          <w:b/>
          <w:sz w:val="20"/>
        </w:rPr>
        <w:t xml:space="preserve">103. </w:t>
      </w:r>
      <w:r>
        <w:rPr>
          <w:rFonts w:ascii="Arial" w:hAnsi="Arial" w:eastAsia="Malgun Gothic"/>
          <w:b/>
          <w:color w:val="7F6000"/>
          <w:sz w:val="20"/>
        </w:rPr>
        <w:t>MARCOS</w:t>
      </w:r>
      <w:r>
        <w:rPr>
          <w:rFonts w:ascii="Arial" w:hAnsi="Arial" w:eastAsia="Malgun Gothic"/>
          <w:sz w:val="20"/>
        </w:rPr>
        <w:t xml:space="preserve">  "Depois, Gabriel. Tchau."</w:t>
      </w:r>
    </w:p>
    <w:p>
      <w:pPr>
        <w:spacing w:after="0" w:before="0"/>
        <w:ind w:left="283"/>
      </w:pPr>
      <w:r>
        <w:rPr>
          <w:rFonts w:ascii="Arial" w:hAnsi="Arial" w:eastAsia="Malgun Gothic"/>
          <w:b/>
          <w:sz w:val="18"/>
        </w:rPr>
        <w:t xml:space="preserve">· 단어: </w:t>
      </w:r>
      <w:r>
        <w:rPr>
          <w:rFonts w:ascii="Arial" w:hAnsi="Arial" w:eastAsia="Malgun Gothic"/>
          <w:sz w:val="18"/>
        </w:rPr>
        <w:t>tchau(안녕, 작별 인사)</w:t>
      </w:r>
    </w:p>
    <w:p>
      <w:pPr>
        <w:spacing w:after="0" w:before="0"/>
        <w:ind w:left="283"/>
      </w:pPr>
      <w:r>
        <w:rPr>
          <w:rFonts w:ascii="Arial" w:hAnsi="Arial" w:eastAsia="Malgun Gothic"/>
          <w:b/>
          <w:sz w:val="18"/>
        </w:rPr>
        <w:t xml:space="preserve">· 문법: </w:t>
      </w:r>
      <w:r>
        <w:rPr>
          <w:rFonts w:ascii="Arial" w:hAnsi="Arial" w:eastAsia="Malgun Gothic"/>
          <w:sz w:val="18"/>
        </w:rPr>
        <w:t>단어 반복으로 단호한 차단.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tchau는 이탈리아어 ciao에서 온 작별 인사.</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"Tudo bem com ele?"</w:t>
      </w:r>
    </w:p>
    <w:p>
      <w:pPr>
        <w:spacing w:after="0" w:before="0"/>
        <w:ind w:left="283"/>
      </w:pPr>
      <w:r>
        <w:rPr>
          <w:rFonts w:ascii="Arial" w:hAnsi="Arial" w:eastAsia="Malgun Gothic"/>
          <w:b/>
          <w:sz w:val="18"/>
        </w:rPr>
        <w:t xml:space="preserve">· 단어: </w:t>
      </w:r>
      <w:r>
        <w:rPr>
          <w:rFonts w:ascii="Arial" w:hAnsi="Arial" w:eastAsia="Malgun Gothic"/>
          <w:sz w:val="18"/>
        </w:rPr>
        <w:t>tudo bem(괜찮다) · com ele(그에게)</w:t>
      </w:r>
    </w:p>
    <w:p>
      <w:pPr>
        <w:spacing w:after="0" w:before="0"/>
        <w:ind w:left="283"/>
      </w:pPr>
      <w:r>
        <w:rPr>
          <w:rFonts w:ascii="Arial" w:hAnsi="Arial" w:eastAsia="Malgun Gothic"/>
          <w:b/>
          <w:sz w:val="18"/>
        </w:rPr>
        <w:t xml:space="preserve">· 문법: </w:t>
      </w:r>
      <w:r>
        <w:rPr>
          <w:rFonts w:ascii="Arial" w:hAnsi="Arial" w:eastAsia="Malgun Gothic"/>
          <w:sz w:val="18"/>
        </w:rPr>
        <w:t>동사(está) 생략 의문문. "Tudo bem com + 사람?" = ~는 괜찮아?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105. </w:t>
      </w:r>
      <w:r>
        <w:rPr>
          <w:rFonts w:ascii="Arial" w:hAnsi="Arial" w:eastAsia="Malgun Gothic"/>
          <w:b/>
          <w:color w:val="7F6000"/>
          <w:sz w:val="20"/>
        </w:rPr>
        <w:t>MARCOS</w:t>
      </w:r>
      <w:r>
        <w:rPr>
          <w:rFonts w:ascii="Arial" w:hAnsi="Arial" w:eastAsia="Malgun Gothic"/>
          <w:sz w:val="20"/>
        </w:rPr>
        <w:t xml:space="preserve">  "Coisa de filho de vinte e poucos anos. Sempre urgente, nunca é."</w:t>
      </w:r>
    </w:p>
    <w:p>
      <w:pPr>
        <w:spacing w:after="0" w:before="0"/>
        <w:ind w:left="283"/>
      </w:pPr>
      <w:r>
        <w:rPr>
          <w:rFonts w:ascii="Arial" w:hAnsi="Arial" w:eastAsia="Malgun Gothic"/>
          <w:b/>
          <w:sz w:val="18"/>
        </w:rPr>
        <w:t xml:space="preserve">· 단어: </w:t>
      </w:r>
      <w:r>
        <w:rPr>
          <w:rFonts w:ascii="Arial" w:hAnsi="Arial" w:eastAsia="Malgun Gothic"/>
          <w:sz w:val="18"/>
        </w:rPr>
        <w:t>coisa de(~다운 일) · vinte e poucos anos(스물 몇 살) · nunca(한 번도 ~않다)</w:t>
      </w:r>
    </w:p>
    <w:p>
      <w:pPr>
        <w:spacing w:after="0" w:before="0"/>
        <w:ind w:left="283"/>
      </w:pPr>
      <w:r>
        <w:rPr>
          <w:rFonts w:ascii="Arial" w:hAnsi="Arial" w:eastAsia="Malgun Gothic"/>
          <w:b/>
          <w:sz w:val="18"/>
        </w:rPr>
        <w:t xml:space="preserve">· 문법: </w:t>
      </w:r>
      <w:r>
        <w:rPr>
          <w:rFonts w:ascii="Arial" w:hAnsi="Arial" w:eastAsia="Malgun Gothic"/>
          <w:sz w:val="18"/>
        </w:rPr>
        <w:t>"coisa de + 명사" = ~ 특유의 일. "nunca é (urgente)"에서 형용사 반복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일반화.</w:t>
      </w:r>
    </w:p>
    <w:p>
      <w:pPr>
        <w:spacing w:after="0" w:before="0"/>
        <w:ind w:left="283"/>
      </w:pPr>
      <w:r>
        <w:rPr>
          <w:rFonts w:ascii="Arial" w:hAnsi="Arial" w:eastAsia="Malgun Gothic"/>
          <w:b/>
          <w:sz w:val="18"/>
        </w:rPr>
        <w:t xml:space="preserve">· 표현: </w:t>
      </w:r>
      <w:r>
        <w:rPr>
          <w:rFonts w:ascii="Arial" w:hAnsi="Arial" w:eastAsia="Malgun Gothic"/>
          <w:sz w:val="18"/>
        </w:rPr>
        <w:t>"e poucos" = 몇(vinte e poucos = 20대 초반). 문제를 축소하려는 회피 화법.</w:t>
      </w:r>
    </w:p>
    <w:p>
      <w:pPr>
        <w:spacing w:after="20" w:before="100"/>
      </w:pPr>
      <w:r>
        <w:rPr>
          <w:rFonts w:ascii="Arial" w:hAnsi="Arial" w:eastAsia="Malgun Gothic"/>
          <w:b/>
          <w:sz w:val="20"/>
        </w:rPr>
        <w:t xml:space="preserve">106. </w:t>
      </w:r>
      <w:r>
        <w:rPr>
          <w:rFonts w:ascii="Arial" w:hAnsi="Arial" w:eastAsia="Malgun Gothic"/>
          <w:b/>
          <w:color w:val="7F6000"/>
          <w:sz w:val="20"/>
        </w:rPr>
        <w:t>MARCOS</w:t>
      </w:r>
      <w:r>
        <w:rPr>
          <w:rFonts w:ascii="Arial" w:hAnsi="Arial" w:eastAsia="Malgun Gothic"/>
          <w:sz w:val="20"/>
        </w:rPr>
        <w:t xml:space="preserve">  "Gente, olha... pensando bem, acho melhor esperar um pouco."</w:t>
      </w:r>
    </w:p>
    <w:p>
      <w:pPr>
        <w:spacing w:after="0" w:before="0"/>
        <w:ind w:left="283"/>
      </w:pPr>
      <w:r>
        <w:rPr>
          <w:rFonts w:ascii="Arial" w:hAnsi="Arial" w:eastAsia="Malgun Gothic"/>
          <w:b/>
          <w:sz w:val="18"/>
        </w:rPr>
        <w:t xml:space="preserve">· 단어: </w:t>
      </w:r>
      <w:r>
        <w:rPr>
          <w:rFonts w:ascii="Arial" w:hAnsi="Arial" w:eastAsia="Malgun Gothic"/>
          <w:sz w:val="18"/>
        </w:rPr>
        <w:t>olha(저기, olhar 명령형 담화 표지) · pensando bem(다시 생각해 보니) · acho(achar 생각하다)</w:t>
      </w:r>
    </w:p>
    <w:p>
      <w:pPr>
        <w:spacing w:after="0" w:before="0"/>
        <w:ind w:left="283"/>
      </w:pPr>
      <w:r>
        <w:rPr>
          <w:rFonts w:ascii="Arial" w:hAnsi="Arial" w:eastAsia="Malgun Gothic"/>
          <w:b/>
          <w:sz w:val="18"/>
        </w:rPr>
        <w:t xml:space="preserve">· 문법: </w:t>
      </w:r>
      <w:r>
        <w:rPr>
          <w:rFonts w:ascii="Arial" w:hAnsi="Arial" w:eastAsia="Malgun Gothic"/>
          <w:sz w:val="18"/>
        </w:rPr>
        <w:t>"pensando bem" = 분사구문(gerúndio)으로 '잘 생각해 보면'. "achar melhor + 부정사" = ~하는 게 낫다고 생각하다.</w:t>
      </w:r>
    </w:p>
    <w:p>
      <w:pPr>
        <w:spacing w:after="0" w:before="0"/>
        <w:ind w:left="283"/>
      </w:pPr>
      <w:r>
        <w:rPr>
          <w:rFonts w:ascii="Arial" w:hAnsi="Arial" w:eastAsia="Malgun Gothic"/>
          <w:b/>
          <w:sz w:val="18"/>
        </w:rPr>
        <w:t xml:space="preserve">· 시제: </w:t>
      </w:r>
      <w:r>
        <w:rPr>
          <w:rFonts w:ascii="Arial" w:hAnsi="Arial" w:eastAsia="Malgun Gothic"/>
          <w:sz w:val="18"/>
        </w:rPr>
        <w:t>현재직설법(acho) — 현재 의견. pensando는 gerúndio(시제 중립).</w:t>
      </w:r>
    </w:p>
    <w:p>
      <w:pPr>
        <w:spacing w:after="0" w:before="0"/>
        <w:ind w:left="283"/>
      </w:pPr>
      <w:r>
        <w:rPr>
          <w:rFonts w:ascii="Arial" w:hAnsi="Arial" w:eastAsia="Malgun Gothic"/>
          <w:b/>
          <w:sz w:val="18"/>
        </w:rPr>
        <w:t xml:space="preserve">· 표현: </w:t>
      </w:r>
      <w:r>
        <w:rPr>
          <w:rFonts w:ascii="Arial" w:hAnsi="Arial" w:eastAsia="Malgun Gothic"/>
          <w:sz w:val="18"/>
        </w:rPr>
        <w:t>olha...는 말을 꺼내기 어려울 때의 완충 표지.</w:t>
      </w:r>
    </w:p>
    <w:p>
      <w:pPr>
        <w:spacing w:after="20" w:before="100"/>
      </w:pPr>
      <w:r>
        <w:rPr>
          <w:rFonts w:ascii="Arial" w:hAnsi="Arial" w:eastAsia="Malgun Gothic"/>
          <w:b/>
          <w:sz w:val="20"/>
        </w:rPr>
        <w:t xml:space="preserve">107. </w:t>
      </w:r>
      <w:r>
        <w:rPr>
          <w:rFonts w:ascii="Arial" w:hAnsi="Arial" w:eastAsia="Malgun Gothic"/>
          <w:b/>
          <w:color w:val="7F6000"/>
          <w:sz w:val="20"/>
        </w:rPr>
        <w:t>HELENA</w:t>
      </w:r>
      <w:r>
        <w:rPr>
          <w:rFonts w:ascii="Arial" w:hAnsi="Arial" w:eastAsia="Malgun Gothic"/>
          <w:sz w:val="20"/>
        </w:rPr>
        <w:t xml:space="preserve">  "Esperar o quê? Você acabou de marcar a entrevista."</w:t>
      </w:r>
    </w:p>
    <w:p>
      <w:pPr>
        <w:spacing w:after="0" w:before="0"/>
        <w:ind w:left="283"/>
      </w:pPr>
      <w:r>
        <w:rPr>
          <w:rFonts w:ascii="Arial" w:hAnsi="Arial" w:eastAsia="Malgun Gothic"/>
          <w:b/>
          <w:sz w:val="18"/>
        </w:rPr>
        <w:t xml:space="preserve">· 단어: </w:t>
      </w:r>
      <w:r>
        <w:rPr>
          <w:rFonts w:ascii="Arial" w:hAnsi="Arial" w:eastAsia="Malgun Gothic"/>
          <w:sz w:val="18"/>
        </w:rPr>
        <w:t>acabou de(막 ~했다) · marcar(약속을 잡다) · entrevista(면접)</w:t>
      </w:r>
    </w:p>
    <w:p>
      <w:pPr>
        <w:spacing w:after="0" w:before="0"/>
        <w:ind w:left="283"/>
      </w:pPr>
      <w:r>
        <w:rPr>
          <w:rFonts w:ascii="Arial" w:hAnsi="Arial" w:eastAsia="Malgun Gothic"/>
          <w:b/>
          <w:sz w:val="18"/>
        </w:rPr>
        <w:t xml:space="preserve">· 문법: </w:t>
      </w:r>
      <w:r>
        <w:rPr>
          <w:rFonts w:ascii="Arial" w:hAnsi="Arial" w:eastAsia="Malgun Gothic"/>
          <w:sz w:val="18"/>
        </w:rPr>
        <w:t>"acabar de + 부정사" = 방금 ~했다(직전 과거). 반향 의문 "Esperar o quê?".</w:t>
      </w:r>
    </w:p>
    <w:p>
      <w:pPr>
        <w:spacing w:after="0" w:before="0"/>
        <w:ind w:left="283"/>
      </w:pPr>
      <w:r>
        <w:rPr>
          <w:rFonts w:ascii="Arial" w:hAnsi="Arial" w:eastAsia="Malgun Gothic"/>
          <w:b/>
          <w:sz w:val="18"/>
        </w:rPr>
        <w:t xml:space="preserve">· 시제: </w:t>
      </w:r>
      <w:r>
        <w:rPr>
          <w:rFonts w:ascii="Arial" w:hAnsi="Arial" w:eastAsia="Malgun Gothic"/>
          <w:sz w:val="18"/>
        </w:rPr>
        <w:t>acabou는 pretérito perfeito — 직전 완료.</w:t>
      </w:r>
    </w:p>
    <w:p>
      <w:pPr>
        <w:spacing w:after="0" w:before="0"/>
        <w:ind w:left="283"/>
      </w:pPr>
      <w:r>
        <w:rPr>
          <w:rFonts w:ascii="Arial" w:hAnsi="Arial" w:eastAsia="Malgun Gothic"/>
          <w:b/>
          <w:sz w:val="18"/>
        </w:rPr>
        <w:t xml:space="preserve">· 표현: </w:t>
      </w:r>
      <w:r>
        <w:rPr>
          <w:rFonts w:ascii="Arial" w:hAnsi="Arial" w:eastAsia="Malgun Gothic"/>
          <w:sz w:val="18"/>
        </w:rPr>
        <w:t>상대 말을 되받아 모순을 지적.</w:t>
      </w:r>
    </w:p>
    <w:p>
      <w:pPr>
        <w:spacing w:after="20" w:before="100"/>
      </w:pPr>
      <w:r>
        <w:rPr>
          <w:rFonts w:ascii="Arial" w:hAnsi="Arial" w:eastAsia="Malgun Gothic"/>
          <w:b/>
          <w:sz w:val="20"/>
        </w:rPr>
        <w:t xml:space="preserve">108. </w:t>
      </w:r>
      <w:r>
        <w:rPr>
          <w:rFonts w:ascii="Arial" w:hAnsi="Arial" w:eastAsia="Malgun Gothic"/>
          <w:b/>
          <w:color w:val="7F6000"/>
          <w:sz w:val="20"/>
        </w:rPr>
        <w:t>MARCOS</w:t>
      </w:r>
      <w:r>
        <w:rPr>
          <w:rFonts w:ascii="Arial" w:hAnsi="Arial" w:eastAsia="Malgun Gothic"/>
          <w:sz w:val="20"/>
        </w:rPr>
        <w:t xml:space="preserve">  "Agora o momento não é bom. A votação do orçamento é mês que vem."</w:t>
      </w:r>
    </w:p>
    <w:p>
      <w:pPr>
        <w:spacing w:after="0" w:before="0"/>
        <w:ind w:left="283"/>
      </w:pPr>
      <w:r>
        <w:rPr>
          <w:rFonts w:ascii="Arial" w:hAnsi="Arial" w:eastAsia="Malgun Gothic"/>
          <w:b/>
          <w:sz w:val="18"/>
        </w:rPr>
        <w:t xml:space="preserve">· 단어: </w:t>
      </w:r>
      <w:r>
        <w:rPr>
          <w:rFonts w:ascii="Arial" w:hAnsi="Arial" w:eastAsia="Malgun Gothic"/>
          <w:sz w:val="18"/>
        </w:rPr>
        <w:t>momento(시기) · votação(표결) · orçamento(예산) · mês que vem(다음 달)</w:t>
      </w:r>
    </w:p>
    <w:p>
      <w:pPr>
        <w:spacing w:after="0" w:before="0"/>
        <w:ind w:left="283"/>
      </w:pPr>
      <w:r>
        <w:rPr>
          <w:rFonts w:ascii="Arial" w:hAnsi="Arial" w:eastAsia="Malgun Gothic"/>
          <w:b/>
          <w:sz w:val="18"/>
        </w:rPr>
        <w:t xml:space="preserve">· 문법: </w:t>
      </w:r>
      <w:r>
        <w:rPr>
          <w:rFonts w:ascii="Arial" w:hAnsi="Arial" w:eastAsia="Malgun Gothic"/>
          <w:sz w:val="18"/>
        </w:rPr>
        <w:t>"mês que vem" = o próximo mês(관계절로 만든 시간 표현, 관사·전치사 생략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 판단(é bom)과 예정(é mês que vem).</w:t>
      </w:r>
    </w:p>
    <w:p>
      <w:pPr>
        <w:spacing w:after="0" w:before="0"/>
        <w:ind w:left="283"/>
      </w:pPr>
      <w:r>
        <w:rPr>
          <w:rFonts w:ascii="Arial" w:hAnsi="Arial" w:eastAsia="Malgun Gothic"/>
          <w:b/>
          <w:sz w:val="18"/>
        </w:rPr>
        <w:t xml:space="preserve">· 표현: </w:t>
      </w:r>
      <w:r>
        <w:rPr>
          <w:rFonts w:ascii="Arial" w:hAnsi="Arial" w:eastAsia="Malgun Gothic"/>
          <w:sz w:val="18"/>
        </w:rPr>
        <w:t>"O momento não é bom"은 11화로 이어지는 복선.</w:t>
      </w:r>
    </w:p>
    <w:p>
      <w:pPr>
        <w:spacing w:after="20" w:before="100"/>
      </w:pPr>
      <w:r>
        <w:rPr>
          <w:rFonts w:ascii="Arial" w:hAnsi="Arial" w:eastAsia="Malgun Gothic"/>
          <w:b/>
          <w:sz w:val="20"/>
        </w:rPr>
        <w:t xml:space="preserve">109. </w:t>
      </w:r>
      <w:r>
        <w:rPr>
          <w:rFonts w:ascii="Arial" w:hAnsi="Arial" w:eastAsia="Malgun Gothic"/>
          <w:b/>
          <w:color w:val="7F6000"/>
          <w:sz w:val="20"/>
        </w:rPr>
        <w:t>MARCOS</w:t>
      </w:r>
      <w:r>
        <w:rPr>
          <w:rFonts w:ascii="Arial" w:hAnsi="Arial" w:eastAsia="Malgun Gothic"/>
          <w:sz w:val="20"/>
        </w:rPr>
        <w:t xml:space="preserve">  "O Barreto tá desconfiado de tudo. Qualquer pessoa nova vai ser vigiada."</w:t>
      </w:r>
    </w:p>
    <w:p>
      <w:pPr>
        <w:spacing w:after="0" w:before="0"/>
        <w:ind w:left="283"/>
      </w:pPr>
      <w:r>
        <w:rPr>
          <w:rFonts w:ascii="Arial" w:hAnsi="Arial" w:eastAsia="Malgun Gothic"/>
          <w:b/>
          <w:sz w:val="18"/>
        </w:rPr>
        <w:t xml:space="preserve">· 단어: </w:t>
      </w:r>
      <w:r>
        <w:rPr>
          <w:rFonts w:ascii="Arial" w:hAnsi="Arial" w:eastAsia="Malgun Gothic"/>
          <w:sz w:val="18"/>
        </w:rPr>
        <w:t>desconfiado(의심하는) · qualquer pessoa(누구든) · vigiada(감시당하는, vigiar 과거분사)</w:t>
      </w:r>
    </w:p>
    <w:p>
      <w:pPr>
        <w:spacing w:after="0" w:before="0"/>
        <w:ind w:left="283"/>
      </w:pPr>
      <w:r>
        <w:rPr>
          <w:rFonts w:ascii="Arial" w:hAnsi="Arial" w:eastAsia="Malgun Gothic"/>
          <w:b/>
          <w:sz w:val="18"/>
        </w:rPr>
        <w:t xml:space="preserve">· 문법: </w:t>
      </w:r>
      <w:r>
        <w:rPr>
          <w:rFonts w:ascii="Arial" w:hAnsi="Arial" w:eastAsia="Malgun Gothic"/>
          <w:sz w:val="18"/>
        </w:rPr>
        <w:t>"ser + 과거분사" 수동태(vai ser vigiada) — 분사가 주어(pessoa)에 성 일치. estar desconfiado de = ~을 의심하고 있다.</w:t>
      </w:r>
    </w:p>
    <w:p>
      <w:pPr>
        <w:spacing w:after="0" w:before="0"/>
        <w:ind w:left="283"/>
      </w:pPr>
      <w:r>
        <w:rPr>
          <w:rFonts w:ascii="Arial" w:hAnsi="Arial" w:eastAsia="Malgun Gothic"/>
          <w:b/>
          <w:sz w:val="18"/>
        </w:rPr>
        <w:t xml:space="preserve">· 시제: </w:t>
      </w:r>
      <w:r>
        <w:rPr>
          <w:rFonts w:ascii="Arial" w:hAnsi="Arial" w:eastAsia="Malgun Gothic"/>
          <w:sz w:val="18"/>
        </w:rPr>
        <w:t>tá는 현재직설법(일시적 상태), vai ser는 ir + 부정사(미래 수동).</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"Eu já fui vigiada numa cozinha às cinco da manhã. Sobrevivi."</w:t>
      </w:r>
    </w:p>
    <w:p>
      <w:pPr>
        <w:spacing w:after="0" w:before="0"/>
        <w:ind w:left="283"/>
      </w:pPr>
      <w:r>
        <w:rPr>
          <w:rFonts w:ascii="Arial" w:hAnsi="Arial" w:eastAsia="Malgun Gothic"/>
          <w:b/>
          <w:sz w:val="18"/>
        </w:rPr>
        <w:t xml:space="preserve">· 단어: </w:t>
      </w:r>
      <w:r>
        <w:rPr>
          <w:rFonts w:ascii="Arial" w:hAnsi="Arial" w:eastAsia="Malgun Gothic"/>
          <w:sz w:val="18"/>
        </w:rPr>
        <w:t>já(이미, ~한 적이 있다) · sobrevivi(sobreviver 살아남다, 1인칭 완료과거)</w:t>
      </w:r>
    </w:p>
    <w:p>
      <w:pPr>
        <w:spacing w:after="0" w:before="0"/>
        <w:ind w:left="283"/>
      </w:pPr>
      <w:r>
        <w:rPr>
          <w:rFonts w:ascii="Arial" w:hAnsi="Arial" w:eastAsia="Malgun Gothic"/>
          <w:b/>
          <w:sz w:val="18"/>
        </w:rPr>
        <w:t xml:space="preserve">· 문법: </w:t>
      </w:r>
      <w:r>
        <w:rPr>
          <w:rFonts w:ascii="Arial" w:hAnsi="Arial" w:eastAsia="Malgun Gothic"/>
          <w:sz w:val="18"/>
        </w:rPr>
        <w:t>"já + 완료과거" = 경험('~해 본 적 있다'). fui vigiada는 ser 완료과거 + 과거분사의 수동태.</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과거의 경험·완결.</w:t>
      </w:r>
    </w:p>
    <w:p>
      <w:pPr>
        <w:spacing w:after="0" w:before="0"/>
        <w:ind w:left="283"/>
      </w:pPr>
      <w:r>
        <w:rPr>
          <w:rFonts w:ascii="Arial" w:hAnsi="Arial" w:eastAsia="Malgun Gothic"/>
          <w:b/>
          <w:sz w:val="18"/>
        </w:rPr>
        <w:t xml:space="preserve">· 표현: </w:t>
      </w:r>
      <w:r>
        <w:rPr>
          <w:rFonts w:ascii="Arial" w:hAnsi="Arial" w:eastAsia="Malgun Gothic"/>
          <w:sz w:val="18"/>
        </w:rPr>
        <w:t>앞 대사의 vigiada를 받아 반박.</w:t>
      </w:r>
    </w:p>
    <w:p>
      <w:pPr>
        <w:spacing w:after="20" w:before="100"/>
      </w:pPr>
      <w:r>
        <w:rPr>
          <w:rFonts w:ascii="Arial" w:hAnsi="Arial" w:eastAsia="Malgun Gothic"/>
          <w:b/>
          <w:sz w:val="20"/>
        </w:rPr>
        <w:t xml:space="preserve">111. </w:t>
      </w:r>
      <w:r>
        <w:rPr>
          <w:rFonts w:ascii="Arial" w:hAnsi="Arial" w:eastAsia="Malgun Gothic"/>
          <w:b/>
          <w:color w:val="7F6000"/>
          <w:sz w:val="20"/>
        </w:rPr>
        <w:t>MARCOS</w:t>
      </w:r>
      <w:r>
        <w:rPr>
          <w:rFonts w:ascii="Arial" w:hAnsi="Arial" w:eastAsia="Malgun Gothic"/>
          <w:sz w:val="20"/>
        </w:rPr>
        <w:t xml:space="preserve">  "Cozinha não é Câmara, Ana. Se você cair, queima a gente toda."</w:t>
      </w:r>
    </w:p>
    <w:p>
      <w:pPr>
        <w:spacing w:after="0" w:before="0"/>
        <w:ind w:left="283"/>
      </w:pPr>
      <w:r>
        <w:rPr>
          <w:rFonts w:ascii="Arial" w:hAnsi="Arial" w:eastAsia="Malgun Gothic"/>
          <w:b/>
          <w:sz w:val="18"/>
        </w:rPr>
        <w:t xml:space="preserve">· 단어: </w:t>
      </w:r>
      <w:r>
        <w:rPr>
          <w:rFonts w:ascii="Arial" w:hAnsi="Arial" w:eastAsia="Malgun Gothic"/>
          <w:sz w:val="18"/>
        </w:rPr>
        <w:t>cair(넘어지다→들키다) · queima(queimar 태우다→망치다) · toda(전부)</w:t>
      </w:r>
    </w:p>
    <w:p>
      <w:pPr>
        <w:spacing w:after="0" w:before="0"/>
        <w:ind w:left="283"/>
      </w:pPr>
      <w:r>
        <w:rPr>
          <w:rFonts w:ascii="Arial" w:hAnsi="Arial" w:eastAsia="Malgun Gothic"/>
          <w:b/>
          <w:sz w:val="18"/>
        </w:rPr>
        <w:t xml:space="preserve">· 문법: </w:t>
      </w:r>
      <w:r>
        <w:rPr>
          <w:rFonts w:ascii="Arial" w:hAnsi="Arial" w:eastAsia="Malgun Gothic"/>
          <w:sz w:val="18"/>
        </w:rPr>
        <w:t>"Se + 접속법 미래(cair)" + 현재형 귀결. cair는 -ir 아닌 -air 동사로 접속법 미래 3인칭 단수 = 부정사형(cair).</w:t>
      </w:r>
    </w:p>
    <w:p>
      <w:pPr>
        <w:spacing w:after="0" w:before="0"/>
        <w:ind w:left="283"/>
      </w:pPr>
      <w:r>
        <w:rPr>
          <w:rFonts w:ascii="Arial" w:hAnsi="Arial" w:eastAsia="Malgun Gothic"/>
          <w:b/>
          <w:sz w:val="18"/>
        </w:rPr>
        <w:t xml:space="preserve">· 시제: </w:t>
      </w:r>
      <w:r>
        <w:rPr>
          <w:rFonts w:ascii="Arial" w:hAnsi="Arial" w:eastAsia="Malgun Gothic"/>
          <w:sz w:val="18"/>
        </w:rPr>
        <w:t>futuro do subjuntivo(조건) + 현재직설법(확실한 결과).</w:t>
      </w:r>
    </w:p>
    <w:p>
      <w:pPr>
        <w:spacing w:after="0" w:before="0"/>
        <w:ind w:left="283"/>
      </w:pPr>
      <w:r>
        <w:rPr>
          <w:rFonts w:ascii="Arial" w:hAnsi="Arial" w:eastAsia="Malgun Gothic"/>
          <w:b/>
          <w:sz w:val="18"/>
        </w:rPr>
        <w:t xml:space="preserve">· 표현: </w:t>
      </w:r>
      <w:r>
        <w:rPr>
          <w:rFonts w:ascii="Arial" w:hAnsi="Arial" w:eastAsia="Malgun Gothic"/>
          <w:sz w:val="18"/>
        </w:rPr>
        <w:t>queimar alguém = 누군가의 신분·평판을 날려 버리다(구어). cair = 정체가 드러나다.</w:t>
      </w:r>
    </w:p>
    <w:p>
      <w:pPr>
        <w:spacing w:after="20" w:before="100"/>
      </w:pPr>
      <w:r>
        <w:rPr>
          <w:rFonts w:ascii="Arial" w:hAnsi="Arial" w:eastAsia="Malgun Gothic"/>
          <w:b/>
          <w:sz w:val="20"/>
        </w:rPr>
        <w:t xml:space="preserve">112. </w:t>
      </w:r>
      <w:r>
        <w:rPr>
          <w:rFonts w:ascii="Arial" w:hAnsi="Arial" w:eastAsia="Malgun Gothic"/>
          <w:b/>
          <w:color w:val="7F6000"/>
          <w:sz w:val="20"/>
        </w:rPr>
        <w:t>MARCOS</w:t>
      </w:r>
      <w:r>
        <w:rPr>
          <w:rFonts w:ascii="Arial" w:hAnsi="Arial" w:eastAsia="Malgun Gothic"/>
          <w:sz w:val="20"/>
        </w:rPr>
        <w:t xml:space="preserve">  "E queima a minha fonte na liderança. Vinte anos de confiança."</w:t>
      </w:r>
    </w:p>
    <w:p>
      <w:pPr>
        <w:spacing w:after="0" w:before="0"/>
        <w:ind w:left="283"/>
      </w:pPr>
      <w:r>
        <w:rPr>
          <w:rFonts w:ascii="Arial" w:hAnsi="Arial" w:eastAsia="Malgun Gothic"/>
          <w:b/>
          <w:sz w:val="18"/>
        </w:rPr>
        <w:t xml:space="preserve">· 단어: </w:t>
      </w:r>
      <w:r>
        <w:rPr>
          <w:rFonts w:ascii="Arial" w:hAnsi="Arial" w:eastAsia="Malgun Gothic"/>
          <w:sz w:val="18"/>
        </w:rPr>
        <w:t>fonte(취재원) · confiança(신뢰)</w:t>
      </w:r>
    </w:p>
    <w:p>
      <w:pPr>
        <w:spacing w:after="0" w:before="0"/>
        <w:ind w:left="283"/>
      </w:pPr>
      <w:r>
        <w:rPr>
          <w:rFonts w:ascii="Arial" w:hAnsi="Arial" w:eastAsia="Malgun Gothic"/>
          <w:b/>
          <w:sz w:val="18"/>
        </w:rPr>
        <w:t xml:space="preserve">· 문법: </w:t>
      </w:r>
      <w:r>
        <w:rPr>
          <w:rFonts w:ascii="Arial" w:hAnsi="Arial" w:eastAsia="Malgun Gothic"/>
          <w:sz w:val="18"/>
        </w:rPr>
        <w:t>주어(isso/você cair) 생략, 앞 문장 구조 반복. 소유사 앞 정관사(a minha fonte).</w:t>
      </w:r>
    </w:p>
    <w:p>
      <w:pPr>
        <w:spacing w:after="0" w:before="0"/>
        <w:ind w:left="283"/>
      </w:pPr>
      <w:r>
        <w:rPr>
          <w:rFonts w:ascii="Arial" w:hAnsi="Arial" w:eastAsia="Malgun Gothic"/>
          <w:b/>
          <w:sz w:val="18"/>
        </w:rPr>
        <w:t xml:space="preserve">· 시제: </w:t>
      </w:r>
      <w:r>
        <w:rPr>
          <w:rFonts w:ascii="Arial" w:hAnsi="Arial" w:eastAsia="Malgun Gothic"/>
          <w:sz w:val="18"/>
        </w:rPr>
        <w:t>현재직설법 — 결과 예측을 단정적으로.</w:t>
      </w:r>
    </w:p>
    <w:p>
      <w:pPr>
        <w:spacing w:after="0" w:before="0"/>
        <w:ind w:left="283"/>
      </w:pPr>
      <w:r>
        <w:rPr>
          <w:rFonts w:ascii="Arial" w:hAnsi="Arial" w:eastAsia="Malgun Gothic"/>
          <w:b/>
          <w:sz w:val="18"/>
        </w:rPr>
        <w:t xml:space="preserve">· 표현: </w:t>
      </w:r>
      <w:r>
        <w:rPr>
          <w:rFonts w:ascii="Arial" w:hAnsi="Arial" w:eastAsia="Malgun Gothic"/>
          <w:sz w:val="18"/>
        </w:rPr>
        <w:t>fonte는 저널리즘의 핵심어(제목 Fonte Sigilosa = 비밀 취재원).</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"Quanto tempo você quer esperar?"</w:t>
      </w:r>
    </w:p>
    <w:p>
      <w:pPr>
        <w:spacing w:after="0" w:before="0"/>
        <w:ind w:left="283"/>
      </w:pPr>
      <w:r>
        <w:rPr>
          <w:rFonts w:ascii="Arial" w:hAnsi="Arial" w:eastAsia="Malgun Gothic"/>
          <w:b/>
          <w:sz w:val="18"/>
        </w:rPr>
        <w:t xml:space="preserve">· 단어: </w:t>
      </w:r>
      <w:r>
        <w:rPr>
          <w:rFonts w:ascii="Arial" w:hAnsi="Arial" w:eastAsia="Malgun Gothic"/>
          <w:sz w:val="18"/>
        </w:rPr>
        <w:t>quanto tempo(얼마 동안)</w:t>
      </w:r>
    </w:p>
    <w:p>
      <w:pPr>
        <w:spacing w:after="0" w:before="0"/>
        <w:ind w:left="283"/>
      </w:pPr>
      <w:r>
        <w:rPr>
          <w:rFonts w:ascii="Arial" w:hAnsi="Arial" w:eastAsia="Malgun Gothic"/>
          <w:b/>
          <w:sz w:val="18"/>
        </w:rPr>
        <w:t xml:space="preserve">· 문법: </w:t>
      </w:r>
      <w:r>
        <w:rPr>
          <w:rFonts w:ascii="Arial" w:hAnsi="Arial" w:eastAsia="Malgun Gothic"/>
          <w:sz w:val="18"/>
        </w:rPr>
        <w:t>quanto는 명사 tempo에 일치하는 의문형용사.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의향.</w:t>
      </w:r>
    </w:p>
    <w:p>
      <w:pPr>
        <w:spacing w:after="20" w:before="100"/>
      </w:pPr>
      <w:r>
        <w:rPr>
          <w:rFonts w:ascii="Arial" w:hAnsi="Arial" w:eastAsia="Malgun Gothic"/>
          <w:b/>
          <w:sz w:val="20"/>
        </w:rPr>
        <w:t xml:space="preserve">114. </w:t>
      </w:r>
      <w:r>
        <w:rPr>
          <w:rFonts w:ascii="Arial" w:hAnsi="Arial" w:eastAsia="Malgun Gothic"/>
          <w:b/>
          <w:color w:val="7F6000"/>
          <w:sz w:val="20"/>
        </w:rPr>
        <w:t>MARCOS</w:t>
      </w:r>
      <w:r>
        <w:rPr>
          <w:rFonts w:ascii="Arial" w:hAnsi="Arial" w:eastAsia="Malgun Gothic"/>
          <w:sz w:val="20"/>
        </w:rPr>
        <w:t xml:space="preserve">  "Depois da votação. Dois, três meses. Aí a poeira baixa."</w:t>
      </w:r>
    </w:p>
    <w:p>
      <w:pPr>
        <w:spacing w:after="0" w:before="0"/>
        <w:ind w:left="283"/>
      </w:pPr>
      <w:r>
        <w:rPr>
          <w:rFonts w:ascii="Arial" w:hAnsi="Arial" w:eastAsia="Malgun Gothic"/>
          <w:b/>
          <w:sz w:val="18"/>
        </w:rPr>
        <w:t xml:space="preserve">· 단어: </w:t>
      </w:r>
      <w:r>
        <w:rPr>
          <w:rFonts w:ascii="Arial" w:hAnsi="Arial" w:eastAsia="Malgun Gothic"/>
          <w:sz w:val="18"/>
        </w:rPr>
        <w:t>depois de(~ 후에) · poeira(먼지) · baixa(baixar 가라앉다)</w:t>
      </w:r>
    </w:p>
    <w:p>
      <w:pPr>
        <w:spacing w:after="0" w:before="0"/>
        <w:ind w:left="283"/>
      </w:pPr>
      <w:r>
        <w:rPr>
          <w:rFonts w:ascii="Arial" w:hAnsi="Arial" w:eastAsia="Malgun Gothic"/>
          <w:b/>
          <w:sz w:val="18"/>
        </w:rPr>
        <w:t xml:space="preserve">· 문법: </w:t>
      </w:r>
      <w:r>
        <w:rPr>
          <w:rFonts w:ascii="Arial" w:hAnsi="Arial" w:eastAsia="Malgun Gothic"/>
          <w:sz w:val="18"/>
        </w:rPr>
        <w:t>aí는 장소가 아니라 '그때, 그러면'(시간·결과 담화 표지).</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 결과를 확신하며 현재형.</w:t>
      </w:r>
    </w:p>
    <w:p>
      <w:pPr>
        <w:spacing w:after="0" w:before="0"/>
        <w:ind w:left="283"/>
      </w:pPr>
      <w:r>
        <w:rPr>
          <w:rFonts w:ascii="Arial" w:hAnsi="Arial" w:eastAsia="Malgun Gothic"/>
          <w:b/>
          <w:sz w:val="18"/>
        </w:rPr>
        <w:t xml:space="preserve">· 표현: </w:t>
      </w:r>
      <w:r>
        <w:rPr>
          <w:rFonts w:ascii="Arial" w:hAnsi="Arial" w:eastAsia="Malgun Gothic"/>
          <w:sz w:val="18"/>
        </w:rPr>
        <w:t>"a poeira baixa" = 소란이 가라앉다(관용).</w:t>
      </w:r>
    </w:p>
    <w:p>
      <w:pPr>
        <w:spacing w:after="20" w:before="100"/>
      </w:pPr>
      <w:r>
        <w:rPr>
          <w:rFonts w:ascii="Arial" w:hAnsi="Arial" w:eastAsia="Malgun Gothic"/>
          <w:b/>
          <w:sz w:val="20"/>
        </w:rPr>
        <w:t xml:space="preserve">115. </w:t>
      </w:r>
      <w:r>
        <w:rPr>
          <w:rFonts w:ascii="Arial" w:hAnsi="Arial" w:eastAsia="Malgun Gothic"/>
          <w:b/>
          <w:color w:val="7F6000"/>
          <w:sz w:val="20"/>
        </w:rPr>
        <w:t>WESLEY</w:t>
      </w:r>
      <w:r>
        <w:rPr>
          <w:rFonts w:ascii="Arial" w:hAnsi="Arial" w:eastAsia="Malgun Gothic"/>
          <w:sz w:val="20"/>
        </w:rPr>
        <w:t xml:space="preserve">  "Três meses? Em três meses a Dona Cida desiste."</w:t>
      </w:r>
    </w:p>
    <w:p>
      <w:pPr>
        <w:spacing w:after="0" w:before="0"/>
        <w:ind w:left="283"/>
      </w:pPr>
      <w:r>
        <w:rPr>
          <w:rFonts w:ascii="Arial" w:hAnsi="Arial" w:eastAsia="Malgun Gothic"/>
          <w:b/>
          <w:sz w:val="18"/>
        </w:rPr>
        <w:t xml:space="preserve">· 단어: </w:t>
      </w:r>
      <w:r>
        <w:rPr>
          <w:rFonts w:ascii="Arial" w:hAnsi="Arial" w:eastAsia="Malgun Gothic"/>
          <w:sz w:val="18"/>
        </w:rPr>
        <w:t>desiste(desistir 포기하다)</w:t>
      </w:r>
    </w:p>
    <w:p>
      <w:pPr>
        <w:spacing w:after="0" w:before="0"/>
        <w:ind w:left="283"/>
      </w:pPr>
      <w:r>
        <w:rPr>
          <w:rFonts w:ascii="Arial" w:hAnsi="Arial" w:eastAsia="Malgun Gothic"/>
          <w:b/>
          <w:sz w:val="18"/>
        </w:rPr>
        <w:t xml:space="preserve">· 문법: </w:t>
      </w:r>
      <w:r>
        <w:rPr>
          <w:rFonts w:ascii="Arial" w:hAnsi="Arial" w:eastAsia="Malgun Gothic"/>
          <w:sz w:val="18"/>
        </w:rPr>
        <w:t>"em + 기간" = ~ 안에/~ 사이에. 반향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 결과의 단정.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116. </w:t>
      </w:r>
      <w:r>
        <w:rPr>
          <w:rFonts w:ascii="Arial" w:hAnsi="Arial" w:eastAsia="Malgun Gothic"/>
          <w:b/>
          <w:color w:val="7F6000"/>
          <w:sz w:val="20"/>
        </w:rPr>
        <w:t>MARCOS</w:t>
      </w:r>
      <w:r>
        <w:rPr>
          <w:rFonts w:ascii="Arial" w:hAnsi="Arial" w:eastAsia="Malgun Gothic"/>
          <w:sz w:val="20"/>
        </w:rPr>
        <w:t xml:space="preserve">  "Aqui em Brasília, ninguém diz não. Mas eu tô dizendo: espera."</w:t>
      </w:r>
    </w:p>
    <w:p>
      <w:pPr>
        <w:spacing w:after="0" w:before="0"/>
        <w:ind w:left="283"/>
      </w:pPr>
      <w:r>
        <w:rPr>
          <w:rFonts w:ascii="Arial" w:hAnsi="Arial" w:eastAsia="Malgun Gothic"/>
          <w:b/>
          <w:sz w:val="18"/>
        </w:rPr>
        <w:t xml:space="preserve">· 단어: </w:t>
      </w:r>
      <w:r>
        <w:rPr>
          <w:rFonts w:ascii="Arial" w:hAnsi="Arial" w:eastAsia="Malgun Gothic"/>
          <w:sz w:val="18"/>
        </w:rPr>
        <w:t>diz(dizer) · espera(esperar 기다리다, 명령형 구어)</w:t>
      </w:r>
    </w:p>
    <w:p>
      <w:pPr>
        <w:spacing w:after="0" w:before="0"/>
        <w:ind w:left="283"/>
      </w:pPr>
      <w:r>
        <w:rPr>
          <w:rFonts w:ascii="Arial" w:hAnsi="Arial" w:eastAsia="Malgun Gothic"/>
          <w:b/>
          <w:sz w:val="18"/>
        </w:rPr>
        <w:t xml:space="preserve">· 문법: </w:t>
      </w:r>
      <w:r>
        <w:rPr>
          <w:rFonts w:ascii="Arial" w:hAnsi="Arial" w:eastAsia="Malgun Gothic"/>
          <w:sz w:val="18"/>
        </w:rPr>
        <w:t>"dizer não" = 거절하다. tô dizendo(현재진행)로 '지금 분명히 말하고 있다'는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관행) + 현재진행형 + 명령법.</w:t>
      </w:r>
    </w:p>
    <w:p>
      <w:pPr>
        <w:spacing w:after="0" w:before="0"/>
        <w:ind w:left="283"/>
      </w:pPr>
      <w:r>
        <w:rPr>
          <w:rFonts w:ascii="Arial" w:hAnsi="Arial" w:eastAsia="Malgun Gothic"/>
          <w:b/>
          <w:sz w:val="18"/>
        </w:rPr>
        <w:t xml:space="preserve">· 표현: </w:t>
      </w:r>
      <w:r>
        <w:rPr>
          <w:rFonts w:ascii="Arial" w:hAnsi="Arial" w:eastAsia="Malgun Gothic"/>
          <w:sz w:val="18"/>
        </w:rPr>
        <w:t>브라질리아의 완곡한 거절 문화를 언급하며 이례적 직설임을 강조.</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"Marcos, há uma hora você tava feliz com a vaga. O que mudou?"</w:t>
      </w:r>
    </w:p>
    <w:p>
      <w:pPr>
        <w:spacing w:after="0" w:before="0"/>
        <w:ind w:left="283"/>
      </w:pPr>
      <w:r>
        <w:rPr>
          <w:rFonts w:ascii="Arial" w:hAnsi="Arial" w:eastAsia="Malgun Gothic"/>
          <w:b/>
          <w:sz w:val="18"/>
        </w:rPr>
        <w:t xml:space="preserve">· 단어: </w:t>
      </w:r>
      <w:r>
        <w:rPr>
          <w:rFonts w:ascii="Arial" w:hAnsi="Arial" w:eastAsia="Malgun Gothic"/>
          <w:sz w:val="18"/>
        </w:rPr>
        <w:t>há uma hora(한 시간 전에) · tava(=estava) · feliz com(~에 기뻐하는) · mudou(mudar 바뀌다)</w:t>
      </w:r>
    </w:p>
    <w:p>
      <w:pPr>
        <w:spacing w:after="0" w:before="0"/>
        <w:ind w:left="283"/>
      </w:pPr>
      <w:r>
        <w:rPr>
          <w:rFonts w:ascii="Arial" w:hAnsi="Arial" w:eastAsia="Malgun Gothic"/>
          <w:b/>
          <w:sz w:val="18"/>
        </w:rPr>
        <w:t xml:space="preserve">· 문법: </w:t>
      </w:r>
      <w:r>
        <w:rPr>
          <w:rFonts w:ascii="Arial" w:hAnsi="Arial" w:eastAsia="Malgun Gothic"/>
          <w:sz w:val="18"/>
        </w:rPr>
        <w:t>"há + 기간 + 과거형" = ~ 전에(16번의 há + 현재형 '~째'와 대비).</w:t>
      </w:r>
    </w:p>
    <w:p>
      <w:pPr>
        <w:spacing w:after="0" w:before="0"/>
        <w:ind w:left="283"/>
      </w:pPr>
      <w:r>
        <w:rPr>
          <w:rFonts w:ascii="Arial" w:hAnsi="Arial" w:eastAsia="Malgun Gothic"/>
          <w:b/>
          <w:sz w:val="18"/>
        </w:rPr>
        <w:t xml:space="preserve">· 시제: </w:t>
      </w:r>
      <w:r>
        <w:rPr>
          <w:rFonts w:ascii="Arial" w:hAnsi="Arial" w:eastAsia="Malgun Gothic"/>
          <w:sz w:val="18"/>
        </w:rPr>
        <w:t>tava는 pretérito imperfeito(과거의 상태 묘사), mudou는 pretérito perfeito(그 사이 일어난 변화).</w:t>
      </w:r>
    </w:p>
    <w:p>
      <w:pPr>
        <w:spacing w:after="0" w:before="0"/>
        <w:ind w:left="283"/>
      </w:pPr>
      <w:r>
        <w:rPr>
          <w:rFonts w:ascii="Arial" w:hAnsi="Arial" w:eastAsia="Malgun Gothic"/>
          <w:b/>
          <w:sz w:val="18"/>
        </w:rPr>
        <w:t xml:space="preserve">· 표현: </w:t>
      </w:r>
      <w:r>
        <w:rPr>
          <w:rFonts w:ascii="Arial" w:hAnsi="Arial" w:eastAsia="Malgun Gothic"/>
          <w:sz w:val="18"/>
        </w:rPr>
        <w:t>tava는 estava의 구어 축약.</w:t>
      </w:r>
    </w:p>
    <w:p>
      <w:pPr>
        <w:spacing w:after="20" w:before="100"/>
      </w:pPr>
      <w:r>
        <w:rPr>
          <w:rFonts w:ascii="Arial" w:hAnsi="Arial" w:eastAsia="Malgun Gothic"/>
          <w:b/>
          <w:sz w:val="20"/>
        </w:rPr>
        <w:t xml:space="preserve">118. </w:t>
      </w:r>
      <w:r>
        <w:rPr>
          <w:rFonts w:ascii="Arial" w:hAnsi="Arial" w:eastAsia="Malgun Gothic"/>
          <w:b/>
          <w:color w:val="7F6000"/>
          <w:sz w:val="20"/>
        </w:rPr>
        <w:t>MARCOS</w:t>
      </w:r>
      <w:r>
        <w:rPr>
          <w:rFonts w:ascii="Arial" w:hAnsi="Arial" w:eastAsia="Malgun Gothic"/>
          <w:sz w:val="20"/>
        </w:rPr>
        <w:t xml:space="preserve">  "Eu pensei melhor, Helena. Experiência. Eu conheço esse prédio."</w:t>
      </w:r>
    </w:p>
    <w:p>
      <w:pPr>
        <w:spacing w:after="0" w:before="0"/>
        <w:ind w:left="283"/>
      </w:pPr>
      <w:r>
        <w:rPr>
          <w:rFonts w:ascii="Arial" w:hAnsi="Arial" w:eastAsia="Malgun Gothic"/>
          <w:b/>
          <w:sz w:val="18"/>
        </w:rPr>
        <w:t xml:space="preserve">· 단어: </w:t>
      </w:r>
      <w:r>
        <w:rPr>
          <w:rFonts w:ascii="Arial" w:hAnsi="Arial" w:eastAsia="Malgun Gothic"/>
          <w:sz w:val="18"/>
        </w:rPr>
        <w:t>pensei(pensar 1인칭 완료과거) · melhor(더 잘) · experiência(경험) · prédio(건물)</w:t>
      </w:r>
    </w:p>
    <w:p>
      <w:pPr>
        <w:spacing w:after="0" w:before="0"/>
        <w:ind w:left="283"/>
      </w:pPr>
      <w:r>
        <w:rPr>
          <w:rFonts w:ascii="Arial" w:hAnsi="Arial" w:eastAsia="Malgun Gothic"/>
          <w:b/>
          <w:sz w:val="18"/>
        </w:rPr>
        <w:t xml:space="preserve">· 문법: </w:t>
      </w:r>
      <w:r>
        <w:rPr>
          <w:rFonts w:ascii="Arial" w:hAnsi="Arial" w:eastAsia="Malgun Gothic"/>
          <w:sz w:val="18"/>
        </w:rPr>
        <w:t>"pensar melhor" = 다시 생각해 보다(부사 melhor). conhecer = 장소·사람을 경험으로 알다(saber는 정보·사실).</w:t>
      </w:r>
    </w:p>
    <w:p>
      <w:pPr>
        <w:spacing w:after="0" w:before="0"/>
        <w:ind w:left="283"/>
      </w:pPr>
      <w:r>
        <w:rPr>
          <w:rFonts w:ascii="Arial" w:hAnsi="Arial" w:eastAsia="Malgun Gothic"/>
          <w:b/>
          <w:sz w:val="18"/>
        </w:rPr>
        <w:t xml:space="preserve">· 시제: </w:t>
      </w:r>
      <w:r>
        <w:rPr>
          <w:rFonts w:ascii="Arial" w:hAnsi="Arial" w:eastAsia="Malgun Gothic"/>
          <w:sz w:val="18"/>
        </w:rPr>
        <w:t>pretérito perfeito(pensei) + 현재직설법(conheço).</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119. </w:t>
      </w:r>
      <w:r>
        <w:rPr>
          <w:rFonts w:ascii="Arial" w:hAnsi="Arial" w:eastAsia="Malgun Gothic"/>
          <w:b/>
          <w:color w:val="7F6000"/>
          <w:sz w:val="20"/>
        </w:rPr>
        <w:t>DIGO</w:t>
      </w:r>
      <w:r>
        <w:rPr>
          <w:rFonts w:ascii="Arial" w:hAnsi="Arial" w:eastAsia="Malgun Gothic"/>
          <w:sz w:val="20"/>
        </w:rPr>
        <w:t xml:space="preserve">  "Gente, desculpa interromper. Vocês precisam ver isso. Agora."</w:t>
      </w:r>
    </w:p>
    <w:p>
      <w:pPr>
        <w:spacing w:after="0" w:before="0"/>
        <w:ind w:left="283"/>
      </w:pPr>
      <w:r>
        <w:rPr>
          <w:rFonts w:ascii="Arial" w:hAnsi="Arial" w:eastAsia="Malgun Gothic"/>
          <w:b/>
          <w:sz w:val="18"/>
        </w:rPr>
        <w:t xml:space="preserve">· 단어: </w:t>
      </w:r>
      <w:r>
        <w:rPr>
          <w:rFonts w:ascii="Arial" w:hAnsi="Arial" w:eastAsia="Malgun Gothic"/>
          <w:sz w:val="18"/>
        </w:rPr>
        <w:t>interromper(끼어들다) · precisam(precisar 3인칭 복수)</w:t>
      </w:r>
    </w:p>
    <w:p>
      <w:pPr>
        <w:spacing w:after="0" w:before="0"/>
        <w:ind w:left="283"/>
      </w:pPr>
      <w:r>
        <w:rPr>
          <w:rFonts w:ascii="Arial" w:hAnsi="Arial" w:eastAsia="Malgun Gothic"/>
          <w:b/>
          <w:sz w:val="18"/>
        </w:rPr>
        <w:t xml:space="preserve">· 문법: </w:t>
      </w:r>
      <w:r>
        <w:rPr>
          <w:rFonts w:ascii="Arial" w:hAnsi="Arial" w:eastAsia="Malgun Gothic"/>
          <w:sz w:val="18"/>
        </w:rPr>
        <w:t>"desculpa + 부정사" = ~해서 미안. precisar + 부정사.</w:t>
      </w:r>
    </w:p>
    <w:p>
      <w:pPr>
        <w:spacing w:after="0" w:before="0"/>
        <w:ind w:left="283"/>
      </w:pPr>
      <w:r>
        <w:rPr>
          <w:rFonts w:ascii="Arial" w:hAnsi="Arial" w:eastAsia="Malgun Gothic"/>
          <w:b/>
          <w:sz w:val="18"/>
        </w:rPr>
        <w:t xml:space="preserve">· 시제: </w:t>
      </w:r>
      <w:r>
        <w:rPr>
          <w:rFonts w:ascii="Arial" w:hAnsi="Arial" w:eastAsia="Malgun Gothic"/>
          <w:sz w:val="18"/>
        </w:rPr>
        <w:t>desculpa는 명령법(구어 관용), precisam은 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"O que foi, Digo?"</w:t>
      </w:r>
    </w:p>
    <w:p>
      <w:pPr>
        <w:spacing w:after="0" w:before="0"/>
        <w:ind w:left="283"/>
      </w:pPr>
      <w:r>
        <w:rPr>
          <w:rFonts w:ascii="Arial" w:hAnsi="Arial" w:eastAsia="Malgun Gothic"/>
          <w:b/>
          <w:sz w:val="18"/>
        </w:rPr>
        <w:t xml:space="preserve">· 단어: </w:t>
      </w:r>
      <w:r>
        <w:rPr>
          <w:rFonts w:ascii="Arial" w:hAnsi="Arial" w:eastAsia="Malgun Gothic"/>
          <w:sz w:val="18"/>
        </w:rPr>
        <w:t>foi(ser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"O que foi?" = 무슨 일이야?(관용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방금 일어난 일을 묻는 관용형.</w:t>
      </w:r>
    </w:p>
    <w:p>
      <w:pPr>
        <w:spacing w:after="0" w:before="0"/>
        <w:ind w:left="283"/>
      </w:pPr>
      <w:r>
        <w:rPr>
          <w:rFonts w:ascii="Arial" w:hAnsi="Arial" w:eastAsia="Malgun Gothic"/>
          <w:b/>
          <w:sz w:val="18"/>
        </w:rPr>
        <w:t xml:space="preserve">· 표현: </w:t>
      </w:r>
      <w:r>
        <w:rPr>
          <w:rFonts w:ascii="Arial" w:hAnsi="Arial" w:eastAsia="Malgun Gothic"/>
          <w:sz w:val="18"/>
        </w:rPr>
        <w:t>O que houve? / O que aconteceu?와 같은 뜻.</w:t>
      </w:r>
    </w:p>
    <w:p>
      <w:pPr>
        <w:spacing w:after="20" w:before="100"/>
      </w:pPr>
      <w:r>
        <w:rPr>
          <w:rFonts w:ascii="Arial" w:hAnsi="Arial" w:eastAsia="Malgun Gothic"/>
          <w:b/>
          <w:sz w:val="20"/>
        </w:rPr>
        <w:t xml:space="preserve">121. </w:t>
      </w:r>
      <w:r>
        <w:rPr>
          <w:rFonts w:ascii="Arial" w:hAnsi="Arial" w:eastAsia="Malgun Gothic"/>
          <w:b/>
          <w:color w:val="7F6000"/>
          <w:sz w:val="20"/>
        </w:rPr>
        <w:t>DIGO</w:t>
      </w:r>
      <w:r>
        <w:rPr>
          <w:rFonts w:ascii="Arial" w:hAnsi="Arial" w:eastAsia="Malgun Gothic"/>
          <w:sz w:val="20"/>
        </w:rPr>
        <w:t xml:space="preserve">  "O portal da transparência. A emenda de São Miguel da Vereda mudou."</w:t>
      </w:r>
    </w:p>
    <w:p>
      <w:pPr>
        <w:spacing w:after="0" w:before="0"/>
        <w:ind w:left="283"/>
      </w:pPr>
      <w:r>
        <w:rPr>
          <w:rFonts w:ascii="Arial" w:hAnsi="Arial" w:eastAsia="Malgun Gothic"/>
          <w:b/>
          <w:sz w:val="18"/>
        </w:rPr>
        <w:t xml:space="preserve">· 단어: </w:t>
      </w:r>
      <w:r>
        <w:rPr>
          <w:rFonts w:ascii="Arial" w:hAnsi="Arial" w:eastAsia="Malgun Gothic"/>
          <w:sz w:val="18"/>
        </w:rPr>
        <w:t>portal da transparência(투명성 포털) · mudou(바뀌었다)</w:t>
      </w:r>
    </w:p>
    <w:p>
      <w:pPr>
        <w:spacing w:after="0" w:before="0"/>
        <w:ind w:left="283"/>
      </w:pPr>
      <w:r>
        <w:rPr>
          <w:rFonts w:ascii="Arial" w:hAnsi="Arial" w:eastAsia="Malgun Gothic"/>
          <w:b/>
          <w:sz w:val="18"/>
        </w:rPr>
        <w:t xml:space="preserve">· 문법: </w:t>
      </w:r>
      <w:r>
        <w:rPr>
          <w:rFonts w:ascii="Arial" w:hAnsi="Arial" w:eastAsia="Malgun Gothic"/>
          <w:sz w:val="18"/>
        </w:rPr>
        <w:t>주제 명사구 제시 후 본문. mudar는 자동사(스스로 바뀌다).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확인된 변화.</w:t>
      </w:r>
    </w:p>
    <w:p>
      <w:pPr>
        <w:spacing w:after="0" w:before="0"/>
        <w:ind w:left="283"/>
      </w:pPr>
      <w:r>
        <w:rPr>
          <w:rFonts w:ascii="Arial" w:hAnsi="Arial" w:eastAsia="Malgun Gothic"/>
          <w:b/>
          <w:sz w:val="18"/>
        </w:rPr>
        <w:t xml:space="preserve">· 표현: </w:t>
      </w:r>
      <w:r>
        <w:rPr>
          <w:rFonts w:ascii="Arial" w:hAnsi="Arial" w:eastAsia="Malgun Gothic"/>
          <w:sz w:val="18"/>
        </w:rPr>
        <w:t>Portal da Transparência는 브라질 정부의 공공지출 공개 사이트.</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"Ontem não tinha plano de trabalho. Hoje tem. Com data de ontem à noite."</w:t>
      </w:r>
    </w:p>
    <w:p>
      <w:pPr>
        <w:spacing w:after="0" w:before="0"/>
        <w:ind w:left="283"/>
      </w:pPr>
      <w:r>
        <w:rPr>
          <w:rFonts w:ascii="Arial" w:hAnsi="Arial" w:eastAsia="Malgun Gothic"/>
          <w:b/>
          <w:sz w:val="18"/>
        </w:rPr>
        <w:t xml:space="preserve">· 단어: </w:t>
      </w:r>
      <w:r>
        <w:rPr>
          <w:rFonts w:ascii="Arial" w:hAnsi="Arial" w:eastAsia="Malgun Gothic"/>
          <w:sz w:val="18"/>
        </w:rPr>
        <w:t>ontem(어제) · plano de trabalho(사업 계획서) · ontem à noite(어젯밤)</w:t>
      </w:r>
    </w:p>
    <w:p>
      <w:pPr>
        <w:spacing w:after="0" w:before="0"/>
        <w:ind w:left="283"/>
      </w:pPr>
      <w:r>
        <w:rPr>
          <w:rFonts w:ascii="Arial" w:hAnsi="Arial" w:eastAsia="Malgun Gothic"/>
          <w:b/>
          <w:sz w:val="18"/>
        </w:rPr>
        <w:t xml:space="preserve">· 문법: </w:t>
      </w:r>
      <w:r>
        <w:rPr>
          <w:rFonts w:ascii="Arial" w:hAnsi="Arial" w:eastAsia="Malgun Gothic"/>
          <w:sz w:val="18"/>
        </w:rPr>
        <w:t>존재의 ter(tinha/tem) 비인칭 구문(→ 2번). à noite = a + a noite.</w:t>
      </w:r>
    </w:p>
    <w:p>
      <w:pPr>
        <w:spacing w:after="0" w:before="0"/>
        <w:ind w:left="283"/>
      </w:pPr>
      <w:r>
        <w:rPr>
          <w:rFonts w:ascii="Arial" w:hAnsi="Arial" w:eastAsia="Malgun Gothic"/>
          <w:b/>
          <w:sz w:val="18"/>
        </w:rPr>
        <w:t xml:space="preserve">· 시제: </w:t>
      </w:r>
      <w:r>
        <w:rPr>
          <w:rFonts w:ascii="Arial" w:hAnsi="Arial" w:eastAsia="Malgun Gothic"/>
          <w:sz w:val="18"/>
        </w:rPr>
        <w:t>tinha는 pretérito imperfeito(과거 시점의 상태), tem은 현재 — 상태의 대조.</w:t>
      </w:r>
    </w:p>
    <w:p>
      <w:pPr>
        <w:spacing w:after="0" w:before="0"/>
        <w:ind w:left="283"/>
      </w:pPr>
      <w:r>
        <w:rPr>
          <w:rFonts w:ascii="Arial" w:hAnsi="Arial" w:eastAsia="Malgun Gothic"/>
          <w:b/>
          <w:sz w:val="18"/>
        </w:rPr>
        <w:t xml:space="preserve">· 표현: </w:t>
      </w:r>
      <w:r>
        <w:rPr>
          <w:rFonts w:ascii="Arial" w:hAnsi="Arial" w:eastAsia="Malgun Gothic"/>
          <w:sz w:val="18"/>
        </w:rPr>
        <w:t>송금 후 사후에 끼워 넣은 서류라는 핵심 증거.</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"Plano de trabalho depois que o dinheiro já saiu?"</w:t>
      </w:r>
    </w:p>
    <w:p>
      <w:pPr>
        <w:spacing w:after="0" w:before="0"/>
        <w:ind w:left="283"/>
      </w:pPr>
      <w:r>
        <w:rPr>
          <w:rFonts w:ascii="Arial" w:hAnsi="Arial" w:eastAsia="Malgun Gothic"/>
          <w:b/>
          <w:sz w:val="18"/>
        </w:rPr>
        <w:t xml:space="preserve">· 단어: </w:t>
      </w:r>
      <w:r>
        <w:rPr>
          <w:rFonts w:ascii="Arial" w:hAnsi="Arial" w:eastAsia="Malgun Gothic"/>
          <w:sz w:val="18"/>
        </w:rPr>
        <w:t>depois que(~한 뒤에, 접속사) · saiu(나갔다)</w:t>
      </w:r>
    </w:p>
    <w:p>
      <w:pPr>
        <w:spacing w:after="0" w:before="0"/>
        <w:ind w:left="283"/>
      </w:pPr>
      <w:r>
        <w:rPr>
          <w:rFonts w:ascii="Arial" w:hAnsi="Arial" w:eastAsia="Malgun Gothic"/>
          <w:b/>
          <w:sz w:val="18"/>
        </w:rPr>
        <w:t xml:space="preserve">· 문법: </w:t>
      </w:r>
      <w:r>
        <w:rPr>
          <w:rFonts w:ascii="Arial" w:hAnsi="Arial" w:eastAsia="Malgun Gothic"/>
          <w:sz w:val="18"/>
        </w:rPr>
        <w:t>depois que + 직설법(이미 일어난 사실). 동사 없는 놀람 의문.</w:t>
      </w:r>
    </w:p>
    <w:p>
      <w:pPr>
        <w:spacing w:after="0" w:before="0"/>
        <w:ind w:left="283"/>
      </w:pPr>
      <w:r>
        <w:rPr>
          <w:rFonts w:ascii="Arial" w:hAnsi="Arial" w:eastAsia="Malgun Gothic"/>
          <w:b/>
          <w:sz w:val="18"/>
        </w:rPr>
        <w:t xml:space="preserve">· 시제: </w:t>
      </w:r>
      <w:r>
        <w:rPr>
          <w:rFonts w:ascii="Arial" w:hAnsi="Arial" w:eastAsia="Malgun Gothic"/>
          <w:sz w:val="18"/>
        </w:rPr>
        <w:t>saiu는 pretérito perfeito — 이미 완료된 송금.</w:t>
      </w:r>
    </w:p>
    <w:p>
      <w:pPr>
        <w:spacing w:after="0" w:before="0"/>
        <w:ind w:left="283"/>
      </w:pPr>
      <w:r>
        <w:rPr>
          <w:rFonts w:ascii="Arial" w:hAnsi="Arial" w:eastAsia="Malgun Gothic"/>
          <w:b/>
          <w:sz w:val="18"/>
        </w:rPr>
        <w:t xml:space="preserve">· 표현: </w:t>
      </w:r>
      <w:r>
        <w:rPr>
          <w:rFonts w:ascii="Arial" w:hAnsi="Arial" w:eastAsia="Malgun Gothic"/>
          <w:sz w:val="18"/>
        </w:rPr>
        <w:t>순서가 뒤바뀐 행정 절차에 대한 비판.</w:t>
      </w:r>
    </w:p>
    <w:p>
      <w:pPr>
        <w:spacing w:after="20" w:before="100"/>
      </w:pPr>
      <w:r>
        <w:rPr>
          <w:rFonts w:ascii="Arial" w:hAnsi="Arial" w:eastAsia="Malgun Gothic"/>
          <w:b/>
          <w:sz w:val="20"/>
        </w:rPr>
        <w:t xml:space="preserve">124. </w:t>
      </w:r>
      <w:r>
        <w:rPr>
          <w:rFonts w:ascii="Arial" w:hAnsi="Arial" w:eastAsia="Malgun Gothic"/>
          <w:b/>
          <w:color w:val="7F6000"/>
          <w:sz w:val="20"/>
        </w:rPr>
        <w:t>DIGO</w:t>
      </w:r>
      <w:r>
        <w:rPr>
          <w:rFonts w:ascii="Arial" w:hAnsi="Arial" w:eastAsia="Malgun Gothic"/>
          <w:sz w:val="20"/>
        </w:rPr>
        <w:t xml:space="preserve">  "Isso. O Supremo mandou rastrear as emendas Pix. Alguém tá arrumando a casa."</w:t>
      </w:r>
    </w:p>
    <w:p>
      <w:pPr>
        <w:spacing w:after="0" w:before="0"/>
        <w:ind w:left="283"/>
      </w:pPr>
      <w:r>
        <w:rPr>
          <w:rFonts w:ascii="Arial" w:hAnsi="Arial" w:eastAsia="Malgun Gothic"/>
          <w:b/>
          <w:sz w:val="18"/>
        </w:rPr>
        <w:t xml:space="preserve">· 단어: </w:t>
      </w:r>
      <w:r>
        <w:rPr>
          <w:rFonts w:ascii="Arial" w:hAnsi="Arial" w:eastAsia="Malgun Gothic"/>
          <w:sz w:val="18"/>
        </w:rPr>
        <w:t>Supremo(대법원, STF) · mandou(명령했다) · rastrear(추적하다) · arrumando(arrumar 정리하다의 gerúndio)</w:t>
      </w:r>
    </w:p>
    <w:p>
      <w:pPr>
        <w:spacing w:after="0" w:before="0"/>
        <w:ind w:left="283"/>
      </w:pPr>
      <w:r>
        <w:rPr>
          <w:rFonts w:ascii="Arial" w:hAnsi="Arial" w:eastAsia="Malgun Gothic"/>
          <w:b/>
          <w:sz w:val="18"/>
        </w:rPr>
        <w:t xml:space="preserve">· 문법: </w:t>
      </w:r>
      <w:r>
        <w:rPr>
          <w:rFonts w:ascii="Arial" w:hAnsi="Arial" w:eastAsia="Malgun Gothic"/>
          <w:sz w:val="18"/>
        </w:rPr>
        <w:t>"mandar + 부정사" = ~하라고 명령하다(사역). 현재진행 tá arrumando.</w:t>
      </w:r>
    </w:p>
    <w:p>
      <w:pPr>
        <w:spacing w:after="0" w:before="0"/>
        <w:ind w:left="283"/>
      </w:pPr>
      <w:r>
        <w:rPr>
          <w:rFonts w:ascii="Arial" w:hAnsi="Arial" w:eastAsia="Malgun Gothic"/>
          <w:b/>
          <w:sz w:val="18"/>
        </w:rPr>
        <w:t xml:space="preserve">· 시제: </w:t>
      </w:r>
      <w:r>
        <w:rPr>
          <w:rFonts w:ascii="Arial" w:hAnsi="Arial" w:eastAsia="Malgun Gothic"/>
          <w:sz w:val="18"/>
        </w:rPr>
        <w:t>mandou는 pretérito perfeito, tá arrumando은 현재진행.</w:t>
      </w:r>
    </w:p>
    <w:p>
      <w:pPr>
        <w:spacing w:after="0" w:before="0"/>
        <w:ind w:left="283"/>
      </w:pPr>
      <w:r>
        <w:rPr>
          <w:rFonts w:ascii="Arial" w:hAnsi="Arial" w:eastAsia="Malgun Gothic"/>
          <w:b/>
          <w:sz w:val="18"/>
        </w:rPr>
        <w:t xml:space="preserve">· 표현: </w:t>
      </w:r>
      <w:r>
        <w:rPr>
          <w:rFonts w:ascii="Arial" w:hAnsi="Arial" w:eastAsia="Malgun Gothic"/>
          <w:sz w:val="18"/>
        </w:rPr>
        <w:t>"arrumar a casa" = 집 정리 → 증거 정리·은폐 은유.</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"Ontem a gente falou com a Dona Cida. Ontem à noite o plano apareceu."</w:t>
      </w:r>
    </w:p>
    <w:p>
      <w:pPr>
        <w:spacing w:after="0" w:before="0"/>
        <w:ind w:left="283"/>
      </w:pPr>
      <w:r>
        <w:rPr>
          <w:rFonts w:ascii="Arial" w:hAnsi="Arial" w:eastAsia="Malgun Gothic"/>
          <w:b/>
          <w:sz w:val="18"/>
        </w:rPr>
        <w:t xml:space="preserve">· 단어: </w:t>
      </w:r>
      <w:r>
        <w:rPr>
          <w:rFonts w:ascii="Arial" w:hAnsi="Arial" w:eastAsia="Malgun Gothic"/>
          <w:sz w:val="18"/>
        </w:rPr>
        <w:t>falou(falar 3인칭 완료과거) · apareceu(aparecer 나타나다)</w:t>
      </w:r>
    </w:p>
    <w:p>
      <w:pPr>
        <w:spacing w:after="0" w:before="0"/>
        <w:ind w:left="283"/>
      </w:pPr>
      <w:r>
        <w:rPr>
          <w:rFonts w:ascii="Arial" w:hAnsi="Arial" w:eastAsia="Malgun Gothic"/>
          <w:b/>
          <w:sz w:val="18"/>
        </w:rPr>
        <w:t xml:space="preserve">· 문법: </w:t>
      </w:r>
      <w:r>
        <w:rPr>
          <w:rFonts w:ascii="Arial" w:hAnsi="Arial" w:eastAsia="Malgun Gothic"/>
          <w:sz w:val="18"/>
        </w:rPr>
        <w:t>병렬 구조로 시간 순서 강조. a gente + 3인칭 단수 동사.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연속된 두 사건.</w:t>
      </w:r>
    </w:p>
    <w:p>
      <w:pPr>
        <w:spacing w:after="0" w:before="0"/>
        <w:ind w:left="283"/>
      </w:pPr>
      <w:r>
        <w:rPr>
          <w:rFonts w:ascii="Arial" w:hAnsi="Arial" w:eastAsia="Malgun Gothic"/>
          <w:b/>
          <w:sz w:val="18"/>
        </w:rPr>
        <w:t xml:space="preserve">· 표현: </w:t>
      </w:r>
      <w:r>
        <w:rPr>
          <w:rFonts w:ascii="Arial" w:hAnsi="Arial" w:eastAsia="Malgun Gothic"/>
          <w:sz w:val="18"/>
        </w:rPr>
        <w:t>인과를 암시하는 병렬.</w:t>
      </w:r>
    </w:p>
    <w:p>
      <w:pPr>
        <w:spacing w:after="20" w:before="100"/>
      </w:pPr>
      <w:r>
        <w:rPr>
          <w:rFonts w:ascii="Arial" w:hAnsi="Arial" w:eastAsia="Malgun Gothic"/>
          <w:b/>
          <w:sz w:val="20"/>
        </w:rPr>
        <w:t xml:space="preserve">126. </w:t>
      </w:r>
      <w:r>
        <w:rPr>
          <w:rFonts w:ascii="Arial" w:hAnsi="Arial" w:eastAsia="Malgun Gothic"/>
          <w:b/>
          <w:color w:val="7F6000"/>
          <w:sz w:val="20"/>
        </w:rPr>
        <w:t>WESLEY</w:t>
      </w:r>
      <w:r>
        <w:rPr>
          <w:rFonts w:ascii="Arial" w:hAnsi="Arial" w:eastAsia="Malgun Gothic"/>
          <w:sz w:val="20"/>
        </w:rPr>
        <w:t xml:space="preserve">  "Coincidência?"</w:t>
      </w:r>
    </w:p>
    <w:p>
      <w:pPr>
        <w:spacing w:after="0" w:before="0"/>
        <w:ind w:left="283"/>
      </w:pPr>
      <w:r>
        <w:rPr>
          <w:rFonts w:ascii="Arial" w:hAnsi="Arial" w:eastAsia="Malgun Gothic"/>
          <w:b/>
          <w:sz w:val="18"/>
        </w:rPr>
        <w:t xml:space="preserve">· 단어: </w:t>
      </w:r>
      <w:r>
        <w:rPr>
          <w:rFonts w:ascii="Arial" w:hAnsi="Arial" w:eastAsia="Malgun Gothic"/>
          <w:sz w:val="18"/>
        </w:rPr>
        <w:t>coincidência(우연)</w:t>
      </w:r>
    </w:p>
    <w:p>
      <w:pPr>
        <w:spacing w:after="0" w:before="0"/>
        <w:ind w:left="283"/>
      </w:pPr>
      <w:r>
        <w:rPr>
          <w:rFonts w:ascii="Arial" w:hAnsi="Arial" w:eastAsia="Malgun Gothic"/>
          <w:b/>
          <w:sz w:val="18"/>
        </w:rPr>
        <w:t xml:space="preserve">· 문법: </w:t>
      </w:r>
      <w:r>
        <w:rPr>
          <w:rFonts w:ascii="Arial" w:hAnsi="Arial" w:eastAsia="Malgun Gothic"/>
          <w:sz w:val="18"/>
        </w:rPr>
        <w:t>한 단어 의문문.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"Uma coincidência é coincidência. Vamos ver se aparece a segunda."</w:t>
      </w:r>
    </w:p>
    <w:p>
      <w:pPr>
        <w:spacing w:after="0" w:before="0"/>
        <w:ind w:left="283"/>
      </w:pPr>
      <w:r>
        <w:rPr>
          <w:rFonts w:ascii="Arial" w:hAnsi="Arial" w:eastAsia="Malgun Gothic"/>
          <w:b/>
          <w:sz w:val="18"/>
        </w:rPr>
        <w:t xml:space="preserve">· 단어: </w:t>
      </w:r>
      <w:r>
        <w:rPr>
          <w:rFonts w:ascii="Arial" w:hAnsi="Arial" w:eastAsia="Malgun Gothic"/>
          <w:sz w:val="18"/>
        </w:rPr>
        <w:t>segunda(두 번째, 여성 서수)</w:t>
      </w:r>
    </w:p>
    <w:p>
      <w:pPr>
        <w:spacing w:after="0" w:before="0"/>
        <w:ind w:left="283"/>
      </w:pPr>
      <w:r>
        <w:rPr>
          <w:rFonts w:ascii="Arial" w:hAnsi="Arial" w:eastAsia="Malgun Gothic"/>
          <w:b/>
          <w:sz w:val="18"/>
        </w:rPr>
        <w:t xml:space="preserve">· 문법: </w:t>
      </w:r>
      <w:r>
        <w:rPr>
          <w:rFonts w:ascii="Arial" w:hAnsi="Arial" w:eastAsia="Malgun Gothic"/>
          <w:sz w:val="18"/>
        </w:rPr>
        <w:t>"ver se + 직설법" = ~인지 보다(간접의문). aparece a segunda — 출현 동사 뒤 주어 도치(→ 18번).</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일반론(é)과 가능성(aparece).</w:t>
      </w:r>
    </w:p>
    <w:p>
      <w:pPr>
        <w:spacing w:after="0" w:before="0"/>
        <w:ind w:left="283"/>
      </w:pPr>
      <w:r>
        <w:rPr>
          <w:rFonts w:ascii="Arial" w:hAnsi="Arial" w:eastAsia="Malgun Gothic"/>
          <w:b/>
          <w:sz w:val="18"/>
        </w:rPr>
        <w:t xml:space="preserve">· 표현: </w:t>
      </w:r>
      <w:r>
        <w:rPr>
          <w:rFonts w:ascii="Arial" w:hAnsi="Arial" w:eastAsia="Malgun Gothic"/>
          <w:sz w:val="18"/>
        </w:rPr>
        <w:t>'한 번은 우연, 두 번은 패턴'이라는 기자의 원칙.</w:t>
      </w:r>
    </w:p>
    <w:p>
      <w:pPr>
        <w:spacing w:after="20" w:before="100"/>
      </w:pPr>
      <w:r>
        <w:rPr>
          <w:rFonts w:ascii="Arial" w:hAnsi="Arial" w:eastAsia="Malgun Gothic"/>
          <w:b/>
          <w:sz w:val="20"/>
        </w:rPr>
        <w:t xml:space="preserve">128. </w:t>
      </w:r>
      <w:r>
        <w:rPr>
          <w:rFonts w:ascii="Arial" w:hAnsi="Arial" w:eastAsia="Malgun Gothic"/>
          <w:b/>
          <w:color w:val="7F6000"/>
          <w:sz w:val="20"/>
        </w:rPr>
        <w:t>DIGO</w:t>
      </w:r>
      <w:r>
        <w:rPr>
          <w:rFonts w:ascii="Arial" w:hAnsi="Arial" w:eastAsia="Malgun Gothic"/>
          <w:sz w:val="20"/>
        </w:rPr>
        <w:t xml:space="preserve">  "E o plano diz: "Hospital Regional, obras em andamento". Em andamento, gente!"</w:t>
      </w:r>
    </w:p>
    <w:p>
      <w:pPr>
        <w:spacing w:after="0" w:before="0"/>
        <w:ind w:left="283"/>
      </w:pPr>
      <w:r>
        <w:rPr>
          <w:rFonts w:ascii="Arial" w:hAnsi="Arial" w:eastAsia="Malgun Gothic"/>
          <w:b/>
          <w:sz w:val="18"/>
        </w:rPr>
        <w:t xml:space="preserve">· 단어: </w:t>
      </w:r>
      <w:r>
        <w:rPr>
          <w:rFonts w:ascii="Arial" w:hAnsi="Arial" w:eastAsia="Malgun Gothic"/>
          <w:sz w:val="18"/>
        </w:rPr>
        <w:t>diz(말하다→적혀 있다) · obras(공사) · em andamento(진행 중인)</w:t>
      </w:r>
    </w:p>
    <w:p>
      <w:pPr>
        <w:spacing w:after="0" w:before="0"/>
        <w:ind w:left="283"/>
      </w:pPr>
      <w:r>
        <w:rPr>
          <w:rFonts w:ascii="Arial" w:hAnsi="Arial" w:eastAsia="Malgun Gothic"/>
          <w:b/>
          <w:sz w:val="18"/>
        </w:rPr>
        <w:t xml:space="preserve">· 문법: </w:t>
      </w:r>
      <w:r>
        <w:rPr>
          <w:rFonts w:ascii="Arial" w:hAnsi="Arial" w:eastAsia="Malgun Gothic"/>
          <w:sz w:val="18"/>
        </w:rPr>
        <w:t>dizer가 문서 주어와 함께 '~라고 적혀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 — 문서 내용 서술.</w:t>
      </w:r>
    </w:p>
    <w:p>
      <w:pPr>
        <w:spacing w:after="0" w:before="0"/>
        <w:ind w:left="283"/>
      </w:pPr>
      <w:r>
        <w:rPr>
          <w:rFonts w:ascii="Arial" w:hAnsi="Arial" w:eastAsia="Malgun Gothic"/>
          <w:b/>
          <w:sz w:val="18"/>
        </w:rPr>
        <w:t xml:space="preserve">· 표현: </w:t>
      </w:r>
      <w:r>
        <w:rPr>
          <w:rFonts w:ascii="Arial" w:hAnsi="Arial" w:eastAsia="Malgun Gothic"/>
          <w:sz w:val="18"/>
        </w:rPr>
        <w:t>em andamento는 행정 문서 상투어.</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"Em andamento? No satélite só tem boi pastando."</w:t>
      </w:r>
    </w:p>
    <w:p>
      <w:pPr>
        <w:spacing w:after="0" w:before="0"/>
        <w:ind w:left="283"/>
      </w:pPr>
      <w:r>
        <w:rPr>
          <w:rFonts w:ascii="Arial" w:hAnsi="Arial" w:eastAsia="Malgun Gothic"/>
          <w:b/>
          <w:sz w:val="18"/>
        </w:rPr>
        <w:t xml:space="preserve">· 단어: </w:t>
      </w:r>
      <w:r>
        <w:rPr>
          <w:rFonts w:ascii="Arial" w:hAnsi="Arial" w:eastAsia="Malgun Gothic"/>
          <w:sz w:val="18"/>
        </w:rPr>
        <w:t>satélite(위성사진) · boi(소) · pastando(pastar 풀을 뜯다의 gerúndio)</w:t>
      </w:r>
    </w:p>
    <w:p>
      <w:pPr>
        <w:spacing w:after="0" w:before="0"/>
        <w:ind w:left="283"/>
      </w:pPr>
      <w:r>
        <w:rPr>
          <w:rFonts w:ascii="Arial" w:hAnsi="Arial" w:eastAsia="Malgun Gothic"/>
          <w:b/>
          <w:sz w:val="18"/>
        </w:rPr>
        <w:t xml:space="preserve">· 문법: </w:t>
      </w:r>
      <w:r>
        <w:rPr>
          <w:rFonts w:ascii="Arial" w:hAnsi="Arial" w:eastAsia="Malgun Gothic"/>
          <w:sz w:val="18"/>
        </w:rPr>
        <w:t>"só tem + 명사 + gerúndio" = ~하는 ~만 있다(gerúndio가 명사를 수식하는 묘사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w:t>
      </w:r>
    </w:p>
    <w:p>
      <w:pPr>
        <w:spacing w:after="0" w:before="0"/>
        <w:ind w:left="283"/>
      </w:pPr>
      <w:r>
        <w:rPr>
          <w:rFonts w:ascii="Arial" w:hAnsi="Arial" w:eastAsia="Malgun Gothic"/>
          <w:b/>
          <w:sz w:val="18"/>
        </w:rPr>
        <w:t xml:space="preserve">· 표현: </w:t>
      </w:r>
      <w:r>
        <w:rPr>
          <w:rFonts w:ascii="Arial" w:hAnsi="Arial" w:eastAsia="Malgun Gothic"/>
          <w:sz w:val="18"/>
        </w:rPr>
        <w:t>3화에서 확인한 위성사진의 빈 들판.</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"Eles estão limpando os rastros. Agora. Esta semana."</w:t>
      </w:r>
    </w:p>
    <w:p>
      <w:pPr>
        <w:spacing w:after="0" w:before="0"/>
        <w:ind w:left="283"/>
      </w:pPr>
      <w:r>
        <w:rPr>
          <w:rFonts w:ascii="Arial" w:hAnsi="Arial" w:eastAsia="Malgun Gothic"/>
          <w:b/>
          <w:sz w:val="18"/>
        </w:rPr>
        <w:t xml:space="preserve">· 단어: </w:t>
      </w:r>
      <w:r>
        <w:rPr>
          <w:rFonts w:ascii="Arial" w:hAnsi="Arial" w:eastAsia="Malgun Gothic"/>
          <w:sz w:val="18"/>
        </w:rPr>
        <w:t>limpando(limpar 지우다의 gerúndio) · rastros(흔적)</w:t>
      </w:r>
    </w:p>
    <w:p>
      <w:pPr>
        <w:spacing w:after="0" w:before="0"/>
        <w:ind w:left="283"/>
      </w:pPr>
      <w:r>
        <w:rPr>
          <w:rFonts w:ascii="Arial" w:hAnsi="Arial" w:eastAsia="Malgun Gothic"/>
          <w:b/>
          <w:sz w:val="18"/>
        </w:rPr>
        <w:t xml:space="preserve">· 문법: </w:t>
      </w:r>
      <w:r>
        <w:rPr>
          <w:rFonts w:ascii="Arial" w:hAnsi="Arial" w:eastAsia="Malgun Gothic"/>
          <w:sz w:val="18"/>
        </w:rPr>
        <w:t>estar + gerúndio(진행). 짧은 부사구 반복으로 긴박감.</w:t>
      </w:r>
    </w:p>
    <w:p>
      <w:pPr>
        <w:spacing w:after="0" w:before="0"/>
        <w:ind w:left="283"/>
      </w:pPr>
      <w:r>
        <w:rPr>
          <w:rFonts w:ascii="Arial" w:hAnsi="Arial" w:eastAsia="Malgun Gothic"/>
          <w:b/>
          <w:sz w:val="18"/>
        </w:rPr>
        <w:t xml:space="preserve">· 시제: </w:t>
      </w:r>
      <w:r>
        <w:rPr>
          <w:rFonts w:ascii="Arial" w:hAnsi="Arial" w:eastAsia="Malgun Gothic"/>
          <w:sz w:val="18"/>
        </w:rPr>
        <w:t>현재진행형 — 지금 진행 중인 행위.</w:t>
      </w:r>
    </w:p>
    <w:p>
      <w:pPr>
        <w:spacing w:after="0" w:before="0"/>
        <w:ind w:left="283"/>
      </w:pPr>
      <w:r>
        <w:rPr>
          <w:rFonts w:ascii="Arial" w:hAnsi="Arial" w:eastAsia="Malgun Gothic"/>
          <w:b/>
          <w:sz w:val="18"/>
        </w:rPr>
        <w:t xml:space="preserve">· 표현: </w:t>
      </w:r>
      <w:r>
        <w:rPr>
          <w:rFonts w:ascii="Arial" w:hAnsi="Arial" w:eastAsia="Malgun Gothic"/>
          <w:sz w:val="18"/>
        </w:rPr>
        <w:t>limpar os rastros = 흔적을 지우다.</w:t>
      </w:r>
    </w:p>
    <w:p>
      <w:pPr>
        <w:spacing w:after="20" w:before="100"/>
      </w:pPr>
      <w:r>
        <w:rPr>
          <w:rFonts w:ascii="Arial" w:hAnsi="Arial" w:eastAsia="Malgun Gothic"/>
          <w:b/>
          <w:sz w:val="20"/>
        </w:rPr>
        <w:t xml:space="preserve">131. </w:t>
      </w:r>
      <w:r>
        <w:rPr>
          <w:rFonts w:ascii="Arial" w:hAnsi="Arial" w:eastAsia="Malgun Gothic"/>
          <w:b/>
          <w:color w:val="7F6000"/>
          <w:sz w:val="20"/>
        </w:rPr>
        <w:t>MARCOS</w:t>
      </w:r>
      <w:r>
        <w:rPr>
          <w:rFonts w:ascii="Arial" w:hAnsi="Arial" w:eastAsia="Malgun Gothic"/>
          <w:sz w:val="20"/>
        </w:rPr>
        <w:t xml:space="preserve">  "Mais um motivo pra esperar. Eles estão atentos."</w:t>
      </w:r>
    </w:p>
    <w:p>
      <w:pPr>
        <w:spacing w:after="0" w:before="0"/>
        <w:ind w:left="283"/>
      </w:pPr>
      <w:r>
        <w:rPr>
          <w:rFonts w:ascii="Arial" w:hAnsi="Arial" w:eastAsia="Malgun Gothic"/>
          <w:b/>
          <w:sz w:val="18"/>
        </w:rPr>
        <w:t xml:space="preserve">· 단어: </w:t>
      </w:r>
      <w:r>
        <w:rPr>
          <w:rFonts w:ascii="Arial" w:hAnsi="Arial" w:eastAsia="Malgun Gothic"/>
          <w:sz w:val="18"/>
        </w:rPr>
        <w:t>mais um(하나 더) · motivo(이유) · atentos(주의 깊은)</w:t>
      </w:r>
    </w:p>
    <w:p>
      <w:pPr>
        <w:spacing w:after="0" w:before="0"/>
        <w:ind w:left="283"/>
      </w:pPr>
      <w:r>
        <w:rPr>
          <w:rFonts w:ascii="Arial" w:hAnsi="Arial" w:eastAsia="Malgun Gothic"/>
          <w:b/>
          <w:sz w:val="18"/>
        </w:rPr>
        <w:t xml:space="preserve">· 문법: </w:t>
      </w:r>
      <w:r>
        <w:rPr>
          <w:rFonts w:ascii="Arial" w:hAnsi="Arial" w:eastAsia="Malgun Gothic"/>
          <w:sz w:val="18"/>
        </w:rPr>
        <w:t>"motivo pra + 부정사" = ~할 이유. estar atento = 경계하고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w:t>
      </w:r>
    </w:p>
    <w:p>
      <w:pPr>
        <w:spacing w:after="0" w:before="0"/>
        <w:ind w:left="283"/>
      </w:pPr>
      <w:r>
        <w:rPr>
          <w:rFonts w:ascii="Arial" w:hAnsi="Arial" w:eastAsia="Malgun Gothic"/>
          <w:b/>
          <w:sz w:val="18"/>
        </w:rPr>
        <w:t xml:space="preserve">· 표현: </w:t>
      </w:r>
      <w:r>
        <w:rPr>
          <w:rFonts w:ascii="Arial" w:hAnsi="Arial" w:eastAsia="Malgun Gothic"/>
          <w:sz w:val="18"/>
        </w:rPr>
        <w:t>"Mais um motivo pra..."는 상대 논거를 역이용하는 관용 구문.</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"Ou um motivo pra correr. Quem paga a conta se a gente esperar?"</w:t>
      </w:r>
    </w:p>
    <w:p>
      <w:pPr>
        <w:spacing w:after="0" w:before="0"/>
        <w:ind w:left="283"/>
      </w:pPr>
      <w:r>
        <w:rPr>
          <w:rFonts w:ascii="Arial" w:hAnsi="Arial" w:eastAsia="Malgun Gothic"/>
          <w:b/>
          <w:sz w:val="18"/>
        </w:rPr>
        <w:t xml:space="preserve">· 단어: </w:t>
      </w:r>
      <w:r>
        <w:rPr>
          <w:rFonts w:ascii="Arial" w:hAnsi="Arial" w:eastAsia="Malgun Gothic"/>
          <w:sz w:val="18"/>
        </w:rPr>
        <w:t>correr(서두르다) · pagar a conta(대가를 치르다) · esperar(접속법 미래형 동일)</w:t>
      </w:r>
    </w:p>
    <w:p>
      <w:pPr>
        <w:spacing w:after="0" w:before="0"/>
        <w:ind w:left="283"/>
      </w:pPr>
      <w:r>
        <w:rPr>
          <w:rFonts w:ascii="Arial" w:hAnsi="Arial" w:eastAsia="Malgun Gothic"/>
          <w:b/>
          <w:sz w:val="18"/>
        </w:rPr>
        <w:t xml:space="preserve">· 문법: </w:t>
      </w:r>
      <w:r>
        <w:rPr>
          <w:rFonts w:ascii="Arial" w:hAnsi="Arial" w:eastAsia="Malgun Gothic"/>
          <w:sz w:val="18"/>
        </w:rPr>
        <w:t>131번 구조를 받아 대조(ou). "se + 접속법 미래(esperar)" — -ar 동사의 3인칭 단수 접속법 미래는 부정사와 형태가 같음.</w:t>
      </w:r>
    </w:p>
    <w:p>
      <w:pPr>
        <w:spacing w:after="0" w:before="0"/>
        <w:ind w:left="283"/>
      </w:pPr>
      <w:r>
        <w:rPr>
          <w:rFonts w:ascii="Arial" w:hAnsi="Arial" w:eastAsia="Malgun Gothic"/>
          <w:b/>
          <w:sz w:val="18"/>
        </w:rPr>
        <w:t xml:space="preserve">· 시제: </w:t>
      </w:r>
      <w:r>
        <w:rPr>
          <w:rFonts w:ascii="Arial" w:hAnsi="Arial" w:eastAsia="Malgun Gothic"/>
          <w:sz w:val="18"/>
        </w:rPr>
        <w:t>현재직설법(paga) + futuro do subjuntivo(esperar, 조건).</w:t>
      </w:r>
    </w:p>
    <w:p>
      <w:pPr>
        <w:spacing w:after="0" w:before="0"/>
        <w:ind w:left="283"/>
      </w:pPr>
      <w:r>
        <w:rPr>
          <w:rFonts w:ascii="Arial" w:hAnsi="Arial" w:eastAsia="Malgun Gothic"/>
          <w:b/>
          <w:sz w:val="18"/>
        </w:rPr>
        <w:t xml:space="preserve">· 표현: </w:t>
      </w:r>
      <w:r>
        <w:rPr>
          <w:rFonts w:ascii="Arial" w:hAnsi="Arial" w:eastAsia="Malgun Gothic"/>
          <w:sz w:val="18"/>
        </w:rPr>
        <w:t>pagar a conta = 비용·결과를 떠안다(은유).</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"A Dona Cida. Com o nome dela num papel que ela nunca assinou."</w:t>
      </w:r>
    </w:p>
    <w:p>
      <w:pPr>
        <w:spacing w:after="0" w:before="0"/>
        <w:ind w:left="283"/>
      </w:pPr>
      <w:r>
        <w:rPr>
          <w:rFonts w:ascii="Arial" w:hAnsi="Arial" w:eastAsia="Malgun Gothic"/>
          <w:b/>
          <w:sz w:val="18"/>
        </w:rPr>
        <w:t xml:space="preserve">· 단어: </w:t>
      </w:r>
      <w:r>
        <w:rPr>
          <w:rFonts w:ascii="Arial" w:hAnsi="Arial" w:eastAsia="Malgun Gothic"/>
          <w:sz w:val="18"/>
        </w:rPr>
        <w:t>assinou(assinar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제한적 관계절 "que ela nunca assinou"가 papel 수식. nunca + 완료과거(→ 2번).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경험의 부정.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"Marcos, eu respeito a sua experiência. Mas a decisão é da equipe."</w:t>
      </w:r>
    </w:p>
    <w:p>
      <w:pPr>
        <w:spacing w:after="0" w:before="0"/>
        <w:ind w:left="283"/>
      </w:pPr>
      <w:r>
        <w:rPr>
          <w:rFonts w:ascii="Arial" w:hAnsi="Arial" w:eastAsia="Malgun Gothic"/>
          <w:b/>
          <w:sz w:val="18"/>
        </w:rPr>
        <w:t xml:space="preserve">· 단어: </w:t>
      </w:r>
      <w:r>
        <w:rPr>
          <w:rFonts w:ascii="Arial" w:hAnsi="Arial" w:eastAsia="Malgun Gothic"/>
          <w:sz w:val="18"/>
        </w:rPr>
        <w:t>respeito(respeitar 존중하다) · decisão(결정) · equipe(팀)</w:t>
      </w:r>
    </w:p>
    <w:p>
      <w:pPr>
        <w:spacing w:after="0" w:before="0"/>
        <w:ind w:left="283"/>
      </w:pPr>
      <w:r>
        <w:rPr>
          <w:rFonts w:ascii="Arial" w:hAnsi="Arial" w:eastAsia="Malgun Gothic"/>
          <w:b/>
          <w:sz w:val="18"/>
        </w:rPr>
        <w:t xml:space="preserve">· 문법: </w:t>
      </w:r>
      <w:r>
        <w:rPr>
          <w:rFonts w:ascii="Arial" w:hAnsi="Arial" w:eastAsia="Malgun Gothic"/>
          <w:sz w:val="18"/>
        </w:rPr>
        <w:t>"ser de + 사람" = ~의 소관이다. da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 진술.</w:t>
      </w:r>
    </w:p>
    <w:p>
      <w:pPr>
        <w:spacing w:after="0" w:before="0"/>
        <w:ind w:left="283"/>
      </w:pPr>
      <w:r>
        <w:rPr>
          <w:rFonts w:ascii="Arial" w:hAnsi="Arial" w:eastAsia="Malgun Gothic"/>
          <w:b/>
          <w:sz w:val="18"/>
        </w:rPr>
        <w:t xml:space="preserve">· 표현: </w:t>
      </w:r>
      <w:r>
        <w:rPr>
          <w:rFonts w:ascii="Arial" w:hAnsi="Arial" w:eastAsia="Malgun Gothic"/>
          <w:sz w:val="18"/>
        </w:rPr>
        <w:t>상대 존중 + 반박의 완충 화법(eu respeito..., mas...). 브라질 equipe vs 유럽 equipa.</w:t>
      </w:r>
    </w:p>
    <w:p>
      <w:pPr>
        <w:spacing w:after="20" w:before="100"/>
      </w:pPr>
      <w:r>
        <w:rPr>
          <w:rFonts w:ascii="Arial" w:hAnsi="Arial" w:eastAsia="Malgun Gothic"/>
          <w:b/>
          <w:sz w:val="20"/>
        </w:rPr>
        <w:t xml:space="preserve">135. </w:t>
      </w:r>
      <w:r>
        <w:rPr>
          <w:rFonts w:ascii="Arial" w:hAnsi="Arial" w:eastAsia="Malgun Gothic"/>
          <w:b/>
          <w:color w:val="7F6000"/>
          <w:sz w:val="20"/>
        </w:rPr>
        <w:t>MARCOS</w:t>
      </w:r>
      <w:r>
        <w:rPr>
          <w:rFonts w:ascii="Arial" w:hAnsi="Arial" w:eastAsia="Malgun Gothic"/>
          <w:sz w:val="20"/>
        </w:rPr>
        <w:t xml:space="preserve">  "Claro, Helena. Eu só tô pedindo que vocês pensem bem."</w:t>
      </w:r>
    </w:p>
    <w:p>
      <w:pPr>
        <w:spacing w:after="0" w:before="0"/>
        <w:ind w:left="283"/>
      </w:pPr>
      <w:r>
        <w:rPr>
          <w:rFonts w:ascii="Arial" w:hAnsi="Arial" w:eastAsia="Malgun Gothic"/>
          <w:b/>
          <w:sz w:val="18"/>
        </w:rPr>
        <w:t xml:space="preserve">· 단어: </w:t>
      </w:r>
      <w:r>
        <w:rPr>
          <w:rFonts w:ascii="Arial" w:hAnsi="Arial" w:eastAsia="Malgun Gothic"/>
          <w:sz w:val="18"/>
        </w:rPr>
        <w:t>pedindo(pedir 요청하다 gerúndio) · pensem(pensar 접속법 현재 3인칭 복수)</w:t>
      </w:r>
    </w:p>
    <w:p>
      <w:pPr>
        <w:spacing w:after="0" w:before="0"/>
        <w:ind w:left="283"/>
      </w:pPr>
      <w:r>
        <w:rPr>
          <w:rFonts w:ascii="Arial" w:hAnsi="Arial" w:eastAsia="Malgun Gothic"/>
          <w:b/>
          <w:sz w:val="18"/>
        </w:rPr>
        <w:t xml:space="preserve">· 문법: </w:t>
      </w:r>
      <w:r>
        <w:rPr>
          <w:rFonts w:ascii="Arial" w:hAnsi="Arial" w:eastAsia="Malgun Gothic"/>
          <w:sz w:val="18"/>
        </w:rPr>
        <w:t>"pedir que + 접속법" — 요청 동사 뒤 접속법.</w:t>
      </w:r>
    </w:p>
    <w:p>
      <w:pPr>
        <w:spacing w:after="0" w:before="0"/>
        <w:ind w:left="283"/>
      </w:pPr>
      <w:r>
        <w:rPr>
          <w:rFonts w:ascii="Arial" w:hAnsi="Arial" w:eastAsia="Malgun Gothic"/>
          <w:b/>
          <w:sz w:val="18"/>
        </w:rPr>
        <w:t xml:space="preserve">· 시제: </w:t>
      </w:r>
      <w:r>
        <w:rPr>
          <w:rFonts w:ascii="Arial" w:hAnsi="Arial" w:eastAsia="Malgun Gothic"/>
          <w:sz w:val="18"/>
        </w:rPr>
        <w:t>현재진행형(tô pedindo) + presente do subjuntivo(pensem).</w:t>
      </w:r>
    </w:p>
    <w:p>
      <w:pPr>
        <w:spacing w:after="0" w:before="0"/>
        <w:ind w:left="283"/>
      </w:pPr>
      <w:r>
        <w:rPr>
          <w:rFonts w:ascii="Arial" w:hAnsi="Arial" w:eastAsia="Malgun Gothic"/>
          <w:b/>
          <w:sz w:val="18"/>
        </w:rPr>
        <w:t xml:space="preserve">· 표현: </w:t>
      </w:r>
      <w:r>
        <w:rPr>
          <w:rFonts w:ascii="Arial" w:hAnsi="Arial" w:eastAsia="Malgun Gothic"/>
          <w:sz w:val="18"/>
        </w:rPr>
        <w:t>이번 화 접속법 현재 예문 중 하나. só가 요청을 완곡하게 만듦.</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"Eu voto em ir. Foto boa é foto viva. Prova também."</w:t>
      </w:r>
    </w:p>
    <w:p>
      <w:pPr>
        <w:spacing w:after="0" w:before="0"/>
        <w:ind w:left="283"/>
      </w:pPr>
      <w:r>
        <w:rPr>
          <w:rFonts w:ascii="Arial" w:hAnsi="Arial" w:eastAsia="Malgun Gothic"/>
          <w:b/>
          <w:sz w:val="18"/>
        </w:rPr>
        <w:t xml:space="preserve">· 단어: </w:t>
      </w:r>
      <w:r>
        <w:rPr>
          <w:rFonts w:ascii="Arial" w:hAnsi="Arial" w:eastAsia="Malgun Gothic"/>
          <w:sz w:val="18"/>
        </w:rPr>
        <w:t>voto(votar 투표하다) · viva(살아 있는)</w:t>
      </w:r>
    </w:p>
    <w:p>
      <w:pPr>
        <w:spacing w:after="0" w:before="0"/>
        <w:ind w:left="283"/>
      </w:pPr>
      <w:r>
        <w:rPr>
          <w:rFonts w:ascii="Arial" w:hAnsi="Arial" w:eastAsia="Malgun Gothic"/>
          <w:b/>
          <w:sz w:val="18"/>
        </w:rPr>
        <w:t xml:space="preserve">· 문법: </w:t>
      </w:r>
      <w:r>
        <w:rPr>
          <w:rFonts w:ascii="Arial" w:hAnsi="Arial" w:eastAsia="Malgun Gothic"/>
          <w:sz w:val="18"/>
        </w:rPr>
        <w:t>"votar em + 부정사/명사" = ~에 표를 던지다(전치사 em 뒤 부정사). 동형 반복 대구법.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의사 표시와 일반론.</w:t>
      </w:r>
    </w:p>
    <w:p>
      <w:pPr>
        <w:spacing w:after="0" w:before="0"/>
        <w:ind w:left="283"/>
      </w:pPr>
      <w:r>
        <w:rPr>
          <w:rFonts w:ascii="Arial" w:hAnsi="Arial" w:eastAsia="Malgun Gothic"/>
          <w:b/>
          <w:sz w:val="18"/>
        </w:rPr>
        <w:t xml:space="preserve">· 표현: </w:t>
      </w:r>
      <w:r>
        <w:rPr>
          <w:rFonts w:ascii="Arial" w:hAnsi="Arial" w:eastAsia="Malgun Gothic"/>
          <w:sz w:val="18"/>
        </w:rPr>
        <w:t>사진기자다운 격언형 말.</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"Eu também. Os números não mentem. Mas alguém tá apagando os números."</w:t>
      </w:r>
    </w:p>
    <w:p>
      <w:pPr>
        <w:spacing w:after="0" w:before="0"/>
        <w:ind w:left="283"/>
      </w:pPr>
      <w:r>
        <w:rPr>
          <w:rFonts w:ascii="Arial" w:hAnsi="Arial" w:eastAsia="Malgun Gothic"/>
          <w:b/>
          <w:sz w:val="18"/>
        </w:rPr>
        <w:t xml:space="preserve">· 단어: </w:t>
      </w:r>
      <w:r>
        <w:rPr>
          <w:rFonts w:ascii="Arial" w:hAnsi="Arial" w:eastAsia="Malgun Gothic"/>
          <w:sz w:val="18"/>
        </w:rPr>
        <w:t>mentem(mentir 거짓말하다, 3인칭 복수) · apagando(apagar 지우다)</w:t>
      </w:r>
    </w:p>
    <w:p>
      <w:pPr>
        <w:spacing w:after="0" w:before="0"/>
        <w:ind w:left="283"/>
      </w:pPr>
      <w:r>
        <w:rPr>
          <w:rFonts w:ascii="Arial" w:hAnsi="Arial" w:eastAsia="Malgun Gothic"/>
          <w:b/>
          <w:sz w:val="18"/>
        </w:rPr>
        <w:t xml:space="preserve">· 문법: </w:t>
      </w:r>
      <w:r>
        <w:rPr>
          <w:rFonts w:ascii="Arial" w:hAnsi="Arial" w:eastAsia="Malgun Gothic"/>
          <w:sz w:val="18"/>
        </w:rPr>
        <w:t>일반론(현재형)과 지금의 행위(진행형)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현재직설법(mentem — 진리) + 현재진행형(tá apagando).</w:t>
      </w:r>
    </w:p>
    <w:p>
      <w:pPr>
        <w:spacing w:after="0" w:before="0"/>
        <w:ind w:left="283"/>
      </w:pPr>
      <w:r>
        <w:rPr>
          <w:rFonts w:ascii="Arial" w:hAnsi="Arial" w:eastAsia="Malgun Gothic"/>
          <w:b/>
          <w:sz w:val="18"/>
        </w:rPr>
        <w:t xml:space="preserve">· 표현: </w:t>
      </w:r>
      <w:r>
        <w:rPr>
          <w:rFonts w:ascii="Arial" w:hAnsi="Arial" w:eastAsia="Malgun Gothic"/>
          <w:sz w:val="18"/>
        </w:rPr>
        <w:t>"Os números não mentem"은 관용구.</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"Ana, a decisão é sua. Você é quem vai entrar."</w:t>
      </w:r>
    </w:p>
    <w:p>
      <w:pPr>
        <w:spacing w:after="0" w:before="0"/>
        <w:ind w:left="283"/>
      </w:pPr>
      <w:r>
        <w:rPr>
          <w:rFonts w:ascii="Arial" w:hAnsi="Arial" w:eastAsia="Malgun Gothic"/>
          <w:b/>
          <w:sz w:val="18"/>
        </w:rPr>
        <w:t xml:space="preserve">· 단어: </w:t>
      </w:r>
      <w:r>
        <w:rPr>
          <w:rFonts w:ascii="Arial" w:hAnsi="Arial" w:eastAsia="Malgun Gothic"/>
          <w:sz w:val="18"/>
        </w:rPr>
        <w:t>sua(당신의)</w:t>
      </w:r>
    </w:p>
    <w:p>
      <w:pPr>
        <w:spacing w:after="0" w:before="0"/>
        <w:ind w:left="283"/>
      </w:pPr>
      <w:r>
        <w:rPr>
          <w:rFonts w:ascii="Arial" w:hAnsi="Arial" w:eastAsia="Malgun Gothic"/>
          <w:b/>
          <w:sz w:val="18"/>
        </w:rPr>
        <w:t xml:space="preserve">· 문법: </w:t>
      </w:r>
      <w:r>
        <w:rPr>
          <w:rFonts w:ascii="Arial" w:hAnsi="Arial" w:eastAsia="Malgun Gothic"/>
          <w:sz w:val="18"/>
        </w:rPr>
        <w:t>"Você é quem + 동사" = 바로 당신이 ~하는 사람이다(강조 구문). 관계사 quem 뒤 동사는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 + ir + 부정사(미래).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139. </w:t>
      </w:r>
      <w:r>
        <w:rPr>
          <w:rFonts w:ascii="Arial" w:hAnsi="Arial" w:eastAsia="Malgun Gothic"/>
          <w:b/>
          <w:color w:val="7F6000"/>
          <w:sz w:val="20"/>
        </w:rPr>
        <w:t>ANA CLARA</w:t>
      </w:r>
      <w:r>
        <w:rPr>
          <w:rFonts w:ascii="Arial" w:hAnsi="Arial" w:eastAsia="Malgun Gothic"/>
          <w:sz w:val="20"/>
        </w:rPr>
        <w:t xml:space="preserve">  "Marcos, você acha mesmo que daqui a três meses tá tudo igual?"</w:t>
      </w:r>
    </w:p>
    <w:p>
      <w:pPr>
        <w:spacing w:after="0" w:before="0"/>
        <w:ind w:left="283"/>
      </w:pPr>
      <w:r>
        <w:rPr>
          <w:rFonts w:ascii="Arial" w:hAnsi="Arial" w:eastAsia="Malgun Gothic"/>
          <w:b/>
          <w:sz w:val="18"/>
        </w:rPr>
        <w:t xml:space="preserve">· 단어: </w:t>
      </w:r>
      <w:r>
        <w:rPr>
          <w:rFonts w:ascii="Arial" w:hAnsi="Arial" w:eastAsia="Malgun Gothic"/>
          <w:sz w:val="18"/>
        </w:rPr>
        <w:t>acha(achar 생각하다) · igual(같은)</w:t>
      </w:r>
    </w:p>
    <w:p>
      <w:pPr>
        <w:spacing w:after="0" w:before="0"/>
        <w:ind w:left="283"/>
      </w:pPr>
      <w:r>
        <w:rPr>
          <w:rFonts w:ascii="Arial" w:hAnsi="Arial" w:eastAsia="Malgun Gothic"/>
          <w:b/>
          <w:sz w:val="18"/>
        </w:rPr>
        <w:t xml:space="preserve">· 문법: </w:t>
      </w:r>
      <w:r>
        <w:rPr>
          <w:rFonts w:ascii="Arial" w:hAnsi="Arial" w:eastAsia="Malgun Gothic"/>
          <w:sz w:val="18"/>
        </w:rPr>
        <w:t>"achar que + 직설법"(긍정의 의견 동사는 직설법). 미래 시점(daqui a)에 현재형 tá를 쓰는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 구어에서 미래를 현재형으로 표현(규범적으론 vai estar/estará).</w:t>
      </w:r>
    </w:p>
    <w:p>
      <w:pPr>
        <w:spacing w:after="0" w:before="0"/>
        <w:ind w:left="283"/>
      </w:pPr>
      <w:r>
        <w:rPr>
          <w:rFonts w:ascii="Arial" w:hAnsi="Arial" w:eastAsia="Malgun Gothic"/>
          <w:b/>
          <w:sz w:val="18"/>
        </w:rPr>
        <w:t xml:space="preserve">· 표현: </w:t>
      </w:r>
      <w:r>
        <w:rPr>
          <w:rFonts w:ascii="Arial" w:hAnsi="Arial" w:eastAsia="Malgun Gothic"/>
          <w:sz w:val="18"/>
        </w:rPr>
        <w:t>mesmo는 '정말로'(의심 강조).</w:t>
      </w:r>
    </w:p>
    <w:p>
      <w:pPr>
        <w:spacing w:after="20" w:before="100"/>
      </w:pPr>
      <w:r>
        <w:rPr>
          <w:rFonts w:ascii="Arial" w:hAnsi="Arial" w:eastAsia="Malgun Gothic"/>
          <w:b/>
          <w:sz w:val="20"/>
        </w:rPr>
        <w:t xml:space="preserve">140. </w:t>
      </w:r>
      <w:r>
        <w:rPr>
          <w:rFonts w:ascii="Arial" w:hAnsi="Arial" w:eastAsia="Malgun Gothic"/>
          <w:b/>
          <w:color w:val="7F6000"/>
          <w:sz w:val="20"/>
        </w:rPr>
        <w:t>MARCOS</w:t>
      </w:r>
      <w:r>
        <w:rPr>
          <w:rFonts w:ascii="Arial" w:hAnsi="Arial" w:eastAsia="Malgun Gothic"/>
          <w:sz w:val="20"/>
        </w:rPr>
        <w:t xml:space="preserve">  "Acho que daqui a três meses você tá segura. Só isso."</w:t>
      </w:r>
    </w:p>
    <w:p>
      <w:pPr>
        <w:spacing w:after="0" w:before="0"/>
        <w:ind w:left="283"/>
      </w:pPr>
      <w:r>
        <w:rPr>
          <w:rFonts w:ascii="Arial" w:hAnsi="Arial" w:eastAsia="Malgun Gothic"/>
          <w:b/>
          <w:sz w:val="18"/>
        </w:rPr>
        <w:t xml:space="preserve">· 단어: </w:t>
      </w:r>
      <w:r>
        <w:rPr>
          <w:rFonts w:ascii="Arial" w:hAnsi="Arial" w:eastAsia="Malgun Gothic"/>
          <w:sz w:val="18"/>
        </w:rPr>
        <w:t>segura(안전한, 여성형)</w:t>
      </w:r>
    </w:p>
    <w:p>
      <w:pPr>
        <w:spacing w:after="0" w:before="0"/>
        <w:ind w:left="283"/>
      </w:pPr>
      <w:r>
        <w:rPr>
          <w:rFonts w:ascii="Arial" w:hAnsi="Arial" w:eastAsia="Malgun Gothic"/>
          <w:b/>
          <w:sz w:val="18"/>
        </w:rPr>
        <w:t xml:space="preserve">· 문법: </w:t>
      </w:r>
      <w:r>
        <w:rPr>
          <w:rFonts w:ascii="Arial" w:hAnsi="Arial" w:eastAsia="Malgun Gothic"/>
          <w:sz w:val="18"/>
        </w:rPr>
        <w:t>139번 구조를 그대로 받아 대답(achar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미래를 현재로 표현(→ 139번 참고).</w:t>
      </w:r>
    </w:p>
    <w:p>
      <w:pPr>
        <w:spacing w:after="0" w:before="0"/>
        <w:ind w:left="283"/>
      </w:pPr>
      <w:r>
        <w:rPr>
          <w:rFonts w:ascii="Arial" w:hAnsi="Arial" w:eastAsia="Malgun Gothic"/>
          <w:b/>
          <w:sz w:val="18"/>
        </w:rPr>
        <w:t xml:space="preserve">· 표현: </w:t>
      </w:r>
      <w:r>
        <w:rPr>
          <w:rFonts w:ascii="Arial" w:hAnsi="Arial" w:eastAsia="Malgun Gothic"/>
          <w:sz w:val="18"/>
        </w:rPr>
        <w:t>Só isso = 그뿐이야.</w:t>
      </w:r>
    </w:p>
    <w:p>
      <w:pPr>
        <w:spacing w:after="20" w:before="100"/>
      </w:pPr>
      <w:r>
        <w:rPr>
          <w:rFonts w:ascii="Arial" w:hAnsi="Arial" w:eastAsia="Malgun Gothic"/>
          <w:b/>
          <w:sz w:val="20"/>
        </w:rPr>
        <w:t xml:space="preserve">141. </w:t>
      </w:r>
      <w:r>
        <w:rPr>
          <w:rFonts w:ascii="Arial" w:hAnsi="Arial" w:eastAsia="Malgun Gothic"/>
          <w:b/>
          <w:color w:val="7F6000"/>
          <w:sz w:val="20"/>
        </w:rPr>
        <w:t>ANA CLARA</w:t>
      </w:r>
      <w:r>
        <w:rPr>
          <w:rFonts w:ascii="Arial" w:hAnsi="Arial" w:eastAsia="Malgun Gothic"/>
          <w:sz w:val="20"/>
        </w:rPr>
        <w:t xml:space="preserve">  "Segura e sem matéria. Isso não é segurança, é desistência."</w:t>
      </w:r>
    </w:p>
    <w:p>
      <w:pPr>
        <w:spacing w:after="0" w:before="0"/>
        <w:ind w:left="283"/>
      </w:pPr>
      <w:r>
        <w:rPr>
          <w:rFonts w:ascii="Arial" w:hAnsi="Arial" w:eastAsia="Malgun Gothic"/>
          <w:b/>
          <w:sz w:val="18"/>
        </w:rPr>
        <w:t xml:space="preserve">· 단어: </w:t>
      </w:r>
      <w:r>
        <w:rPr>
          <w:rFonts w:ascii="Arial" w:hAnsi="Arial" w:eastAsia="Malgun Gothic"/>
          <w:sz w:val="18"/>
        </w:rPr>
        <w:t>matéria(기사) · segurança(안전) · desistência(포기)</w:t>
      </w:r>
    </w:p>
    <w:p>
      <w:pPr>
        <w:spacing w:after="0" w:before="0"/>
        <w:ind w:left="283"/>
      </w:pPr>
      <w:r>
        <w:rPr>
          <w:rFonts w:ascii="Arial" w:hAnsi="Arial" w:eastAsia="Malgun Gothic"/>
          <w:b/>
          <w:sz w:val="18"/>
        </w:rPr>
        <w:t xml:space="preserve">· 문법: </w:t>
      </w:r>
      <w:r>
        <w:rPr>
          <w:rFonts w:ascii="Arial" w:hAnsi="Arial" w:eastAsia="Malgun Gothic"/>
          <w:sz w:val="18"/>
        </w:rPr>
        <w:t>"não é X, é Y" — 정정 대조 구문. 형용사 segura → 명사 segurança로 말 이어받기.</w:t>
      </w:r>
    </w:p>
    <w:p>
      <w:pPr>
        <w:spacing w:after="0" w:before="0"/>
        <w:ind w:left="283"/>
      </w:pPr>
      <w:r>
        <w:rPr>
          <w:rFonts w:ascii="Arial" w:hAnsi="Arial" w:eastAsia="Malgun Gothic"/>
          <w:b/>
          <w:sz w:val="18"/>
        </w:rPr>
        <w:t xml:space="preserve">· 시제: </w:t>
      </w:r>
      <w:r>
        <w:rPr>
          <w:rFonts w:ascii="Arial" w:hAnsi="Arial" w:eastAsia="Malgun Gothic"/>
          <w:sz w:val="18"/>
        </w:rPr>
        <w:t>현재직설법 — 판단.</w:t>
      </w:r>
    </w:p>
    <w:p>
      <w:pPr>
        <w:spacing w:after="0" w:before="0"/>
        <w:ind w:left="283"/>
      </w:pPr>
      <w:r>
        <w:rPr>
          <w:rFonts w:ascii="Arial" w:hAnsi="Arial" w:eastAsia="Malgun Gothic"/>
          <w:b/>
          <w:sz w:val="18"/>
        </w:rPr>
        <w:t xml:space="preserve">· 표현: </w:t>
      </w:r>
      <w:r>
        <w:rPr>
          <w:rFonts w:ascii="Arial" w:hAnsi="Arial" w:eastAsia="Malgun Gothic"/>
          <w:sz w:val="18"/>
        </w:rPr>
        <w:t>matéria는 언론에서 '기사'를 뜻함.</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"E a saída, Ana? Regra três. Qual é a sua saída no gabinete?"</w:t>
      </w:r>
    </w:p>
    <w:p>
      <w:pPr>
        <w:spacing w:after="0" w:before="0"/>
        <w:ind w:left="283"/>
      </w:pPr>
      <w:r>
        <w:rPr>
          <w:rFonts w:ascii="Arial" w:hAnsi="Arial" w:eastAsia="Malgun Gothic"/>
          <w:b/>
          <w:sz w:val="18"/>
        </w:rPr>
        <w:t xml:space="preserve">· 단어: </w:t>
      </w:r>
      <w:r>
        <w:rPr>
          <w:rFonts w:ascii="Arial" w:hAnsi="Arial" w:eastAsia="Malgun Gothic"/>
          <w:sz w:val="18"/>
        </w:rPr>
        <w:t>saída(출구, 탈출 계획) · regra três(3번 규칙)</w:t>
      </w:r>
    </w:p>
    <w:p>
      <w:pPr>
        <w:spacing w:after="0" w:before="0"/>
        <w:ind w:left="283"/>
      </w:pPr>
      <w:r>
        <w:rPr>
          <w:rFonts w:ascii="Arial" w:hAnsi="Arial" w:eastAsia="Malgun Gothic"/>
          <w:b/>
          <w:sz w:val="18"/>
        </w:rPr>
        <w:t xml:space="preserve">· 문법: </w:t>
      </w:r>
      <w:r>
        <w:rPr>
          <w:rFonts w:ascii="Arial" w:hAnsi="Arial" w:eastAsia="Malgun Gothic"/>
          <w:sz w:val="18"/>
        </w:rPr>
        <w:t>"Qual é + 명사?" 의문 구조. 주제 제시 "E a saída?".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44번의 3원칙 중 '항상 출구 만들기'.</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"Se eu falar "dor de cabeça", o Tiago me busca na hora."</w:t>
      </w:r>
    </w:p>
    <w:p>
      <w:pPr>
        <w:spacing w:after="0" w:before="0"/>
        <w:ind w:left="283"/>
      </w:pPr>
      <w:r>
        <w:rPr>
          <w:rFonts w:ascii="Arial" w:hAnsi="Arial" w:eastAsia="Malgun Gothic"/>
          <w:b/>
          <w:sz w:val="18"/>
        </w:rPr>
        <w:t xml:space="preserve">· 단어: </w:t>
      </w:r>
      <w:r>
        <w:rPr>
          <w:rFonts w:ascii="Arial" w:hAnsi="Arial" w:eastAsia="Malgun Gothic"/>
          <w:sz w:val="18"/>
        </w:rPr>
        <w:t>falar(접속법 미래 1인칭 단수) · dor de cabeça(두통) · na hora(즉시)</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현재형 귀결"(→ 111번). me busca — 목적격 대명사 동사 앞.</w:t>
      </w:r>
    </w:p>
    <w:p>
      <w:pPr>
        <w:spacing w:after="0" w:before="0"/>
        <w:ind w:left="283"/>
      </w:pPr>
      <w:r>
        <w:rPr>
          <w:rFonts w:ascii="Arial" w:hAnsi="Arial" w:eastAsia="Malgun Gothic"/>
          <w:b/>
          <w:sz w:val="18"/>
        </w:rPr>
        <w:t xml:space="preserve">· 시제: </w:t>
      </w:r>
      <w:r>
        <w:rPr>
          <w:rFonts w:ascii="Arial" w:hAnsi="Arial" w:eastAsia="Malgun Gothic"/>
          <w:sz w:val="18"/>
        </w:rPr>
        <w:t>futuro do subjuntivo(falar) + 현재직설법(busca).</w:t>
      </w:r>
    </w:p>
    <w:p>
      <w:pPr>
        <w:spacing w:after="0" w:before="0"/>
        <w:ind w:left="283"/>
      </w:pPr>
      <w:r>
        <w:rPr>
          <w:rFonts w:ascii="Arial" w:hAnsi="Arial" w:eastAsia="Malgun Gothic"/>
          <w:b/>
          <w:sz w:val="18"/>
        </w:rPr>
        <w:t xml:space="preserve">· 표현: </w:t>
      </w:r>
      <w:r>
        <w:rPr>
          <w:rFonts w:ascii="Arial" w:hAnsi="Arial" w:eastAsia="Malgun Gothic"/>
          <w:sz w:val="18"/>
        </w:rPr>
        <w:t>na hora = 그 자리에서 바로. '두통'은 탈출 암호.</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"Eu fico no estacionamento do Anexo. O dia inteiro, se precisar."</w:t>
      </w:r>
    </w:p>
    <w:p>
      <w:pPr>
        <w:spacing w:after="0" w:before="0"/>
        <w:ind w:left="283"/>
      </w:pPr>
      <w:r>
        <w:rPr>
          <w:rFonts w:ascii="Arial" w:hAnsi="Arial" w:eastAsia="Malgun Gothic"/>
          <w:b/>
          <w:sz w:val="18"/>
        </w:rPr>
        <w:t xml:space="preserve">· 단어: </w:t>
      </w:r>
      <w:r>
        <w:rPr>
          <w:rFonts w:ascii="Arial" w:hAnsi="Arial" w:eastAsia="Malgun Gothic"/>
          <w:sz w:val="18"/>
        </w:rPr>
        <w:t>fico(ficar 머물다) · estacionamento(주차장) · o dia inteiro(하루 종일) · precisar(접속법 미래)</w:t>
      </w:r>
    </w:p>
    <w:p>
      <w:pPr>
        <w:spacing w:after="0" w:before="0"/>
        <w:ind w:left="283"/>
      </w:pPr>
      <w:r>
        <w:rPr>
          <w:rFonts w:ascii="Arial" w:hAnsi="Arial" w:eastAsia="Malgun Gothic"/>
          <w:b/>
          <w:sz w:val="18"/>
        </w:rPr>
        <w:t xml:space="preserve">· 문법: </w:t>
      </w:r>
      <w:r>
        <w:rPr>
          <w:rFonts w:ascii="Arial" w:hAnsi="Arial" w:eastAsia="Malgun Gothic"/>
          <w:sz w:val="18"/>
        </w:rPr>
        <w:t>"se precisar"는 주어(eu/você) 생략 접속법 미래 조건.</w:t>
      </w:r>
    </w:p>
    <w:p>
      <w:pPr>
        <w:spacing w:after="0" w:before="0"/>
        <w:ind w:left="283"/>
      </w:pPr>
      <w:r>
        <w:rPr>
          <w:rFonts w:ascii="Arial" w:hAnsi="Arial" w:eastAsia="Malgun Gothic"/>
          <w:b/>
          <w:sz w:val="18"/>
        </w:rPr>
        <w:t xml:space="preserve">· 시제: </w:t>
      </w:r>
      <w:r>
        <w:rPr>
          <w:rFonts w:ascii="Arial" w:hAnsi="Arial" w:eastAsia="Malgun Gothic"/>
          <w:sz w:val="18"/>
        </w:rPr>
        <w:t>현재직설법(약속) + futuro do subjuntivo.</w:t>
      </w:r>
    </w:p>
    <w:p>
      <w:pPr>
        <w:spacing w:after="0" w:before="0"/>
        <w:ind w:left="283"/>
      </w:pPr>
      <w:r>
        <w:rPr>
          <w:rFonts w:ascii="Arial" w:hAnsi="Arial" w:eastAsia="Malgun Gothic"/>
          <w:b/>
          <w:sz w:val="18"/>
        </w:rPr>
        <w:t xml:space="preserve">· 표현: </w:t>
      </w:r>
      <w:r>
        <w:rPr>
          <w:rFonts w:ascii="Arial" w:hAnsi="Arial" w:eastAsia="Malgun Gothic"/>
          <w:sz w:val="18"/>
        </w:rPr>
        <w:t>se precisar = 필요하면(관용).</w:t>
      </w:r>
    </w:p>
    <w:p>
      <w:pPr>
        <w:spacing w:after="20" w:before="100"/>
      </w:pPr>
      <w:r>
        <w:rPr>
          <w:rFonts w:ascii="Arial" w:hAnsi="Arial" w:eastAsia="Malgun Gothic"/>
          <w:b/>
          <w:sz w:val="20"/>
        </w:rPr>
        <w:t xml:space="preserve">145. </w:t>
      </w:r>
      <w:r>
        <w:rPr>
          <w:rFonts w:ascii="Arial" w:hAnsi="Arial" w:eastAsia="Malgun Gothic"/>
          <w:b/>
          <w:color w:val="7F6000"/>
          <w:sz w:val="20"/>
        </w:rPr>
        <w:t>MARCOS</w:t>
      </w:r>
      <w:r>
        <w:rPr>
          <w:rFonts w:ascii="Arial" w:hAnsi="Arial" w:eastAsia="Malgun Gothic"/>
          <w:sz w:val="20"/>
        </w:rPr>
        <w:t xml:space="preserve">  "Vocês são teimosos. Isso é coisa de paulista."</w:t>
      </w:r>
    </w:p>
    <w:p>
      <w:pPr>
        <w:spacing w:after="0" w:before="0"/>
        <w:ind w:left="283"/>
      </w:pPr>
      <w:r>
        <w:rPr>
          <w:rFonts w:ascii="Arial" w:hAnsi="Arial" w:eastAsia="Malgun Gothic"/>
          <w:b/>
          <w:sz w:val="18"/>
        </w:rPr>
        <w:t xml:space="preserve">· 단어: </w:t>
      </w:r>
      <w:r>
        <w:rPr>
          <w:rFonts w:ascii="Arial" w:hAnsi="Arial" w:eastAsia="Malgun Gothic"/>
          <w:sz w:val="18"/>
        </w:rPr>
        <w:t>teimosos(고집 센) · paulista(상파울루주 사람)</w:t>
      </w:r>
    </w:p>
    <w:p>
      <w:pPr>
        <w:spacing w:after="0" w:before="0"/>
        <w:ind w:left="283"/>
      </w:pPr>
      <w:r>
        <w:rPr>
          <w:rFonts w:ascii="Arial" w:hAnsi="Arial" w:eastAsia="Malgun Gothic"/>
          <w:b/>
          <w:sz w:val="18"/>
        </w:rPr>
        <w:t xml:space="preserve">· 문법: </w:t>
      </w:r>
      <w:r>
        <w:rPr>
          <w:rFonts w:ascii="Arial" w:hAnsi="Arial" w:eastAsia="Malgun Gothic"/>
          <w:sz w:val="18"/>
        </w:rPr>
        <w:t>ser + 형용사(성격). "coisa de + 명사"(→ 105번).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paulista(주) vs paulistano(상파울루시) 구분.</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"Teimosos, não. Atrasados. Alguém já começou a apagar."</w:t>
      </w:r>
    </w:p>
    <w:p>
      <w:pPr>
        <w:spacing w:after="0" w:before="0"/>
        <w:ind w:left="283"/>
      </w:pPr>
      <w:r>
        <w:rPr>
          <w:rFonts w:ascii="Arial" w:hAnsi="Arial" w:eastAsia="Malgun Gothic"/>
          <w:b/>
          <w:sz w:val="18"/>
        </w:rPr>
        <w:t xml:space="preserve">· 단어: </w:t>
      </w:r>
      <w:r>
        <w:rPr>
          <w:rFonts w:ascii="Arial" w:hAnsi="Arial" w:eastAsia="Malgun Gothic"/>
          <w:sz w:val="18"/>
        </w:rPr>
        <w:t>atrasados(늦은) · começou(começar 시작하다)</w:t>
      </w:r>
    </w:p>
    <w:p>
      <w:pPr>
        <w:spacing w:after="0" w:before="0"/>
        <w:ind w:left="283"/>
      </w:pPr>
      <w:r>
        <w:rPr>
          <w:rFonts w:ascii="Arial" w:hAnsi="Arial" w:eastAsia="Malgun Gothic"/>
          <w:b/>
          <w:sz w:val="18"/>
        </w:rPr>
        <w:t xml:space="preserve">· 문법: </w:t>
      </w:r>
      <w:r>
        <w:rPr>
          <w:rFonts w:ascii="Arial" w:hAnsi="Arial" w:eastAsia="Malgun Gothic"/>
          <w:sz w:val="18"/>
        </w:rPr>
        <w:t>"X, não. Y." 정정 구문(→ 58번). "começar a + 부정사" = ~하기 시작하다.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perfeito(começou) — 이미 시작된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147. </w:t>
      </w:r>
      <w:r>
        <w:rPr>
          <w:rFonts w:ascii="Arial" w:hAnsi="Arial" w:eastAsia="Malgun Gothic"/>
          <w:b/>
          <w:color w:val="7F6000"/>
          <w:sz w:val="20"/>
        </w:rPr>
        <w:t>MARCOS</w:t>
      </w:r>
      <w:r>
        <w:rPr>
          <w:rFonts w:ascii="Arial" w:hAnsi="Arial" w:eastAsia="Malgun Gothic"/>
          <w:sz w:val="20"/>
        </w:rPr>
        <w:t xml:space="preserve">  "Tá bom. Só me prometam uma coisa: não falem o meu nome lá dentro."</w:t>
      </w:r>
    </w:p>
    <w:p>
      <w:pPr>
        <w:spacing w:after="0" w:before="0"/>
        <w:ind w:left="283"/>
      </w:pPr>
      <w:r>
        <w:rPr>
          <w:rFonts w:ascii="Arial" w:hAnsi="Arial" w:eastAsia="Malgun Gothic"/>
          <w:b/>
          <w:sz w:val="18"/>
        </w:rPr>
        <w:t xml:space="preserve">· 단어: </w:t>
      </w:r>
      <w:r>
        <w:rPr>
          <w:rFonts w:ascii="Arial" w:hAnsi="Arial" w:eastAsia="Malgun Gothic"/>
          <w:sz w:val="18"/>
        </w:rPr>
        <w:t>tá bom(알았어) · prometam(prometer 명령형 vocês) · falem(falar 부정 명령 vocês) · lá dentro(그 안에서)</w:t>
      </w:r>
    </w:p>
    <w:p>
      <w:pPr>
        <w:spacing w:after="0" w:before="0"/>
        <w:ind w:left="283"/>
      </w:pPr>
      <w:r>
        <w:rPr>
          <w:rFonts w:ascii="Arial" w:hAnsi="Arial" w:eastAsia="Malgun Gothic"/>
          <w:b/>
          <w:sz w:val="18"/>
        </w:rPr>
        <w:t xml:space="preserve">· 문법: </w:t>
      </w:r>
      <w:r>
        <w:rPr>
          <w:rFonts w:ascii="Arial" w:hAnsi="Arial" w:eastAsia="Malgun Gothic"/>
          <w:sz w:val="18"/>
        </w:rPr>
        <w:t>vocês에 대한 명령은 접속법 현재형(prometam, falem). 부정 명령은 não + 접속법. 문두 대명사 me(브라질 구어).</w:t>
      </w:r>
    </w:p>
    <w:p>
      <w:pPr>
        <w:spacing w:after="0" w:before="0"/>
        <w:ind w:left="283"/>
      </w:pPr>
      <w:r>
        <w:rPr>
          <w:rFonts w:ascii="Arial" w:hAnsi="Arial" w:eastAsia="Malgun Gothic"/>
          <w:b/>
          <w:sz w:val="18"/>
        </w:rPr>
        <w:t xml:space="preserve">· 시제: </w:t>
      </w:r>
      <w:r>
        <w:rPr>
          <w:rFonts w:ascii="Arial" w:hAnsi="Arial" w:eastAsia="Malgun Gothic"/>
          <w:sz w:val="18"/>
        </w:rPr>
        <w:t>명령법(imperativo, 형태상 접속법 현재).</w:t>
      </w:r>
    </w:p>
    <w:p>
      <w:pPr>
        <w:spacing w:after="0" w:before="0"/>
        <w:ind w:left="283"/>
      </w:pPr>
      <w:r>
        <w:rPr>
          <w:rFonts w:ascii="Arial" w:hAnsi="Arial" w:eastAsia="Malgun Gothic"/>
          <w:b/>
          <w:sz w:val="18"/>
        </w:rPr>
        <w:t xml:space="preserve">· 표현: </w:t>
      </w:r>
      <w:r>
        <w:rPr>
          <w:rFonts w:ascii="Arial" w:hAnsi="Arial" w:eastAsia="Malgun Gothic"/>
          <w:sz w:val="18"/>
        </w:rPr>
        <w:t>자신의 정체를 숨기려는 마르쿠스 — 의심의 씨앗.</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"Prometido. Ana?"</w:t>
      </w:r>
    </w:p>
    <w:p>
      <w:pPr>
        <w:spacing w:after="0" w:before="0"/>
        <w:ind w:left="283"/>
      </w:pPr>
      <w:r>
        <w:rPr>
          <w:rFonts w:ascii="Arial" w:hAnsi="Arial" w:eastAsia="Malgun Gothic"/>
          <w:b/>
          <w:sz w:val="18"/>
        </w:rPr>
        <w:t xml:space="preserve">· 단어: </w:t>
      </w:r>
      <w:r>
        <w:rPr>
          <w:rFonts w:ascii="Arial" w:hAnsi="Arial" w:eastAsia="Malgun Gothic"/>
          <w:sz w:val="18"/>
        </w:rPr>
        <w:t>prometido(약속된,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단독으로 '약속할게'(=Está prometido).</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단독, 결과 상태).</w:t>
      </w:r>
    </w:p>
    <w:p>
      <w:pPr>
        <w:spacing w:after="0" w:before="0"/>
        <w:ind w:left="283"/>
      </w:pPr>
      <w:r>
        <w:rPr>
          <w:rFonts w:ascii="Arial" w:hAnsi="Arial" w:eastAsia="Malgun Gothic"/>
          <w:b/>
          <w:sz w:val="18"/>
        </w:rPr>
        <w:t xml:space="preserve">· 표현: </w:t>
      </w:r>
      <w:r>
        <w:rPr>
          <w:rFonts w:ascii="Arial" w:hAnsi="Arial" w:eastAsia="Malgun Gothic"/>
          <w:sz w:val="18"/>
        </w:rPr>
        <w:t>짧은 수락 표현 "Combinado/Prometido".</w:t>
      </w:r>
    </w:p>
    <w:p>
      <w:pPr>
        <w:spacing w:after="20" w:before="100"/>
      </w:pPr>
      <w:r>
        <w:rPr>
          <w:rFonts w:ascii="Arial" w:hAnsi="Arial" w:eastAsia="Malgun Gothic"/>
          <w:b/>
          <w:sz w:val="20"/>
        </w:rPr>
        <w:t xml:space="preserve">149. </w:t>
      </w:r>
      <w:r>
        <w:rPr>
          <w:rFonts w:ascii="Arial" w:hAnsi="Arial" w:eastAsia="Malgun Gothic"/>
          <w:b/>
          <w:color w:val="7F6000"/>
          <w:sz w:val="20"/>
        </w:rPr>
        <w:t>MARCOS</w:t>
      </w:r>
      <w:r>
        <w:rPr>
          <w:rFonts w:ascii="Arial" w:hAnsi="Arial" w:eastAsia="Malgun Gothic"/>
          <w:sz w:val="20"/>
        </w:rPr>
        <w:t xml:space="preserve">  "Ana, por favor. Pensa só mais uma semana. O momento vai melhorar."</w:t>
      </w:r>
    </w:p>
    <w:p>
      <w:pPr>
        <w:spacing w:after="0" w:before="0"/>
        <w:ind w:left="283"/>
      </w:pPr>
      <w:r>
        <w:rPr>
          <w:rFonts w:ascii="Arial" w:hAnsi="Arial" w:eastAsia="Malgun Gothic"/>
          <w:b/>
          <w:sz w:val="18"/>
        </w:rPr>
        <w:t xml:space="preserve">· 단어: </w:t>
      </w:r>
      <w:r>
        <w:rPr>
          <w:rFonts w:ascii="Arial" w:hAnsi="Arial" w:eastAsia="Malgun Gothic"/>
          <w:sz w:val="18"/>
        </w:rPr>
        <w:t>por favor(부탁해) · pensa(pensar 명령형 구어) · melhorar(좋아지다)</w:t>
      </w:r>
    </w:p>
    <w:p>
      <w:pPr>
        <w:spacing w:after="0" w:before="0"/>
        <w:ind w:left="283"/>
      </w:pPr>
      <w:r>
        <w:rPr>
          <w:rFonts w:ascii="Arial" w:hAnsi="Arial" w:eastAsia="Malgun Gothic"/>
          <w:b/>
          <w:sz w:val="18"/>
        </w:rPr>
        <w:t xml:space="preserve">· 문법: </w:t>
      </w:r>
      <w:r>
        <w:rPr>
          <w:rFonts w:ascii="Arial" w:hAnsi="Arial" w:eastAsia="Malgun Gothic"/>
          <w:sz w:val="18"/>
        </w:rPr>
        <w:t>"só mais uma + 명사" = 딱 ~만 더. 명령형 구어(pensa).</w:t>
      </w:r>
    </w:p>
    <w:p>
      <w:pPr>
        <w:spacing w:after="0" w:before="0"/>
        <w:ind w:left="283"/>
      </w:pPr>
      <w:r>
        <w:rPr>
          <w:rFonts w:ascii="Arial" w:hAnsi="Arial" w:eastAsia="Malgun Gothic"/>
          <w:b/>
          <w:sz w:val="18"/>
        </w:rPr>
        <w:t xml:space="preserve">· 시제: </w:t>
      </w:r>
      <w:r>
        <w:rPr>
          <w:rFonts w:ascii="Arial" w:hAnsi="Arial" w:eastAsia="Malgun Gothic"/>
          <w:sz w:val="18"/>
        </w:rPr>
        <w:t>명령법 + ir + 부정사(미래 예측).</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150. </w:t>
      </w:r>
      <w:r>
        <w:rPr>
          <w:rFonts w:ascii="Arial" w:hAnsi="Arial" w:eastAsia="Malgun Gothic"/>
          <w:b/>
          <w:color w:val="7F6000"/>
          <w:sz w:val="20"/>
        </w:rPr>
        <w:t>ANA CLARA</w:t>
      </w:r>
      <w:r>
        <w:rPr>
          <w:rFonts w:ascii="Arial" w:hAnsi="Arial" w:eastAsia="Malgun Gothic"/>
          <w:sz w:val="20"/>
        </w:rPr>
        <w:t xml:space="preserve">  "Quando o momento for bom, Marcos, as provas já vão ter sumido."</w:t>
      </w:r>
    </w:p>
    <w:p>
      <w:pPr>
        <w:spacing w:after="0" w:before="0"/>
        <w:ind w:left="283"/>
      </w:pPr>
      <w:r>
        <w:rPr>
          <w:rFonts w:ascii="Arial" w:hAnsi="Arial" w:eastAsia="Malgun Gothic"/>
          <w:b/>
          <w:sz w:val="18"/>
        </w:rPr>
        <w:t xml:space="preserve">· 단어: </w:t>
      </w:r>
      <w:r>
        <w:rPr>
          <w:rFonts w:ascii="Arial" w:hAnsi="Arial" w:eastAsia="Malgun Gothic"/>
          <w:sz w:val="18"/>
        </w:rPr>
        <w:t>for(ser 접속법 미래 3인칭 단수) · provas(증거) · sumido(sumir 사라지다의 과거분사)</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 + 귀결절 미래완료 "vão ter + 과거분사"(구어형; 문어 terão sumido). 미래 시점 이전에 완료될 일.</w:t>
      </w:r>
    </w:p>
    <w:p>
      <w:pPr>
        <w:spacing w:after="0" w:before="0"/>
        <w:ind w:left="283"/>
      </w:pPr>
      <w:r>
        <w:rPr>
          <w:rFonts w:ascii="Arial" w:hAnsi="Arial" w:eastAsia="Malgun Gothic"/>
          <w:b/>
          <w:sz w:val="18"/>
        </w:rPr>
        <w:t xml:space="preserve">· 시제: </w:t>
      </w:r>
      <w:r>
        <w:rPr>
          <w:rFonts w:ascii="Arial" w:hAnsi="Arial" w:eastAsia="Malgun Gothic"/>
          <w:sz w:val="18"/>
        </w:rPr>
        <w:t>futuro do subjuntivo(for) — 미래의 불확실한 시점, futuro composto/미래완료(vão ter sumido) — 그 시점에 이미 끝나 있을 일.</w:t>
      </w:r>
    </w:p>
    <w:p>
      <w:pPr>
        <w:spacing w:after="0" w:before="0"/>
        <w:ind w:left="283"/>
      </w:pPr>
      <w:r>
        <w:rPr>
          <w:rFonts w:ascii="Arial" w:hAnsi="Arial" w:eastAsia="Malgun Gothic"/>
          <w:b/>
          <w:sz w:val="18"/>
        </w:rPr>
        <w:t xml:space="preserve">· 표현: </w:t>
      </w:r>
      <w:r>
        <w:rPr>
          <w:rFonts w:ascii="Arial" w:hAnsi="Arial" w:eastAsia="Malgun Gothic"/>
          <w:sz w:val="18"/>
        </w:rPr>
        <w:t>화의 마지막을 장식하는 문법 3 대표 예문. ser·ir의 접속법 미래는 모두 for.</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현재(presente do subjuntivo): 희망·요청·판단 표현 뒤 que절 — "Espero que você tenha razão"(60), "Espero que a senhora me dê uma chance"(83), "É importante que ela não assine nada"(48), "que ela não receba"(49), "pedindo que vocês pensem bem"(135), "quer que a gente prove"(6).</w:t>
      </w:r>
    </w:p>
    <w:p>
      <w:pPr>
        <w:spacing w:after="20" w:before="0"/>
      </w:pPr>
      <w:r>
        <w:rPr>
          <w:rFonts w:ascii="Arial" w:hAnsi="Arial" w:eastAsia="Malgun Gothic"/>
          <w:sz w:val="19"/>
        </w:rPr>
        <w:t>접속법 미래(futuro do subjuntivo): se/quando + 미래 조건 — "Se tudo der certo"(66), "E se perguntarem"(86), "Se você cair"(111), "Se eu falar"(143), "se precisar"(144), "Quando o momento for bom"(150). -ar 동사 단수형은 부정사와 형태 동일(90, 132).</w:t>
      </w:r>
    </w:p>
    <w:p>
      <w:pPr>
        <w:spacing w:after="20" w:before="0"/>
      </w:pPr>
      <w:r>
        <w:rPr>
          <w:rFonts w:ascii="Arial" w:hAnsi="Arial" w:eastAsia="Malgun Gothic"/>
          <w:sz w:val="19"/>
        </w:rPr>
        <w:t>미래완료(vão ter + 과거분사): 미래 시점 이전 완료 — "as provas já vão ter sumido"(150).</w:t>
      </w:r>
    </w:p>
    <w:p>
      <w:pPr>
        <w:spacing w:after="20" w:before="0"/>
      </w:pPr>
      <w:r>
        <w:rPr>
          <w:rFonts w:ascii="Arial" w:hAnsi="Arial" w:eastAsia="Malgun Gothic"/>
          <w:sz w:val="19"/>
        </w:rPr>
        <w:t>격식 vs 구어 레지스터: a senhora/o senhor + 3인칭 동사(74, 82), Vossa Excelência(79) vs mano(36, 75), cê·tá(77), "me dá uma chance aí"(85).</w:t>
      </w:r>
    </w:p>
    <w:p>
      <w:pPr>
        <w:spacing w:after="20" w:before="0"/>
      </w:pPr>
      <w:r>
        <w:rPr>
          <w:rFonts w:ascii="Arial" w:hAnsi="Arial" w:eastAsia="Malgun Gothic"/>
          <w:sz w:val="19"/>
        </w:rPr>
        <w:t>완료과거 vs 미완료과거: "que fazia isso, saiu"(28), "tava feliz … O que mudou?"(117), "Ontem não tinha … Hoje tem"(122), saber의 soube(알게 됨, 29) vs sabia(알고 있었음, 35).</w:t>
      </w:r>
    </w:p>
    <w:p>
      <w:pPr>
        <w:spacing w:after="20" w:before="0"/>
      </w:pPr>
      <w:r>
        <w:rPr>
          <w:rFonts w:ascii="Arial" w:hAnsi="Arial" w:eastAsia="Malgun Gothic"/>
          <w:sz w:val="19"/>
        </w:rPr>
        <w:t>há + 기간: há + 현재형(~째, 16) vs há + 과거형(~ 전에, 117) · daqui a + 기간(~ 후에, 5, 139).</w:t>
      </w:r>
    </w:p>
    <w:p>
      <w:pPr>
        <w:spacing w:after="20" w:before="0"/>
      </w:pPr>
      <w:r>
        <w:rPr>
          <w:rFonts w:ascii="Arial" w:hAnsi="Arial" w:eastAsia="Malgun Gothic"/>
          <w:sz w:val="19"/>
        </w:rPr>
        <w:t>구어 축약·대명사 위치: tá/tô/tava, pra/pro/pros, peraí, "Deixa eu abrir"(22), 문두 대명사(85, 147), "conhecer ela"(66).</w:t>
      </w:r>
    </w:p>
    <w:p>
      <w:pPr>
        <w:spacing w:after="20" w:before="0"/>
      </w:pPr>
      <w:r>
        <w:rPr>
          <w:rFonts w:ascii="Arial" w:hAnsi="Arial" w:eastAsia="Malgun Gothic"/>
          <w:sz w:val="19"/>
        </w:rPr>
        <w:t>이중부정·강조 부정: "Ninguém vai abrir gaveta nenhuma"(39), nem(35, 49, 91), "não ... nada"(48).</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5화 「A assessora nova」 문장별 포르투갈어 분석</w:t>
      </w:r>
    </w:p>
    <w:p>
      <w:pPr>
        <w:spacing w:after="20" w:before="0"/>
      </w:pPr>
      <w:r>
        <w:rPr>
          <w:rFonts w:ascii="Arial" w:hAnsi="Arial" w:eastAsia="Malgun Gothic"/>
          <w:color w:val="595959"/>
          <w:sz w:val="18"/>
        </w:rPr>
        <w:t>대본 원문: Fonte_Sigilosa/대본/3부/5화_A_assessora_nova.md (별도 분석 문서이며 원본 대본은 수정하지 않음)</w:t>
      </w:r>
    </w:p>
    <w:p>
      <w:pPr>
        <w:spacing w:after="20" w:before="0"/>
      </w:pPr>
      <w:r>
        <w:rPr>
          <w:rFonts w:ascii="Arial" w:hAnsi="Arial" w:eastAsia="Malgun Gothic"/>
          <w:color w:val="595959"/>
          <w:sz w:val="18"/>
        </w:rPr>
        <w:t>난이도: B1+ · 이번 화 문법 초점: 접속법 현재(É importante que / Espero que / Talvez / querer que + 접속법) · 격식체 vs 구어("Alô, fala!" → "Em que posso ajudar?", "Vou verificar e retorno") · 명령법 격식형(Tenha, Não espalhe, mantenha)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"Sete e quarenta. Anexo Quatro. Você ainda pode desistir, Ana."</w:t>
      </w:r>
    </w:p>
    <w:p>
      <w:pPr>
        <w:spacing w:after="0" w:before="0"/>
        <w:ind w:left="283"/>
      </w:pPr>
      <w:r>
        <w:rPr>
          <w:rFonts w:ascii="Arial" w:hAnsi="Arial" w:eastAsia="Malgun Gothic"/>
          <w:b/>
          <w:sz w:val="18"/>
        </w:rPr>
        <w:t xml:space="preserve">· 단어: </w:t>
      </w:r>
      <w:r>
        <w:rPr>
          <w:rFonts w:ascii="Arial" w:hAnsi="Arial" w:eastAsia="Malgun Gothic"/>
          <w:sz w:val="18"/>
        </w:rPr>
        <w:t>sete e quarenta(7시 40분) · Anexo(별관) · desistir(포기하다)</w:t>
      </w:r>
    </w:p>
    <w:p>
      <w:pPr>
        <w:spacing w:after="0" w:before="0"/>
        <w:ind w:left="283"/>
      </w:pPr>
      <w:r>
        <w:rPr>
          <w:rFonts w:ascii="Arial" w:hAnsi="Arial" w:eastAsia="Malgun Gothic"/>
          <w:b/>
          <w:sz w:val="18"/>
        </w:rPr>
        <w:t xml:space="preserve">· 문법: </w:t>
      </w:r>
      <w:r>
        <w:rPr>
          <w:rFonts w:ascii="Arial" w:hAnsi="Arial" w:eastAsia="Malgun Gothic"/>
          <w:sz w:val="18"/>
        </w:rPr>
        <w:t>시각 "시 + e + 분". "poder + 부정사" = ~할 수 있다(가능성). ainda는 '아직(늦지 않았다)'.</w:t>
      </w:r>
    </w:p>
    <w:p>
      <w:pPr>
        <w:spacing w:after="0" w:before="0"/>
        <w:ind w:left="283"/>
      </w:pPr>
      <w:r>
        <w:rPr>
          <w:rFonts w:ascii="Arial" w:hAnsi="Arial" w:eastAsia="Malgun Gothic"/>
          <w:b/>
          <w:sz w:val="18"/>
        </w:rPr>
        <w:t xml:space="preserve">· 시제: </w:t>
      </w:r>
      <w:r>
        <w:rPr>
          <w:rFonts w:ascii="Arial" w:hAnsi="Arial" w:eastAsia="Malgun Gothic"/>
          <w:sz w:val="18"/>
        </w:rPr>
        <w:t>현재직설법(pode) — 지금 열려 있는 선택지.</w:t>
      </w:r>
    </w:p>
    <w:p>
      <w:pPr>
        <w:spacing w:after="0" w:before="0"/>
        <w:ind w:left="283"/>
      </w:pPr>
      <w:r>
        <w:rPr>
          <w:rFonts w:ascii="Arial" w:hAnsi="Arial" w:eastAsia="Malgun Gothic"/>
          <w:b/>
          <w:sz w:val="18"/>
        </w:rPr>
        <w:t xml:space="preserve">· 표현: </w:t>
      </w:r>
      <w:r>
        <w:rPr>
          <w:rFonts w:ascii="Arial" w:hAnsi="Arial" w:eastAsia="Malgun Gothic"/>
          <w:sz w:val="18"/>
        </w:rPr>
        <w:t>동사 없는 시각·장소 나열로 긴장된 출근 장면 설정.</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"Desistir depois daquela discussão de ontem? Nem pensar."</w:t>
      </w:r>
    </w:p>
    <w:p>
      <w:pPr>
        <w:spacing w:after="0" w:before="0"/>
        <w:ind w:left="283"/>
      </w:pPr>
      <w:r>
        <w:rPr>
          <w:rFonts w:ascii="Arial" w:hAnsi="Arial" w:eastAsia="Malgun Gothic"/>
          <w:b/>
          <w:sz w:val="18"/>
        </w:rPr>
        <w:t xml:space="preserve">· 단어: </w:t>
      </w:r>
      <w:r>
        <w:rPr>
          <w:rFonts w:ascii="Arial" w:hAnsi="Arial" w:eastAsia="Malgun Gothic"/>
          <w:sz w:val="18"/>
        </w:rPr>
        <w:t>daquela(=de + aquela) · discussão(논쟁, 말다툼) · nem pensar(절대 안 돼)</w:t>
      </w:r>
    </w:p>
    <w:p>
      <w:pPr>
        <w:spacing w:after="0" w:before="0"/>
        <w:ind w:left="283"/>
      </w:pPr>
      <w:r>
        <w:rPr>
          <w:rFonts w:ascii="Arial" w:hAnsi="Arial" w:eastAsia="Malgun Gothic"/>
          <w:b/>
          <w:sz w:val="18"/>
        </w:rPr>
        <w:t xml:space="preserve">· 문법: </w:t>
      </w:r>
      <w:r>
        <w:rPr>
          <w:rFonts w:ascii="Arial" w:hAnsi="Arial" w:eastAsia="Malgun Gothic"/>
          <w:sz w:val="18"/>
        </w:rPr>
        <w:t>부정사(desistir)를 주제처럼 내세운 반문. depois de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구문 — 시제 미표시).</w:t>
      </w:r>
    </w:p>
    <w:p>
      <w:pPr>
        <w:spacing w:after="0" w:before="0"/>
        <w:ind w:left="283"/>
      </w:pPr>
      <w:r>
        <w:rPr>
          <w:rFonts w:ascii="Arial" w:hAnsi="Arial" w:eastAsia="Malgun Gothic"/>
          <w:b/>
          <w:sz w:val="18"/>
        </w:rPr>
        <w:t xml:space="preserve">· 표현: </w:t>
      </w:r>
      <w:r>
        <w:rPr>
          <w:rFonts w:ascii="Arial" w:hAnsi="Arial" w:eastAsia="Malgun Gothic"/>
          <w:sz w:val="18"/>
        </w:rPr>
        <w:t>"Nem pensar" = 생각조차 안 해(강한 거절 관용구). discussão는 '토론'보다 '언쟁'의 뜻이 흔함.</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"O Marcos ficou chateado. Mas no fim ele disse: "Aqui ninguém diz não.""</w:t>
      </w:r>
    </w:p>
    <w:p>
      <w:pPr>
        <w:spacing w:after="0" w:before="0"/>
        <w:ind w:left="283"/>
      </w:pPr>
      <w:r>
        <w:rPr>
          <w:rFonts w:ascii="Arial" w:hAnsi="Arial" w:eastAsia="Malgun Gothic"/>
          <w:b/>
          <w:sz w:val="18"/>
        </w:rPr>
        <w:t xml:space="preserve">· 단어: </w:t>
      </w:r>
      <w:r>
        <w:rPr>
          <w:rFonts w:ascii="Arial" w:hAnsi="Arial" w:eastAsia="Malgun Gothic"/>
          <w:sz w:val="18"/>
        </w:rPr>
        <w:t>ficou chateado(언짢아졌다) · no fim(결국) · disse(dizer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"ficar + 형용사" = ~한 상태가 되다(변화). 직접 인용은 콜론 + 따옴표.</w:t>
      </w:r>
    </w:p>
    <w:p>
      <w:pPr>
        <w:spacing w:after="0" w:before="0"/>
        <w:ind w:left="283"/>
      </w:pPr>
      <w:r>
        <w:rPr>
          <w:rFonts w:ascii="Arial" w:hAnsi="Arial" w:eastAsia="Malgun Gothic"/>
          <w:b/>
          <w:sz w:val="18"/>
        </w:rPr>
        <w:t xml:space="preserve">· 시제: </w:t>
      </w:r>
      <w:r>
        <w:rPr>
          <w:rFonts w:ascii="Arial" w:hAnsi="Arial" w:eastAsia="Malgun Gothic"/>
          <w:sz w:val="18"/>
        </w:rPr>
        <w:t>pretérito perfeito(ficou, disse) — 어제의 완결된 반응. 인용 안 diz는 현재(일반론).</w:t>
      </w:r>
    </w:p>
    <w:p>
      <w:pPr>
        <w:spacing w:after="0" w:before="0"/>
        <w:ind w:left="283"/>
      </w:pPr>
      <w:r>
        <w:rPr>
          <w:rFonts w:ascii="Arial" w:hAnsi="Arial" w:eastAsia="Malgun Gothic"/>
          <w:b/>
          <w:sz w:val="18"/>
        </w:rPr>
        <w:t xml:space="preserve">· 표현: </w:t>
      </w:r>
      <w:r>
        <w:rPr>
          <w:rFonts w:ascii="Arial" w:hAnsi="Arial" w:eastAsia="Malgun Gothic"/>
          <w:sz w:val="18"/>
        </w:rPr>
        <w:t>chateado는 '짜증 난/서운한' 브라질 구어.</w:t>
      </w:r>
    </w:p>
    <w:p>
      <w:pPr>
        <w:spacing w:after="20" w:before="100"/>
      </w:pPr>
      <w:r>
        <w:rPr>
          <w:rFonts w:ascii="Arial" w:hAnsi="Arial" w:eastAsia="Malgun Gothic"/>
          <w:b/>
          <w:sz w:val="20"/>
        </w:rPr>
        <w:t xml:space="preserve">4. </w:t>
      </w:r>
      <w:r>
        <w:rPr>
          <w:rFonts w:ascii="Arial" w:hAnsi="Arial" w:eastAsia="Malgun Gothic"/>
          <w:b/>
          <w:color w:val="7F6000"/>
          <w:sz w:val="20"/>
        </w:rPr>
        <w:t>ANA CLARA</w:t>
      </w:r>
      <w:r>
        <w:rPr>
          <w:rFonts w:ascii="Arial" w:hAnsi="Arial" w:eastAsia="Malgun Gothic"/>
          <w:sz w:val="20"/>
        </w:rPr>
        <w:t xml:space="preserve">  "Ele disse isso com uma cara de quem queria dizer não."</w:t>
      </w:r>
    </w:p>
    <w:p>
      <w:pPr>
        <w:spacing w:after="0" w:before="0"/>
        <w:ind w:left="283"/>
      </w:pPr>
      <w:r>
        <w:rPr>
          <w:rFonts w:ascii="Arial" w:hAnsi="Arial" w:eastAsia="Malgun Gothic"/>
          <w:b/>
          <w:sz w:val="18"/>
        </w:rPr>
        <w:t xml:space="preserve">· 단어: </w:t>
      </w:r>
      <w:r>
        <w:rPr>
          <w:rFonts w:ascii="Arial" w:hAnsi="Arial" w:eastAsia="Malgun Gothic"/>
          <w:sz w:val="18"/>
        </w:rPr>
        <w:t>cara de quem(~하는 사람 같은 얼굴) · queria(querer 미완료과거)</w:t>
      </w:r>
    </w:p>
    <w:p>
      <w:pPr>
        <w:spacing w:after="0" w:before="0"/>
        <w:ind w:left="283"/>
      </w:pPr>
      <w:r>
        <w:rPr>
          <w:rFonts w:ascii="Arial" w:hAnsi="Arial" w:eastAsia="Malgun Gothic"/>
          <w:b/>
          <w:sz w:val="18"/>
        </w:rPr>
        <w:t xml:space="preserve">· 문법: </w:t>
      </w:r>
      <w:r>
        <w:rPr>
          <w:rFonts w:ascii="Arial" w:hAnsi="Arial" w:eastAsia="Malgun Gothic"/>
          <w:sz w:val="18"/>
        </w:rPr>
        <w:t>"cara de quem + 동사" 표정 묘사 구문(4화 15번과 동일).</w:t>
      </w:r>
    </w:p>
    <w:p>
      <w:pPr>
        <w:spacing w:after="0" w:before="0"/>
        <w:ind w:left="283"/>
      </w:pPr>
      <w:r>
        <w:rPr>
          <w:rFonts w:ascii="Arial" w:hAnsi="Arial" w:eastAsia="Malgun Gothic"/>
          <w:b/>
          <w:sz w:val="18"/>
        </w:rPr>
        <w:t xml:space="preserve">· 시제: </w:t>
      </w:r>
      <w:r>
        <w:rPr>
          <w:rFonts w:ascii="Arial" w:hAnsi="Arial" w:eastAsia="Malgun Gothic"/>
          <w:sz w:val="18"/>
        </w:rPr>
        <w:t>disse는 완료과거(말한 사건), queria는 pretérito imperfeito(그때의 속마음·지속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"Regras. Não assina nada. Não pega dinheiro. E a saída?"</w:t>
      </w:r>
    </w:p>
    <w:p>
      <w:pPr>
        <w:spacing w:after="0" w:before="0"/>
        <w:ind w:left="283"/>
      </w:pPr>
      <w:r>
        <w:rPr>
          <w:rFonts w:ascii="Arial" w:hAnsi="Arial" w:eastAsia="Malgun Gothic"/>
          <w:b/>
          <w:sz w:val="18"/>
        </w:rPr>
        <w:t xml:space="preserve">· 단어: </w:t>
      </w:r>
      <w:r>
        <w:rPr>
          <w:rFonts w:ascii="Arial" w:hAnsi="Arial" w:eastAsia="Malgun Gothic"/>
          <w:sz w:val="18"/>
        </w:rPr>
        <w:t>assina(assinar) · pega(pegar 받다, 잡다) · saída(출구)</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 직설법 3인칭형"(규범은 Não assine, Não pegue — 접속법형). 이중부정 não ... nada.</w:t>
      </w:r>
    </w:p>
    <w:p>
      <w:pPr>
        <w:spacing w:after="0" w:before="0"/>
        <w:ind w:left="283"/>
      </w:pPr>
      <w:r>
        <w:rPr>
          <w:rFonts w:ascii="Arial" w:hAnsi="Arial" w:eastAsia="Malgun Gothic"/>
          <w:b/>
          <w:sz w:val="18"/>
        </w:rPr>
        <w:t xml:space="preserve">· 시제: </w:t>
      </w:r>
      <w:r>
        <w:rPr>
          <w:rFonts w:ascii="Arial" w:hAnsi="Arial" w:eastAsia="Malgun Gothic"/>
          <w:sz w:val="18"/>
        </w:rPr>
        <w:t>명령법(브라질 구어형).</w:t>
      </w:r>
    </w:p>
    <w:p>
      <w:pPr>
        <w:spacing w:after="0" w:before="0"/>
        <w:ind w:left="283"/>
      </w:pPr>
      <w:r>
        <w:rPr>
          <w:rFonts w:ascii="Arial" w:hAnsi="Arial" w:eastAsia="Malgun Gothic"/>
          <w:b/>
          <w:sz w:val="18"/>
        </w:rPr>
        <w:t xml:space="preserve">· 표현: </w:t>
      </w:r>
      <w:r>
        <w:rPr>
          <w:rFonts w:ascii="Arial" w:hAnsi="Arial" w:eastAsia="Malgun Gothic"/>
          <w:sz w:val="18"/>
        </w:rPr>
        <w:t>친한 사이에선 구어형, 격식 장면에선 접속법형(→ 19번 mantenha와 대비).</w:t>
      </w:r>
    </w:p>
    <w:p>
      <w:pPr>
        <w:spacing w:after="20" w:before="100"/>
      </w:pPr>
      <w:r>
        <w:rPr>
          <w:rFonts w:ascii="Arial" w:hAnsi="Arial" w:eastAsia="Malgun Gothic"/>
          <w:b/>
          <w:sz w:val="20"/>
        </w:rPr>
        <w:t xml:space="preserve">6. </w:t>
      </w:r>
      <w:r>
        <w:rPr>
          <w:rFonts w:ascii="Arial" w:hAnsi="Arial" w:eastAsia="Malgun Gothic"/>
          <w:b/>
          <w:color w:val="7F6000"/>
          <w:sz w:val="20"/>
        </w:rPr>
        <w:t>ANA CLARA</w:t>
      </w:r>
      <w:r>
        <w:rPr>
          <w:rFonts w:ascii="Arial" w:hAnsi="Arial" w:eastAsia="Malgun Gothic"/>
          <w:sz w:val="20"/>
        </w:rPr>
        <w:t xml:space="preserve">  ""Dor de cabeça." Você me busca. Eu sei, eu sei."</w:t>
      </w:r>
    </w:p>
    <w:p>
      <w:pPr>
        <w:spacing w:after="0" w:before="0"/>
        <w:ind w:left="283"/>
      </w:pPr>
      <w:r>
        <w:rPr>
          <w:rFonts w:ascii="Arial" w:hAnsi="Arial" w:eastAsia="Malgun Gothic"/>
          <w:b/>
          <w:sz w:val="18"/>
        </w:rPr>
        <w:t xml:space="preserve">· 단어: </w:t>
      </w:r>
      <w:r>
        <w:rPr>
          <w:rFonts w:ascii="Arial" w:hAnsi="Arial" w:eastAsia="Malgun Gothic"/>
          <w:sz w:val="18"/>
        </w:rPr>
        <w:t>dor de cabeça(두통) · busca(buscar 데리러 오다)</w:t>
      </w:r>
    </w:p>
    <w:p>
      <w:pPr>
        <w:spacing w:after="0" w:before="0"/>
        <w:ind w:left="283"/>
      </w:pPr>
      <w:r>
        <w:rPr>
          <w:rFonts w:ascii="Arial" w:hAnsi="Arial" w:eastAsia="Malgun Gothic"/>
          <w:b/>
          <w:sz w:val="18"/>
        </w:rPr>
        <w:t xml:space="preserve">· 문법: </w:t>
      </w:r>
      <w:r>
        <w:rPr>
          <w:rFonts w:ascii="Arial" w:hAnsi="Arial" w:eastAsia="Malgun Gothic"/>
          <w:sz w:val="18"/>
        </w:rPr>
        <w:t>me(목적격) 동사 앞 proclise. "Eu sei" 반복으로 '알아 알아' 짜증 섞인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 — 약속된 절차(busca)와 현재 인지(sei).</w:t>
      </w:r>
    </w:p>
    <w:p>
      <w:pPr>
        <w:spacing w:after="0" w:before="0"/>
        <w:ind w:left="283"/>
      </w:pPr>
      <w:r>
        <w:rPr>
          <w:rFonts w:ascii="Arial" w:hAnsi="Arial" w:eastAsia="Malgun Gothic"/>
          <w:b/>
          <w:sz w:val="18"/>
        </w:rPr>
        <w:t xml:space="preserve">· 표현: </w:t>
      </w:r>
      <w:r>
        <w:rPr>
          <w:rFonts w:ascii="Arial" w:hAnsi="Arial" w:eastAsia="Malgun Gothic"/>
          <w:sz w:val="18"/>
        </w:rPr>
        <w:t>4화 143번 출구 암호 복습.</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"E o nome?"</w:t>
      </w:r>
    </w:p>
    <w:p>
      <w:pPr>
        <w:spacing w:after="0" w:before="0"/>
        <w:ind w:left="283"/>
      </w:pPr>
      <w:r>
        <w:rPr>
          <w:rFonts w:ascii="Arial" w:hAnsi="Arial" w:eastAsia="Malgun Gothic"/>
          <w:b/>
          <w:sz w:val="18"/>
        </w:rPr>
        <w:t xml:space="preserve">· 단어: </w:t>
      </w:r>
      <w:r>
        <w:rPr>
          <w:rFonts w:ascii="Arial" w:hAnsi="Arial" w:eastAsia="Malgun Gothic"/>
          <w:sz w:val="18"/>
        </w:rPr>
        <w:t>nome(이름)</w:t>
      </w:r>
    </w:p>
    <w:p>
      <w:pPr>
        <w:spacing w:after="0" w:before="0"/>
        <w:ind w:left="283"/>
      </w:pPr>
      <w:r>
        <w:rPr>
          <w:rFonts w:ascii="Arial" w:hAnsi="Arial" w:eastAsia="Malgun Gothic"/>
          <w:b/>
          <w:sz w:val="18"/>
        </w:rPr>
        <w:t xml:space="preserve">· 문법: </w:t>
      </w:r>
      <w:r>
        <w:rPr>
          <w:rFonts w:ascii="Arial" w:hAnsi="Arial" w:eastAsia="Malgun Gothic"/>
          <w:sz w:val="18"/>
        </w:rPr>
        <w:t>"E + 명사?" = ~은?(주제 제시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8. </w:t>
      </w:r>
      <w:r>
        <w:rPr>
          <w:rFonts w:ascii="Arial" w:hAnsi="Arial" w:eastAsia="Malgun Gothic"/>
          <w:b/>
          <w:color w:val="7F6000"/>
          <w:sz w:val="20"/>
        </w:rPr>
        <w:t>ANA CLARA</w:t>
      </w:r>
      <w:r>
        <w:rPr>
          <w:rFonts w:ascii="Arial" w:hAnsi="Arial" w:eastAsia="Malgun Gothic"/>
          <w:sz w:val="20"/>
        </w:rPr>
        <w:t xml:space="preserve">  "Carla Nunes. Goiânia. Administração. Adoro política e odeio a seca."</w:t>
      </w:r>
    </w:p>
    <w:p>
      <w:pPr>
        <w:spacing w:after="0" w:before="0"/>
        <w:ind w:left="283"/>
      </w:pPr>
      <w:r>
        <w:rPr>
          <w:rFonts w:ascii="Arial" w:hAnsi="Arial" w:eastAsia="Malgun Gothic"/>
          <w:b/>
          <w:sz w:val="18"/>
        </w:rPr>
        <w:t xml:space="preserve">· 단어: </w:t>
      </w:r>
      <w:r>
        <w:rPr>
          <w:rFonts w:ascii="Arial" w:hAnsi="Arial" w:eastAsia="Malgun Gothic"/>
          <w:sz w:val="18"/>
        </w:rPr>
        <w:t>adoro(adorar 아주 좋아하다) · odeio(odiar 싫어하다, 불규칙 1인칭) · seca(건기)</w:t>
      </w:r>
    </w:p>
    <w:p>
      <w:pPr>
        <w:spacing w:after="0" w:before="0"/>
        <w:ind w:left="283"/>
      </w:pPr>
      <w:r>
        <w:rPr>
          <w:rFonts w:ascii="Arial" w:hAnsi="Arial" w:eastAsia="Malgun Gothic"/>
          <w:b/>
          <w:sz w:val="18"/>
        </w:rPr>
        <w:t xml:space="preserve">· 문법: </w:t>
      </w:r>
      <w:r>
        <w:rPr>
          <w:rFonts w:ascii="Arial" w:hAnsi="Arial" w:eastAsia="Malgun Gothic"/>
          <w:sz w:val="18"/>
        </w:rPr>
        <w:t>odiar는 -iar 동사지만 불규칙 활용(odeio, odeia — 'e' 삽입). política는 관사 없이 일반 개념, a seca는 특정 현상(브라질리아 건기)이라 관사.</w:t>
      </w:r>
    </w:p>
    <w:p>
      <w:pPr>
        <w:spacing w:after="0" w:before="0"/>
        <w:ind w:left="283"/>
      </w:pPr>
      <w:r>
        <w:rPr>
          <w:rFonts w:ascii="Arial" w:hAnsi="Arial" w:eastAsia="Malgun Gothic"/>
          <w:b/>
          <w:sz w:val="18"/>
        </w:rPr>
        <w:t xml:space="preserve">· 시제: </w:t>
      </w:r>
      <w:r>
        <w:rPr>
          <w:rFonts w:ascii="Arial" w:hAnsi="Arial" w:eastAsia="Malgun Gothic"/>
          <w:sz w:val="18"/>
        </w:rPr>
        <w:t>현재직설법 — 취향(지속적 성향).</w:t>
      </w:r>
    </w:p>
    <w:p>
      <w:pPr>
        <w:spacing w:after="0" w:before="0"/>
        <w:ind w:left="283"/>
      </w:pPr>
      <w:r>
        <w:rPr>
          <w:rFonts w:ascii="Arial" w:hAnsi="Arial" w:eastAsia="Malgun Gothic"/>
          <w:b/>
          <w:sz w:val="18"/>
        </w:rPr>
        <w:t xml:space="preserve">· 표현: </w:t>
      </w:r>
      <w:r>
        <w:rPr>
          <w:rFonts w:ascii="Arial" w:hAnsi="Arial" w:eastAsia="Malgun Gothic"/>
          <w:sz w:val="18"/>
        </w:rPr>
        <w:t>위장 프로필의 암송.</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"Vai lá, Carla. Eu fico aqui no estacionamento."</w:t>
      </w:r>
    </w:p>
    <w:p>
      <w:pPr>
        <w:spacing w:after="0" w:before="0"/>
        <w:ind w:left="283"/>
      </w:pPr>
      <w:r>
        <w:rPr>
          <w:rFonts w:ascii="Arial" w:hAnsi="Arial" w:eastAsia="Malgun Gothic"/>
          <w:b/>
          <w:sz w:val="18"/>
        </w:rPr>
        <w:t xml:space="preserve">· 단어: </w:t>
      </w:r>
      <w:r>
        <w:rPr>
          <w:rFonts w:ascii="Arial" w:hAnsi="Arial" w:eastAsia="Malgun Gothic"/>
          <w:sz w:val="18"/>
        </w:rPr>
        <w:t>vai lá(가 봐, 힘내) · fico(ficar 머물다)</w:t>
      </w:r>
    </w:p>
    <w:p>
      <w:pPr>
        <w:spacing w:after="0" w:before="0"/>
        <w:ind w:left="283"/>
      </w:pPr>
      <w:r>
        <w:rPr>
          <w:rFonts w:ascii="Arial" w:hAnsi="Arial" w:eastAsia="Malgun Gothic"/>
          <w:b/>
          <w:sz w:val="18"/>
        </w:rPr>
        <w:t xml:space="preserve">· 문법: </w:t>
      </w:r>
      <w:r>
        <w:rPr>
          <w:rFonts w:ascii="Arial" w:hAnsi="Arial" w:eastAsia="Malgun Gothic"/>
          <w:sz w:val="18"/>
        </w:rPr>
        <w:t>vai는 ir의 명령형(구어; 규범 vá). lá가 붙어 격려 뉘앙스.</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현재직설법(가까운 미래 약속).</w:t>
      </w:r>
    </w:p>
    <w:p>
      <w:pPr>
        <w:spacing w:after="0" w:before="0"/>
        <w:ind w:left="283"/>
      </w:pPr>
      <w:r>
        <w:rPr>
          <w:rFonts w:ascii="Arial" w:hAnsi="Arial" w:eastAsia="Malgun Gothic"/>
          <w:b/>
          <w:sz w:val="18"/>
        </w:rPr>
        <w:t xml:space="preserve">· 표현: </w:t>
      </w:r>
      <w:r>
        <w:rPr>
          <w:rFonts w:ascii="Arial" w:hAnsi="Arial" w:eastAsia="Malgun Gothic"/>
          <w:sz w:val="18"/>
        </w:rPr>
        <w:t>"Vai lá!"는 응원·격려 관용구.</w:t>
      </w:r>
    </w:p>
    <w:p>
      <w:pPr>
        <w:spacing w:after="20" w:before="100"/>
      </w:pPr>
      <w:r>
        <w:rPr>
          <w:rFonts w:ascii="Arial" w:hAnsi="Arial" w:eastAsia="Malgun Gothic"/>
          <w:b/>
          <w:sz w:val="20"/>
        </w:rPr>
        <w:t xml:space="preserve">10. </w:t>
      </w:r>
      <w:r>
        <w:rPr>
          <w:rFonts w:ascii="Arial" w:hAnsi="Arial" w:eastAsia="Malgun Gothic"/>
          <w:b/>
          <w:color w:val="7F6000"/>
          <w:sz w:val="20"/>
        </w:rPr>
        <w:t>JOEL</w:t>
      </w:r>
      <w:r>
        <w:rPr>
          <w:rFonts w:ascii="Arial" w:hAnsi="Arial" w:eastAsia="Malgun Gothic"/>
          <w:sz w:val="20"/>
        </w:rPr>
        <w:t xml:space="preserve">  "Bom dia, moça. Crachá ou documento, por favor."</w:t>
      </w:r>
    </w:p>
    <w:p>
      <w:pPr>
        <w:spacing w:after="0" w:before="0"/>
        <w:ind w:left="283"/>
      </w:pPr>
      <w:r>
        <w:rPr>
          <w:rFonts w:ascii="Arial" w:hAnsi="Arial" w:eastAsia="Malgun Gothic"/>
          <w:b/>
          <w:sz w:val="18"/>
        </w:rPr>
        <w:t xml:space="preserve">· 단어: </w:t>
      </w:r>
      <w:r>
        <w:rPr>
          <w:rFonts w:ascii="Arial" w:hAnsi="Arial" w:eastAsia="Malgun Gothic"/>
          <w:sz w:val="18"/>
        </w:rPr>
        <w:t>moça(아가씨) · crachá(출입증, 사원증) · documento(신분증)</w:t>
      </w:r>
    </w:p>
    <w:p>
      <w:pPr>
        <w:spacing w:after="0" w:before="0"/>
        <w:ind w:left="283"/>
      </w:pPr>
      <w:r>
        <w:rPr>
          <w:rFonts w:ascii="Arial" w:hAnsi="Arial" w:eastAsia="Malgun Gothic"/>
          <w:b/>
          <w:sz w:val="18"/>
        </w:rPr>
        <w:t xml:space="preserve">· 문법: </w:t>
      </w:r>
      <w:r>
        <w:rPr>
          <w:rFonts w:ascii="Arial" w:hAnsi="Arial" w:eastAsia="Malgun Gothic"/>
          <w:sz w:val="18"/>
        </w:rPr>
        <w:t>동사(Mostre) 생략된 요청 명사구 + por favor.</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브라질에서 documento는 흔히 신분증(RG)을 뜻함.</w:t>
      </w:r>
    </w:p>
    <w:p>
      <w:pPr>
        <w:spacing w:after="20" w:before="100"/>
      </w:pPr>
      <w:r>
        <w:rPr>
          <w:rFonts w:ascii="Arial" w:hAnsi="Arial" w:eastAsia="Malgun Gothic"/>
          <w:b/>
          <w:sz w:val="20"/>
        </w:rPr>
        <w:t xml:space="preserve">11. </w:t>
      </w:r>
      <w:r>
        <w:rPr>
          <w:rFonts w:ascii="Arial" w:hAnsi="Arial" w:eastAsia="Malgun Gothic"/>
          <w:b/>
          <w:color w:val="7F6000"/>
          <w:sz w:val="20"/>
        </w:rPr>
        <w:t>ANA CLARA</w:t>
      </w:r>
      <w:r>
        <w:rPr>
          <w:rFonts w:ascii="Arial" w:hAnsi="Arial" w:eastAsia="Malgun Gothic"/>
          <w:sz w:val="20"/>
        </w:rPr>
        <w:t xml:space="preserve">  "Bom dia, senhor. Eu sou nova. Vim pro gabinete 17. Carla Nunes."</w:t>
      </w:r>
    </w:p>
    <w:p>
      <w:pPr>
        <w:spacing w:after="0" w:before="0"/>
        <w:ind w:left="283"/>
      </w:pPr>
      <w:r>
        <w:rPr>
          <w:rFonts w:ascii="Arial" w:hAnsi="Arial" w:eastAsia="Malgun Gothic"/>
          <w:b/>
          <w:sz w:val="18"/>
        </w:rPr>
        <w:t xml:space="preserve">· 단어: </w:t>
      </w:r>
      <w:r>
        <w:rPr>
          <w:rFonts w:ascii="Arial" w:hAnsi="Arial" w:eastAsia="Malgun Gothic"/>
          <w:sz w:val="18"/>
        </w:rPr>
        <w:t>nova(새로 온) · vim(vir 1인칭 완료과거, 불규칙) · pro(=para o)</w:t>
      </w:r>
    </w:p>
    <w:p>
      <w:pPr>
        <w:spacing w:after="0" w:before="0"/>
        <w:ind w:left="283"/>
      </w:pPr>
      <w:r>
        <w:rPr>
          <w:rFonts w:ascii="Arial" w:hAnsi="Arial" w:eastAsia="Malgun Gothic"/>
          <w:b/>
          <w:sz w:val="18"/>
        </w:rPr>
        <w:t xml:space="preserve">· 문법: </w:t>
      </w:r>
      <w:r>
        <w:rPr>
          <w:rFonts w:ascii="Arial" w:hAnsi="Arial" w:eastAsia="Malgun Gothic"/>
          <w:sz w:val="18"/>
        </w:rPr>
        <w:t>ser + nova = 신입(신분). vir para = ~로 오다(목적지).</w:t>
      </w:r>
    </w:p>
    <w:p>
      <w:pPr>
        <w:spacing w:after="0" w:before="0"/>
        <w:ind w:left="283"/>
      </w:pPr>
      <w:r>
        <w:rPr>
          <w:rFonts w:ascii="Arial" w:hAnsi="Arial" w:eastAsia="Malgun Gothic"/>
          <w:b/>
          <w:sz w:val="18"/>
        </w:rPr>
        <w:t xml:space="preserve">· 시제: </w:t>
      </w:r>
      <w:r>
        <w:rPr>
          <w:rFonts w:ascii="Arial" w:hAnsi="Arial" w:eastAsia="Malgun Gothic"/>
          <w:sz w:val="18"/>
        </w:rPr>
        <w:t>sou는 현재, vim은 pretérito perfeito(도착 완료 — '~로 왔다').</w:t>
      </w:r>
    </w:p>
    <w:p>
      <w:pPr>
        <w:spacing w:after="0" w:before="0"/>
        <w:ind w:left="283"/>
      </w:pPr>
      <w:r>
        <w:rPr>
          <w:rFonts w:ascii="Arial" w:hAnsi="Arial" w:eastAsia="Malgun Gothic"/>
          <w:b/>
          <w:sz w:val="18"/>
        </w:rPr>
        <w:t xml:space="preserve">· 표현: </w:t>
      </w:r>
      <w:r>
        <w:rPr>
          <w:rFonts w:ascii="Arial" w:hAnsi="Arial" w:eastAsia="Malgun Gothic"/>
          <w:sz w:val="18"/>
        </w:rPr>
        <w:t>경비원에게 senhor 존칭.</w:t>
      </w:r>
    </w:p>
    <w:p>
      <w:pPr>
        <w:spacing w:after="20" w:before="100"/>
      </w:pPr>
      <w:r>
        <w:rPr>
          <w:rFonts w:ascii="Arial" w:hAnsi="Arial" w:eastAsia="Malgun Gothic"/>
          <w:b/>
          <w:sz w:val="20"/>
        </w:rPr>
        <w:t xml:space="preserve">12. </w:t>
      </w:r>
      <w:r>
        <w:rPr>
          <w:rFonts w:ascii="Arial" w:hAnsi="Arial" w:eastAsia="Malgun Gothic"/>
          <w:b/>
          <w:color w:val="7F6000"/>
          <w:sz w:val="20"/>
        </w:rPr>
        <w:t>JOEL</w:t>
      </w:r>
      <w:r>
        <w:rPr>
          <w:rFonts w:ascii="Arial" w:hAnsi="Arial" w:eastAsia="Malgun Gothic"/>
          <w:sz w:val="20"/>
        </w:rPr>
        <w:t xml:space="preserve">  "Gabinete do Deputado Barreto. Tá na lista. Crachá provisório de visitante."</w:t>
      </w:r>
    </w:p>
    <w:p>
      <w:pPr>
        <w:spacing w:after="0" w:before="0"/>
        <w:ind w:left="283"/>
      </w:pPr>
      <w:r>
        <w:rPr>
          <w:rFonts w:ascii="Arial" w:hAnsi="Arial" w:eastAsia="Malgun Gothic"/>
          <w:b/>
          <w:sz w:val="18"/>
        </w:rPr>
        <w:t xml:space="preserve">· 단어: </w:t>
      </w:r>
      <w:r>
        <w:rPr>
          <w:rFonts w:ascii="Arial" w:hAnsi="Arial" w:eastAsia="Malgun Gothic"/>
          <w:sz w:val="18"/>
        </w:rPr>
        <w:t>lista(명단) · provisório(임시의) · visitante(방문자)</w:t>
      </w:r>
    </w:p>
    <w:p>
      <w:pPr>
        <w:spacing w:after="0" w:before="0"/>
        <w:ind w:left="283"/>
      </w:pPr>
      <w:r>
        <w:rPr>
          <w:rFonts w:ascii="Arial" w:hAnsi="Arial" w:eastAsia="Malgun Gothic"/>
          <w:b/>
          <w:sz w:val="18"/>
        </w:rPr>
        <w:t xml:space="preserve">· 문법: </w:t>
      </w:r>
      <w:r>
        <w:rPr>
          <w:rFonts w:ascii="Arial" w:hAnsi="Arial" w:eastAsia="Malgun Gothic"/>
          <w:sz w:val="18"/>
        </w:rPr>
        <w:t>주어(O nome da senhora) 생략. 형용사 provisório는 명사 뒤.</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현재 상태.</w:t>
      </w:r>
    </w:p>
    <w:p>
      <w:pPr>
        <w:spacing w:after="0" w:before="0"/>
        <w:ind w:left="283"/>
      </w:pPr>
      <w:r>
        <w:rPr>
          <w:rFonts w:ascii="Arial" w:hAnsi="Arial" w:eastAsia="Malgun Gothic"/>
          <w:b/>
          <w:sz w:val="18"/>
        </w:rPr>
        <w:t xml:space="preserve">· 표현: </w:t>
      </w:r>
      <w:r>
        <w:rPr>
          <w:rFonts w:ascii="Arial" w:hAnsi="Arial" w:eastAsia="Malgun Gothic"/>
          <w:sz w:val="18"/>
        </w:rPr>
        <w:t>경비원의 구어 tá.</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"Obrigada. Como é o seu nome?"</w:t>
      </w:r>
    </w:p>
    <w:p>
      <w:pPr>
        <w:spacing w:after="0" w:before="0"/>
        <w:ind w:left="283"/>
      </w:pPr>
      <w:r>
        <w:rPr>
          <w:rFonts w:ascii="Arial" w:hAnsi="Arial" w:eastAsia="Malgun Gothic"/>
          <w:b/>
          <w:sz w:val="18"/>
        </w:rPr>
        <w:t xml:space="preserve">· 단어: </w:t>
      </w:r>
      <w:r>
        <w:rPr>
          <w:rFonts w:ascii="Arial" w:hAnsi="Arial" w:eastAsia="Malgun Gothic"/>
          <w:sz w:val="18"/>
        </w:rPr>
        <w:t>obrigada(여성 화자의 감사) · como é(어떻게 되나요)</w:t>
      </w:r>
    </w:p>
    <w:p>
      <w:pPr>
        <w:spacing w:after="0" w:before="0"/>
        <w:ind w:left="283"/>
      </w:pPr>
      <w:r>
        <w:rPr>
          <w:rFonts w:ascii="Arial" w:hAnsi="Arial" w:eastAsia="Malgun Gothic"/>
          <w:b/>
          <w:sz w:val="18"/>
        </w:rPr>
        <w:t xml:space="preserve">· 문법: </w:t>
      </w:r>
      <w:r>
        <w:rPr>
          <w:rFonts w:ascii="Arial" w:hAnsi="Arial" w:eastAsia="Malgun Gothic"/>
          <w:sz w:val="18"/>
        </w:rPr>
        <w:t>이름을 물을 때 "Como é o seu nome?"(=Qual é o seu nome?). 화자 성별에 따른 obrigado/obrigada.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소유사 앞 관사(o seu)는 브라질에서 선택적.</w:t>
      </w:r>
    </w:p>
    <w:p>
      <w:pPr>
        <w:spacing w:after="20" w:before="100"/>
      </w:pPr>
      <w:r>
        <w:rPr>
          <w:rFonts w:ascii="Arial" w:hAnsi="Arial" w:eastAsia="Malgun Gothic"/>
          <w:b/>
          <w:sz w:val="20"/>
        </w:rPr>
        <w:t xml:space="preserve">14. </w:t>
      </w:r>
      <w:r>
        <w:rPr>
          <w:rFonts w:ascii="Arial" w:hAnsi="Arial" w:eastAsia="Malgun Gothic"/>
          <w:b/>
          <w:color w:val="7F6000"/>
          <w:sz w:val="20"/>
        </w:rPr>
        <w:t>JOEL</w:t>
      </w:r>
      <w:r>
        <w:rPr>
          <w:rFonts w:ascii="Arial" w:hAnsi="Arial" w:eastAsia="Malgun Gothic"/>
          <w:sz w:val="20"/>
        </w:rPr>
        <w:t xml:space="preserve">  "Joel. Vinte e oito anos nesta porta."</w:t>
      </w:r>
    </w:p>
    <w:p>
      <w:pPr>
        <w:spacing w:after="0" w:before="0"/>
        <w:ind w:left="283"/>
      </w:pPr>
      <w:r>
        <w:rPr>
          <w:rFonts w:ascii="Arial" w:hAnsi="Arial" w:eastAsia="Malgun Gothic"/>
          <w:b/>
          <w:sz w:val="18"/>
        </w:rPr>
        <w:t xml:space="preserve">· 단어: </w:t>
      </w:r>
      <w:r>
        <w:rPr>
          <w:rFonts w:ascii="Arial" w:hAnsi="Arial" w:eastAsia="Malgun Gothic"/>
          <w:sz w:val="18"/>
        </w:rPr>
        <w:t>nesta(=em + esta) · porta(문)</w:t>
      </w:r>
    </w:p>
    <w:p>
      <w:pPr>
        <w:spacing w:after="0" w:before="0"/>
        <w:ind w:left="283"/>
      </w:pPr>
      <w:r>
        <w:rPr>
          <w:rFonts w:ascii="Arial" w:hAnsi="Arial" w:eastAsia="Malgun Gothic"/>
          <w:b/>
          <w:sz w:val="18"/>
        </w:rPr>
        <w:t xml:space="preserve">· 문법: </w:t>
      </w:r>
      <w:r>
        <w:rPr>
          <w:rFonts w:ascii="Arial" w:hAnsi="Arial" w:eastAsia="Malgun Gothic"/>
          <w:sz w:val="18"/>
        </w:rPr>
        <w:t>"기간 + em + 장소" = ~에서 ~년(근속). 동사(trabalho)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오랜 근속으로 사람을 잘 기억한다는 복선.</w:t>
      </w:r>
    </w:p>
    <w:p>
      <w:pPr>
        <w:spacing w:after="20" w:before="100"/>
      </w:pPr>
      <w:r>
        <w:rPr>
          <w:rFonts w:ascii="Arial" w:hAnsi="Arial" w:eastAsia="Malgun Gothic"/>
          <w:b/>
          <w:sz w:val="20"/>
        </w:rPr>
        <w:t xml:space="preserve">15. </w:t>
      </w:r>
      <w:r>
        <w:rPr>
          <w:rFonts w:ascii="Arial" w:hAnsi="Arial" w:eastAsia="Malgun Gothic"/>
          <w:b/>
          <w:color w:val="7F6000"/>
          <w:sz w:val="20"/>
        </w:rPr>
        <w:t>JOEL</w:t>
      </w:r>
      <w:r>
        <w:rPr>
          <w:rFonts w:ascii="Arial" w:hAnsi="Arial" w:eastAsia="Malgun Gothic"/>
          <w:sz w:val="20"/>
        </w:rPr>
        <w:t xml:space="preserve">  "Engraçado. Seu rosto não me é estranho. A senhora já veio aqui?"</w:t>
      </w:r>
    </w:p>
    <w:p>
      <w:pPr>
        <w:spacing w:after="0" w:before="0"/>
        <w:ind w:left="283"/>
      </w:pPr>
      <w:r>
        <w:rPr>
          <w:rFonts w:ascii="Arial" w:hAnsi="Arial" w:eastAsia="Malgun Gothic"/>
          <w:b/>
          <w:sz w:val="18"/>
        </w:rPr>
        <w:t xml:space="preserve">· 단어: </w:t>
      </w:r>
      <w:r>
        <w:rPr>
          <w:rFonts w:ascii="Arial" w:hAnsi="Arial" w:eastAsia="Malgun Gothic"/>
          <w:sz w:val="18"/>
        </w:rPr>
        <w:t>engraçado(이상하네, 재밌네) · rosto(얼굴) · estranho(낯선) · veio(vir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"não me é estranho" — 간접목적 me(나에게)가 ser 앞에 오는 구조('나에게 낯설지 않다'). "já + 완료과거?" = ~한 적 있어요?</w:t>
      </w:r>
    </w:p>
    <w:p>
      <w:pPr>
        <w:spacing w:after="0" w:before="0"/>
        <w:ind w:left="283"/>
      </w:pPr>
      <w:r>
        <w:rPr>
          <w:rFonts w:ascii="Arial" w:hAnsi="Arial" w:eastAsia="Malgun Gothic"/>
          <w:b/>
          <w:sz w:val="18"/>
        </w:rPr>
        <w:t xml:space="preserve">· 시제: </w:t>
      </w:r>
      <w:r>
        <w:rPr>
          <w:rFonts w:ascii="Arial" w:hAnsi="Arial" w:eastAsia="Malgun Gothic"/>
          <w:sz w:val="18"/>
        </w:rPr>
        <w:t>현재직설법(é) + pretérito perfeito(경험 질문).</w:t>
      </w:r>
    </w:p>
    <w:p>
      <w:pPr>
        <w:spacing w:after="0" w:before="0"/>
        <w:ind w:left="283"/>
      </w:pPr>
      <w:r>
        <w:rPr>
          <w:rFonts w:ascii="Arial" w:hAnsi="Arial" w:eastAsia="Malgun Gothic"/>
          <w:b/>
          <w:sz w:val="18"/>
        </w:rPr>
        <w:t xml:space="preserve">· 표현: </w:t>
      </w:r>
      <w:r>
        <w:rPr>
          <w:rFonts w:ascii="Arial" w:hAnsi="Arial" w:eastAsia="Malgun Gothic"/>
          <w:sz w:val="18"/>
        </w:rPr>
        <w:t>"Seu rosto não me é estranho" = 어디서 본 얼굴 같다(관용, 격식). 1부 기사 복선.</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"Nunca. Sou de Goiânia. Acho que tenho cara comum."</w:t>
      </w:r>
    </w:p>
    <w:p>
      <w:pPr>
        <w:spacing w:after="0" w:before="0"/>
        <w:ind w:left="283"/>
      </w:pPr>
      <w:r>
        <w:rPr>
          <w:rFonts w:ascii="Arial" w:hAnsi="Arial" w:eastAsia="Malgun Gothic"/>
          <w:b/>
          <w:sz w:val="18"/>
        </w:rPr>
        <w:t xml:space="preserve">· 단어: </w:t>
      </w:r>
      <w:r>
        <w:rPr>
          <w:rFonts w:ascii="Arial" w:hAnsi="Arial" w:eastAsia="Malgun Gothic"/>
          <w:sz w:val="18"/>
        </w:rPr>
        <w:t>nunca(한 번도) · cara comum(흔한 얼굴)</w:t>
      </w:r>
    </w:p>
    <w:p>
      <w:pPr>
        <w:spacing w:after="0" w:before="0"/>
        <w:ind w:left="283"/>
      </w:pPr>
      <w:r>
        <w:rPr>
          <w:rFonts w:ascii="Arial" w:hAnsi="Arial" w:eastAsia="Malgun Gothic"/>
          <w:b/>
          <w:sz w:val="18"/>
        </w:rPr>
        <w:t xml:space="preserve">· 문법: </w:t>
      </w:r>
      <w:r>
        <w:rPr>
          <w:rFonts w:ascii="Arial" w:hAnsi="Arial" w:eastAsia="Malgun Gothic"/>
          <w:sz w:val="18"/>
        </w:rPr>
        <w:t>"achar que + 직설법"(의견). 주어 생략 1인칭.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위기를 넘기는 자연스러운 둘러대기.</w:t>
      </w:r>
    </w:p>
    <w:p>
      <w:pPr>
        <w:spacing w:after="20" w:before="100"/>
      </w:pPr>
      <w:r>
        <w:rPr>
          <w:rFonts w:ascii="Arial" w:hAnsi="Arial" w:eastAsia="Malgun Gothic"/>
          <w:b/>
          <w:sz w:val="20"/>
        </w:rPr>
        <w:t xml:space="preserve">17. </w:t>
      </w:r>
      <w:r>
        <w:rPr>
          <w:rFonts w:ascii="Arial" w:hAnsi="Arial" w:eastAsia="Malgun Gothic"/>
          <w:b/>
          <w:color w:val="7F6000"/>
          <w:sz w:val="20"/>
        </w:rPr>
        <w:t>JOEL</w:t>
      </w:r>
      <w:r>
        <w:rPr>
          <w:rFonts w:ascii="Arial" w:hAnsi="Arial" w:eastAsia="Malgun Gothic"/>
          <w:sz w:val="20"/>
        </w:rPr>
        <w:t xml:space="preserve">  "Pode ser. Elevador à esquerda. Terceiro andar."</w:t>
      </w:r>
    </w:p>
    <w:p>
      <w:pPr>
        <w:spacing w:after="0" w:before="0"/>
        <w:ind w:left="283"/>
      </w:pPr>
      <w:r>
        <w:rPr>
          <w:rFonts w:ascii="Arial" w:hAnsi="Arial" w:eastAsia="Malgun Gothic"/>
          <w:b/>
          <w:sz w:val="18"/>
        </w:rPr>
        <w:t xml:space="preserve">· 단어: </w:t>
      </w:r>
      <w:r>
        <w:rPr>
          <w:rFonts w:ascii="Arial" w:hAnsi="Arial" w:eastAsia="Malgun Gothic"/>
          <w:sz w:val="18"/>
        </w:rPr>
        <w:t>pode ser(그럴 수도) · à esquerda(왼쪽에) · terceiro andar(3층)</w:t>
      </w:r>
    </w:p>
    <w:p>
      <w:pPr>
        <w:spacing w:after="0" w:before="0"/>
        <w:ind w:left="283"/>
      </w:pPr>
      <w:r>
        <w:rPr>
          <w:rFonts w:ascii="Arial" w:hAnsi="Arial" w:eastAsia="Malgun Gothic"/>
          <w:b/>
          <w:sz w:val="18"/>
        </w:rPr>
        <w:t xml:space="preserve">· 문법: </w:t>
      </w:r>
      <w:r>
        <w:rPr>
          <w:rFonts w:ascii="Arial" w:hAnsi="Arial" w:eastAsia="Malgun Gothic"/>
          <w:sz w:val="18"/>
        </w:rPr>
        <w:t>à = a + a(전치사 + 관사). 서수 terceiro.</w:t>
      </w:r>
    </w:p>
    <w:p>
      <w:pPr>
        <w:spacing w:after="0" w:before="0"/>
        <w:ind w:left="283"/>
      </w:pPr>
      <w:r>
        <w:rPr>
          <w:rFonts w:ascii="Arial" w:hAnsi="Arial" w:eastAsia="Malgun Gothic"/>
          <w:b/>
          <w:sz w:val="18"/>
        </w:rPr>
        <w:t xml:space="preserve">· 시제: </w:t>
      </w:r>
      <w:r>
        <w:rPr>
          <w:rFonts w:ascii="Arial" w:hAnsi="Arial" w:eastAsia="Malgun Gothic"/>
          <w:sz w:val="18"/>
        </w:rPr>
        <w:t>현재직설법(pode) — 가능성 인정.</w:t>
      </w:r>
    </w:p>
    <w:p>
      <w:pPr>
        <w:spacing w:after="0" w:before="0"/>
        <w:ind w:left="283"/>
      </w:pPr>
      <w:r>
        <w:rPr>
          <w:rFonts w:ascii="Arial" w:hAnsi="Arial" w:eastAsia="Malgun Gothic"/>
          <w:b/>
          <w:sz w:val="18"/>
        </w:rPr>
        <w:t xml:space="preserve">· 표현: </w:t>
      </w:r>
      <w:r>
        <w:rPr>
          <w:rFonts w:ascii="Arial" w:hAnsi="Arial" w:eastAsia="Malgun Gothic"/>
          <w:sz w:val="18"/>
        </w:rPr>
        <w:t>브라질 andar 셈법: térreo(지상층) 다음이 primeiro andar.</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"Muito obrigada, seu Joel."</w:t>
      </w:r>
    </w:p>
    <w:p>
      <w:pPr>
        <w:spacing w:after="0" w:before="0"/>
        <w:ind w:left="283"/>
      </w:pPr>
      <w:r>
        <w:rPr>
          <w:rFonts w:ascii="Arial" w:hAnsi="Arial" w:eastAsia="Malgun Gothic"/>
          <w:b/>
          <w:sz w:val="18"/>
        </w:rPr>
        <w:t xml:space="preserve">· 단어: </w:t>
      </w:r>
      <w:r>
        <w:rPr>
          <w:rFonts w:ascii="Arial" w:hAnsi="Arial" w:eastAsia="Malgun Gothic"/>
          <w:sz w:val="18"/>
        </w:rPr>
        <w:t>seu(=senhor의 구어 축약 호칭)</w:t>
      </w:r>
    </w:p>
    <w:p>
      <w:pPr>
        <w:spacing w:after="0" w:before="0"/>
        <w:ind w:left="283"/>
      </w:pPr>
      <w:r>
        <w:rPr>
          <w:rFonts w:ascii="Arial" w:hAnsi="Arial" w:eastAsia="Malgun Gothic"/>
          <w:b/>
          <w:sz w:val="18"/>
        </w:rPr>
        <w:t xml:space="preserve">· 문법: </w:t>
      </w:r>
      <w:r>
        <w:rPr>
          <w:rFonts w:ascii="Arial" w:hAnsi="Arial" w:eastAsia="Malgun Gothic"/>
          <w:sz w:val="18"/>
        </w:rPr>
        <w:t>호칭 seu + 이름. 소유사 seu와 형태가 같지만 senhor에서 온 별개 용법.</w:t>
      </w:r>
    </w:p>
    <w:p>
      <w:pPr>
        <w:spacing w:after="0" w:before="0"/>
        <w:ind w:left="283"/>
      </w:pPr>
      <w:r>
        <w:rPr>
          <w:rFonts w:ascii="Arial" w:hAnsi="Arial" w:eastAsia="Malgun Gothic"/>
          <w:b/>
          <w:sz w:val="18"/>
        </w:rPr>
        <w:t xml:space="preserve">· 시제: </w:t>
      </w:r>
      <w:r>
        <w:rPr>
          <w:rFonts w:ascii="Arial" w:hAnsi="Arial" w:eastAsia="Malgun Gothic"/>
          <w:sz w:val="18"/>
        </w:rPr>
        <w:t>해당 없음(감사 표현).</w:t>
      </w:r>
    </w:p>
    <w:p>
      <w:pPr>
        <w:spacing w:after="0" w:before="0"/>
        <w:ind w:left="283"/>
      </w:pPr>
      <w:r>
        <w:rPr>
          <w:rFonts w:ascii="Arial" w:hAnsi="Arial" w:eastAsia="Malgun Gothic"/>
          <w:b/>
          <w:sz w:val="18"/>
        </w:rPr>
        <w:t xml:space="preserve">· 표현: </w:t>
      </w:r>
      <w:r>
        <w:rPr>
          <w:rFonts w:ascii="Arial" w:hAnsi="Arial" w:eastAsia="Malgun Gothic"/>
          <w:sz w:val="18"/>
        </w:rPr>
        <w:t>seu Joel / dona Neusa — 친근하면서 존중하는 서민 호칭.</w:t>
      </w:r>
    </w:p>
    <w:p>
      <w:pPr>
        <w:spacing w:after="20" w:before="100"/>
      </w:pPr>
      <w:r>
        <w:rPr>
          <w:rFonts w:ascii="Arial" w:hAnsi="Arial" w:eastAsia="Malgun Gothic"/>
          <w:b/>
          <w:sz w:val="20"/>
        </w:rPr>
        <w:t xml:space="preserve">19. </w:t>
      </w:r>
      <w:r>
        <w:rPr>
          <w:rFonts w:ascii="Arial" w:hAnsi="Arial" w:eastAsia="Malgun Gothic"/>
          <w:b/>
          <w:color w:val="7F6000"/>
          <w:sz w:val="20"/>
        </w:rPr>
        <w:t>JOEL</w:t>
      </w:r>
      <w:r>
        <w:rPr>
          <w:rFonts w:ascii="Arial" w:hAnsi="Arial" w:eastAsia="Malgun Gothic"/>
          <w:sz w:val="20"/>
        </w:rPr>
        <w:t xml:space="preserve">  "E, moça... mantenha o crachá sempre visível. Aqui isso é importante."</w:t>
      </w:r>
    </w:p>
    <w:p>
      <w:pPr>
        <w:spacing w:after="0" w:before="0"/>
        <w:ind w:left="283"/>
      </w:pPr>
      <w:r>
        <w:rPr>
          <w:rFonts w:ascii="Arial" w:hAnsi="Arial" w:eastAsia="Malgun Gothic"/>
          <w:b/>
          <w:sz w:val="18"/>
        </w:rPr>
        <w:t xml:space="preserve">· 단어: </w:t>
      </w:r>
      <w:r>
        <w:rPr>
          <w:rFonts w:ascii="Arial" w:hAnsi="Arial" w:eastAsia="Malgun Gothic"/>
          <w:sz w:val="18"/>
        </w:rPr>
        <w:t>mantenha(manter 유지하다, 명령형 격식) · visível(보이는)</w:t>
      </w:r>
    </w:p>
    <w:p>
      <w:pPr>
        <w:spacing w:after="0" w:before="0"/>
        <w:ind w:left="283"/>
      </w:pPr>
      <w:r>
        <w:rPr>
          <w:rFonts w:ascii="Arial" w:hAnsi="Arial" w:eastAsia="Malgun Gothic"/>
          <w:b/>
          <w:sz w:val="18"/>
        </w:rPr>
        <w:t xml:space="preserve">· 문법: </w:t>
      </w:r>
      <w:r>
        <w:rPr>
          <w:rFonts w:ascii="Arial" w:hAnsi="Arial" w:eastAsia="Malgun Gothic"/>
          <w:sz w:val="18"/>
        </w:rPr>
        <w:t>격식 명령형 = 접속법 현재형(mantenha; manter ← ter 계열 불규칙). "목적어 + 형용사 보어" 구문(manter X visível).</w:t>
      </w:r>
    </w:p>
    <w:p>
      <w:pPr>
        <w:spacing w:after="0" w:before="0"/>
        <w:ind w:left="283"/>
      </w:pPr>
      <w:r>
        <w:rPr>
          <w:rFonts w:ascii="Arial" w:hAnsi="Arial" w:eastAsia="Malgun Gothic"/>
          <w:b/>
          <w:sz w:val="18"/>
        </w:rPr>
        <w:t xml:space="preserve">· 시제: </w:t>
      </w:r>
      <w:r>
        <w:rPr>
          <w:rFonts w:ascii="Arial" w:hAnsi="Arial" w:eastAsia="Malgun Gothic"/>
          <w:sz w:val="18"/>
        </w:rPr>
        <w:t>명령법(격식형, 형태상 presente do subjuntivo).</w:t>
      </w:r>
    </w:p>
    <w:p>
      <w:pPr>
        <w:spacing w:after="0" w:before="0"/>
        <w:ind w:left="283"/>
      </w:pPr>
      <w:r>
        <w:rPr>
          <w:rFonts w:ascii="Arial" w:hAnsi="Arial" w:eastAsia="Malgun Gothic"/>
          <w:b/>
          <w:sz w:val="18"/>
        </w:rPr>
        <w:t xml:space="preserve">· 표현: </w:t>
      </w:r>
      <w:r>
        <w:rPr>
          <w:rFonts w:ascii="Arial" w:hAnsi="Arial" w:eastAsia="Malgun Gothic"/>
          <w:sz w:val="18"/>
        </w:rPr>
        <w:t>이번 화 문법 3(격식 명령) 예문.</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"Pode deixar. Sempre visível."</w:t>
      </w:r>
    </w:p>
    <w:p>
      <w:pPr>
        <w:spacing w:after="0" w:before="0"/>
        <w:ind w:left="283"/>
      </w:pPr>
      <w:r>
        <w:rPr>
          <w:rFonts w:ascii="Arial" w:hAnsi="Arial" w:eastAsia="Malgun Gothic"/>
          <w:b/>
          <w:sz w:val="18"/>
        </w:rPr>
        <w:t xml:space="preserve">· 단어: </w:t>
      </w:r>
      <w:r>
        <w:rPr>
          <w:rFonts w:ascii="Arial" w:hAnsi="Arial" w:eastAsia="Malgun Gothic"/>
          <w:sz w:val="18"/>
        </w:rPr>
        <w:t>pode deixar(맡겨 주세요, 걱정 마세요)</w:t>
      </w:r>
    </w:p>
    <w:p>
      <w:pPr>
        <w:spacing w:after="0" w:before="0"/>
        <w:ind w:left="283"/>
      </w:pPr>
      <w:r>
        <w:rPr>
          <w:rFonts w:ascii="Arial" w:hAnsi="Arial" w:eastAsia="Malgun Gothic"/>
          <w:b/>
          <w:sz w:val="18"/>
        </w:rPr>
        <w:t xml:space="preserve">· 문법: </w:t>
      </w:r>
      <w:r>
        <w:rPr>
          <w:rFonts w:ascii="Arial" w:hAnsi="Arial" w:eastAsia="Malgun Gothic"/>
          <w:sz w:val="18"/>
        </w:rPr>
        <w:t>"Pode deixar" = 비인칭 허가형으로 '그렇게 할게요'. 형용사 반복으로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현재직설법(관용 표현).</w:t>
      </w:r>
    </w:p>
    <w:p>
      <w:pPr>
        <w:spacing w:after="0" w:before="0"/>
        <w:ind w:left="283"/>
      </w:pPr>
      <w:r>
        <w:rPr>
          <w:rFonts w:ascii="Arial" w:hAnsi="Arial" w:eastAsia="Malgun Gothic"/>
          <w:b/>
          <w:sz w:val="18"/>
        </w:rPr>
        <w:t xml:space="preserve">· 표현: </w:t>
      </w:r>
      <w:r>
        <w:rPr>
          <w:rFonts w:ascii="Arial" w:hAnsi="Arial" w:eastAsia="Malgun Gothic"/>
          <w:sz w:val="18"/>
        </w:rPr>
        <w:t>Pode deixar는 요청 수락의 대표 구어.</w:t>
      </w:r>
    </w:p>
    <w:p>
      <w:pPr>
        <w:spacing w:after="20" w:before="100"/>
      </w:pPr>
      <w:r>
        <w:rPr>
          <w:rFonts w:ascii="Arial" w:hAnsi="Arial" w:eastAsia="Malgun Gothic"/>
          <w:b/>
          <w:sz w:val="20"/>
        </w:rPr>
        <w:t xml:space="preserve">21. </w:t>
      </w:r>
      <w:r>
        <w:rPr>
          <w:rFonts w:ascii="Arial" w:hAnsi="Arial" w:eastAsia="Malgun Gothic"/>
          <w:b/>
          <w:color w:val="7F6000"/>
          <w:sz w:val="20"/>
        </w:rPr>
        <w:t>SANDRA</w:t>
      </w:r>
      <w:r>
        <w:rPr>
          <w:rFonts w:ascii="Arial" w:hAnsi="Arial" w:eastAsia="Malgun Gothic"/>
          <w:sz w:val="20"/>
        </w:rPr>
        <w:t xml:space="preserve">  "Carla Nunes? Oito em ponto. Bom começo. Eu sou a Sandra."</w:t>
      </w:r>
    </w:p>
    <w:p>
      <w:pPr>
        <w:spacing w:after="0" w:before="0"/>
        <w:ind w:left="283"/>
      </w:pPr>
      <w:r>
        <w:rPr>
          <w:rFonts w:ascii="Arial" w:hAnsi="Arial" w:eastAsia="Malgun Gothic"/>
          <w:b/>
          <w:sz w:val="18"/>
        </w:rPr>
        <w:t xml:space="preserve">· 단어: </w:t>
      </w:r>
      <w:r>
        <w:rPr>
          <w:rFonts w:ascii="Arial" w:hAnsi="Arial" w:eastAsia="Malgun Gothic"/>
          <w:sz w:val="18"/>
        </w:rPr>
        <w:t>em ponto(정각) · começo(시작)</w:t>
      </w:r>
    </w:p>
    <w:p>
      <w:pPr>
        <w:spacing w:after="0" w:before="0"/>
        <w:ind w:left="283"/>
      </w:pPr>
      <w:r>
        <w:rPr>
          <w:rFonts w:ascii="Arial" w:hAnsi="Arial" w:eastAsia="Malgun Gothic"/>
          <w:b/>
          <w:sz w:val="18"/>
        </w:rPr>
        <w:t xml:space="preserve">· 문법: </w:t>
      </w:r>
      <w:r>
        <w:rPr>
          <w:rFonts w:ascii="Arial" w:hAnsi="Arial" w:eastAsia="Malgun Gothic"/>
          <w:sz w:val="18"/>
        </w:rPr>
        <w:t>"Eu sou a + 이름" — 자기소개에 관사(브라질 구어). 동사 없는 평가 "Bom começo."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시간 엄수 평가로 성격 제시.</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"Muito prazer, Sandra querida. Obrigada pela oportunidade."</w:t>
      </w:r>
    </w:p>
    <w:p>
      <w:pPr>
        <w:spacing w:after="0" w:before="0"/>
        <w:ind w:left="283"/>
      </w:pPr>
      <w:r>
        <w:rPr>
          <w:rFonts w:ascii="Arial" w:hAnsi="Arial" w:eastAsia="Malgun Gothic"/>
          <w:b/>
          <w:sz w:val="18"/>
        </w:rPr>
        <w:t xml:space="preserve">· 단어: </w:t>
      </w:r>
      <w:r>
        <w:rPr>
          <w:rFonts w:ascii="Arial" w:hAnsi="Arial" w:eastAsia="Malgun Gothic"/>
          <w:sz w:val="18"/>
        </w:rPr>
        <w:t>muito prazer(반갑습니다) · querida(친애하는, 자기) · pela(=por + a) · oportunidade(기회)</w:t>
      </w:r>
    </w:p>
    <w:p>
      <w:pPr>
        <w:spacing w:after="0" w:before="0"/>
        <w:ind w:left="283"/>
      </w:pPr>
      <w:r>
        <w:rPr>
          <w:rFonts w:ascii="Arial" w:hAnsi="Arial" w:eastAsia="Malgun Gothic"/>
          <w:b/>
          <w:sz w:val="18"/>
        </w:rPr>
        <w:t xml:space="preserve">· 문법: </w:t>
      </w:r>
      <w:r>
        <w:rPr>
          <w:rFonts w:ascii="Arial" w:hAnsi="Arial" w:eastAsia="Malgun Gothic"/>
          <w:sz w:val="18"/>
        </w:rPr>
        <w:t>"obrigado/a por + 명사" = ~에 감사. por + a = pela.</w:t>
      </w:r>
    </w:p>
    <w:p>
      <w:pPr>
        <w:spacing w:after="0" w:before="0"/>
        <w:ind w:left="283"/>
      </w:pPr>
      <w:r>
        <w:rPr>
          <w:rFonts w:ascii="Arial" w:hAnsi="Arial" w:eastAsia="Malgun Gothic"/>
          <w:b/>
          <w:sz w:val="18"/>
        </w:rPr>
        <w:t xml:space="preserve">· 시제: </w:t>
      </w:r>
      <w:r>
        <w:rPr>
          <w:rFonts w:ascii="Arial" w:hAnsi="Arial" w:eastAsia="Malgun Gothic"/>
          <w:sz w:val="18"/>
        </w:rPr>
        <w:t>해당 없음(관용 인사).</w:t>
      </w:r>
    </w:p>
    <w:p>
      <w:pPr>
        <w:spacing w:after="0" w:before="0"/>
        <w:ind w:left="283"/>
      </w:pPr>
      <w:r>
        <w:rPr>
          <w:rFonts w:ascii="Arial" w:hAnsi="Arial" w:eastAsia="Malgun Gothic"/>
          <w:b/>
          <w:sz w:val="18"/>
        </w:rPr>
        <w:t xml:space="preserve">· 표현: </w:t>
      </w:r>
      <w:r>
        <w:rPr>
          <w:rFonts w:ascii="Arial" w:hAnsi="Arial" w:eastAsia="Malgun Gothic"/>
          <w:sz w:val="18"/>
        </w:rPr>
        <w:t>querida는 친밀 호칭이라 직장 상사에게는 부적절(다음 턴에서 지적).</w:t>
      </w:r>
    </w:p>
    <w:p>
      <w:pPr>
        <w:spacing w:after="20" w:before="100"/>
      </w:pPr>
      <w:r>
        <w:rPr>
          <w:rFonts w:ascii="Arial" w:hAnsi="Arial" w:eastAsia="Malgun Gothic"/>
          <w:b/>
          <w:sz w:val="20"/>
        </w:rPr>
        <w:t xml:space="preserve">23. </w:t>
      </w:r>
      <w:r>
        <w:rPr>
          <w:rFonts w:ascii="Arial" w:hAnsi="Arial" w:eastAsia="Malgun Gothic"/>
          <w:b/>
          <w:color w:val="7F6000"/>
          <w:sz w:val="20"/>
        </w:rPr>
        <w:t>SANDRA</w:t>
      </w:r>
      <w:r>
        <w:rPr>
          <w:rFonts w:ascii="Arial" w:hAnsi="Arial" w:eastAsia="Malgun Gothic"/>
          <w:sz w:val="20"/>
        </w:rPr>
        <w:t xml:space="preserve">  ""Querida", não. Aqui é "Dona Sandra" ou "a senhora". Senta."</w:t>
      </w:r>
    </w:p>
    <w:p>
      <w:pPr>
        <w:spacing w:after="0" w:before="0"/>
        <w:ind w:left="283"/>
      </w:pPr>
      <w:r>
        <w:rPr>
          <w:rFonts w:ascii="Arial" w:hAnsi="Arial" w:eastAsia="Malgun Gothic"/>
          <w:b/>
          <w:sz w:val="18"/>
        </w:rPr>
        <w:t xml:space="preserve">· 단어: </w:t>
      </w:r>
      <w:r>
        <w:rPr>
          <w:rFonts w:ascii="Arial" w:hAnsi="Arial" w:eastAsia="Malgun Gothic"/>
          <w:sz w:val="18"/>
        </w:rPr>
        <w:t>Dona(여사님, 존칭) · senta(앉아요, 명령 구어)</w:t>
      </w:r>
    </w:p>
    <w:p>
      <w:pPr>
        <w:spacing w:after="0" w:before="0"/>
        <w:ind w:left="283"/>
      </w:pPr>
      <w:r>
        <w:rPr>
          <w:rFonts w:ascii="Arial" w:hAnsi="Arial" w:eastAsia="Malgun Gothic"/>
          <w:b/>
          <w:sz w:val="18"/>
        </w:rPr>
        <w:t xml:space="preserve">· 문법: </w:t>
      </w:r>
      <w:r>
        <w:rPr>
          <w:rFonts w:ascii="Arial" w:hAnsi="Arial" w:eastAsia="Malgun Gothic"/>
          <w:sz w:val="18"/>
        </w:rPr>
        <w:t>"X, não." 부정 정정 구문. 비인칭 "Aqui é ..."(여기선 ~라고 한다).</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명령법(senta — 구어형; 규범 sente-se).</w:t>
      </w:r>
    </w:p>
    <w:p>
      <w:pPr>
        <w:spacing w:after="0" w:before="0"/>
        <w:ind w:left="283"/>
      </w:pPr>
      <w:r>
        <w:rPr>
          <w:rFonts w:ascii="Arial" w:hAnsi="Arial" w:eastAsia="Malgun Gothic"/>
          <w:b/>
          <w:sz w:val="18"/>
        </w:rPr>
        <w:t xml:space="preserve">· 표현: </w:t>
      </w:r>
      <w:r>
        <w:rPr>
          <w:rFonts w:ascii="Arial" w:hAnsi="Arial" w:eastAsia="Malgun Gothic"/>
          <w:sz w:val="18"/>
        </w:rPr>
        <w:t>호칭 위계: Dona + 이름 / a senhora(격식) vs querida(친밀). 산드라 본인은 명령을 구어형으로 하는 아이러니.</w:t>
      </w:r>
    </w:p>
    <w:p>
      <w:pPr>
        <w:spacing w:after="20" w:before="100"/>
      </w:pPr>
      <w:r>
        <w:rPr>
          <w:rFonts w:ascii="Arial" w:hAnsi="Arial" w:eastAsia="Malgun Gothic"/>
          <w:b/>
          <w:sz w:val="20"/>
        </w:rPr>
        <w:t xml:space="preserve">24. </w:t>
      </w:r>
      <w:r>
        <w:rPr>
          <w:rFonts w:ascii="Arial" w:hAnsi="Arial" w:eastAsia="Malgun Gothic"/>
          <w:b/>
          <w:color w:val="7F6000"/>
          <w:sz w:val="20"/>
        </w:rPr>
        <w:t>SANDRA</w:t>
      </w:r>
      <w:r>
        <w:rPr>
          <w:rFonts w:ascii="Arial" w:hAnsi="Arial" w:eastAsia="Malgun Gothic"/>
          <w:sz w:val="20"/>
        </w:rPr>
        <w:t xml:space="preserve">  "Eu não tenho muito tempo. Então vou direto às regras."</w:t>
      </w:r>
    </w:p>
    <w:p>
      <w:pPr>
        <w:spacing w:after="0" w:before="0"/>
        <w:ind w:left="283"/>
      </w:pPr>
      <w:r>
        <w:rPr>
          <w:rFonts w:ascii="Arial" w:hAnsi="Arial" w:eastAsia="Malgun Gothic"/>
          <w:b/>
          <w:sz w:val="18"/>
        </w:rPr>
        <w:t xml:space="preserve">· 단어: </w:t>
      </w:r>
      <w:r>
        <w:rPr>
          <w:rFonts w:ascii="Arial" w:hAnsi="Arial" w:eastAsia="Malgun Gothic"/>
          <w:sz w:val="18"/>
        </w:rPr>
        <w:t>direto(곧장) · às(=a + as)</w:t>
      </w:r>
    </w:p>
    <w:p>
      <w:pPr>
        <w:spacing w:after="0" w:before="0"/>
        <w:ind w:left="283"/>
      </w:pPr>
      <w:r>
        <w:rPr>
          <w:rFonts w:ascii="Arial" w:hAnsi="Arial" w:eastAsia="Malgun Gothic"/>
          <w:b/>
          <w:sz w:val="18"/>
        </w:rPr>
        <w:t xml:space="preserve">· 문법: </w:t>
      </w:r>
      <w:r>
        <w:rPr>
          <w:rFonts w:ascii="Arial" w:hAnsi="Arial" w:eastAsia="Malgun Gothic"/>
          <w:sz w:val="18"/>
        </w:rPr>
        <w:t>"ir direto a + 명사" = 바로 ~로 가다(본론으로). às는 전치사 a + 여성 복수 관사 축약(crase).</w:t>
      </w:r>
    </w:p>
    <w:p>
      <w:pPr>
        <w:spacing w:after="0" w:before="0"/>
        <w:ind w:left="283"/>
      </w:pPr>
      <w:r>
        <w:rPr>
          <w:rFonts w:ascii="Arial" w:hAnsi="Arial" w:eastAsia="Malgun Gothic"/>
          <w:b/>
          <w:sz w:val="18"/>
        </w:rPr>
        <w:t xml:space="preserve">· 시제: </w:t>
      </w:r>
      <w:r>
        <w:rPr>
          <w:rFonts w:ascii="Arial" w:hAnsi="Arial" w:eastAsia="Malgun Gothic"/>
          <w:sz w:val="18"/>
        </w:rPr>
        <w:t>현재직설법(tenho), vou는 현재형(즉각 행동 선언).</w:t>
      </w:r>
    </w:p>
    <w:p>
      <w:pPr>
        <w:spacing w:after="0" w:before="0"/>
        <w:ind w:left="283"/>
      </w:pPr>
      <w:r>
        <w:rPr>
          <w:rFonts w:ascii="Arial" w:hAnsi="Arial" w:eastAsia="Malgun Gothic"/>
          <w:b/>
          <w:sz w:val="18"/>
        </w:rPr>
        <w:t xml:space="preserve">· 표현: </w:t>
      </w:r>
      <w:r>
        <w:rPr>
          <w:rFonts w:ascii="Arial" w:hAnsi="Arial" w:eastAsia="Malgun Gothic"/>
          <w:sz w:val="18"/>
        </w:rPr>
        <w:t>ir direto ao ponto = 본론으로 들어가다.</w:t>
      </w:r>
    </w:p>
    <w:p>
      <w:pPr>
        <w:spacing w:after="20" w:before="100"/>
      </w:pPr>
      <w:r>
        <w:rPr>
          <w:rFonts w:ascii="Arial" w:hAnsi="Arial" w:eastAsia="Malgun Gothic"/>
          <w:b/>
          <w:sz w:val="20"/>
        </w:rPr>
        <w:t xml:space="preserve">25. </w:t>
      </w:r>
      <w:r>
        <w:rPr>
          <w:rFonts w:ascii="Arial" w:hAnsi="Arial" w:eastAsia="Malgun Gothic"/>
          <w:b/>
          <w:color w:val="7F6000"/>
          <w:sz w:val="20"/>
        </w:rPr>
        <w:t>ANA CLARA</w:t>
      </w:r>
      <w:r>
        <w:rPr>
          <w:rFonts w:ascii="Arial" w:hAnsi="Arial" w:eastAsia="Malgun Gothic"/>
          <w:sz w:val="20"/>
        </w:rPr>
        <w:t xml:space="preserve">  "Claro. Posso anotar?"</w:t>
      </w:r>
    </w:p>
    <w:p>
      <w:pPr>
        <w:spacing w:after="0" w:before="0"/>
        <w:ind w:left="283"/>
      </w:pPr>
      <w:r>
        <w:rPr>
          <w:rFonts w:ascii="Arial" w:hAnsi="Arial" w:eastAsia="Malgun Gothic"/>
          <w:b/>
          <w:sz w:val="18"/>
        </w:rPr>
        <w:t xml:space="preserve">· 단어: </w:t>
      </w:r>
      <w:r>
        <w:rPr>
          <w:rFonts w:ascii="Arial" w:hAnsi="Arial" w:eastAsia="Malgun Gothic"/>
          <w:sz w:val="18"/>
        </w:rPr>
        <w:t>anotar(메모하다)</w:t>
      </w:r>
    </w:p>
    <w:p>
      <w:pPr>
        <w:spacing w:after="0" w:before="0"/>
        <w:ind w:left="283"/>
      </w:pPr>
      <w:r>
        <w:rPr>
          <w:rFonts w:ascii="Arial" w:hAnsi="Arial" w:eastAsia="Malgun Gothic"/>
          <w:b/>
          <w:sz w:val="18"/>
        </w:rPr>
        <w:t xml:space="preserve">· 문법: </w:t>
      </w:r>
      <w:r>
        <w:rPr>
          <w:rFonts w:ascii="Arial" w:hAnsi="Arial" w:eastAsia="Malgun Gothic"/>
          <w:sz w:val="18"/>
        </w:rPr>
        <w:t>"Posso + 부정사?" =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26. </w:t>
      </w:r>
      <w:r>
        <w:rPr>
          <w:rFonts w:ascii="Arial" w:hAnsi="Arial" w:eastAsia="Malgun Gothic"/>
          <w:b/>
          <w:color w:val="7F6000"/>
          <w:sz w:val="20"/>
        </w:rPr>
        <w:t>SANDRA</w:t>
      </w:r>
      <w:r>
        <w:rPr>
          <w:rFonts w:ascii="Arial" w:hAnsi="Arial" w:eastAsia="Malgun Gothic"/>
          <w:sz w:val="20"/>
        </w:rPr>
        <w:t xml:space="preserve">  "Deve. Regra um: o Deputado é "Vossa Excelência". Por escrito, sempre."</w:t>
      </w:r>
    </w:p>
    <w:p>
      <w:pPr>
        <w:spacing w:after="0" w:before="0"/>
        <w:ind w:left="283"/>
      </w:pPr>
      <w:r>
        <w:rPr>
          <w:rFonts w:ascii="Arial" w:hAnsi="Arial" w:eastAsia="Malgun Gothic"/>
          <w:b/>
          <w:sz w:val="18"/>
        </w:rPr>
        <w:t xml:space="preserve">· 단어: </w:t>
      </w:r>
      <w:r>
        <w:rPr>
          <w:rFonts w:ascii="Arial" w:hAnsi="Arial" w:eastAsia="Malgun Gothic"/>
          <w:sz w:val="18"/>
        </w:rPr>
        <w:t>deve(dever 해야 한다) · por escrito(서면으로)</w:t>
      </w:r>
    </w:p>
    <w:p>
      <w:pPr>
        <w:spacing w:after="0" w:before="0"/>
        <w:ind w:left="283"/>
      </w:pPr>
      <w:r>
        <w:rPr>
          <w:rFonts w:ascii="Arial" w:hAnsi="Arial" w:eastAsia="Malgun Gothic"/>
          <w:b/>
          <w:sz w:val="18"/>
        </w:rPr>
        <w:t xml:space="preserve">· 문법: </w:t>
      </w:r>
      <w:r>
        <w:rPr>
          <w:rFonts w:ascii="Arial" w:hAnsi="Arial" w:eastAsia="Malgun Gothic"/>
          <w:sz w:val="18"/>
        </w:rPr>
        <w:t>"Posso?"에 "Deve"(해야 한다)로 답하는 말장난 — poder(허락) → dever(의무)로 격상.</w:t>
      </w:r>
    </w:p>
    <w:p>
      <w:pPr>
        <w:spacing w:after="0" w:before="0"/>
        <w:ind w:left="283"/>
      </w:pPr>
      <w:r>
        <w:rPr>
          <w:rFonts w:ascii="Arial" w:hAnsi="Arial" w:eastAsia="Malgun Gothic"/>
          <w:b/>
          <w:sz w:val="18"/>
        </w:rPr>
        <w:t xml:space="preserve">· 시제: </w:t>
      </w:r>
      <w:r>
        <w:rPr>
          <w:rFonts w:ascii="Arial" w:hAnsi="Arial" w:eastAsia="Malgun Gothic"/>
          <w:sz w:val="18"/>
        </w:rPr>
        <w:t>현재직설법 — 의무·규칙.</w:t>
      </w:r>
    </w:p>
    <w:p>
      <w:pPr>
        <w:spacing w:after="0" w:before="0"/>
        <w:ind w:left="283"/>
      </w:pPr>
      <w:r>
        <w:rPr>
          <w:rFonts w:ascii="Arial" w:hAnsi="Arial" w:eastAsia="Malgun Gothic"/>
          <w:b/>
          <w:sz w:val="18"/>
        </w:rPr>
        <w:t xml:space="preserve">· 표현: </w:t>
      </w:r>
      <w:r>
        <w:rPr>
          <w:rFonts w:ascii="Arial" w:hAnsi="Arial" w:eastAsia="Malgun Gothic"/>
          <w:sz w:val="18"/>
        </w:rPr>
        <w:t>Vossa Excelência는 2인칭 청자를 가리키되 3인칭 동사·sua와 결합(4화 79번 참고).</w:t>
      </w:r>
    </w:p>
    <w:p>
      <w:pPr>
        <w:spacing w:after="20" w:before="100"/>
      </w:pPr>
      <w:r>
        <w:rPr>
          <w:rFonts w:ascii="Arial" w:hAnsi="Arial" w:eastAsia="Malgun Gothic"/>
          <w:b/>
          <w:sz w:val="20"/>
        </w:rPr>
        <w:t xml:space="preserve">27. </w:t>
      </w:r>
      <w:r>
        <w:rPr>
          <w:rFonts w:ascii="Arial" w:hAnsi="Arial" w:eastAsia="Malgun Gothic"/>
          <w:b/>
          <w:color w:val="7F6000"/>
          <w:sz w:val="20"/>
        </w:rPr>
        <w:t>SANDRA</w:t>
      </w:r>
      <w:r>
        <w:rPr>
          <w:rFonts w:ascii="Arial" w:hAnsi="Arial" w:eastAsia="Malgun Gothic"/>
          <w:sz w:val="20"/>
        </w:rPr>
        <w:t xml:space="preserve">  "Em ofício, em e-mail, em convite. "Excelentíssimo Senhor Deputado Lúcio Barreto.""</w:t>
      </w:r>
    </w:p>
    <w:p>
      <w:pPr>
        <w:spacing w:after="0" w:before="0"/>
        <w:ind w:left="283"/>
      </w:pPr>
      <w:r>
        <w:rPr>
          <w:rFonts w:ascii="Arial" w:hAnsi="Arial" w:eastAsia="Malgun Gothic"/>
          <w:b/>
          <w:sz w:val="18"/>
        </w:rPr>
        <w:t xml:space="preserve">· 단어: </w:t>
      </w:r>
      <w:r>
        <w:rPr>
          <w:rFonts w:ascii="Arial" w:hAnsi="Arial" w:eastAsia="Malgun Gothic"/>
          <w:sz w:val="18"/>
        </w:rPr>
        <w:t>ofício(공문) · convite(초대장) · Excelentíssimo(지극히 존경하는, excelente의 최상급)</w:t>
      </w:r>
    </w:p>
    <w:p>
      <w:pPr>
        <w:spacing w:after="0" w:before="0"/>
        <w:ind w:left="283"/>
      </w:pPr>
      <w:r>
        <w:rPr>
          <w:rFonts w:ascii="Arial" w:hAnsi="Arial" w:eastAsia="Malgun Gothic"/>
          <w:b/>
          <w:sz w:val="18"/>
        </w:rPr>
        <w:t xml:space="preserve">· 문법: </w:t>
      </w:r>
      <w:r>
        <w:rPr>
          <w:rFonts w:ascii="Arial" w:hAnsi="Arial" w:eastAsia="Malgun Gothic"/>
          <w:sz w:val="18"/>
        </w:rPr>
        <w:t>전치사 em 반복 나열. -íssimo는 절대최상급 접미사.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공문서 수신인 서식(Excelentíssimo Senhor, 약칭 Exmo. Sr.).</w:t>
      </w:r>
    </w:p>
    <w:p>
      <w:pPr>
        <w:spacing w:after="20" w:before="100"/>
      </w:pPr>
      <w:r>
        <w:rPr>
          <w:rFonts w:ascii="Arial" w:hAnsi="Arial" w:eastAsia="Malgun Gothic"/>
          <w:b/>
          <w:sz w:val="20"/>
        </w:rPr>
        <w:t xml:space="preserve">28. </w:t>
      </w:r>
      <w:r>
        <w:rPr>
          <w:rFonts w:ascii="Arial" w:hAnsi="Arial" w:eastAsia="Malgun Gothic"/>
          <w:b/>
          <w:color w:val="7F6000"/>
          <w:sz w:val="20"/>
        </w:rPr>
        <w:t>ANA CLARA</w:t>
      </w:r>
      <w:r>
        <w:rPr>
          <w:rFonts w:ascii="Arial" w:hAnsi="Arial" w:eastAsia="Malgun Gothic"/>
          <w:sz w:val="20"/>
        </w:rPr>
        <w:t xml:space="preserve">  "E quando eu falo com ele? Também "Vossa Excelência"?"</w:t>
      </w:r>
    </w:p>
    <w:p>
      <w:pPr>
        <w:spacing w:after="0" w:before="0"/>
        <w:ind w:left="283"/>
      </w:pPr>
      <w:r>
        <w:rPr>
          <w:rFonts w:ascii="Arial" w:hAnsi="Arial" w:eastAsia="Malgun Gothic"/>
          <w:b/>
          <w:sz w:val="18"/>
        </w:rPr>
        <w:t xml:space="preserve">· 단어: </w:t>
      </w:r>
      <w:r>
        <w:rPr>
          <w:rFonts w:ascii="Arial" w:hAnsi="Arial" w:eastAsia="Malgun Gothic"/>
          <w:sz w:val="18"/>
        </w:rPr>
        <w:t>falo(falar 1인칭 현재)</w:t>
      </w:r>
    </w:p>
    <w:p>
      <w:pPr>
        <w:spacing w:after="0" w:before="0"/>
        <w:ind w:left="283"/>
      </w:pPr>
      <w:r>
        <w:rPr>
          <w:rFonts w:ascii="Arial" w:hAnsi="Arial" w:eastAsia="Malgun Gothic"/>
          <w:b/>
          <w:sz w:val="18"/>
        </w:rPr>
        <w:t xml:space="preserve">· 문법: </w:t>
      </w:r>
      <w:r>
        <w:rPr>
          <w:rFonts w:ascii="Arial" w:hAnsi="Arial" w:eastAsia="Malgun Gothic"/>
          <w:sz w:val="18"/>
        </w:rPr>
        <w:t>quando + 직설법 현재(습관·일반 상황). 생략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상황.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29. </w:t>
      </w:r>
      <w:r>
        <w:rPr>
          <w:rFonts w:ascii="Arial" w:hAnsi="Arial" w:eastAsia="Malgun Gothic"/>
          <w:b/>
          <w:color w:val="7F6000"/>
          <w:sz w:val="20"/>
        </w:rPr>
        <w:t>SANDRA</w:t>
      </w:r>
      <w:r>
        <w:rPr>
          <w:rFonts w:ascii="Arial" w:hAnsi="Arial" w:eastAsia="Malgun Gothic"/>
          <w:sz w:val="20"/>
        </w:rPr>
        <w:t xml:space="preserve">  "Na frente de visitante, sim. No corredor, "Deputado". Nunca "você"."</w:t>
      </w:r>
    </w:p>
    <w:p>
      <w:pPr>
        <w:spacing w:after="0" w:before="0"/>
        <w:ind w:left="283"/>
      </w:pPr>
      <w:r>
        <w:rPr>
          <w:rFonts w:ascii="Arial" w:hAnsi="Arial" w:eastAsia="Malgun Gothic"/>
          <w:b/>
          <w:sz w:val="18"/>
        </w:rPr>
        <w:t xml:space="preserve">· 단어: </w:t>
      </w:r>
      <w:r>
        <w:rPr>
          <w:rFonts w:ascii="Arial" w:hAnsi="Arial" w:eastAsia="Malgun Gothic"/>
          <w:sz w:val="18"/>
        </w:rPr>
        <w:t>na frente de(~ 앞에서) · corredor(복도)</w:t>
      </w:r>
    </w:p>
    <w:p>
      <w:pPr>
        <w:spacing w:after="0" w:before="0"/>
        <w:ind w:left="283"/>
      </w:pPr>
      <w:r>
        <w:rPr>
          <w:rFonts w:ascii="Arial" w:hAnsi="Arial" w:eastAsia="Malgun Gothic"/>
          <w:b/>
          <w:sz w:val="18"/>
        </w:rPr>
        <w:t xml:space="preserve">· 문법: </w:t>
      </w:r>
      <w:r>
        <w:rPr>
          <w:rFonts w:ascii="Arial" w:hAnsi="Arial" w:eastAsia="Malgun Gothic"/>
          <w:sz w:val="18"/>
        </w:rPr>
        <w:t>장소 부사구로 조건을 나누는 병렬 구조. nunca 단독 부정.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상관에게 você는 무례 — 브라질 직장 호칭 규범.</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"Nunca "você". Entendi."</w:t>
      </w:r>
    </w:p>
    <w:p>
      <w:pPr>
        <w:spacing w:after="0" w:before="0"/>
        <w:ind w:left="283"/>
      </w:pPr>
      <w:r>
        <w:rPr>
          <w:rFonts w:ascii="Arial" w:hAnsi="Arial" w:eastAsia="Malgun Gothic"/>
          <w:b/>
          <w:sz w:val="18"/>
        </w:rPr>
        <w:t xml:space="preserve">· 단어: </w:t>
      </w:r>
      <w:r>
        <w:rPr>
          <w:rFonts w:ascii="Arial" w:hAnsi="Arial" w:eastAsia="Malgun Gothic"/>
          <w:sz w:val="18"/>
        </w:rPr>
        <w:t>entendi(entender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반복 확인 + 짧은 완료과거 응답.</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'이해했다'(이해 완료). 포르투갈어는 '알겠습니다'를 완료과거로.</w:t>
      </w:r>
    </w:p>
    <w:p>
      <w:pPr>
        <w:spacing w:after="0" w:before="0"/>
        <w:ind w:left="283"/>
      </w:pPr>
      <w:r>
        <w:rPr>
          <w:rFonts w:ascii="Arial" w:hAnsi="Arial" w:eastAsia="Malgun Gothic"/>
          <w:b/>
          <w:sz w:val="18"/>
        </w:rPr>
        <w:t xml:space="preserve">· 표현: </w:t>
      </w:r>
      <w:r>
        <w:rPr>
          <w:rFonts w:ascii="Arial" w:hAnsi="Arial" w:eastAsia="Malgun Gothic"/>
          <w:sz w:val="18"/>
        </w:rPr>
        <w:t>Entendi = 알겠습니다.</w:t>
      </w:r>
    </w:p>
    <w:p>
      <w:pPr>
        <w:spacing w:after="20" w:before="100"/>
      </w:pPr>
      <w:r>
        <w:rPr>
          <w:rFonts w:ascii="Arial" w:hAnsi="Arial" w:eastAsia="Malgun Gothic"/>
          <w:b/>
          <w:sz w:val="20"/>
        </w:rPr>
        <w:t xml:space="preserve">31. </w:t>
      </w:r>
      <w:r>
        <w:rPr>
          <w:rFonts w:ascii="Arial" w:hAnsi="Arial" w:eastAsia="Malgun Gothic"/>
          <w:b/>
          <w:color w:val="7F6000"/>
          <w:sz w:val="20"/>
        </w:rPr>
        <w:t>SANDRA</w:t>
      </w:r>
      <w:r>
        <w:rPr>
          <w:rFonts w:ascii="Arial" w:hAnsi="Arial" w:eastAsia="Malgun Gothic"/>
          <w:sz w:val="20"/>
        </w:rPr>
        <w:t xml:space="preserve">  "Regra dois: imprensa. Jornalista ligou, você diz uma frase só."</w:t>
      </w:r>
    </w:p>
    <w:p>
      <w:pPr>
        <w:spacing w:after="0" w:before="0"/>
        <w:ind w:left="283"/>
      </w:pPr>
      <w:r>
        <w:rPr>
          <w:rFonts w:ascii="Arial" w:hAnsi="Arial" w:eastAsia="Malgun Gothic"/>
          <w:b/>
          <w:sz w:val="18"/>
        </w:rPr>
        <w:t xml:space="preserve">· 단어: </w:t>
      </w:r>
      <w:r>
        <w:rPr>
          <w:rFonts w:ascii="Arial" w:hAnsi="Arial" w:eastAsia="Malgun Gothic"/>
          <w:sz w:val="18"/>
        </w:rPr>
        <w:t>imprensa(언론) · ligou(ligar 전화했다) · frase(문장) · só(오직)</w:t>
      </w:r>
    </w:p>
    <w:p>
      <w:pPr>
        <w:spacing w:after="0" w:before="0"/>
        <w:ind w:left="283"/>
      </w:pPr>
      <w:r>
        <w:rPr>
          <w:rFonts w:ascii="Arial" w:hAnsi="Arial" w:eastAsia="Malgun Gothic"/>
          <w:b/>
          <w:sz w:val="18"/>
        </w:rPr>
        <w:t xml:space="preserve">· 문법: </w:t>
      </w:r>
      <w:r>
        <w:rPr>
          <w:rFonts w:ascii="Arial" w:hAnsi="Arial" w:eastAsia="Malgun Gothic"/>
          <w:sz w:val="18"/>
        </w:rPr>
        <w:t>접속사 없이 "조건절, 주절" 병치 — "Jornalista ligou"가 se 생략 조건 역할(구어). 관사 없는 jornalista = 어떤 기자든.</w:t>
      </w:r>
    </w:p>
    <w:p>
      <w:pPr>
        <w:spacing w:after="0" w:before="0"/>
        <w:ind w:left="283"/>
      </w:pPr>
      <w:r>
        <w:rPr>
          <w:rFonts w:ascii="Arial" w:hAnsi="Arial" w:eastAsia="Malgun Gothic"/>
          <w:b/>
          <w:sz w:val="18"/>
        </w:rPr>
        <w:t xml:space="preserve">· 시제: </w:t>
      </w:r>
      <w:r>
        <w:rPr>
          <w:rFonts w:ascii="Arial" w:hAnsi="Arial" w:eastAsia="Malgun Gothic"/>
          <w:sz w:val="18"/>
        </w:rPr>
        <w:t>ligou는 pretérito perfeito로 조건 상황 제시(구어: '기자가 전화했다 하면'), diz는 현재(규칙).</w:t>
      </w:r>
    </w:p>
    <w:p>
      <w:pPr>
        <w:spacing w:after="0" w:before="0"/>
        <w:ind w:left="283"/>
      </w:pPr>
      <w:r>
        <w:rPr>
          <w:rFonts w:ascii="Arial" w:hAnsi="Arial" w:eastAsia="Malgun Gothic"/>
          <w:b/>
          <w:sz w:val="18"/>
        </w:rPr>
        <w:t xml:space="preserve">· 표현: </w:t>
      </w:r>
      <w:r>
        <w:rPr>
          <w:rFonts w:ascii="Arial" w:hAnsi="Arial" w:eastAsia="Malgun Gothic"/>
          <w:sz w:val="18"/>
        </w:rPr>
        <w:t>명사 뒤 só = '단 하나의'.</w:t>
      </w:r>
    </w:p>
    <w:p>
      <w:pPr>
        <w:spacing w:after="20" w:before="100"/>
      </w:pPr>
      <w:r>
        <w:rPr>
          <w:rFonts w:ascii="Arial" w:hAnsi="Arial" w:eastAsia="Malgun Gothic"/>
          <w:b/>
          <w:sz w:val="20"/>
        </w:rPr>
        <w:t xml:space="preserve">32. </w:t>
      </w:r>
      <w:r>
        <w:rPr>
          <w:rFonts w:ascii="Arial" w:hAnsi="Arial" w:eastAsia="Malgun Gothic"/>
          <w:b/>
          <w:color w:val="7F6000"/>
          <w:sz w:val="20"/>
        </w:rPr>
        <w:t>SANDRA</w:t>
      </w:r>
      <w:r>
        <w:rPr>
          <w:rFonts w:ascii="Arial" w:hAnsi="Arial" w:eastAsia="Malgun Gothic"/>
          <w:sz w:val="20"/>
        </w:rPr>
        <w:t xml:space="preserve">  ""Vou verificar e retorno." Mais nada."</w:t>
      </w:r>
    </w:p>
    <w:p>
      <w:pPr>
        <w:spacing w:after="0" w:before="0"/>
        <w:ind w:left="283"/>
      </w:pPr>
      <w:r>
        <w:rPr>
          <w:rFonts w:ascii="Arial" w:hAnsi="Arial" w:eastAsia="Malgun Gothic"/>
          <w:b/>
          <w:sz w:val="18"/>
        </w:rPr>
        <w:t xml:space="preserve">· 단어: </w:t>
      </w:r>
      <w:r>
        <w:rPr>
          <w:rFonts w:ascii="Arial" w:hAnsi="Arial" w:eastAsia="Malgun Gothic"/>
          <w:sz w:val="18"/>
        </w:rPr>
        <w:t>verificar(확인하다) · retorno(retornar 다시 연락하다, 1인칭 현재) · mais nada(그 외엔 아무것도)</w:t>
      </w:r>
    </w:p>
    <w:p>
      <w:pPr>
        <w:spacing w:after="0" w:before="0"/>
        <w:ind w:left="283"/>
      </w:pPr>
      <w:r>
        <w:rPr>
          <w:rFonts w:ascii="Arial" w:hAnsi="Arial" w:eastAsia="Malgun Gothic"/>
          <w:b/>
          <w:sz w:val="18"/>
        </w:rPr>
        <w:t xml:space="preserve">· 문법: </w:t>
      </w:r>
      <w:r>
        <w:rPr>
          <w:rFonts w:ascii="Arial" w:hAnsi="Arial" w:eastAsia="Malgun Gothic"/>
          <w:sz w:val="18"/>
        </w:rPr>
        <w:t>ir + 부정사(vou verificar)와 현재형(retorno)의 병렬 — 둘 다 미래.</w:t>
      </w:r>
    </w:p>
    <w:p>
      <w:pPr>
        <w:spacing w:after="0" w:before="0"/>
        <w:ind w:left="283"/>
      </w:pPr>
      <w:r>
        <w:rPr>
          <w:rFonts w:ascii="Arial" w:hAnsi="Arial" w:eastAsia="Malgun Gothic"/>
          <w:b/>
          <w:sz w:val="18"/>
        </w:rPr>
        <w:t xml:space="preserve">· 시제: </w:t>
      </w:r>
      <w:r>
        <w:rPr>
          <w:rFonts w:ascii="Arial" w:hAnsi="Arial" w:eastAsia="Malgun Gothic"/>
          <w:sz w:val="18"/>
        </w:rPr>
        <w:t>근접미래(vou verificar) + 현재형 미래 용법(retorno).</w:t>
      </w:r>
    </w:p>
    <w:p>
      <w:pPr>
        <w:spacing w:after="0" w:before="0"/>
        <w:ind w:left="283"/>
      </w:pPr>
      <w:r>
        <w:rPr>
          <w:rFonts w:ascii="Arial" w:hAnsi="Arial" w:eastAsia="Malgun Gothic"/>
          <w:b/>
          <w:sz w:val="18"/>
        </w:rPr>
        <w:t xml:space="preserve">· 표현: </w:t>
      </w:r>
      <w:r>
        <w:rPr>
          <w:rFonts w:ascii="Arial" w:hAnsi="Arial" w:eastAsia="Malgun Gothic"/>
          <w:sz w:val="18"/>
        </w:rPr>
        <w:t>의회 홍보의 상투적 회피 답변 = '알아보고 연락드리겠습니다'.</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"E depois a senhora retorna?"</w:t>
      </w:r>
    </w:p>
    <w:p>
      <w:pPr>
        <w:spacing w:after="0" w:before="0"/>
        <w:ind w:left="283"/>
      </w:pPr>
      <w:r>
        <w:rPr>
          <w:rFonts w:ascii="Arial" w:hAnsi="Arial" w:eastAsia="Malgun Gothic"/>
          <w:b/>
          <w:sz w:val="18"/>
        </w:rPr>
        <w:t xml:space="preserve">· 단어: </w:t>
      </w:r>
      <w:r>
        <w:rPr>
          <w:rFonts w:ascii="Arial" w:hAnsi="Arial" w:eastAsia="Malgun Gothic"/>
          <w:sz w:val="18"/>
        </w:rPr>
        <w:t>depois(나중에)</w:t>
      </w:r>
    </w:p>
    <w:p>
      <w:pPr>
        <w:spacing w:after="0" w:before="0"/>
        <w:ind w:left="283"/>
      </w:pPr>
      <w:r>
        <w:rPr>
          <w:rFonts w:ascii="Arial" w:hAnsi="Arial" w:eastAsia="Malgun Gothic"/>
          <w:b/>
          <w:sz w:val="18"/>
        </w:rPr>
        <w:t xml:space="preserve">· 문법: </w:t>
      </w:r>
      <w:r>
        <w:rPr>
          <w:rFonts w:ascii="Arial" w:hAnsi="Arial" w:eastAsia="Malgun Gothic"/>
          <w:sz w:val="18"/>
        </w:rPr>
        <w:t>a senhora + 3인칭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 질문.</w:t>
      </w:r>
    </w:p>
    <w:p>
      <w:pPr>
        <w:spacing w:after="20" w:before="100"/>
      </w:pPr>
      <w:r>
        <w:rPr>
          <w:rFonts w:ascii="Arial" w:hAnsi="Arial" w:eastAsia="Malgun Gothic"/>
          <w:b/>
          <w:sz w:val="20"/>
        </w:rPr>
        <w:t xml:space="preserve">34. </w:t>
      </w:r>
      <w:r>
        <w:rPr>
          <w:rFonts w:ascii="Arial" w:hAnsi="Arial" w:eastAsia="Malgun Gothic"/>
          <w:b/>
          <w:color w:val="7F6000"/>
          <w:sz w:val="20"/>
        </w:rPr>
        <w:t>SANDRA</w:t>
      </w:r>
      <w:r>
        <w:rPr>
          <w:rFonts w:ascii="Arial" w:hAnsi="Arial" w:eastAsia="Malgun Gothic"/>
          <w:sz w:val="20"/>
        </w:rPr>
        <w:t xml:space="preserve">  "Às vezes. Quase nunca. Aqui ninguém diz não pra jornalista."</w:t>
      </w:r>
    </w:p>
    <w:p>
      <w:pPr>
        <w:spacing w:after="0" w:before="0"/>
        <w:ind w:left="283"/>
      </w:pPr>
      <w:r>
        <w:rPr>
          <w:rFonts w:ascii="Arial" w:hAnsi="Arial" w:eastAsia="Malgun Gothic"/>
          <w:b/>
          <w:sz w:val="18"/>
        </w:rPr>
        <w:t xml:space="preserve">· 단어: </w:t>
      </w:r>
      <w:r>
        <w:rPr>
          <w:rFonts w:ascii="Arial" w:hAnsi="Arial" w:eastAsia="Malgun Gothic"/>
          <w:sz w:val="18"/>
        </w:rPr>
        <w:t>às vezes(가끔) · quase nunca(거의 안)</w:t>
      </w:r>
    </w:p>
    <w:p>
      <w:pPr>
        <w:spacing w:after="0" w:before="0"/>
        <w:ind w:left="283"/>
      </w:pPr>
      <w:r>
        <w:rPr>
          <w:rFonts w:ascii="Arial" w:hAnsi="Arial" w:eastAsia="Malgun Gothic"/>
          <w:b/>
          <w:sz w:val="18"/>
        </w:rPr>
        <w:t xml:space="preserve">· 문법: </w:t>
      </w:r>
      <w:r>
        <w:rPr>
          <w:rFonts w:ascii="Arial" w:hAnsi="Arial" w:eastAsia="Malgun Gothic"/>
          <w:sz w:val="18"/>
        </w:rPr>
        <w:t>빈도 부사 정정(às vezes → quase nunca). ninguém + 긍정동사.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w:t>
      </w:r>
    </w:p>
    <w:p>
      <w:pPr>
        <w:spacing w:after="0" w:before="0"/>
        <w:ind w:left="283"/>
      </w:pPr>
      <w:r>
        <w:rPr>
          <w:rFonts w:ascii="Arial" w:hAnsi="Arial" w:eastAsia="Malgun Gothic"/>
          <w:b/>
          <w:sz w:val="18"/>
        </w:rPr>
        <w:t xml:space="preserve">· 표현: </w:t>
      </w:r>
      <w:r>
        <w:rPr>
          <w:rFonts w:ascii="Arial" w:hAnsi="Arial" w:eastAsia="Malgun Gothic"/>
          <w:sz w:val="18"/>
        </w:rPr>
        <w:t>4화 116번 마르쿠스의 말 반복 — 브라질리아식 완곡 거절.</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"Só diz "vou verificar"."</w:t>
      </w:r>
    </w:p>
    <w:p>
      <w:pPr>
        <w:spacing w:after="0" w:before="0"/>
        <w:ind w:left="283"/>
      </w:pPr>
      <w:r>
        <w:rPr>
          <w:rFonts w:ascii="Arial" w:hAnsi="Arial" w:eastAsia="Malgun Gothic"/>
          <w:b/>
          <w:sz w:val="18"/>
        </w:rPr>
        <w:t xml:space="preserve">· 단어: </w:t>
      </w:r>
      <w:r>
        <w:rPr>
          <w:rFonts w:ascii="Arial" w:hAnsi="Arial" w:eastAsia="Malgun Gothic"/>
          <w:sz w:val="18"/>
        </w:rPr>
        <w:t>só(그냥, 단지)</w:t>
      </w:r>
    </w:p>
    <w:p>
      <w:pPr>
        <w:spacing w:after="0" w:before="0"/>
        <w:ind w:left="283"/>
      </w:pPr>
      <w:r>
        <w:rPr>
          <w:rFonts w:ascii="Arial" w:hAnsi="Arial" w:eastAsia="Malgun Gothic"/>
          <w:b/>
          <w:sz w:val="18"/>
        </w:rPr>
        <w:t xml:space="preserve">· 문법: </w:t>
      </w:r>
      <w:r>
        <w:rPr>
          <w:rFonts w:ascii="Arial" w:hAnsi="Arial" w:eastAsia="Malgun Gothic"/>
          <w:sz w:val="18"/>
        </w:rPr>
        <w:t>주어(a gente/a pessoa) 생략 3인칭 일반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36. </w:t>
      </w:r>
      <w:r>
        <w:rPr>
          <w:rFonts w:ascii="Arial" w:hAnsi="Arial" w:eastAsia="Malgun Gothic"/>
          <w:b/>
          <w:color w:val="7F6000"/>
          <w:sz w:val="20"/>
        </w:rPr>
        <w:t>SANDRA</w:t>
      </w:r>
      <w:r>
        <w:rPr>
          <w:rFonts w:ascii="Arial" w:hAnsi="Arial" w:eastAsia="Malgun Gothic"/>
          <w:sz w:val="20"/>
        </w:rPr>
        <w:t xml:space="preserve">  "Isso. Você aprende rápido. Regra três: agenda."</w:t>
      </w:r>
    </w:p>
    <w:p>
      <w:pPr>
        <w:spacing w:after="0" w:before="0"/>
        <w:ind w:left="283"/>
      </w:pPr>
      <w:r>
        <w:rPr>
          <w:rFonts w:ascii="Arial" w:hAnsi="Arial" w:eastAsia="Malgun Gothic"/>
          <w:b/>
          <w:sz w:val="18"/>
        </w:rPr>
        <w:t xml:space="preserve">· 단어: </w:t>
      </w:r>
      <w:r>
        <w:rPr>
          <w:rFonts w:ascii="Arial" w:hAnsi="Arial" w:eastAsia="Malgun Gothic"/>
          <w:sz w:val="18"/>
        </w:rPr>
        <w:t>isso(맞아) · aprende(aprender 배우다) · rápido(빨리, 부사 용법)</w:t>
      </w:r>
    </w:p>
    <w:p>
      <w:pPr>
        <w:spacing w:after="0" w:before="0"/>
        <w:ind w:left="283"/>
      </w:pPr>
      <w:r>
        <w:rPr>
          <w:rFonts w:ascii="Arial" w:hAnsi="Arial" w:eastAsia="Malgun Gothic"/>
          <w:b/>
          <w:sz w:val="18"/>
        </w:rPr>
        <w:t xml:space="preserve">· 문법: </w:t>
      </w:r>
      <w:r>
        <w:rPr>
          <w:rFonts w:ascii="Arial" w:hAnsi="Arial" w:eastAsia="Malgun Gothic"/>
          <w:sz w:val="18"/>
        </w:rPr>
        <w:t>rápido는 형용사이나 부사(rapidamente)로 쓰는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 성향 평가.</w:t>
      </w:r>
    </w:p>
    <w:p>
      <w:pPr>
        <w:spacing w:after="0" w:before="0"/>
        <w:ind w:left="283"/>
      </w:pPr>
      <w:r>
        <w:rPr>
          <w:rFonts w:ascii="Arial" w:hAnsi="Arial" w:eastAsia="Malgun Gothic"/>
          <w:b/>
          <w:sz w:val="18"/>
        </w:rPr>
        <w:t xml:space="preserve">· 표현: </w:t>
      </w:r>
      <w:r>
        <w:rPr>
          <w:rFonts w:ascii="Arial" w:hAnsi="Arial" w:eastAsia="Malgun Gothic"/>
          <w:sz w:val="18"/>
        </w:rPr>
        <w:t>"Isso." = 바로 그거야.</w:t>
      </w:r>
    </w:p>
    <w:p>
      <w:pPr>
        <w:spacing w:after="20" w:before="100"/>
      </w:pPr>
      <w:r>
        <w:rPr>
          <w:rFonts w:ascii="Arial" w:hAnsi="Arial" w:eastAsia="Malgun Gothic"/>
          <w:b/>
          <w:sz w:val="20"/>
        </w:rPr>
        <w:t xml:space="preserve">37. </w:t>
      </w:r>
      <w:r>
        <w:rPr>
          <w:rFonts w:ascii="Arial" w:hAnsi="Arial" w:eastAsia="Malgun Gothic"/>
          <w:b/>
          <w:color w:val="7F6000"/>
          <w:sz w:val="20"/>
        </w:rPr>
        <w:t>SANDRA</w:t>
      </w:r>
      <w:r>
        <w:rPr>
          <w:rFonts w:ascii="Arial" w:hAnsi="Arial" w:eastAsia="Malgun Gothic"/>
          <w:sz w:val="20"/>
        </w:rPr>
        <w:t xml:space="preserve">  "É importante que ninguém de fora saiba a agenda do Deputado."</w:t>
      </w:r>
    </w:p>
    <w:p>
      <w:pPr>
        <w:spacing w:after="0" w:before="0"/>
        <w:ind w:left="283"/>
      </w:pPr>
      <w:r>
        <w:rPr>
          <w:rFonts w:ascii="Arial" w:hAnsi="Arial" w:eastAsia="Malgun Gothic"/>
          <w:b/>
          <w:sz w:val="18"/>
        </w:rPr>
        <w:t xml:space="preserve">· 단어: </w:t>
      </w:r>
      <w:r>
        <w:rPr>
          <w:rFonts w:ascii="Arial" w:hAnsi="Arial" w:eastAsia="Malgun Gothic"/>
          <w:sz w:val="18"/>
        </w:rPr>
        <w:t>de fora(외부의) · saiba(saber 접속법 현재 3인칭 단수, 불규칙)</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 saber의 접속법 현재는 불규칙 saiba(s).</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 — 필요·당위의 내용.</w:t>
      </w:r>
    </w:p>
    <w:p>
      <w:pPr>
        <w:spacing w:after="0" w:before="0"/>
        <w:ind w:left="283"/>
      </w:pPr>
      <w:r>
        <w:rPr>
          <w:rFonts w:ascii="Arial" w:hAnsi="Arial" w:eastAsia="Malgun Gothic"/>
          <w:b/>
          <w:sz w:val="18"/>
        </w:rPr>
        <w:t xml:space="preserve">· 표현: </w:t>
      </w:r>
      <w:r>
        <w:rPr>
          <w:rFonts w:ascii="Arial" w:hAnsi="Arial" w:eastAsia="Malgun Gothic"/>
          <w:sz w:val="18"/>
        </w:rPr>
        <w:t>이번 화 문법 1 대표 예문.</w:t>
      </w:r>
    </w:p>
    <w:p>
      <w:pPr>
        <w:spacing w:after="20" w:before="100"/>
      </w:pPr>
      <w:r>
        <w:rPr>
          <w:rFonts w:ascii="Arial" w:hAnsi="Arial" w:eastAsia="Malgun Gothic"/>
          <w:b/>
          <w:sz w:val="20"/>
        </w:rPr>
        <w:t xml:space="preserve">38. </w:t>
      </w:r>
      <w:r>
        <w:rPr>
          <w:rFonts w:ascii="Arial" w:hAnsi="Arial" w:eastAsia="Malgun Gothic"/>
          <w:b/>
          <w:color w:val="7F6000"/>
          <w:sz w:val="20"/>
        </w:rPr>
        <w:t>SANDRA</w:t>
      </w:r>
      <w:r>
        <w:rPr>
          <w:rFonts w:ascii="Arial" w:hAnsi="Arial" w:eastAsia="Malgun Gothic"/>
          <w:sz w:val="20"/>
        </w:rPr>
        <w:t xml:space="preserve">  "Nem a família dele. Nem o motorista, até a véspera."</w:t>
      </w:r>
    </w:p>
    <w:p>
      <w:pPr>
        <w:spacing w:after="0" w:before="0"/>
        <w:ind w:left="283"/>
      </w:pPr>
      <w:r>
        <w:rPr>
          <w:rFonts w:ascii="Arial" w:hAnsi="Arial" w:eastAsia="Malgun Gothic"/>
          <w:b/>
          <w:sz w:val="18"/>
        </w:rPr>
        <w:t xml:space="preserve">· 단어: </w:t>
      </w:r>
      <w:r>
        <w:rPr>
          <w:rFonts w:ascii="Arial" w:hAnsi="Arial" w:eastAsia="Malgun Gothic"/>
          <w:sz w:val="18"/>
        </w:rPr>
        <w:t>família(가족) · motorista(운전기사) · véspera(전날)</w:t>
      </w:r>
    </w:p>
    <w:p>
      <w:pPr>
        <w:spacing w:after="0" w:before="0"/>
        <w:ind w:left="283"/>
      </w:pPr>
      <w:r>
        <w:rPr>
          <w:rFonts w:ascii="Arial" w:hAnsi="Arial" w:eastAsia="Malgun Gothic"/>
          <w:b/>
          <w:sz w:val="18"/>
        </w:rPr>
        <w:t xml:space="preserve">· 문법: </w:t>
      </w:r>
      <w:r>
        <w:rPr>
          <w:rFonts w:ascii="Arial" w:hAnsi="Arial" w:eastAsia="Malgun Gothic"/>
          <w:sz w:val="18"/>
        </w:rPr>
        <w:t>"Nem X. Nem Y." 앞 문장의 ninguém을 이어받는 부정 병렬. 동사(saiba)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앞 문장 접속법 연장).</w:t>
      </w:r>
    </w:p>
    <w:p>
      <w:pPr>
        <w:spacing w:after="0" w:before="0"/>
        <w:ind w:left="283"/>
      </w:pPr>
      <w:r>
        <w:rPr>
          <w:rFonts w:ascii="Arial" w:hAnsi="Arial" w:eastAsia="Malgun Gothic"/>
          <w:b/>
          <w:sz w:val="18"/>
        </w:rPr>
        <w:t xml:space="preserve">· 표현: </w:t>
      </w:r>
      <w:r>
        <w:rPr>
          <w:rFonts w:ascii="Arial" w:hAnsi="Arial" w:eastAsia="Malgun Gothic"/>
          <w:sz w:val="18"/>
        </w:rPr>
        <w:t>até a véspera = 전날까지.</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"Nem o motorista? Nossa. Quer dizer... que rigor, senhora."</w:t>
      </w:r>
    </w:p>
    <w:p>
      <w:pPr>
        <w:spacing w:after="0" w:before="0"/>
        <w:ind w:left="283"/>
      </w:pPr>
      <w:r>
        <w:rPr>
          <w:rFonts w:ascii="Arial" w:hAnsi="Arial" w:eastAsia="Malgun Gothic"/>
          <w:b/>
          <w:sz w:val="18"/>
        </w:rPr>
        <w:t xml:space="preserve">· 단어: </w:t>
      </w:r>
      <w:r>
        <w:rPr>
          <w:rFonts w:ascii="Arial" w:hAnsi="Arial" w:eastAsia="Malgun Gothic"/>
          <w:sz w:val="18"/>
        </w:rPr>
        <w:t>nossa(맙소사, Nossa Senhora의 축약 감탄) · rigor(엄격함)</w:t>
      </w:r>
    </w:p>
    <w:p>
      <w:pPr>
        <w:spacing w:after="0" w:before="0"/>
        <w:ind w:left="283"/>
      </w:pPr>
      <w:r>
        <w:rPr>
          <w:rFonts w:ascii="Arial" w:hAnsi="Arial" w:eastAsia="Malgun Gothic"/>
          <w:b/>
          <w:sz w:val="18"/>
        </w:rPr>
        <w:t xml:space="preserve">· 문법: </w:t>
      </w:r>
      <w:r>
        <w:rPr>
          <w:rFonts w:ascii="Arial" w:hAnsi="Arial" w:eastAsia="Malgun Gothic"/>
          <w:sz w:val="18"/>
        </w:rPr>
        <w:t>"Que + 명사!" 감탄문. quer dizer 정정 표지.</w:t>
      </w:r>
    </w:p>
    <w:p>
      <w:pPr>
        <w:spacing w:after="0" w:before="0"/>
        <w:ind w:left="283"/>
      </w:pPr>
      <w:r>
        <w:rPr>
          <w:rFonts w:ascii="Arial" w:hAnsi="Arial" w:eastAsia="Malgun Gothic"/>
          <w:b/>
          <w:sz w:val="18"/>
        </w:rPr>
        <w:t xml:space="preserve">· 시제: </w:t>
      </w:r>
      <w:r>
        <w:rPr>
          <w:rFonts w:ascii="Arial" w:hAnsi="Arial" w:eastAsia="Malgun Gothic"/>
          <w:sz w:val="18"/>
        </w:rPr>
        <w:t>해당 없음(감탄문).</w:t>
      </w:r>
    </w:p>
    <w:p>
      <w:pPr>
        <w:spacing w:after="0" w:before="0"/>
        <w:ind w:left="283"/>
      </w:pPr>
      <w:r>
        <w:rPr>
          <w:rFonts w:ascii="Arial" w:hAnsi="Arial" w:eastAsia="Malgun Gothic"/>
          <w:b/>
          <w:sz w:val="18"/>
        </w:rPr>
        <w:t xml:space="preserve">· 표현: </w:t>
      </w:r>
      <w:r>
        <w:rPr>
          <w:rFonts w:ascii="Arial" w:hAnsi="Arial" w:eastAsia="Malgun Gothic"/>
          <w:sz w:val="18"/>
        </w:rPr>
        <w:t>Nossa!는 브라질 전역 감탄사. 반사적으로 구어가 튀어나온 뒤 고침.</w:t>
      </w:r>
    </w:p>
    <w:p>
      <w:pPr>
        <w:spacing w:after="20" w:before="100"/>
      </w:pPr>
      <w:r>
        <w:rPr>
          <w:rFonts w:ascii="Arial" w:hAnsi="Arial" w:eastAsia="Malgun Gothic"/>
          <w:b/>
          <w:sz w:val="20"/>
        </w:rPr>
        <w:t xml:space="preserve">40. </w:t>
      </w:r>
      <w:r>
        <w:rPr>
          <w:rFonts w:ascii="Arial" w:hAnsi="Arial" w:eastAsia="Malgun Gothic"/>
          <w:b/>
          <w:color w:val="7F6000"/>
          <w:sz w:val="20"/>
        </w:rPr>
        <w:t>SANDRA</w:t>
      </w:r>
      <w:r>
        <w:rPr>
          <w:rFonts w:ascii="Arial" w:hAnsi="Arial" w:eastAsia="Malgun Gothic"/>
          <w:sz w:val="20"/>
        </w:rPr>
        <w:t xml:space="preserve">  ""Nossa" pode. É mineiro, goiano, todo mundo fala. "Mano" não pode."</w:t>
      </w:r>
    </w:p>
    <w:p>
      <w:pPr>
        <w:spacing w:after="0" w:before="0"/>
        <w:ind w:left="283"/>
      </w:pPr>
      <w:r>
        <w:rPr>
          <w:rFonts w:ascii="Arial" w:hAnsi="Arial" w:eastAsia="Malgun Gothic"/>
          <w:b/>
          <w:sz w:val="18"/>
        </w:rPr>
        <w:t xml:space="preserve">· 단어: </w:t>
      </w:r>
      <w:r>
        <w:rPr>
          <w:rFonts w:ascii="Arial" w:hAnsi="Arial" w:eastAsia="Malgun Gothic"/>
          <w:sz w:val="18"/>
        </w:rPr>
        <w:t>mineiro(미나스 사람의) · goiano(고이아스의) · todo mundo(모두)</w:t>
      </w:r>
    </w:p>
    <w:p>
      <w:pPr>
        <w:spacing w:after="0" w:before="0"/>
        <w:ind w:left="283"/>
      </w:pPr>
      <w:r>
        <w:rPr>
          <w:rFonts w:ascii="Arial" w:hAnsi="Arial" w:eastAsia="Malgun Gothic"/>
          <w:b/>
          <w:sz w:val="18"/>
        </w:rPr>
        <w:t xml:space="preserve">· 문법: </w:t>
      </w:r>
      <w:r>
        <w:rPr>
          <w:rFonts w:ascii="Arial" w:hAnsi="Arial" w:eastAsia="Malgun Gothic"/>
          <w:sz w:val="18"/>
        </w:rPr>
        <w:t>"X pode / X não pode" = 허용/불허(비인칭 구어, 4화 58번 참고). todo mundo + 단수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규범 진술.</w:t>
      </w:r>
    </w:p>
    <w:p>
      <w:pPr>
        <w:spacing w:after="0" w:before="0"/>
        <w:ind w:left="283"/>
      </w:pPr>
      <w:r>
        <w:rPr>
          <w:rFonts w:ascii="Arial" w:hAnsi="Arial" w:eastAsia="Malgun Gothic"/>
          <w:b/>
          <w:sz w:val="18"/>
        </w:rPr>
        <w:t xml:space="preserve">· 표현: </w:t>
      </w:r>
      <w:r>
        <w:rPr>
          <w:rFonts w:ascii="Arial" w:hAnsi="Arial" w:eastAsia="Malgun Gothic"/>
          <w:sz w:val="18"/>
        </w:rPr>
        <w:t>지역 방언 표지: nossa(전국·특히 미나스/고이아스) vs mano(상파울루).</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"Eu nunca falo "mano", senhora."</w:t>
      </w:r>
    </w:p>
    <w:p>
      <w:pPr>
        <w:spacing w:after="0" w:before="0"/>
        <w:ind w:left="283"/>
      </w:pPr>
      <w:r>
        <w:rPr>
          <w:rFonts w:ascii="Arial" w:hAnsi="Arial" w:eastAsia="Malgun Gothic"/>
          <w:b/>
          <w:sz w:val="18"/>
        </w:rPr>
        <w:t xml:space="preserve">· 단어: </w:t>
      </w:r>
      <w:r>
        <w:rPr>
          <w:rFonts w:ascii="Arial" w:hAnsi="Arial" w:eastAsia="Malgun Gothic"/>
          <w:sz w:val="18"/>
        </w:rPr>
        <w:t>nunca(결코)</w:t>
      </w:r>
    </w:p>
    <w:p>
      <w:pPr>
        <w:spacing w:after="0" w:before="0"/>
        <w:ind w:left="283"/>
      </w:pPr>
      <w:r>
        <w:rPr>
          <w:rFonts w:ascii="Arial" w:hAnsi="Arial" w:eastAsia="Malgun Gothic"/>
          <w:b/>
          <w:sz w:val="18"/>
        </w:rPr>
        <w:t xml:space="preserve">· 문법: </w:t>
      </w:r>
      <w:r>
        <w:rPr>
          <w:rFonts w:ascii="Arial" w:hAnsi="Arial" w:eastAsia="Malgun Gothic"/>
          <w:sz w:val="18"/>
        </w:rPr>
        <w:t>nunca + 현재 = 습관의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4화에서 '첫 문장 첫 mano'를 떠올리면 아이러니한 거짓말.</w:t>
      </w:r>
    </w:p>
    <w:p>
      <w:pPr>
        <w:spacing w:after="20" w:before="100"/>
      </w:pPr>
      <w:r>
        <w:rPr>
          <w:rFonts w:ascii="Arial" w:hAnsi="Arial" w:eastAsia="Malgun Gothic"/>
          <w:b/>
          <w:sz w:val="20"/>
        </w:rPr>
        <w:t xml:space="preserve">42. </w:t>
      </w:r>
      <w:r>
        <w:rPr>
          <w:rFonts w:ascii="Arial" w:hAnsi="Arial" w:eastAsia="Malgun Gothic"/>
          <w:b/>
          <w:color w:val="7F6000"/>
          <w:sz w:val="20"/>
        </w:rPr>
        <w:t>SANDRA</w:t>
      </w:r>
      <w:r>
        <w:rPr>
          <w:rFonts w:ascii="Arial" w:hAnsi="Arial" w:eastAsia="Malgun Gothic"/>
          <w:sz w:val="20"/>
        </w:rPr>
        <w:t xml:space="preserve">  "Ótimo. A Priscila falava. Eu demorei um ano pra tirar."</w:t>
      </w:r>
    </w:p>
    <w:p>
      <w:pPr>
        <w:spacing w:after="0" w:before="0"/>
        <w:ind w:left="283"/>
      </w:pPr>
      <w:r>
        <w:rPr>
          <w:rFonts w:ascii="Arial" w:hAnsi="Arial" w:eastAsia="Malgun Gothic"/>
          <w:b/>
          <w:sz w:val="18"/>
        </w:rPr>
        <w:t xml:space="preserve">· 단어: </w:t>
      </w:r>
      <w:r>
        <w:rPr>
          <w:rFonts w:ascii="Arial" w:hAnsi="Arial" w:eastAsia="Malgun Gothic"/>
          <w:sz w:val="18"/>
        </w:rPr>
        <w:t>falava(falar 미완료과거) · demorei(demorar 걸리다) · tirar(없애다, 빼다)</w:t>
      </w:r>
    </w:p>
    <w:p>
      <w:pPr>
        <w:spacing w:after="0" w:before="0"/>
        <w:ind w:left="283"/>
      </w:pPr>
      <w:r>
        <w:rPr>
          <w:rFonts w:ascii="Arial" w:hAnsi="Arial" w:eastAsia="Malgun Gothic"/>
          <w:b/>
          <w:sz w:val="18"/>
        </w:rPr>
        <w:t xml:space="preserve">· 문법: </w:t>
      </w:r>
      <w:r>
        <w:rPr>
          <w:rFonts w:ascii="Arial" w:hAnsi="Arial" w:eastAsia="Malgun Gothic"/>
          <w:sz w:val="18"/>
        </w:rPr>
        <w:t>"demorar + 기간 + pra + 부정사" = ~하는 데 ~ 걸리다. tirar의 목적어(esse hábito) 생략.</w:t>
      </w:r>
    </w:p>
    <w:p>
      <w:pPr>
        <w:spacing w:after="0" w:before="0"/>
        <w:ind w:left="283"/>
      </w:pPr>
      <w:r>
        <w:rPr>
          <w:rFonts w:ascii="Arial" w:hAnsi="Arial" w:eastAsia="Malgun Gothic"/>
          <w:b/>
          <w:sz w:val="18"/>
        </w:rPr>
        <w:t xml:space="preserve">· 시제: </w:t>
      </w:r>
      <w:r>
        <w:rPr>
          <w:rFonts w:ascii="Arial" w:hAnsi="Arial" w:eastAsia="Malgun Gothic"/>
          <w:sz w:val="18"/>
        </w:rPr>
        <w:t>falava는 pretérito imperfeito(과거 습관), demorei는 pretérito perfeito(완결된 기간).</w:t>
      </w:r>
    </w:p>
    <w:p>
      <w:pPr>
        <w:spacing w:after="0" w:before="0"/>
        <w:ind w:left="283"/>
      </w:pPr>
      <w:r>
        <w:rPr>
          <w:rFonts w:ascii="Arial" w:hAnsi="Arial" w:eastAsia="Malgun Gothic"/>
          <w:b/>
          <w:sz w:val="18"/>
        </w:rPr>
        <w:t xml:space="preserve">· 표현: </w:t>
      </w:r>
      <w:r>
        <w:rPr>
          <w:rFonts w:ascii="Arial" w:hAnsi="Arial" w:eastAsia="Malgun Gothic"/>
          <w:sz w:val="18"/>
        </w:rPr>
        <w:t>미완료(습관) vs 완료(기간 덩어리) 대조 예문.</w:t>
      </w:r>
    </w:p>
    <w:p>
      <w:pPr>
        <w:spacing w:after="20" w:before="100"/>
      </w:pPr>
      <w:r>
        <w:rPr>
          <w:rFonts w:ascii="Arial" w:hAnsi="Arial" w:eastAsia="Malgun Gothic"/>
          <w:b/>
          <w:sz w:val="20"/>
        </w:rPr>
        <w:t xml:space="preserve">43. </w:t>
      </w:r>
      <w:r>
        <w:rPr>
          <w:rFonts w:ascii="Arial" w:hAnsi="Arial" w:eastAsia="Malgun Gothic"/>
          <w:b/>
          <w:color w:val="7F6000"/>
          <w:sz w:val="20"/>
        </w:rPr>
        <w:t>SANDRA</w:t>
      </w:r>
      <w:r>
        <w:rPr>
          <w:rFonts w:ascii="Arial" w:hAnsi="Arial" w:eastAsia="Malgun Gothic"/>
          <w:sz w:val="20"/>
        </w:rPr>
        <w:t xml:space="preserve">  "Regra quatro: o crachá. Sempre visível. Sem crachá, você não existe."</w:t>
      </w:r>
    </w:p>
    <w:p>
      <w:pPr>
        <w:spacing w:after="0" w:before="0"/>
        <w:ind w:left="283"/>
      </w:pPr>
      <w:r>
        <w:rPr>
          <w:rFonts w:ascii="Arial" w:hAnsi="Arial" w:eastAsia="Malgun Gothic"/>
          <w:b/>
          <w:sz w:val="18"/>
        </w:rPr>
        <w:t xml:space="preserve">· 단어: </w:t>
      </w:r>
      <w:r>
        <w:rPr>
          <w:rFonts w:ascii="Arial" w:hAnsi="Arial" w:eastAsia="Malgun Gothic"/>
          <w:sz w:val="18"/>
        </w:rPr>
        <w:t>sem(~ 없이)</w:t>
      </w:r>
    </w:p>
    <w:p>
      <w:pPr>
        <w:spacing w:after="0" w:before="0"/>
        <w:ind w:left="283"/>
      </w:pPr>
      <w:r>
        <w:rPr>
          <w:rFonts w:ascii="Arial" w:hAnsi="Arial" w:eastAsia="Malgun Gothic"/>
          <w:b/>
          <w:sz w:val="18"/>
        </w:rPr>
        <w:t xml:space="preserve">· 문법: </w:t>
      </w:r>
      <w:r>
        <w:rPr>
          <w:rFonts w:ascii="Arial" w:hAnsi="Arial" w:eastAsia="Malgun Gothic"/>
          <w:sz w:val="18"/>
        </w:rPr>
        <w:t>sem + 명사 = 조건(없으면). 4화 14번 'Sem carro você não existe' 패턴 재활용.</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반복 유머.</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"O segurança lá embaixo disse a mesma coisa."</w:t>
      </w:r>
    </w:p>
    <w:p>
      <w:pPr>
        <w:spacing w:after="0" w:before="0"/>
        <w:ind w:left="283"/>
      </w:pPr>
      <w:r>
        <w:rPr>
          <w:rFonts w:ascii="Arial" w:hAnsi="Arial" w:eastAsia="Malgun Gothic"/>
          <w:b/>
          <w:sz w:val="18"/>
        </w:rPr>
        <w:t xml:space="preserve">· 단어: </w:t>
      </w:r>
      <w:r>
        <w:rPr>
          <w:rFonts w:ascii="Arial" w:hAnsi="Arial" w:eastAsia="Malgun Gothic"/>
          <w:sz w:val="18"/>
        </w:rPr>
        <w:t>segurança(경비원, 남성명사로 쓰일 때) · lá embaixo(저 아래) · a mesma coisa(같은 것)</w:t>
      </w:r>
    </w:p>
    <w:p>
      <w:pPr>
        <w:spacing w:after="0" w:before="0"/>
        <w:ind w:left="283"/>
      </w:pPr>
      <w:r>
        <w:rPr>
          <w:rFonts w:ascii="Arial" w:hAnsi="Arial" w:eastAsia="Malgun Gothic"/>
          <w:b/>
          <w:sz w:val="18"/>
        </w:rPr>
        <w:t xml:space="preserve">· 문법: </w:t>
      </w:r>
      <w:r>
        <w:rPr>
          <w:rFonts w:ascii="Arial" w:hAnsi="Arial" w:eastAsia="Malgun Gothic"/>
          <w:sz w:val="18"/>
        </w:rPr>
        <w:t>segurança는 여성명사 '안전'이지만 o segurança는 '경비원'(사람). 관사로 의미 구분.</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아침의 사건.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45. </w:t>
      </w:r>
      <w:r>
        <w:rPr>
          <w:rFonts w:ascii="Arial" w:hAnsi="Arial" w:eastAsia="Malgun Gothic"/>
          <w:b/>
          <w:color w:val="7F6000"/>
          <w:sz w:val="20"/>
        </w:rPr>
        <w:t>SANDRA</w:t>
      </w:r>
      <w:r>
        <w:rPr>
          <w:rFonts w:ascii="Arial" w:hAnsi="Arial" w:eastAsia="Malgun Gothic"/>
          <w:sz w:val="20"/>
        </w:rPr>
        <w:t xml:space="preserve">  "O Joel. Ele é dos bons. Fala pouco e vê tudo."</w:t>
      </w:r>
    </w:p>
    <w:p>
      <w:pPr>
        <w:spacing w:after="0" w:before="0"/>
        <w:ind w:left="283"/>
      </w:pPr>
      <w:r>
        <w:rPr>
          <w:rFonts w:ascii="Arial" w:hAnsi="Arial" w:eastAsia="Malgun Gothic"/>
          <w:b/>
          <w:sz w:val="18"/>
        </w:rPr>
        <w:t xml:space="preserve">· 단어: </w:t>
      </w:r>
      <w:r>
        <w:rPr>
          <w:rFonts w:ascii="Arial" w:hAnsi="Arial" w:eastAsia="Malgun Gothic"/>
          <w:sz w:val="18"/>
        </w:rPr>
        <w:t>dos bons(좋은 사람 중 하나) · pouco(적게) · vê(ver 3인칭 현재)</w:t>
      </w:r>
    </w:p>
    <w:p>
      <w:pPr>
        <w:spacing w:after="0" w:before="0"/>
        <w:ind w:left="283"/>
      </w:pPr>
      <w:r>
        <w:rPr>
          <w:rFonts w:ascii="Arial" w:hAnsi="Arial" w:eastAsia="Malgun Gothic"/>
          <w:b/>
          <w:sz w:val="18"/>
        </w:rPr>
        <w:t xml:space="preserve">· 문법: </w:t>
      </w:r>
      <w:r>
        <w:rPr>
          <w:rFonts w:ascii="Arial" w:hAnsi="Arial" w:eastAsia="Malgun Gothic"/>
          <w:sz w:val="18"/>
        </w:rPr>
        <w:t>"ser dos + 형용사 복수" = ~한 부류에 속하다(부분 de). 대구 "Fala pouco e vê tudo".</w:t>
      </w:r>
    </w:p>
    <w:p>
      <w:pPr>
        <w:spacing w:after="0" w:before="0"/>
        <w:ind w:left="283"/>
      </w:pPr>
      <w:r>
        <w:rPr>
          <w:rFonts w:ascii="Arial" w:hAnsi="Arial" w:eastAsia="Malgun Gothic"/>
          <w:b/>
          <w:sz w:val="18"/>
        </w:rPr>
        <w:t xml:space="preserve">· 시제: </w:t>
      </w:r>
      <w:r>
        <w:rPr>
          <w:rFonts w:ascii="Arial" w:hAnsi="Arial" w:eastAsia="Malgun Gothic"/>
          <w:sz w:val="18"/>
        </w:rPr>
        <w:t>현재직설법 — 성격 묘사.</w:t>
      </w:r>
    </w:p>
    <w:p>
      <w:pPr>
        <w:spacing w:after="0" w:before="0"/>
        <w:ind w:left="283"/>
      </w:pPr>
      <w:r>
        <w:rPr>
          <w:rFonts w:ascii="Arial" w:hAnsi="Arial" w:eastAsia="Malgun Gothic"/>
          <w:b/>
          <w:sz w:val="18"/>
        </w:rPr>
        <w:t xml:space="preserve">· 표현: </w:t>
      </w:r>
      <w:r>
        <w:rPr>
          <w:rFonts w:ascii="Arial" w:hAnsi="Arial" w:eastAsia="Malgun Gothic"/>
          <w:sz w:val="18"/>
        </w:rPr>
        <w:t>ser dos bons = 괜찮은 사람이다(관용).</w:t>
      </w:r>
    </w:p>
    <w:p>
      <w:pPr>
        <w:spacing w:after="20" w:before="100"/>
      </w:pPr>
      <w:r>
        <w:rPr>
          <w:rFonts w:ascii="Arial" w:hAnsi="Arial" w:eastAsia="Malgun Gothic"/>
          <w:b/>
          <w:sz w:val="20"/>
        </w:rPr>
        <w:t xml:space="preserve">46. </w:t>
      </w:r>
      <w:r>
        <w:rPr>
          <w:rFonts w:ascii="Arial" w:hAnsi="Arial" w:eastAsia="Malgun Gothic"/>
          <w:b/>
          <w:color w:val="7F6000"/>
          <w:sz w:val="20"/>
        </w:rPr>
        <w:t>DONA NEUSA</w:t>
      </w:r>
      <w:r>
        <w:rPr>
          <w:rFonts w:ascii="Arial" w:hAnsi="Arial" w:eastAsia="Malgun Gothic"/>
          <w:sz w:val="20"/>
        </w:rPr>
        <w:t xml:space="preserve">  "Licença, Sandra. Cafezinho pra moça nova?"</w:t>
      </w:r>
    </w:p>
    <w:p>
      <w:pPr>
        <w:spacing w:after="0" w:before="0"/>
        <w:ind w:left="283"/>
      </w:pPr>
      <w:r>
        <w:rPr>
          <w:rFonts w:ascii="Arial" w:hAnsi="Arial" w:eastAsia="Malgun Gothic"/>
          <w:b/>
          <w:sz w:val="18"/>
        </w:rPr>
        <w:t xml:space="preserve">· 단어: </w:t>
      </w:r>
      <w:r>
        <w:rPr>
          <w:rFonts w:ascii="Arial" w:hAnsi="Arial" w:eastAsia="Malgun Gothic"/>
          <w:sz w:val="18"/>
        </w:rPr>
        <w:t>licença(실례, com licença 축약) · cafezinho(작은 커피)</w:t>
      </w:r>
    </w:p>
    <w:p>
      <w:pPr>
        <w:spacing w:after="0" w:before="0"/>
        <w:ind w:left="283"/>
      </w:pPr>
      <w:r>
        <w:rPr>
          <w:rFonts w:ascii="Arial" w:hAnsi="Arial" w:eastAsia="Malgun Gothic"/>
          <w:b/>
          <w:sz w:val="18"/>
        </w:rPr>
        <w:t xml:space="preserve">· 문법: </w:t>
      </w:r>
      <w:r>
        <w:rPr>
          <w:rFonts w:ascii="Arial" w:hAnsi="Arial" w:eastAsia="Malgun Gothic"/>
          <w:sz w:val="18"/>
        </w:rPr>
        <w:t>동사(Quer) 생략 제안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사무실 커피 담당자의 cafezinho 문화.</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"Ah, muito obrigada, Vossa Excelência."</w:t>
      </w:r>
    </w:p>
    <w:p>
      <w:pPr>
        <w:spacing w:after="0" w:before="0"/>
        <w:ind w:left="283"/>
      </w:pPr>
      <w:r>
        <w:rPr>
          <w:rFonts w:ascii="Arial" w:hAnsi="Arial" w:eastAsia="Malgun Gothic"/>
          <w:b/>
          <w:sz w:val="18"/>
        </w:rPr>
        <w:t xml:space="preserve">· 단어: </w:t>
      </w:r>
      <w:r>
        <w:rPr>
          <w:rFonts w:ascii="Arial" w:hAnsi="Arial" w:eastAsia="Malgun Gothic"/>
          <w:sz w:val="18"/>
        </w:rPr>
        <w:t>Vossa Excelência(각하)</w:t>
      </w:r>
    </w:p>
    <w:p>
      <w:pPr>
        <w:spacing w:after="0" w:before="0"/>
        <w:ind w:left="283"/>
      </w:pPr>
      <w:r>
        <w:rPr>
          <w:rFonts w:ascii="Arial" w:hAnsi="Arial" w:eastAsia="Malgun Gothic"/>
          <w:b/>
          <w:sz w:val="18"/>
        </w:rPr>
        <w:t xml:space="preserve">· 문법: </w:t>
      </w:r>
      <w:r>
        <w:rPr>
          <w:rFonts w:ascii="Arial" w:hAnsi="Arial" w:eastAsia="Malgun Gothic"/>
          <w:sz w:val="18"/>
        </w:rPr>
        <w:t>호칭 과잉 적용 — 격식 규칙을 기계적으로 적용한 오류.</w:t>
      </w:r>
    </w:p>
    <w:p>
      <w:pPr>
        <w:spacing w:after="0" w:before="0"/>
        <w:ind w:left="283"/>
      </w:pPr>
      <w:r>
        <w:rPr>
          <w:rFonts w:ascii="Arial" w:hAnsi="Arial" w:eastAsia="Malgun Gothic"/>
          <w:b/>
          <w:sz w:val="18"/>
        </w:rPr>
        <w:t xml:space="preserve">· 시제: </w:t>
      </w:r>
      <w:r>
        <w:rPr>
          <w:rFonts w:ascii="Arial" w:hAnsi="Arial" w:eastAsia="Malgun Gothic"/>
          <w:sz w:val="18"/>
        </w:rPr>
        <w:t>해당 없음(감사 표현).</w:t>
      </w:r>
    </w:p>
    <w:p>
      <w:pPr>
        <w:spacing w:after="0" w:before="0"/>
        <w:ind w:left="283"/>
      </w:pPr>
      <w:r>
        <w:rPr>
          <w:rFonts w:ascii="Arial" w:hAnsi="Arial" w:eastAsia="Malgun Gothic"/>
          <w:b/>
          <w:sz w:val="18"/>
        </w:rPr>
        <w:t xml:space="preserve">· 표현: </w:t>
      </w:r>
      <w:r>
        <w:rPr>
          <w:rFonts w:ascii="Arial" w:hAnsi="Arial" w:eastAsia="Malgun Gothic"/>
          <w:sz w:val="18"/>
        </w:rPr>
        <w:t>긴장으로 인한 코믹한 레지스터 실수.</w:t>
      </w:r>
    </w:p>
    <w:p>
      <w:pPr>
        <w:spacing w:after="20" w:before="100"/>
      </w:pPr>
      <w:r>
        <w:rPr>
          <w:rFonts w:ascii="Arial" w:hAnsi="Arial" w:eastAsia="Malgun Gothic"/>
          <w:b/>
          <w:sz w:val="20"/>
        </w:rPr>
        <w:t xml:space="preserve">48. </w:t>
      </w:r>
      <w:r>
        <w:rPr>
          <w:rFonts w:ascii="Arial" w:hAnsi="Arial" w:eastAsia="Malgun Gothic"/>
          <w:b/>
          <w:color w:val="7F6000"/>
          <w:sz w:val="20"/>
        </w:rPr>
        <w:t>DONA NEUSA</w:t>
      </w:r>
      <w:r>
        <w:rPr>
          <w:rFonts w:ascii="Arial" w:hAnsi="Arial" w:eastAsia="Malgun Gothic"/>
          <w:sz w:val="20"/>
        </w:rPr>
        <w:t xml:space="preserve">  "Excelência, eu? Menina, eu sirvo café há trinta anos."</w:t>
      </w:r>
    </w:p>
    <w:p>
      <w:pPr>
        <w:spacing w:after="0" w:before="0"/>
        <w:ind w:left="283"/>
      </w:pPr>
      <w:r>
        <w:rPr>
          <w:rFonts w:ascii="Arial" w:hAnsi="Arial" w:eastAsia="Malgun Gothic"/>
          <w:b/>
          <w:sz w:val="18"/>
        </w:rPr>
        <w:t xml:space="preserve">· 단어: </w:t>
      </w:r>
      <w:r>
        <w:rPr>
          <w:rFonts w:ascii="Arial" w:hAnsi="Arial" w:eastAsia="Malgun Gothic"/>
          <w:sz w:val="18"/>
        </w:rPr>
        <w:t>menina(아가씨, 얘) · sirvo(servir 1인칭 현재, 불규칙 e→i)</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 = ~째 해 오고 있다(4화 16번 참고). servir: sirvo, serve...</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지속되는 행위.</w:t>
      </w:r>
    </w:p>
    <w:p>
      <w:pPr>
        <w:spacing w:after="0" w:before="0"/>
        <w:ind w:left="283"/>
      </w:pPr>
      <w:r>
        <w:rPr>
          <w:rFonts w:ascii="Arial" w:hAnsi="Arial" w:eastAsia="Malgun Gothic"/>
          <w:b/>
          <w:sz w:val="18"/>
        </w:rPr>
        <w:t xml:space="preserve">· 표현: </w:t>
      </w:r>
      <w:r>
        <w:rPr>
          <w:rFonts w:ascii="Arial" w:hAnsi="Arial" w:eastAsia="Malgun Gothic"/>
          <w:sz w:val="18"/>
        </w:rPr>
        <w:t>menina는 연장 여성이 젊은 여성을 부르는 정감 호칭.</w:t>
      </w:r>
    </w:p>
    <w:p>
      <w:pPr>
        <w:spacing w:after="20" w:before="100"/>
      </w:pPr>
      <w:r>
        <w:rPr>
          <w:rFonts w:ascii="Arial" w:hAnsi="Arial" w:eastAsia="Malgun Gothic"/>
          <w:b/>
          <w:sz w:val="20"/>
        </w:rPr>
        <w:t xml:space="preserve">49. </w:t>
      </w:r>
      <w:r>
        <w:rPr>
          <w:rFonts w:ascii="Arial" w:hAnsi="Arial" w:eastAsia="Malgun Gothic"/>
          <w:b/>
          <w:color w:val="7F6000"/>
          <w:sz w:val="20"/>
        </w:rPr>
        <w:t>SANDRA</w:t>
      </w:r>
      <w:r>
        <w:rPr>
          <w:rFonts w:ascii="Arial" w:hAnsi="Arial" w:eastAsia="Malgun Gothic"/>
          <w:sz w:val="20"/>
        </w:rPr>
        <w:t xml:space="preserve">  "Carla. Vossa Excelência é pra deputado. A Dona Neusa é a Dona Neusa."</w:t>
      </w:r>
    </w:p>
    <w:p>
      <w:pPr>
        <w:spacing w:after="0" w:before="0"/>
        <w:ind w:left="283"/>
      </w:pPr>
      <w:r>
        <w:rPr>
          <w:rFonts w:ascii="Arial" w:hAnsi="Arial" w:eastAsia="Malgun Gothic"/>
          <w:b/>
          <w:sz w:val="18"/>
        </w:rPr>
        <w:t xml:space="preserve">· 단어: </w:t>
      </w:r>
      <w:r>
        <w:rPr>
          <w:rFonts w:ascii="Arial" w:hAnsi="Arial" w:eastAsia="Malgun Gothic"/>
          <w:sz w:val="18"/>
        </w:rPr>
        <w:t>pra(=para, ~용)</w:t>
      </w:r>
    </w:p>
    <w:p>
      <w:pPr>
        <w:spacing w:after="0" w:before="0"/>
        <w:ind w:left="283"/>
      </w:pPr>
      <w:r>
        <w:rPr>
          <w:rFonts w:ascii="Arial" w:hAnsi="Arial" w:eastAsia="Malgun Gothic"/>
          <w:b/>
          <w:sz w:val="18"/>
        </w:rPr>
        <w:t xml:space="preserve">· 문법: </w:t>
      </w:r>
      <w:r>
        <w:rPr>
          <w:rFonts w:ascii="Arial" w:hAnsi="Arial" w:eastAsia="Malgun Gothic"/>
          <w:sz w:val="18"/>
        </w:rPr>
        <w:t>"ser pra + 명사" = ~를 위한 것. 동어반복(A é A)으로 단순 호칭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50. </w:t>
      </w:r>
      <w:r>
        <w:rPr>
          <w:rFonts w:ascii="Arial" w:hAnsi="Arial" w:eastAsia="Malgun Gothic"/>
          <w:b/>
          <w:color w:val="7F6000"/>
          <w:sz w:val="20"/>
        </w:rPr>
        <w:t>ANA CLARA</w:t>
      </w:r>
      <w:r>
        <w:rPr>
          <w:rFonts w:ascii="Arial" w:hAnsi="Arial" w:eastAsia="Malgun Gothic"/>
          <w:sz w:val="20"/>
        </w:rPr>
        <w:t xml:space="preserve">  "Desculpa, Dona Neusa. Fiquei nervosa com tanta regra."</w:t>
      </w:r>
    </w:p>
    <w:p>
      <w:pPr>
        <w:spacing w:after="0" w:before="0"/>
        <w:ind w:left="283"/>
      </w:pPr>
      <w:r>
        <w:rPr>
          <w:rFonts w:ascii="Arial" w:hAnsi="Arial" w:eastAsia="Malgun Gothic"/>
          <w:b/>
          <w:sz w:val="18"/>
        </w:rPr>
        <w:t xml:space="preserve">· 단어: </w:t>
      </w:r>
      <w:r>
        <w:rPr>
          <w:rFonts w:ascii="Arial" w:hAnsi="Arial" w:eastAsia="Malgun Gothic"/>
          <w:sz w:val="18"/>
        </w:rPr>
        <w:t>fiquei(ficar 1인칭 완료과거) · nervosa(긴장한) · tanta(그렇게 많은)</w:t>
      </w:r>
    </w:p>
    <w:p>
      <w:pPr>
        <w:spacing w:after="0" w:before="0"/>
        <w:ind w:left="283"/>
      </w:pPr>
      <w:r>
        <w:rPr>
          <w:rFonts w:ascii="Arial" w:hAnsi="Arial" w:eastAsia="Malgun Gothic"/>
          <w:b/>
          <w:sz w:val="18"/>
        </w:rPr>
        <w:t xml:space="preserve">· 문법: </w:t>
      </w:r>
      <w:r>
        <w:rPr>
          <w:rFonts w:ascii="Arial" w:hAnsi="Arial" w:eastAsia="Malgun Gothic"/>
          <w:sz w:val="18"/>
        </w:rPr>
        <w:t>"ficar + 형용사 + com + 원인" = ~ 때문에 ~해지다. tanto + 단수명사로 '그 많은 ~'(구어 집합 용법).</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상태 변화의 완결.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51. </w:t>
      </w:r>
      <w:r>
        <w:rPr>
          <w:rFonts w:ascii="Arial" w:hAnsi="Arial" w:eastAsia="Malgun Gothic"/>
          <w:b/>
          <w:color w:val="7F6000"/>
          <w:sz w:val="20"/>
        </w:rPr>
        <w:t>DONA NEUSA</w:t>
      </w:r>
      <w:r>
        <w:rPr>
          <w:rFonts w:ascii="Arial" w:hAnsi="Arial" w:eastAsia="Malgun Gothic"/>
          <w:sz w:val="20"/>
        </w:rPr>
        <w:t xml:space="preserve">  "Gostei. Ninguém nunca me chamou assim. Vou contar pro meu marido."</w:t>
      </w:r>
    </w:p>
    <w:p>
      <w:pPr>
        <w:spacing w:after="0" w:before="0"/>
        <w:ind w:left="283"/>
      </w:pPr>
      <w:r>
        <w:rPr>
          <w:rFonts w:ascii="Arial" w:hAnsi="Arial" w:eastAsia="Malgun Gothic"/>
          <w:b/>
          <w:sz w:val="18"/>
        </w:rPr>
        <w:t xml:space="preserve">· 단어: </w:t>
      </w:r>
      <w:r>
        <w:rPr>
          <w:rFonts w:ascii="Arial" w:hAnsi="Arial" w:eastAsia="Malgun Gothic"/>
          <w:sz w:val="18"/>
        </w:rPr>
        <w:t>gostei(gostar 1인칭 완료과거) · chamou(chamar 부르다) · contar(이야기하다) · marido(남편)</w:t>
      </w:r>
    </w:p>
    <w:p>
      <w:pPr>
        <w:spacing w:after="0" w:before="0"/>
        <w:ind w:left="283"/>
      </w:pPr>
      <w:r>
        <w:rPr>
          <w:rFonts w:ascii="Arial" w:hAnsi="Arial" w:eastAsia="Malgun Gothic"/>
          <w:b/>
          <w:sz w:val="18"/>
        </w:rPr>
        <w:t xml:space="preserve">· 문법: </w:t>
      </w:r>
      <w:r>
        <w:rPr>
          <w:rFonts w:ascii="Arial" w:hAnsi="Arial" w:eastAsia="Malgun Gothic"/>
          <w:sz w:val="18"/>
        </w:rPr>
        <w:t>"Gostei" = 마음에 들었어(gostar de의 목적어 생략). 삼중 부정 ninguém nunca — 부정 강조. me는 동사 앞.</w:t>
      </w:r>
    </w:p>
    <w:p>
      <w:pPr>
        <w:spacing w:after="0" w:before="0"/>
        <w:ind w:left="283"/>
      </w:pPr>
      <w:r>
        <w:rPr>
          <w:rFonts w:ascii="Arial" w:hAnsi="Arial" w:eastAsia="Malgun Gothic"/>
          <w:b/>
          <w:sz w:val="18"/>
        </w:rPr>
        <w:t xml:space="preserve">· 시제: </w:t>
      </w:r>
      <w:r>
        <w:rPr>
          <w:rFonts w:ascii="Arial" w:hAnsi="Arial" w:eastAsia="Malgun Gothic"/>
          <w:sz w:val="18"/>
        </w:rPr>
        <w:t>pretérito perfeito(gostei, chamou), vou contar(가까운 미래).</w:t>
      </w:r>
    </w:p>
    <w:p>
      <w:pPr>
        <w:spacing w:after="0" w:before="0"/>
        <w:ind w:left="283"/>
      </w:pPr>
      <w:r>
        <w:rPr>
          <w:rFonts w:ascii="Arial" w:hAnsi="Arial" w:eastAsia="Malgun Gothic"/>
          <w:b/>
          <w:sz w:val="18"/>
        </w:rPr>
        <w:t xml:space="preserve">· 표현: </w:t>
      </w:r>
      <w:r>
        <w:rPr>
          <w:rFonts w:ascii="Arial" w:hAnsi="Arial" w:eastAsia="Malgun Gothic"/>
          <w:sz w:val="18"/>
        </w:rPr>
        <w:t>Gostei는 즉각적 호감 표현에 완료과거를 쓰는 대표 예.</w:t>
      </w:r>
    </w:p>
    <w:p>
      <w:pPr>
        <w:spacing w:after="20" w:before="100"/>
      </w:pPr>
      <w:r>
        <w:rPr>
          <w:rFonts w:ascii="Arial" w:hAnsi="Arial" w:eastAsia="Malgun Gothic"/>
          <w:b/>
          <w:sz w:val="20"/>
        </w:rPr>
        <w:t xml:space="preserve">52. </w:t>
      </w:r>
      <w:r>
        <w:rPr>
          <w:rFonts w:ascii="Arial" w:hAnsi="Arial" w:eastAsia="Malgun Gothic"/>
          <w:b/>
          <w:color w:val="7F6000"/>
          <w:sz w:val="20"/>
        </w:rPr>
        <w:t>SANDRA</w:t>
      </w:r>
      <w:r>
        <w:rPr>
          <w:rFonts w:ascii="Arial" w:hAnsi="Arial" w:eastAsia="Malgun Gothic"/>
          <w:sz w:val="20"/>
        </w:rPr>
        <w:t xml:space="preserve">  "Pronto, já tem fã. Agora o telefone. Atende você."</w:t>
      </w:r>
    </w:p>
    <w:p>
      <w:pPr>
        <w:spacing w:after="0" w:before="0"/>
        <w:ind w:left="283"/>
      </w:pPr>
      <w:r>
        <w:rPr>
          <w:rFonts w:ascii="Arial" w:hAnsi="Arial" w:eastAsia="Malgun Gothic"/>
          <w:b/>
          <w:sz w:val="18"/>
        </w:rPr>
        <w:t xml:space="preserve">· 단어: </w:t>
      </w:r>
      <w:r>
        <w:rPr>
          <w:rFonts w:ascii="Arial" w:hAnsi="Arial" w:eastAsia="Malgun Gothic"/>
          <w:sz w:val="18"/>
        </w:rPr>
        <w:t>pronto(자, 됐다) · fã(팬) · atende(atender 받다, 명령형 구어)</w:t>
      </w:r>
    </w:p>
    <w:p>
      <w:pPr>
        <w:spacing w:after="0" w:before="0"/>
        <w:ind w:left="283"/>
      </w:pPr>
      <w:r>
        <w:rPr>
          <w:rFonts w:ascii="Arial" w:hAnsi="Arial" w:eastAsia="Malgun Gothic"/>
          <w:b/>
          <w:sz w:val="18"/>
        </w:rPr>
        <w:t xml:space="preserve">· 문법: </w:t>
      </w:r>
      <w:r>
        <w:rPr>
          <w:rFonts w:ascii="Arial" w:hAnsi="Arial" w:eastAsia="Malgun Gothic"/>
          <w:sz w:val="18"/>
        </w:rPr>
        <w:t>명령형 뒤 주어 você(Atende você = 네가 받아) — 주어 명시로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현재직설법(tem) + 명령법(구어형).</w:t>
      </w:r>
    </w:p>
    <w:p>
      <w:pPr>
        <w:spacing w:after="0" w:before="0"/>
        <w:ind w:left="283"/>
      </w:pPr>
      <w:r>
        <w:rPr>
          <w:rFonts w:ascii="Arial" w:hAnsi="Arial" w:eastAsia="Malgun Gothic"/>
          <w:b/>
          <w:sz w:val="18"/>
        </w:rPr>
        <w:t xml:space="preserve">· 표현: </w:t>
      </w:r>
      <w:r>
        <w:rPr>
          <w:rFonts w:ascii="Arial" w:hAnsi="Arial" w:eastAsia="Malgun Gothic"/>
          <w:sz w:val="18"/>
        </w:rPr>
        <w:t>Pronto는 '자, 끝/됐네'라는 담화 표지.</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"Alô, fala!"</w:t>
      </w:r>
    </w:p>
    <w:p>
      <w:pPr>
        <w:spacing w:after="0" w:before="0"/>
        <w:ind w:left="283"/>
      </w:pPr>
      <w:r>
        <w:rPr>
          <w:rFonts w:ascii="Arial" w:hAnsi="Arial" w:eastAsia="Malgun Gothic"/>
          <w:b/>
          <w:sz w:val="18"/>
        </w:rPr>
        <w:t xml:space="preserve">· 단어: </w:t>
      </w:r>
      <w:r>
        <w:rPr>
          <w:rFonts w:ascii="Arial" w:hAnsi="Arial" w:eastAsia="Malgun Gothic"/>
          <w:sz w:val="18"/>
        </w:rPr>
        <w:t>alô(여보세요) · fala(falar 명령형, '말해')</w:t>
      </w:r>
    </w:p>
    <w:p>
      <w:pPr>
        <w:spacing w:after="0" w:before="0"/>
        <w:ind w:left="283"/>
      </w:pPr>
      <w:r>
        <w:rPr>
          <w:rFonts w:ascii="Arial" w:hAnsi="Arial" w:eastAsia="Malgun Gothic"/>
          <w:b/>
          <w:sz w:val="18"/>
        </w:rPr>
        <w:t xml:space="preserve">· 문법: </w:t>
      </w:r>
      <w:r>
        <w:rPr>
          <w:rFonts w:ascii="Arial" w:hAnsi="Arial" w:eastAsia="Malgun Gothic"/>
          <w:sz w:val="18"/>
        </w:rPr>
        <w:t>구어 명령형 fala.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친구 사이 전화 응대 — 업무 전화엔 부적절(이번 화 문법 2).</w:t>
      </w:r>
    </w:p>
    <w:p>
      <w:pPr>
        <w:spacing w:after="20" w:before="100"/>
      </w:pPr>
      <w:r>
        <w:rPr>
          <w:rFonts w:ascii="Arial" w:hAnsi="Arial" w:eastAsia="Malgun Gothic"/>
          <w:b/>
          <w:sz w:val="20"/>
        </w:rPr>
        <w:t xml:space="preserve">54. </w:t>
      </w:r>
      <w:r>
        <w:rPr>
          <w:rFonts w:ascii="Arial" w:hAnsi="Arial" w:eastAsia="Malgun Gothic"/>
          <w:b/>
          <w:color w:val="7F6000"/>
          <w:sz w:val="20"/>
        </w:rPr>
        <w:t>SANDRA</w:t>
      </w:r>
      <w:r>
        <w:rPr>
          <w:rFonts w:ascii="Arial" w:hAnsi="Arial" w:eastAsia="Malgun Gothic"/>
          <w:sz w:val="20"/>
        </w:rPr>
        <w:t xml:space="preserve">  "Carla!"</w:t>
      </w:r>
    </w:p>
    <w:p>
      <w:pPr>
        <w:spacing w:after="0" w:before="0"/>
        <w:ind w:left="283"/>
      </w:pPr>
      <w:r>
        <w:rPr>
          <w:rFonts w:ascii="Arial" w:hAnsi="Arial" w:eastAsia="Malgun Gothic"/>
          <w:b/>
          <w:sz w:val="18"/>
        </w:rPr>
        <w:t xml:space="preserve">· 단어: </w:t>
      </w:r>
      <w:r>
        <w:rPr>
          <w:rFonts w:ascii="Arial" w:hAnsi="Arial" w:eastAsia="Malgun Gothic"/>
          <w:sz w:val="18"/>
        </w:rPr>
        <w:t>Carla(호칭)</w:t>
      </w:r>
    </w:p>
    <w:p>
      <w:pPr>
        <w:spacing w:after="0" w:before="0"/>
        <w:ind w:left="283"/>
      </w:pPr>
      <w:r>
        <w:rPr>
          <w:rFonts w:ascii="Arial" w:hAnsi="Arial" w:eastAsia="Malgun Gothic"/>
          <w:b/>
          <w:sz w:val="18"/>
        </w:rPr>
        <w:t xml:space="preserve">· 문법: </w:t>
      </w:r>
      <w:r>
        <w:rPr>
          <w:rFonts w:ascii="Arial" w:hAnsi="Arial" w:eastAsia="Malgun Gothic"/>
          <w:sz w:val="18"/>
        </w:rPr>
        <w:t>호명만으로 질책.</w:t>
      </w:r>
    </w:p>
    <w:p>
      <w:pPr>
        <w:spacing w:after="0" w:before="0"/>
        <w:ind w:left="283"/>
      </w:pPr>
      <w:r>
        <w:rPr>
          <w:rFonts w:ascii="Arial" w:hAnsi="Arial" w:eastAsia="Malgun Gothic"/>
          <w:b/>
          <w:sz w:val="18"/>
        </w:rPr>
        <w:t xml:space="preserve">· 시제: </w:t>
      </w:r>
      <w:r>
        <w:rPr>
          <w:rFonts w:ascii="Arial" w:hAnsi="Arial" w:eastAsia="Malgun Gothic"/>
          <w:sz w:val="18"/>
        </w:rPr>
        <w:t>해당 없음(호격).</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"Quer dizer... Gabinete do Deputado Lúcio Barreto, bom dia. Em que posso ajudar?"</w:t>
      </w:r>
    </w:p>
    <w:p>
      <w:pPr>
        <w:spacing w:after="0" w:before="0"/>
        <w:ind w:left="283"/>
      </w:pPr>
      <w:r>
        <w:rPr>
          <w:rFonts w:ascii="Arial" w:hAnsi="Arial" w:eastAsia="Malgun Gothic"/>
          <w:b/>
          <w:sz w:val="18"/>
        </w:rPr>
        <w:t xml:space="preserve">· 단어: </w:t>
      </w:r>
      <w:r>
        <w:rPr>
          <w:rFonts w:ascii="Arial" w:hAnsi="Arial" w:eastAsia="Malgun Gothic"/>
          <w:sz w:val="18"/>
        </w:rPr>
        <w:t>em que(무엇으로, 어떤 일로) · ajudar(돕다)</w:t>
      </w:r>
    </w:p>
    <w:p>
      <w:pPr>
        <w:spacing w:after="0" w:before="0"/>
        <w:ind w:left="283"/>
      </w:pPr>
      <w:r>
        <w:rPr>
          <w:rFonts w:ascii="Arial" w:hAnsi="Arial" w:eastAsia="Malgun Gothic"/>
          <w:b/>
          <w:sz w:val="18"/>
        </w:rPr>
        <w:t xml:space="preserve">· 문법: </w:t>
      </w:r>
      <w:r>
        <w:rPr>
          <w:rFonts w:ascii="Arial" w:hAnsi="Arial" w:eastAsia="Malgun Gothic"/>
          <w:sz w:val="18"/>
        </w:rPr>
        <w:t>"Em que posso ajudar?" = 무엇을 도와드릴까요? 전치사 em + 의문사 que(ajudar em algo).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공식 전화 응대 정형문: 기관명 + 인사 + Em que posso ajudar?</w:t>
      </w:r>
    </w:p>
    <w:p>
      <w:pPr>
        <w:spacing w:after="20" w:before="100"/>
      </w:pPr>
      <w:r>
        <w:rPr>
          <w:rFonts w:ascii="Arial" w:hAnsi="Arial" w:eastAsia="Malgun Gothic"/>
          <w:b/>
          <w:sz w:val="20"/>
        </w:rPr>
        <w:t xml:space="preserve">56. </w:t>
      </w:r>
      <w:r>
        <w:rPr>
          <w:rFonts w:ascii="Arial" w:hAnsi="Arial" w:eastAsia="Malgun Gothic"/>
          <w:b/>
          <w:color w:val="7F6000"/>
          <w:sz w:val="20"/>
        </w:rPr>
        <w:t>SANDRA</w:t>
      </w:r>
      <w:r>
        <w:rPr>
          <w:rFonts w:ascii="Arial" w:hAnsi="Arial" w:eastAsia="Malgun Gothic"/>
          <w:sz w:val="20"/>
        </w:rPr>
        <w:t xml:space="preserve">  "Assim. Sempre assim. Quem é?"</w:t>
      </w:r>
    </w:p>
    <w:p>
      <w:pPr>
        <w:spacing w:after="0" w:before="0"/>
        <w:ind w:left="283"/>
      </w:pPr>
      <w:r>
        <w:rPr>
          <w:rFonts w:ascii="Arial" w:hAnsi="Arial" w:eastAsia="Malgun Gothic"/>
          <w:b/>
          <w:sz w:val="18"/>
        </w:rPr>
        <w:t xml:space="preserve">· 단어: </w:t>
      </w:r>
      <w:r>
        <w:rPr>
          <w:rFonts w:ascii="Arial" w:hAnsi="Arial" w:eastAsia="Malgun Gothic"/>
          <w:sz w:val="18"/>
        </w:rPr>
        <w:t>assim(이렇게)</w:t>
      </w:r>
    </w:p>
    <w:p>
      <w:pPr>
        <w:spacing w:after="0" w:before="0"/>
        <w:ind w:left="283"/>
      </w:pPr>
      <w:r>
        <w:rPr>
          <w:rFonts w:ascii="Arial" w:hAnsi="Arial" w:eastAsia="Malgun Gothic"/>
          <w:b/>
          <w:sz w:val="18"/>
        </w:rPr>
        <w:t xml:space="preserve">· 문법: </w:t>
      </w:r>
      <w:r>
        <w:rPr>
          <w:rFonts w:ascii="Arial" w:hAnsi="Arial" w:eastAsia="Malgun Gothic"/>
          <w:sz w:val="18"/>
        </w:rPr>
        <w:t>부사 반복 강조. Quem é? = 누구야?(전화 상대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"Engano. Queriam uma pizzaria."</w:t>
      </w:r>
    </w:p>
    <w:p>
      <w:pPr>
        <w:spacing w:after="0" w:before="0"/>
        <w:ind w:left="283"/>
      </w:pPr>
      <w:r>
        <w:rPr>
          <w:rFonts w:ascii="Arial" w:hAnsi="Arial" w:eastAsia="Malgun Gothic"/>
          <w:b/>
          <w:sz w:val="18"/>
        </w:rPr>
        <w:t xml:space="preserve">· 단어: </w:t>
      </w:r>
      <w:r>
        <w:rPr>
          <w:rFonts w:ascii="Arial" w:hAnsi="Arial" w:eastAsia="Malgun Gothic"/>
          <w:sz w:val="18"/>
        </w:rPr>
        <w:t>engano(잘못 건 전화) · queriam(querer 3인칭 복수 미완료과거) · pizzaria(피자집)</w:t>
      </w:r>
    </w:p>
    <w:p>
      <w:pPr>
        <w:spacing w:after="0" w:before="0"/>
        <w:ind w:left="283"/>
      </w:pPr>
      <w:r>
        <w:rPr>
          <w:rFonts w:ascii="Arial" w:hAnsi="Arial" w:eastAsia="Malgun Gothic"/>
          <w:b/>
          <w:sz w:val="18"/>
        </w:rPr>
        <w:t xml:space="preserve">· 문법: </w:t>
      </w:r>
      <w:r>
        <w:rPr>
          <w:rFonts w:ascii="Arial" w:hAnsi="Arial" w:eastAsia="Malgun Gothic"/>
          <w:sz w:val="18"/>
        </w:rPr>
        <w:t xml:space="preserve">불특정 3인칭 복수 주어(그쪽이). </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 원하던 상태(의도) 서술.</w:t>
      </w:r>
    </w:p>
    <w:p>
      <w:pPr>
        <w:spacing w:after="0" w:before="0"/>
        <w:ind w:left="283"/>
      </w:pPr>
      <w:r>
        <w:rPr>
          <w:rFonts w:ascii="Arial" w:hAnsi="Arial" w:eastAsia="Malgun Gothic"/>
          <w:b/>
          <w:sz w:val="18"/>
        </w:rPr>
        <w:t xml:space="preserve">· 표현: </w:t>
      </w:r>
      <w:r>
        <w:rPr>
          <w:rFonts w:ascii="Arial" w:hAnsi="Arial" w:eastAsia="Malgun Gothic"/>
          <w:sz w:val="18"/>
        </w:rPr>
        <w:t>"É engano" = 잘못 거셨어요(관용).</w:t>
      </w:r>
    </w:p>
    <w:p>
      <w:pPr>
        <w:spacing w:after="20" w:before="100"/>
      </w:pPr>
      <w:r>
        <w:rPr>
          <w:rFonts w:ascii="Arial" w:hAnsi="Arial" w:eastAsia="Malgun Gothic"/>
          <w:b/>
          <w:sz w:val="20"/>
        </w:rPr>
        <w:t xml:space="preserve">58. </w:t>
      </w:r>
      <w:r>
        <w:rPr>
          <w:rFonts w:ascii="Arial" w:hAnsi="Arial" w:eastAsia="Malgun Gothic"/>
          <w:b/>
          <w:color w:val="7F6000"/>
          <w:sz w:val="20"/>
        </w:rPr>
        <w:t>SANDRA</w:t>
      </w:r>
      <w:r>
        <w:rPr>
          <w:rFonts w:ascii="Arial" w:hAnsi="Arial" w:eastAsia="Malgun Gothic"/>
          <w:sz w:val="20"/>
        </w:rPr>
        <w:t xml:space="preserve">  "Em Brasília até a pizzaria liga pro gabinete errado."</w:t>
      </w:r>
    </w:p>
    <w:p>
      <w:pPr>
        <w:spacing w:after="0" w:before="0"/>
        <w:ind w:left="283"/>
      </w:pPr>
      <w:r>
        <w:rPr>
          <w:rFonts w:ascii="Arial" w:hAnsi="Arial" w:eastAsia="Malgun Gothic"/>
          <w:b/>
          <w:sz w:val="18"/>
        </w:rPr>
        <w:t xml:space="preserve">· 단어: </w:t>
      </w:r>
      <w:r>
        <w:rPr>
          <w:rFonts w:ascii="Arial" w:hAnsi="Arial" w:eastAsia="Malgun Gothic"/>
          <w:sz w:val="18"/>
        </w:rPr>
        <w:t>até(~조차) · errado(틀린)</w:t>
      </w:r>
    </w:p>
    <w:p>
      <w:pPr>
        <w:spacing w:after="0" w:before="0"/>
        <w:ind w:left="283"/>
      </w:pPr>
      <w:r>
        <w:rPr>
          <w:rFonts w:ascii="Arial" w:hAnsi="Arial" w:eastAsia="Malgun Gothic"/>
          <w:b/>
          <w:sz w:val="18"/>
        </w:rPr>
        <w:t xml:space="preserve">· 문법: </w:t>
      </w:r>
      <w:r>
        <w:rPr>
          <w:rFonts w:ascii="Arial" w:hAnsi="Arial" w:eastAsia="Malgun Gothic"/>
          <w:sz w:val="18"/>
        </w:rPr>
        <w:t>até + 명사 = ~마저도(강조 부사). ligar para.</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 농담.</w:t>
      </w:r>
    </w:p>
    <w:p>
      <w:pPr>
        <w:spacing w:after="0" w:before="0"/>
        <w:ind w:left="283"/>
      </w:pPr>
      <w:r>
        <w:rPr>
          <w:rFonts w:ascii="Arial" w:hAnsi="Arial" w:eastAsia="Malgun Gothic"/>
          <w:b/>
          <w:sz w:val="18"/>
        </w:rPr>
        <w:t xml:space="preserve">· 표현: </w:t>
      </w:r>
      <w:r>
        <w:rPr>
          <w:rFonts w:ascii="Arial" w:hAnsi="Arial" w:eastAsia="Malgun Gothic"/>
          <w:sz w:val="18"/>
        </w:rPr>
        <w:t>산드라의 건조한 유머.</w:t>
      </w:r>
    </w:p>
    <w:p>
      <w:pPr>
        <w:spacing w:after="20" w:before="100"/>
      </w:pPr>
      <w:r>
        <w:rPr>
          <w:rFonts w:ascii="Arial" w:hAnsi="Arial" w:eastAsia="Malgun Gothic"/>
          <w:b/>
          <w:sz w:val="20"/>
        </w:rPr>
        <w:t xml:space="preserve">59. </w:t>
      </w:r>
      <w:r>
        <w:rPr>
          <w:rFonts w:ascii="Arial" w:hAnsi="Arial" w:eastAsia="Malgun Gothic"/>
          <w:b/>
          <w:color w:val="7F6000"/>
          <w:sz w:val="20"/>
        </w:rPr>
        <w:t>ANA CLARA</w:t>
      </w:r>
      <w:r>
        <w:rPr>
          <w:rFonts w:ascii="Arial" w:hAnsi="Arial" w:eastAsia="Malgun Gothic"/>
          <w:sz w:val="20"/>
        </w:rPr>
        <w:t xml:space="preserve">  "A senhora tem senso de humor."</w:t>
      </w:r>
    </w:p>
    <w:p>
      <w:pPr>
        <w:spacing w:after="0" w:before="0"/>
        <w:ind w:left="283"/>
      </w:pPr>
      <w:r>
        <w:rPr>
          <w:rFonts w:ascii="Arial" w:hAnsi="Arial" w:eastAsia="Malgun Gothic"/>
          <w:b/>
          <w:sz w:val="18"/>
        </w:rPr>
        <w:t xml:space="preserve">· 단어: </w:t>
      </w:r>
      <w:r>
        <w:rPr>
          <w:rFonts w:ascii="Arial" w:hAnsi="Arial" w:eastAsia="Malgun Gothic"/>
          <w:sz w:val="18"/>
        </w:rPr>
        <w:t>senso de humor(유머 감각)</w:t>
      </w:r>
    </w:p>
    <w:p>
      <w:pPr>
        <w:spacing w:after="0" w:before="0"/>
        <w:ind w:left="283"/>
      </w:pPr>
      <w:r>
        <w:rPr>
          <w:rFonts w:ascii="Arial" w:hAnsi="Arial" w:eastAsia="Malgun Gothic"/>
          <w:b/>
          <w:sz w:val="18"/>
        </w:rPr>
        <w:t xml:space="preserve">· 문법: </w:t>
      </w:r>
      <w:r>
        <w:rPr>
          <w:rFonts w:ascii="Arial" w:hAnsi="Arial" w:eastAsia="Malgun Gothic"/>
          <w:sz w:val="18"/>
        </w:rPr>
        <w:t>a senhora + 3인칭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60. </w:t>
      </w:r>
      <w:r>
        <w:rPr>
          <w:rFonts w:ascii="Arial" w:hAnsi="Arial" w:eastAsia="Malgun Gothic"/>
          <w:b/>
          <w:color w:val="7F6000"/>
          <w:sz w:val="20"/>
        </w:rPr>
        <w:t>SANDRA</w:t>
      </w:r>
      <w:r>
        <w:rPr>
          <w:rFonts w:ascii="Arial" w:hAnsi="Arial" w:eastAsia="Malgun Gothic"/>
          <w:sz w:val="20"/>
        </w:rPr>
        <w:t xml:space="preserve">  "Não espalhe. Tenho uma reputação. Agora, o Deputado tá chegando."</w:t>
      </w:r>
    </w:p>
    <w:p>
      <w:pPr>
        <w:spacing w:after="0" w:before="0"/>
        <w:ind w:left="283"/>
      </w:pPr>
      <w:r>
        <w:rPr>
          <w:rFonts w:ascii="Arial" w:hAnsi="Arial" w:eastAsia="Malgun Gothic"/>
          <w:b/>
          <w:sz w:val="18"/>
        </w:rPr>
        <w:t xml:space="preserve">· 단어: </w:t>
      </w:r>
      <w:r>
        <w:rPr>
          <w:rFonts w:ascii="Arial" w:hAnsi="Arial" w:eastAsia="Malgun Gothic"/>
          <w:sz w:val="18"/>
        </w:rPr>
        <w:t>espalhe(espalhar 퍼뜨리다, 부정 명령) · reputação(평판) · chegando(chegar gerúndio)</w:t>
      </w:r>
    </w:p>
    <w:p>
      <w:pPr>
        <w:spacing w:after="0" w:before="0"/>
        <w:ind w:left="283"/>
      </w:pPr>
      <w:r>
        <w:rPr>
          <w:rFonts w:ascii="Arial" w:hAnsi="Arial" w:eastAsia="Malgun Gothic"/>
          <w:b/>
          <w:sz w:val="18"/>
        </w:rPr>
        <w:t xml:space="preserve">· 문법: </w:t>
      </w:r>
      <w:r>
        <w:rPr>
          <w:rFonts w:ascii="Arial" w:hAnsi="Arial" w:eastAsia="Malgun Gothic"/>
          <w:sz w:val="18"/>
        </w:rPr>
        <w:t>부정 명령 "Não + 접속법 현재"(espalhe) — 규범형. 현재진행형으로 임박한 도착.</w:t>
      </w:r>
    </w:p>
    <w:p>
      <w:pPr>
        <w:spacing w:after="0" w:before="0"/>
        <w:ind w:left="283"/>
      </w:pPr>
      <w:r>
        <w:rPr>
          <w:rFonts w:ascii="Arial" w:hAnsi="Arial" w:eastAsia="Malgun Gothic"/>
          <w:b/>
          <w:sz w:val="18"/>
        </w:rPr>
        <w:t xml:space="preserve">· 시제: </w:t>
      </w:r>
      <w:r>
        <w:rPr>
          <w:rFonts w:ascii="Arial" w:hAnsi="Arial" w:eastAsia="Malgun Gothic"/>
          <w:sz w:val="18"/>
        </w:rPr>
        <w:t>명령법(접속법형) + 현재직설법 + 현재진행형.</w:t>
      </w:r>
    </w:p>
    <w:p>
      <w:pPr>
        <w:spacing w:after="0" w:before="0"/>
        <w:ind w:left="283"/>
      </w:pPr>
      <w:r>
        <w:rPr>
          <w:rFonts w:ascii="Arial" w:hAnsi="Arial" w:eastAsia="Malgun Gothic"/>
          <w:b/>
          <w:sz w:val="18"/>
        </w:rPr>
        <w:t xml:space="preserve">· 표현: </w:t>
      </w:r>
      <w:r>
        <w:rPr>
          <w:rFonts w:ascii="Arial" w:hAnsi="Arial" w:eastAsia="Malgun Gothic"/>
          <w:sz w:val="18"/>
        </w:rPr>
        <w:t>문법 3 예문. "Não espalhe" = 소문내지 마요.</w:t>
      </w:r>
    </w:p>
    <w:p>
      <w:pPr>
        <w:spacing w:after="20" w:before="100"/>
      </w:pPr>
      <w:r>
        <w:rPr>
          <w:rFonts w:ascii="Arial" w:hAnsi="Arial" w:eastAsia="Malgun Gothic"/>
          <w:b/>
          <w:sz w:val="20"/>
        </w:rPr>
        <w:t xml:space="preserve">61. </w:t>
      </w:r>
      <w:r>
        <w:rPr>
          <w:rFonts w:ascii="Arial" w:hAnsi="Arial" w:eastAsia="Malgun Gothic"/>
          <w:b/>
          <w:color w:val="7F6000"/>
          <w:sz w:val="20"/>
        </w:rPr>
        <w:t>BARRETO</w:t>
      </w:r>
      <w:r>
        <w:rPr>
          <w:rFonts w:ascii="Arial" w:hAnsi="Arial" w:eastAsia="Malgun Gothic"/>
          <w:sz w:val="20"/>
        </w:rPr>
        <w:t xml:space="preserve">  "Sandra! Cadê a pauta da comissão? Eu pedi ontem!"</w:t>
      </w:r>
    </w:p>
    <w:p>
      <w:pPr>
        <w:spacing w:after="0" w:before="0"/>
        <w:ind w:left="283"/>
      </w:pPr>
      <w:r>
        <w:rPr>
          <w:rFonts w:ascii="Arial" w:hAnsi="Arial" w:eastAsia="Malgun Gothic"/>
          <w:b/>
          <w:sz w:val="18"/>
        </w:rPr>
        <w:t xml:space="preserve">· 단어: </w:t>
      </w:r>
      <w:r>
        <w:rPr>
          <w:rFonts w:ascii="Arial" w:hAnsi="Arial" w:eastAsia="Malgun Gothic"/>
          <w:sz w:val="18"/>
        </w:rPr>
        <w:t>cadê(어디 있어, 구어 의문사) · pauta(안건) · comissão(위원회) · pedi(pedir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cadê(=onde está, que é feito de에서 유래) + 명사. 동사 불필요.</w:t>
      </w:r>
    </w:p>
    <w:p>
      <w:pPr>
        <w:spacing w:after="0" w:before="0"/>
        <w:ind w:left="283"/>
      </w:pPr>
      <w:r>
        <w:rPr>
          <w:rFonts w:ascii="Arial" w:hAnsi="Arial" w:eastAsia="Malgun Gothic"/>
          <w:b/>
          <w:sz w:val="18"/>
        </w:rPr>
        <w:t xml:space="preserve">· 시제: </w:t>
      </w:r>
      <w:r>
        <w:rPr>
          <w:rFonts w:ascii="Arial" w:hAnsi="Arial" w:eastAsia="Malgun Gothic"/>
          <w:sz w:val="18"/>
        </w:rPr>
        <w:t>pretérito perfeito(pedi) — 어제의 요청.</w:t>
      </w:r>
    </w:p>
    <w:p>
      <w:pPr>
        <w:spacing w:after="0" w:before="0"/>
        <w:ind w:left="283"/>
      </w:pPr>
      <w:r>
        <w:rPr>
          <w:rFonts w:ascii="Arial" w:hAnsi="Arial" w:eastAsia="Malgun Gothic"/>
          <w:b/>
          <w:sz w:val="18"/>
        </w:rPr>
        <w:t xml:space="preserve">· 표현: </w:t>
      </w:r>
      <w:r>
        <w:rPr>
          <w:rFonts w:ascii="Arial" w:hAnsi="Arial" w:eastAsia="Malgun Gothic"/>
          <w:sz w:val="18"/>
        </w:rPr>
        <w:t>cadê는 매우 구어적 — 의원의 거친 말투 드러냄.</w:t>
      </w:r>
    </w:p>
    <w:p>
      <w:pPr>
        <w:spacing w:after="20" w:before="100"/>
      </w:pPr>
      <w:r>
        <w:rPr>
          <w:rFonts w:ascii="Arial" w:hAnsi="Arial" w:eastAsia="Malgun Gothic"/>
          <w:b/>
          <w:sz w:val="20"/>
        </w:rPr>
        <w:t xml:space="preserve">62. </w:t>
      </w:r>
      <w:r>
        <w:rPr>
          <w:rFonts w:ascii="Arial" w:hAnsi="Arial" w:eastAsia="Malgun Gothic"/>
          <w:b/>
          <w:color w:val="7F6000"/>
          <w:sz w:val="20"/>
        </w:rPr>
        <w:t>SANDRA</w:t>
      </w:r>
      <w:r>
        <w:rPr>
          <w:rFonts w:ascii="Arial" w:hAnsi="Arial" w:eastAsia="Malgun Gothic"/>
          <w:sz w:val="20"/>
        </w:rPr>
        <w:t xml:space="preserve">  "Na sua mesa, Deputado. Pasta azul. Com o resumo na primeira página."</w:t>
      </w:r>
    </w:p>
    <w:p>
      <w:pPr>
        <w:spacing w:after="0" w:before="0"/>
        <w:ind w:left="283"/>
      </w:pPr>
      <w:r>
        <w:rPr>
          <w:rFonts w:ascii="Arial" w:hAnsi="Arial" w:eastAsia="Malgun Gothic"/>
          <w:b/>
          <w:sz w:val="18"/>
        </w:rPr>
        <w:t xml:space="preserve">· 단어: </w:t>
      </w:r>
      <w:r>
        <w:rPr>
          <w:rFonts w:ascii="Arial" w:hAnsi="Arial" w:eastAsia="Malgun Gothic"/>
          <w:sz w:val="18"/>
        </w:rPr>
        <w:t>mesa(책상) · pasta(폴더) · resumo(요약) · página(페이지)</w:t>
      </w:r>
    </w:p>
    <w:p>
      <w:pPr>
        <w:spacing w:after="0" w:before="0"/>
        <w:ind w:left="283"/>
      </w:pPr>
      <w:r>
        <w:rPr>
          <w:rFonts w:ascii="Arial" w:hAnsi="Arial" w:eastAsia="Malgun Gothic"/>
          <w:b/>
          <w:sz w:val="18"/>
        </w:rPr>
        <w:t xml:space="preserve">· 문법: </w:t>
      </w:r>
      <w:r>
        <w:rPr>
          <w:rFonts w:ascii="Arial" w:hAnsi="Arial" w:eastAsia="Malgun Gothic"/>
          <w:sz w:val="18"/>
        </w:rPr>
        <w:t>장소 부사구 답변. sua = 상대(의원)의 — o senhor/Vossa Excelência 대응 소유사.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파란 폴더 = 일정(복선).</w:t>
      </w:r>
    </w:p>
    <w:p>
      <w:pPr>
        <w:spacing w:after="20" w:before="100"/>
      </w:pPr>
      <w:r>
        <w:rPr>
          <w:rFonts w:ascii="Arial" w:hAnsi="Arial" w:eastAsia="Malgun Gothic"/>
          <w:b/>
          <w:sz w:val="20"/>
        </w:rPr>
        <w:t xml:space="preserve">63. </w:t>
      </w:r>
      <w:r>
        <w:rPr>
          <w:rFonts w:ascii="Arial" w:hAnsi="Arial" w:eastAsia="Malgun Gothic"/>
          <w:b/>
          <w:color w:val="7F6000"/>
          <w:sz w:val="20"/>
        </w:rPr>
        <w:t>BARRETO</w:t>
      </w:r>
      <w:r>
        <w:rPr>
          <w:rFonts w:ascii="Arial" w:hAnsi="Arial" w:eastAsia="Malgun Gothic"/>
          <w:sz w:val="20"/>
        </w:rPr>
        <w:t xml:space="preserve">  "E essa aí? Quem é?"</w:t>
      </w:r>
    </w:p>
    <w:p>
      <w:pPr>
        <w:spacing w:after="0" w:before="0"/>
        <w:ind w:left="283"/>
      </w:pPr>
      <w:r>
        <w:rPr>
          <w:rFonts w:ascii="Arial" w:hAnsi="Arial" w:eastAsia="Malgun Gothic"/>
          <w:b/>
          <w:sz w:val="18"/>
        </w:rPr>
        <w:t xml:space="preserve">· 단어: </w:t>
      </w:r>
      <w:r>
        <w:rPr>
          <w:rFonts w:ascii="Arial" w:hAnsi="Arial" w:eastAsia="Malgun Gothic"/>
          <w:sz w:val="18"/>
        </w:rPr>
        <w:t>essa aí(저 사람, 지시 + aí)</w:t>
      </w:r>
    </w:p>
    <w:p>
      <w:pPr>
        <w:spacing w:after="0" w:before="0"/>
        <w:ind w:left="283"/>
      </w:pPr>
      <w:r>
        <w:rPr>
          <w:rFonts w:ascii="Arial" w:hAnsi="Arial" w:eastAsia="Malgun Gothic"/>
          <w:b/>
          <w:sz w:val="18"/>
        </w:rPr>
        <w:t xml:space="preserve">· 문법: </w:t>
      </w:r>
      <w:r>
        <w:rPr>
          <w:rFonts w:ascii="Arial" w:hAnsi="Arial" w:eastAsia="Malgun Gothic"/>
          <w:sz w:val="18"/>
        </w:rPr>
        <w:t>지시사 + aí로 사람을 가리킴 — 약간 무례한 뉘앙스.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사람을 essa aí라 부르는 건 하대.</w:t>
      </w:r>
    </w:p>
    <w:p>
      <w:pPr>
        <w:spacing w:after="20" w:before="100"/>
      </w:pPr>
      <w:r>
        <w:rPr>
          <w:rFonts w:ascii="Arial" w:hAnsi="Arial" w:eastAsia="Malgun Gothic"/>
          <w:b/>
          <w:sz w:val="20"/>
        </w:rPr>
        <w:t xml:space="preserve">64. </w:t>
      </w:r>
      <w:r>
        <w:rPr>
          <w:rFonts w:ascii="Arial" w:hAnsi="Arial" w:eastAsia="Malgun Gothic"/>
          <w:b/>
          <w:color w:val="7F6000"/>
          <w:sz w:val="20"/>
        </w:rPr>
        <w:t>SANDRA</w:t>
      </w:r>
      <w:r>
        <w:rPr>
          <w:rFonts w:ascii="Arial" w:hAnsi="Arial" w:eastAsia="Malgun Gothic"/>
          <w:sz w:val="20"/>
        </w:rPr>
        <w:t xml:space="preserve">  "Carla Nunes. Substitui a Priscila. Indicação da liderança."</w:t>
      </w:r>
    </w:p>
    <w:p>
      <w:pPr>
        <w:spacing w:after="0" w:before="0"/>
        <w:ind w:left="283"/>
      </w:pPr>
      <w:r>
        <w:rPr>
          <w:rFonts w:ascii="Arial" w:hAnsi="Arial" w:eastAsia="Malgun Gothic"/>
          <w:b/>
          <w:sz w:val="18"/>
        </w:rPr>
        <w:t xml:space="preserve">· 단어: </w:t>
      </w:r>
      <w:r>
        <w:rPr>
          <w:rFonts w:ascii="Arial" w:hAnsi="Arial" w:eastAsia="Malgun Gothic"/>
          <w:sz w:val="18"/>
        </w:rPr>
        <w:t>substitui(substituir 대신하다, 3인칭 현재) · indicação(추천)</w:t>
      </w:r>
    </w:p>
    <w:p>
      <w:pPr>
        <w:spacing w:after="0" w:before="0"/>
        <w:ind w:left="283"/>
      </w:pPr>
      <w:r>
        <w:rPr>
          <w:rFonts w:ascii="Arial" w:hAnsi="Arial" w:eastAsia="Malgun Gothic"/>
          <w:b/>
          <w:sz w:val="18"/>
        </w:rPr>
        <w:t xml:space="preserve">· 문법: </w:t>
      </w:r>
      <w:r>
        <w:rPr>
          <w:rFonts w:ascii="Arial" w:hAnsi="Arial" w:eastAsia="Malgun Gothic"/>
          <w:sz w:val="18"/>
        </w:rPr>
        <w:t>주어 생략 3인칭. substituir: substituo, substitui(강세 i).</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역할.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"Bom dia, Vossa... Excelência do senhor. Muito prazer."</w:t>
      </w:r>
    </w:p>
    <w:p>
      <w:pPr>
        <w:spacing w:after="0" w:before="0"/>
        <w:ind w:left="283"/>
      </w:pPr>
      <w:r>
        <w:rPr>
          <w:rFonts w:ascii="Arial" w:hAnsi="Arial" w:eastAsia="Malgun Gothic"/>
          <w:b/>
          <w:sz w:val="18"/>
        </w:rPr>
        <w:t xml:space="preserve">· 단어: </w:t>
      </w:r>
      <w:r>
        <w:rPr>
          <w:rFonts w:ascii="Arial" w:hAnsi="Arial" w:eastAsia="Malgun Gothic"/>
          <w:sz w:val="18"/>
        </w:rPr>
        <w:t>Excelência(각하)</w:t>
      </w:r>
    </w:p>
    <w:p>
      <w:pPr>
        <w:spacing w:after="0" w:before="0"/>
        <w:ind w:left="283"/>
      </w:pPr>
      <w:r>
        <w:rPr>
          <w:rFonts w:ascii="Arial" w:hAnsi="Arial" w:eastAsia="Malgun Gothic"/>
          <w:b/>
          <w:sz w:val="18"/>
        </w:rPr>
        <w:t xml:space="preserve">· 문법: </w:t>
      </w:r>
      <w:r>
        <w:rPr>
          <w:rFonts w:ascii="Arial" w:hAnsi="Arial" w:eastAsia="Malgun Gothic"/>
          <w:sz w:val="18"/>
        </w:rPr>
        <w:t>오류 — Vossa Excelência와 o senhor를 뒤섞음(소유 구조 오용). 정답은 "Bom dia, Vossa Excelência" 또는 "Bom dia, Deputado".</w:t>
      </w:r>
    </w:p>
    <w:p>
      <w:pPr>
        <w:spacing w:after="0" w:before="0"/>
        <w:ind w:left="283"/>
      </w:pPr>
      <w:r>
        <w:rPr>
          <w:rFonts w:ascii="Arial" w:hAnsi="Arial" w:eastAsia="Malgun Gothic"/>
          <w:b/>
          <w:sz w:val="18"/>
        </w:rPr>
        <w:t xml:space="preserve">· 시제: </w:t>
      </w:r>
      <w:r>
        <w:rPr>
          <w:rFonts w:ascii="Arial" w:hAnsi="Arial" w:eastAsia="Malgun Gothic"/>
          <w:sz w:val="18"/>
        </w:rPr>
        <w:t>해당 없음(인사).</w:t>
      </w:r>
    </w:p>
    <w:p>
      <w:pPr>
        <w:spacing w:after="0" w:before="0"/>
        <w:ind w:left="283"/>
      </w:pPr>
      <w:r>
        <w:rPr>
          <w:rFonts w:ascii="Arial" w:hAnsi="Arial" w:eastAsia="Malgun Gothic"/>
          <w:b/>
          <w:sz w:val="18"/>
        </w:rPr>
        <w:t xml:space="preserve">· 표현: </w:t>
      </w:r>
      <w:r>
        <w:rPr>
          <w:rFonts w:ascii="Arial" w:hAnsi="Arial" w:eastAsia="Malgun Gothic"/>
          <w:sz w:val="18"/>
        </w:rPr>
        <w:t>긴장으로 인한 존칭 혼합 실수.</w:t>
      </w:r>
    </w:p>
    <w:p>
      <w:pPr>
        <w:spacing w:after="20" w:before="100"/>
      </w:pPr>
      <w:r>
        <w:rPr>
          <w:rFonts w:ascii="Arial" w:hAnsi="Arial" w:eastAsia="Malgun Gothic"/>
          <w:b/>
          <w:sz w:val="20"/>
        </w:rPr>
        <w:t xml:space="preserve">66. </w:t>
      </w:r>
      <w:r>
        <w:rPr>
          <w:rFonts w:ascii="Arial" w:hAnsi="Arial" w:eastAsia="Malgun Gothic"/>
          <w:b/>
          <w:color w:val="7F6000"/>
          <w:sz w:val="20"/>
        </w:rPr>
        <w:t>BARRETO</w:t>
      </w:r>
      <w:r>
        <w:rPr>
          <w:rFonts w:ascii="Arial" w:hAnsi="Arial" w:eastAsia="Malgun Gothic"/>
          <w:sz w:val="20"/>
        </w:rPr>
        <w:t xml:space="preserve">  ""Excelência do senhor"? Que português é esse?"</w:t>
      </w:r>
    </w:p>
    <w:p>
      <w:pPr>
        <w:spacing w:after="0" w:before="0"/>
        <w:ind w:left="283"/>
      </w:pPr>
      <w:r>
        <w:rPr>
          <w:rFonts w:ascii="Arial" w:hAnsi="Arial" w:eastAsia="Malgun Gothic"/>
          <w:b/>
          <w:sz w:val="18"/>
        </w:rPr>
        <w:t xml:space="preserve">· 단어: </w:t>
      </w:r>
      <w:r>
        <w:rPr>
          <w:rFonts w:ascii="Arial" w:hAnsi="Arial" w:eastAsia="Malgun Gothic"/>
          <w:sz w:val="18"/>
        </w:rPr>
        <w:t>português(포르투갈어)</w:t>
      </w:r>
    </w:p>
    <w:p>
      <w:pPr>
        <w:spacing w:after="0" w:before="0"/>
        <w:ind w:left="283"/>
      </w:pPr>
      <w:r>
        <w:rPr>
          <w:rFonts w:ascii="Arial" w:hAnsi="Arial" w:eastAsia="Malgun Gothic"/>
          <w:b/>
          <w:sz w:val="18"/>
        </w:rPr>
        <w:t xml:space="preserve">· 문법: </w:t>
      </w:r>
      <w:r>
        <w:rPr>
          <w:rFonts w:ascii="Arial" w:hAnsi="Arial" w:eastAsia="Malgun Gothic"/>
          <w:sz w:val="18"/>
        </w:rPr>
        <w:t>"Que + 명사 + é esse?" = 이게 무슨 ~야?(비난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언어 사용을 꼬집는 핀잔.</w:t>
      </w:r>
    </w:p>
    <w:p>
      <w:pPr>
        <w:spacing w:after="20" w:before="100"/>
      </w:pPr>
      <w:r>
        <w:rPr>
          <w:rFonts w:ascii="Arial" w:hAnsi="Arial" w:eastAsia="Malgun Gothic"/>
          <w:b/>
          <w:sz w:val="20"/>
        </w:rPr>
        <w:t xml:space="preserve">67. </w:t>
      </w:r>
      <w:r>
        <w:rPr>
          <w:rFonts w:ascii="Arial" w:hAnsi="Arial" w:eastAsia="Malgun Gothic"/>
          <w:b/>
          <w:color w:val="7F6000"/>
          <w:sz w:val="20"/>
        </w:rPr>
        <w:t>ANA CLARA</w:t>
      </w:r>
      <w:r>
        <w:rPr>
          <w:rFonts w:ascii="Arial" w:hAnsi="Arial" w:eastAsia="Malgun Gothic"/>
          <w:sz w:val="20"/>
        </w:rPr>
        <w:t xml:space="preserve">  "Português de quem tá nervosa, Deputado. Perdão."</w:t>
      </w:r>
    </w:p>
    <w:p>
      <w:pPr>
        <w:spacing w:after="0" w:before="0"/>
        <w:ind w:left="283"/>
      </w:pPr>
      <w:r>
        <w:rPr>
          <w:rFonts w:ascii="Arial" w:hAnsi="Arial" w:eastAsia="Malgun Gothic"/>
          <w:b/>
          <w:sz w:val="18"/>
        </w:rPr>
        <w:t xml:space="preserve">· 단어: </w:t>
      </w:r>
      <w:r>
        <w:rPr>
          <w:rFonts w:ascii="Arial" w:hAnsi="Arial" w:eastAsia="Malgun Gothic"/>
          <w:sz w:val="18"/>
        </w:rPr>
        <w:t>perdão(죄송합니다)</w:t>
      </w:r>
    </w:p>
    <w:p>
      <w:pPr>
        <w:spacing w:after="0" w:before="0"/>
        <w:ind w:left="283"/>
      </w:pPr>
      <w:r>
        <w:rPr>
          <w:rFonts w:ascii="Arial" w:hAnsi="Arial" w:eastAsia="Malgun Gothic"/>
          <w:b/>
          <w:sz w:val="18"/>
        </w:rPr>
        <w:t xml:space="preserve">· 문법: </w:t>
      </w:r>
      <w:r>
        <w:rPr>
          <w:rFonts w:ascii="Arial" w:hAnsi="Arial" w:eastAsia="Malgun Gothic"/>
          <w:sz w:val="18"/>
        </w:rPr>
        <w:t>"de quem + 동사" = ~한 사람의(4화 15번 cara de quem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현재직설법(tá — 일시 상태).</w:t>
      </w:r>
    </w:p>
    <w:p>
      <w:pPr>
        <w:spacing w:after="0" w:before="0"/>
        <w:ind w:left="283"/>
      </w:pPr>
      <w:r>
        <w:rPr>
          <w:rFonts w:ascii="Arial" w:hAnsi="Arial" w:eastAsia="Malgun Gothic"/>
          <w:b/>
          <w:sz w:val="18"/>
        </w:rPr>
        <w:t xml:space="preserve">· 표현: </w:t>
      </w:r>
      <w:r>
        <w:rPr>
          <w:rFonts w:ascii="Arial" w:hAnsi="Arial" w:eastAsia="Malgun Gothic"/>
          <w:sz w:val="18"/>
        </w:rPr>
        <w:t>재치 있는 자기 변호. 단, tá를 써 버림. Perdão는 desculpa보다 격식.</w:t>
      </w:r>
    </w:p>
    <w:p>
      <w:pPr>
        <w:spacing w:after="20" w:before="100"/>
      </w:pPr>
      <w:r>
        <w:rPr>
          <w:rFonts w:ascii="Arial" w:hAnsi="Arial" w:eastAsia="Malgun Gothic"/>
          <w:b/>
          <w:sz w:val="20"/>
        </w:rPr>
        <w:t xml:space="preserve">68. </w:t>
      </w:r>
      <w:r>
        <w:rPr>
          <w:rFonts w:ascii="Arial" w:hAnsi="Arial" w:eastAsia="Malgun Gothic"/>
          <w:b/>
          <w:color w:val="7F6000"/>
          <w:sz w:val="20"/>
        </w:rPr>
        <w:t>BARRETO</w:t>
      </w:r>
      <w:r>
        <w:rPr>
          <w:rFonts w:ascii="Arial" w:hAnsi="Arial" w:eastAsia="Malgun Gothic"/>
          <w:sz w:val="20"/>
        </w:rPr>
        <w:t xml:space="preserve">  "Hum. Pelo menos é sincera. Sandra, quem ligou?"</w:t>
      </w:r>
    </w:p>
    <w:p>
      <w:pPr>
        <w:spacing w:after="0" w:before="0"/>
        <w:ind w:left="283"/>
      </w:pPr>
      <w:r>
        <w:rPr>
          <w:rFonts w:ascii="Arial" w:hAnsi="Arial" w:eastAsia="Malgun Gothic"/>
          <w:b/>
          <w:sz w:val="18"/>
        </w:rPr>
        <w:t xml:space="preserve">· 단어: </w:t>
      </w:r>
      <w:r>
        <w:rPr>
          <w:rFonts w:ascii="Arial" w:hAnsi="Arial" w:eastAsia="Malgun Gothic"/>
          <w:sz w:val="18"/>
        </w:rPr>
        <w:t>pelo menos(적어도) · sincera(솔직한)</w:t>
      </w:r>
    </w:p>
    <w:p>
      <w:pPr>
        <w:spacing w:after="0" w:before="0"/>
        <w:ind w:left="283"/>
      </w:pPr>
      <w:r>
        <w:rPr>
          <w:rFonts w:ascii="Arial" w:hAnsi="Arial" w:eastAsia="Malgun Gothic"/>
          <w:b/>
          <w:sz w:val="18"/>
        </w:rPr>
        <w:t xml:space="preserve">· 문법: </w:t>
      </w:r>
      <w:r>
        <w:rPr>
          <w:rFonts w:ascii="Arial" w:hAnsi="Arial" w:eastAsia="Malgun Gothic"/>
          <w:sz w:val="18"/>
        </w:rPr>
        <w:t>주어(ela) 생략 ser +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현재직설법(é) + pretérito perfeito(ligou — 아침 사이 전화).</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69. </w:t>
      </w:r>
      <w:r>
        <w:rPr>
          <w:rFonts w:ascii="Arial" w:hAnsi="Arial" w:eastAsia="Malgun Gothic"/>
          <w:b/>
          <w:color w:val="7F6000"/>
          <w:sz w:val="20"/>
        </w:rPr>
        <w:t>SANDRA</w:t>
      </w:r>
      <w:r>
        <w:rPr>
          <w:rFonts w:ascii="Arial" w:hAnsi="Arial" w:eastAsia="Malgun Gothic"/>
          <w:sz w:val="20"/>
        </w:rPr>
        <w:t xml:space="preserve">  "Ninguém importante ainda. Só uma pizzaria."</w:t>
      </w:r>
    </w:p>
    <w:p>
      <w:pPr>
        <w:spacing w:after="0" w:before="0"/>
        <w:ind w:left="283"/>
      </w:pPr>
      <w:r>
        <w:rPr>
          <w:rFonts w:ascii="Arial" w:hAnsi="Arial" w:eastAsia="Malgun Gothic"/>
          <w:b/>
          <w:sz w:val="18"/>
        </w:rPr>
        <w:t xml:space="preserve">· 단어: </w:t>
      </w:r>
      <w:r>
        <w:rPr>
          <w:rFonts w:ascii="Arial" w:hAnsi="Arial" w:eastAsia="Malgun Gothic"/>
          <w:sz w:val="18"/>
        </w:rPr>
        <w:t>importante(중요한) · ainda(아직)</w:t>
      </w:r>
    </w:p>
    <w:p>
      <w:pPr>
        <w:spacing w:after="0" w:before="0"/>
        <w:ind w:left="283"/>
      </w:pPr>
      <w:r>
        <w:rPr>
          <w:rFonts w:ascii="Arial" w:hAnsi="Arial" w:eastAsia="Malgun Gothic"/>
          <w:b/>
          <w:sz w:val="18"/>
        </w:rPr>
        <w:t xml:space="preserve">· 문법: </w:t>
      </w:r>
      <w:r>
        <w:rPr>
          <w:rFonts w:ascii="Arial" w:hAnsi="Arial" w:eastAsia="Malgun Gothic"/>
          <w:sz w:val="18"/>
        </w:rPr>
        <w:t>ninguém + 형용사(누구도 중요한 사람 아님).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앞 장면을 받는 유머.</w:t>
      </w:r>
    </w:p>
    <w:p>
      <w:pPr>
        <w:spacing w:after="20" w:before="100"/>
      </w:pPr>
      <w:r>
        <w:rPr>
          <w:rFonts w:ascii="Arial" w:hAnsi="Arial" w:eastAsia="Malgun Gothic"/>
          <w:b/>
          <w:sz w:val="20"/>
        </w:rPr>
        <w:t xml:space="preserve">70. </w:t>
      </w:r>
      <w:r>
        <w:rPr>
          <w:rFonts w:ascii="Arial" w:hAnsi="Arial" w:eastAsia="Malgun Gothic"/>
          <w:b/>
          <w:color w:val="7F6000"/>
          <w:sz w:val="20"/>
        </w:rPr>
        <w:t>BARRETO</w:t>
      </w:r>
      <w:r>
        <w:rPr>
          <w:rFonts w:ascii="Arial" w:hAnsi="Arial" w:eastAsia="Malgun Gothic"/>
          <w:sz w:val="20"/>
        </w:rPr>
        <w:t xml:space="preserve">  "Eu não tenho tempo pra piada. Se o Senador ligar, me chama na hora."</w:t>
      </w:r>
    </w:p>
    <w:p>
      <w:pPr>
        <w:spacing w:after="0" w:before="0"/>
        <w:ind w:left="283"/>
      </w:pPr>
      <w:r>
        <w:rPr>
          <w:rFonts w:ascii="Arial" w:hAnsi="Arial" w:eastAsia="Malgun Gothic"/>
          <w:b/>
          <w:sz w:val="18"/>
        </w:rPr>
        <w:t xml:space="preserve">· 단어: </w:t>
      </w:r>
      <w:r>
        <w:rPr>
          <w:rFonts w:ascii="Arial" w:hAnsi="Arial" w:eastAsia="Malgun Gothic"/>
          <w:sz w:val="18"/>
        </w:rPr>
        <w:t>piada(농담) · Senador(상원의원) · ligar(접속법 미래형) · chama(chamar 부르다, 명령 구어)</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명령형". 문두 대명사 "me chama"(브라질 구어; 규범 chame-me).</w:t>
      </w:r>
    </w:p>
    <w:p>
      <w:pPr>
        <w:spacing w:after="0" w:before="0"/>
        <w:ind w:left="283"/>
      </w:pPr>
      <w:r>
        <w:rPr>
          <w:rFonts w:ascii="Arial" w:hAnsi="Arial" w:eastAsia="Malgun Gothic"/>
          <w:b/>
          <w:sz w:val="18"/>
        </w:rPr>
        <w:t xml:space="preserve">· 시제: </w:t>
      </w:r>
      <w:r>
        <w:rPr>
          <w:rFonts w:ascii="Arial" w:hAnsi="Arial" w:eastAsia="Malgun Gothic"/>
          <w:sz w:val="18"/>
        </w:rPr>
        <w:t>futuro do subjuntivo(ligar) + 명령법.</w:t>
      </w:r>
    </w:p>
    <w:p>
      <w:pPr>
        <w:spacing w:after="0" w:before="0"/>
        <w:ind w:left="283"/>
      </w:pPr>
      <w:r>
        <w:rPr>
          <w:rFonts w:ascii="Arial" w:hAnsi="Arial" w:eastAsia="Malgun Gothic"/>
          <w:b/>
          <w:sz w:val="18"/>
        </w:rPr>
        <w:t xml:space="preserve">· 표현: </w:t>
      </w:r>
      <w:r>
        <w:rPr>
          <w:rFonts w:ascii="Arial" w:hAnsi="Arial" w:eastAsia="Malgun Gothic"/>
          <w:sz w:val="18"/>
        </w:rPr>
        <w:t>o Senador = 발라다리스 암시. na hora = 즉시.</w:t>
      </w:r>
    </w:p>
    <w:p>
      <w:pPr>
        <w:spacing w:after="20" w:before="100"/>
      </w:pPr>
      <w:r>
        <w:rPr>
          <w:rFonts w:ascii="Arial" w:hAnsi="Arial" w:eastAsia="Malgun Gothic"/>
          <w:b/>
          <w:sz w:val="20"/>
        </w:rPr>
        <w:t xml:space="preserve">71. </w:t>
      </w:r>
      <w:r>
        <w:rPr>
          <w:rFonts w:ascii="Arial" w:hAnsi="Arial" w:eastAsia="Malgun Gothic"/>
          <w:b/>
          <w:color w:val="7F6000"/>
          <w:sz w:val="20"/>
        </w:rPr>
        <w:t>SANDRA</w:t>
      </w:r>
      <w:r>
        <w:rPr>
          <w:rFonts w:ascii="Arial" w:hAnsi="Arial" w:eastAsia="Malgun Gothic"/>
          <w:sz w:val="20"/>
        </w:rPr>
        <w:t xml:space="preserve">  "Sim, Deputado. Na hora."</w:t>
      </w:r>
    </w:p>
    <w:p>
      <w:pPr>
        <w:spacing w:after="0" w:before="0"/>
        <w:ind w:left="283"/>
      </w:pPr>
      <w:r>
        <w:rPr>
          <w:rFonts w:ascii="Arial" w:hAnsi="Arial" w:eastAsia="Malgun Gothic"/>
          <w:b/>
          <w:sz w:val="18"/>
        </w:rPr>
        <w:t xml:space="preserve">· 단어: </w:t>
      </w:r>
      <w:r>
        <w:rPr>
          <w:rFonts w:ascii="Arial" w:hAnsi="Arial" w:eastAsia="Malgun Gothic"/>
          <w:sz w:val="18"/>
        </w:rPr>
        <w:t>na hora(즉시)</w:t>
      </w:r>
    </w:p>
    <w:p>
      <w:pPr>
        <w:spacing w:after="0" w:before="0"/>
        <w:ind w:left="283"/>
      </w:pPr>
      <w:r>
        <w:rPr>
          <w:rFonts w:ascii="Arial" w:hAnsi="Arial" w:eastAsia="Malgun Gothic"/>
          <w:b/>
          <w:sz w:val="18"/>
        </w:rPr>
        <w:t xml:space="preserve">· 문법: </w:t>
      </w:r>
      <w:r>
        <w:rPr>
          <w:rFonts w:ascii="Arial" w:hAnsi="Arial" w:eastAsia="Malgun Gothic"/>
          <w:sz w:val="18"/>
        </w:rPr>
        <w:t>핵심어 반복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"Que Senador, senhora? Pra eu saber quando ligar."</w:t>
      </w:r>
    </w:p>
    <w:p>
      <w:pPr>
        <w:spacing w:after="0" w:before="0"/>
        <w:ind w:left="283"/>
      </w:pPr>
      <w:r>
        <w:rPr>
          <w:rFonts w:ascii="Arial" w:hAnsi="Arial" w:eastAsia="Malgun Gothic"/>
          <w:b/>
          <w:sz w:val="18"/>
        </w:rPr>
        <w:t xml:space="preserve">· 단어: </w:t>
      </w:r>
      <w:r>
        <w:rPr>
          <w:rFonts w:ascii="Arial" w:hAnsi="Arial" w:eastAsia="Malgun Gothic"/>
          <w:sz w:val="18"/>
        </w:rPr>
        <w:t>saber(알다) · ligar(전화 오다)</w:t>
      </w:r>
    </w:p>
    <w:p>
      <w:pPr>
        <w:spacing w:after="0" w:before="0"/>
        <w:ind w:left="283"/>
      </w:pPr>
      <w:r>
        <w:rPr>
          <w:rFonts w:ascii="Arial" w:hAnsi="Arial" w:eastAsia="Malgun Gothic"/>
          <w:b/>
          <w:sz w:val="18"/>
        </w:rPr>
        <w:t xml:space="preserve">· 문법: </w:t>
      </w:r>
      <w:r>
        <w:rPr>
          <w:rFonts w:ascii="Arial" w:hAnsi="Arial" w:eastAsia="Malgun Gothic"/>
          <w:sz w:val="18"/>
        </w:rPr>
        <w:t>"Pra eu + 부정사" 인칭부정사(4화 65번). "quando ligar"는 의문사 + 부정사(간접의문 축약: 언제 전화 올지).</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구문).</w:t>
      </w:r>
    </w:p>
    <w:p>
      <w:pPr>
        <w:spacing w:after="0" w:before="0"/>
        <w:ind w:left="283"/>
      </w:pPr>
      <w:r>
        <w:rPr>
          <w:rFonts w:ascii="Arial" w:hAnsi="Arial" w:eastAsia="Malgun Gothic"/>
          <w:b/>
          <w:sz w:val="18"/>
        </w:rPr>
        <w:t xml:space="preserve">· 표현: </w:t>
      </w:r>
      <w:r>
        <w:rPr>
          <w:rFonts w:ascii="Arial" w:hAnsi="Arial" w:eastAsia="Malgun Gothic"/>
          <w:sz w:val="18"/>
        </w:rPr>
        <w:t>정보를 캐는 자연스러운 질문.</w:t>
      </w:r>
    </w:p>
    <w:p>
      <w:pPr>
        <w:spacing w:after="20" w:before="100"/>
      </w:pPr>
      <w:r>
        <w:rPr>
          <w:rFonts w:ascii="Arial" w:hAnsi="Arial" w:eastAsia="Malgun Gothic"/>
          <w:b/>
          <w:sz w:val="20"/>
        </w:rPr>
        <w:t xml:space="preserve">73. </w:t>
      </w:r>
      <w:r>
        <w:rPr>
          <w:rFonts w:ascii="Arial" w:hAnsi="Arial" w:eastAsia="Malgun Gothic"/>
          <w:b/>
          <w:color w:val="7F6000"/>
          <w:sz w:val="20"/>
        </w:rPr>
        <w:t>SANDRA</w:t>
      </w:r>
      <w:r>
        <w:rPr>
          <w:rFonts w:ascii="Arial" w:hAnsi="Arial" w:eastAsia="Malgun Gothic"/>
          <w:sz w:val="20"/>
        </w:rPr>
        <w:t xml:space="preserve">  "Só existe um Senador neste gabinete, Carla. Você vai reconhecer a voz."</w:t>
      </w:r>
    </w:p>
    <w:p>
      <w:pPr>
        <w:spacing w:after="0" w:before="0"/>
        <w:ind w:left="283"/>
      </w:pPr>
      <w:r>
        <w:rPr>
          <w:rFonts w:ascii="Arial" w:hAnsi="Arial" w:eastAsia="Malgun Gothic"/>
          <w:b/>
          <w:sz w:val="18"/>
        </w:rPr>
        <w:t xml:space="preserve">· 단어: </w:t>
      </w:r>
      <w:r>
        <w:rPr>
          <w:rFonts w:ascii="Arial" w:hAnsi="Arial" w:eastAsia="Malgun Gothic"/>
          <w:sz w:val="18"/>
        </w:rPr>
        <w:t>existe(있다) · reconhecer(알아보다) · voz(목소리)</w:t>
      </w:r>
    </w:p>
    <w:p>
      <w:pPr>
        <w:spacing w:after="0" w:before="0"/>
        <w:ind w:left="283"/>
      </w:pPr>
      <w:r>
        <w:rPr>
          <w:rFonts w:ascii="Arial" w:hAnsi="Arial" w:eastAsia="Malgun Gothic"/>
          <w:b/>
          <w:sz w:val="18"/>
        </w:rPr>
        <w:t xml:space="preserve">· 문법: </w:t>
      </w:r>
      <w:r>
        <w:rPr>
          <w:rFonts w:ascii="Arial" w:hAnsi="Arial" w:eastAsia="Malgun Gothic"/>
          <w:sz w:val="18"/>
        </w:rPr>
        <w:t>"Só existe + 단수 주어" 주어 후치. vai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근접미래(확신 있는 예측).</w:t>
      </w:r>
    </w:p>
    <w:p>
      <w:pPr>
        <w:spacing w:after="0" w:before="0"/>
        <w:ind w:left="283"/>
      </w:pPr>
      <w:r>
        <w:rPr>
          <w:rFonts w:ascii="Arial" w:hAnsi="Arial" w:eastAsia="Malgun Gothic"/>
          <w:b/>
          <w:sz w:val="18"/>
        </w:rPr>
        <w:t xml:space="preserve">· 표현: </w:t>
      </w:r>
      <w:r>
        <w:rPr>
          <w:rFonts w:ascii="Arial" w:hAnsi="Arial" w:eastAsia="Malgun Gothic"/>
          <w:sz w:val="18"/>
        </w:rPr>
        <w:t>실명 대신 지위로 지칭하는 권력 관계.</w:t>
      </w:r>
    </w:p>
    <w:p>
      <w:pPr>
        <w:spacing w:after="20" w:before="100"/>
      </w:pPr>
      <w:r>
        <w:rPr>
          <w:rFonts w:ascii="Arial" w:hAnsi="Arial" w:eastAsia="Malgun Gothic"/>
          <w:b/>
          <w:sz w:val="20"/>
        </w:rPr>
        <w:t xml:space="preserve">74. </w:t>
      </w:r>
      <w:r>
        <w:rPr>
          <w:rFonts w:ascii="Arial" w:hAnsi="Arial" w:eastAsia="Malgun Gothic"/>
          <w:b/>
          <w:color w:val="7F6000"/>
          <w:sz w:val="20"/>
        </w:rPr>
        <w:t>SANDRA</w:t>
      </w:r>
      <w:r>
        <w:rPr>
          <w:rFonts w:ascii="Arial" w:hAnsi="Arial" w:eastAsia="Malgun Gothic"/>
          <w:sz w:val="20"/>
        </w:rPr>
        <w:t xml:space="preserve">  "E quando ele liga, o Deputado atende de pé. Repara."</w:t>
      </w:r>
    </w:p>
    <w:p>
      <w:pPr>
        <w:spacing w:after="0" w:before="0"/>
        <w:ind w:left="283"/>
      </w:pPr>
      <w:r>
        <w:rPr>
          <w:rFonts w:ascii="Arial" w:hAnsi="Arial" w:eastAsia="Malgun Gothic"/>
          <w:b/>
          <w:sz w:val="18"/>
        </w:rPr>
        <w:t xml:space="preserve">· 단어: </w:t>
      </w:r>
      <w:r>
        <w:rPr>
          <w:rFonts w:ascii="Arial" w:hAnsi="Arial" w:eastAsia="Malgun Gothic"/>
          <w:sz w:val="18"/>
        </w:rPr>
        <w:t>atende(받다) · de pé(서서) · repara(reparar 눈여겨보다, 명령 구어)</w:t>
      </w:r>
    </w:p>
    <w:p>
      <w:pPr>
        <w:spacing w:after="0" w:before="0"/>
        <w:ind w:left="283"/>
      </w:pPr>
      <w:r>
        <w:rPr>
          <w:rFonts w:ascii="Arial" w:hAnsi="Arial" w:eastAsia="Malgun Gothic"/>
          <w:b/>
          <w:sz w:val="18"/>
        </w:rPr>
        <w:t xml:space="preserve">· 문법: </w:t>
      </w:r>
      <w:r>
        <w:rPr>
          <w:rFonts w:ascii="Arial" w:hAnsi="Arial" w:eastAsia="Malgun Gothic"/>
          <w:sz w:val="18"/>
        </w:rPr>
        <w:t xml:space="preserve">quando + 직설법 현재 = 반복되는 습관(~할 때마다). </w:t>
      </w:r>
    </w:p>
    <w:p>
      <w:pPr>
        <w:spacing w:after="0" w:before="0"/>
        <w:ind w:left="283"/>
      </w:pPr>
      <w:r>
        <w:rPr>
          <w:rFonts w:ascii="Arial" w:hAnsi="Arial" w:eastAsia="Malgun Gothic"/>
          <w:b/>
          <w:sz w:val="18"/>
        </w:rPr>
        <w:t xml:space="preserve">· 시제: </w:t>
      </w:r>
      <w:r>
        <w:rPr>
          <w:rFonts w:ascii="Arial" w:hAnsi="Arial" w:eastAsia="Malgun Gothic"/>
          <w:sz w:val="18"/>
        </w:rPr>
        <w:t>현재직설법(습관) + 명령법.</w:t>
      </w:r>
    </w:p>
    <w:p>
      <w:pPr>
        <w:spacing w:after="0" w:before="0"/>
        <w:ind w:left="283"/>
      </w:pPr>
      <w:r>
        <w:rPr>
          <w:rFonts w:ascii="Arial" w:hAnsi="Arial" w:eastAsia="Malgun Gothic"/>
          <w:b/>
          <w:sz w:val="18"/>
        </w:rPr>
        <w:t xml:space="preserve">· 표현: </w:t>
      </w:r>
      <w:r>
        <w:rPr>
          <w:rFonts w:ascii="Arial" w:hAnsi="Arial" w:eastAsia="Malgun Gothic"/>
          <w:sz w:val="18"/>
        </w:rPr>
        <w:t>상하관계를 보여 주는 복선. reparar = 주목하다(브라질에선 '고치다'보다 '눈치채다' 의미 흔함).</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"De pé. Entendi."</w:t>
      </w:r>
    </w:p>
    <w:p>
      <w:pPr>
        <w:spacing w:after="0" w:before="0"/>
        <w:ind w:left="283"/>
      </w:pPr>
      <w:r>
        <w:rPr>
          <w:rFonts w:ascii="Arial" w:hAnsi="Arial" w:eastAsia="Malgun Gothic"/>
          <w:b/>
          <w:sz w:val="18"/>
        </w:rPr>
        <w:t xml:space="preserve">· 단어: </w:t>
      </w:r>
      <w:r>
        <w:rPr>
          <w:rFonts w:ascii="Arial" w:hAnsi="Arial" w:eastAsia="Malgun Gothic"/>
          <w:sz w:val="18"/>
        </w:rPr>
        <w:t>entendi(알겠습니다)</w:t>
      </w:r>
    </w:p>
    <w:p>
      <w:pPr>
        <w:spacing w:after="0" w:before="0"/>
        <w:ind w:left="283"/>
      </w:pPr>
      <w:r>
        <w:rPr>
          <w:rFonts w:ascii="Arial" w:hAnsi="Arial" w:eastAsia="Malgun Gothic"/>
          <w:b/>
          <w:sz w:val="18"/>
        </w:rPr>
        <w:t xml:space="preserve">· 문법: </w:t>
      </w:r>
      <w:r>
        <w:rPr>
          <w:rFonts w:ascii="Arial" w:hAnsi="Arial" w:eastAsia="Malgun Gothic"/>
          <w:sz w:val="18"/>
        </w:rPr>
        <w:t>반복 확인(→ 30번).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76. </w:t>
      </w:r>
      <w:r>
        <w:rPr>
          <w:rFonts w:ascii="Arial" w:hAnsi="Arial" w:eastAsia="Malgun Gothic"/>
          <w:b/>
          <w:color w:val="7F6000"/>
          <w:sz w:val="20"/>
        </w:rPr>
        <w:t>SANDRA</w:t>
      </w:r>
      <w:r>
        <w:rPr>
          <w:rFonts w:ascii="Arial" w:hAnsi="Arial" w:eastAsia="Malgun Gothic"/>
          <w:sz w:val="20"/>
        </w:rPr>
        <w:t xml:space="preserve">  "O telefone de novo. Atende. Do jeito certo."</w:t>
      </w:r>
    </w:p>
    <w:p>
      <w:pPr>
        <w:spacing w:after="0" w:before="0"/>
        <w:ind w:left="283"/>
      </w:pPr>
      <w:r>
        <w:rPr>
          <w:rFonts w:ascii="Arial" w:hAnsi="Arial" w:eastAsia="Malgun Gothic"/>
          <w:b/>
          <w:sz w:val="18"/>
        </w:rPr>
        <w:t xml:space="preserve">· 단어: </w:t>
      </w:r>
      <w:r>
        <w:rPr>
          <w:rFonts w:ascii="Arial" w:hAnsi="Arial" w:eastAsia="Malgun Gothic"/>
          <w:sz w:val="18"/>
        </w:rPr>
        <w:t>jeito(방식) · certo(올바른)</w:t>
      </w:r>
    </w:p>
    <w:p>
      <w:pPr>
        <w:spacing w:after="0" w:before="0"/>
        <w:ind w:left="283"/>
      </w:pPr>
      <w:r>
        <w:rPr>
          <w:rFonts w:ascii="Arial" w:hAnsi="Arial" w:eastAsia="Malgun Gothic"/>
          <w:b/>
          <w:sz w:val="18"/>
        </w:rPr>
        <w:t xml:space="preserve">· 문법: </w:t>
      </w:r>
      <w:r>
        <w:rPr>
          <w:rFonts w:ascii="Arial" w:hAnsi="Arial" w:eastAsia="Malgun Gothic"/>
          <w:sz w:val="18"/>
        </w:rPr>
        <w:t>"do jeito + 형용사" = ~한 방식으로.</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do jeito certo = 제대로.</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"Gabinete do Deputado Lúcio Barreto, bom dia. Em que posso ajudar?"</w:t>
      </w:r>
    </w:p>
    <w:p>
      <w:pPr>
        <w:spacing w:after="0" w:before="0"/>
        <w:ind w:left="283"/>
      </w:pPr>
      <w:r>
        <w:rPr>
          <w:rFonts w:ascii="Arial" w:hAnsi="Arial" w:eastAsia="Malgun Gothic"/>
          <w:b/>
          <w:sz w:val="18"/>
        </w:rPr>
        <w:t xml:space="preserve">· 단어: </w:t>
      </w:r>
      <w:r>
        <w:rPr>
          <w:rFonts w:ascii="Arial" w:hAnsi="Arial" w:eastAsia="Malgun Gothic"/>
          <w:sz w:val="18"/>
        </w:rPr>
        <w:t>(55번과 동일)</w:t>
      </w:r>
    </w:p>
    <w:p>
      <w:pPr>
        <w:spacing w:after="0" w:before="0"/>
        <w:ind w:left="283"/>
      </w:pPr>
      <w:r>
        <w:rPr>
          <w:rFonts w:ascii="Arial" w:hAnsi="Arial" w:eastAsia="Malgun Gothic"/>
          <w:b/>
          <w:sz w:val="18"/>
        </w:rPr>
        <w:t xml:space="preserve">· 문법: </w:t>
      </w:r>
      <w:r>
        <w:rPr>
          <w:rFonts w:ascii="Arial" w:hAnsi="Arial" w:eastAsia="Malgun Gothic"/>
          <w:sz w:val="18"/>
        </w:rPr>
        <w:t>정형 응대문(→ 55번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학습 성과 확인.</w:t>
      </w:r>
    </w:p>
    <w:p>
      <w:pPr>
        <w:spacing w:after="20" w:before="100"/>
      </w:pPr>
      <w:r>
        <w:rPr>
          <w:rFonts w:ascii="Arial" w:hAnsi="Arial" w:eastAsia="Malgun Gothic"/>
          <w:b/>
          <w:sz w:val="20"/>
        </w:rPr>
        <w:t xml:space="preserve">78. </w:t>
      </w:r>
      <w:r>
        <w:rPr>
          <w:rFonts w:ascii="Arial" w:hAnsi="Arial" w:eastAsia="Malgun Gothic"/>
          <w:b/>
          <w:color w:val="7F6000"/>
          <w:sz w:val="20"/>
        </w:rPr>
        <w:t>RICARDO</w:t>
      </w:r>
      <w:r>
        <w:rPr>
          <w:rFonts w:ascii="Arial" w:hAnsi="Arial" w:eastAsia="Malgun Gothic"/>
          <w:sz w:val="20"/>
        </w:rPr>
        <w:t xml:space="preserve">  "Bom dia. Ricardo Brandão, do Correio do Cerrado. O Deputado tá aí?"</w:t>
      </w:r>
    </w:p>
    <w:p>
      <w:pPr>
        <w:spacing w:after="0" w:before="0"/>
        <w:ind w:left="283"/>
      </w:pPr>
      <w:r>
        <w:rPr>
          <w:rFonts w:ascii="Arial" w:hAnsi="Arial" w:eastAsia="Malgun Gothic"/>
          <w:b/>
          <w:sz w:val="18"/>
        </w:rPr>
        <w:t xml:space="preserve">· 단어: </w:t>
      </w:r>
      <w:r>
        <w:rPr>
          <w:rFonts w:ascii="Arial" w:hAnsi="Arial" w:eastAsia="Malgun Gothic"/>
          <w:sz w:val="18"/>
        </w:rPr>
        <w:t>Correio do Cerrado(신문사명) · aí(그쪽에)</w:t>
      </w:r>
    </w:p>
    <w:p>
      <w:pPr>
        <w:spacing w:after="0" w:before="0"/>
        <w:ind w:left="283"/>
      </w:pPr>
      <w:r>
        <w:rPr>
          <w:rFonts w:ascii="Arial" w:hAnsi="Arial" w:eastAsia="Malgun Gothic"/>
          <w:b/>
          <w:sz w:val="18"/>
        </w:rPr>
        <w:t xml:space="preserve">· 문법: </w:t>
      </w:r>
      <w:r>
        <w:rPr>
          <w:rFonts w:ascii="Arial" w:hAnsi="Arial" w:eastAsia="Malgun Gothic"/>
          <w:sz w:val="18"/>
        </w:rPr>
        <w:t>"이름, do + 매체" 소속 소개. aí = 청자 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기자의 전형적 전화 화법.</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"É... um jornalista, senhora."</w:t>
      </w:r>
    </w:p>
    <w:p>
      <w:pPr>
        <w:spacing w:after="0" w:before="0"/>
        <w:ind w:left="283"/>
      </w:pPr>
      <w:r>
        <w:rPr>
          <w:rFonts w:ascii="Arial" w:hAnsi="Arial" w:eastAsia="Malgun Gothic"/>
          <w:b/>
          <w:sz w:val="18"/>
        </w:rPr>
        <w:t xml:space="preserve">· 단어: </w:t>
      </w:r>
      <w:r>
        <w:rPr>
          <w:rFonts w:ascii="Arial" w:hAnsi="Arial" w:eastAsia="Malgun Gothic"/>
          <w:sz w:val="18"/>
        </w:rPr>
        <w:t>é...(어…, 머뭇거림)</w:t>
      </w:r>
    </w:p>
    <w:p>
      <w:pPr>
        <w:spacing w:after="0" w:before="0"/>
        <w:ind w:left="283"/>
      </w:pPr>
      <w:r>
        <w:rPr>
          <w:rFonts w:ascii="Arial" w:hAnsi="Arial" w:eastAsia="Malgun Gothic"/>
          <w:b/>
          <w:sz w:val="18"/>
        </w:rPr>
        <w:t xml:space="preserve">· 문법: </w:t>
      </w:r>
      <w:r>
        <w:rPr>
          <w:rFonts w:ascii="Arial" w:hAnsi="Arial" w:eastAsia="Malgun Gothic"/>
          <w:sz w:val="18"/>
        </w:rPr>
        <w:t>É가 문장 첫머리 말 고르기 표지로 쓰임.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80. </w:t>
      </w:r>
      <w:r>
        <w:rPr>
          <w:rFonts w:ascii="Arial" w:hAnsi="Arial" w:eastAsia="Malgun Gothic"/>
          <w:b/>
          <w:color w:val="7F6000"/>
          <w:sz w:val="20"/>
        </w:rPr>
        <w:t>SANDRA</w:t>
      </w:r>
      <w:r>
        <w:rPr>
          <w:rFonts w:ascii="Arial" w:hAnsi="Arial" w:eastAsia="Malgun Gothic"/>
          <w:sz w:val="20"/>
        </w:rPr>
        <w:t xml:space="preserve">  "Regra dois."</w:t>
      </w:r>
    </w:p>
    <w:p>
      <w:pPr>
        <w:spacing w:after="0" w:before="0"/>
        <w:ind w:left="283"/>
      </w:pPr>
      <w:r>
        <w:rPr>
          <w:rFonts w:ascii="Arial" w:hAnsi="Arial" w:eastAsia="Malgun Gothic"/>
          <w:b/>
          <w:sz w:val="18"/>
        </w:rPr>
        <w:t xml:space="preserve">· 단어: </w:t>
      </w:r>
      <w:r>
        <w:rPr>
          <w:rFonts w:ascii="Arial" w:hAnsi="Arial" w:eastAsia="Malgun Gothic"/>
          <w:sz w:val="18"/>
        </w:rPr>
        <w:t>regra(규칙)</w:t>
      </w:r>
    </w:p>
    <w:p>
      <w:pPr>
        <w:spacing w:after="0" w:before="0"/>
        <w:ind w:left="283"/>
      </w:pPr>
      <w:r>
        <w:rPr>
          <w:rFonts w:ascii="Arial" w:hAnsi="Arial" w:eastAsia="Malgun Gothic"/>
          <w:b/>
          <w:sz w:val="18"/>
        </w:rPr>
        <w:t xml:space="preserve">· 문법: </w:t>
      </w:r>
      <w:r>
        <w:rPr>
          <w:rFonts w:ascii="Arial" w:hAnsi="Arial" w:eastAsia="Malgun Gothic"/>
          <w:sz w:val="18"/>
        </w:rPr>
        <w:t>명사구 지시(→ 31번).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81. </w:t>
      </w:r>
      <w:r>
        <w:rPr>
          <w:rFonts w:ascii="Arial" w:hAnsi="Arial" w:eastAsia="Malgun Gothic"/>
          <w:b/>
          <w:color w:val="7F6000"/>
          <w:sz w:val="20"/>
        </w:rPr>
        <w:t>RICARDO</w:t>
      </w:r>
      <w:r>
        <w:rPr>
          <w:rFonts w:ascii="Arial" w:hAnsi="Arial" w:eastAsia="Malgun Gothic"/>
          <w:sz w:val="20"/>
        </w:rPr>
        <w:t xml:space="preserve">  "Eu quero saber das emendas pra Goiás. Tem um hospital lá que..."</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das(=de + as) · emendas(의원 예산)</w:t>
      </w:r>
    </w:p>
    <w:p>
      <w:pPr>
        <w:spacing w:after="0" w:before="0"/>
        <w:ind w:left="283"/>
      </w:pPr>
      <w:r>
        <w:rPr>
          <w:rFonts w:ascii="Arial" w:hAnsi="Arial" w:eastAsia="Malgun Gothic"/>
          <w:b/>
          <w:sz w:val="18"/>
        </w:rPr>
        <w:t xml:space="preserve">· 문법: </w:t>
      </w:r>
      <w:r>
        <w:rPr>
          <w:rFonts w:ascii="Arial" w:hAnsi="Arial" w:eastAsia="Malgun Gothic"/>
          <w:sz w:val="18"/>
        </w:rPr>
        <w:t>"Tem + 명사 + que..." 존재의 ter 뒤 관계절(말 끊김).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3화 병원 사건과 연결되는 질문.</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"Não sei de nada não, moço. Quer dizer... vou verificar e retorno."</w:t>
      </w:r>
    </w:p>
    <w:p>
      <w:pPr>
        <w:spacing w:after="0" w:before="0"/>
        <w:ind w:left="283"/>
      </w:pPr>
      <w:r>
        <w:rPr>
          <w:rFonts w:ascii="Arial" w:hAnsi="Arial" w:eastAsia="Malgun Gothic"/>
          <w:b/>
          <w:sz w:val="18"/>
        </w:rPr>
        <w:t xml:space="preserve">· 단어: </w:t>
      </w:r>
      <w:r>
        <w:rPr>
          <w:rFonts w:ascii="Arial" w:hAnsi="Arial" w:eastAsia="Malgun Gothic"/>
          <w:sz w:val="18"/>
        </w:rPr>
        <w:t>moço(젊은이, 아저씨) · não(문미 부정)</w:t>
      </w:r>
    </w:p>
    <w:p>
      <w:pPr>
        <w:spacing w:after="0" w:before="0"/>
        <w:ind w:left="283"/>
      </w:pPr>
      <w:r>
        <w:rPr>
          <w:rFonts w:ascii="Arial" w:hAnsi="Arial" w:eastAsia="Malgun Gothic"/>
          <w:b/>
          <w:sz w:val="18"/>
        </w:rPr>
        <w:t xml:space="preserve">· 문법: </w:t>
      </w:r>
      <w:r>
        <w:rPr>
          <w:rFonts w:ascii="Arial" w:hAnsi="Arial" w:eastAsia="Malgun Gothic"/>
          <w:sz w:val="18"/>
        </w:rPr>
        <w:t>이중 não("Não sei ... não") — 브라질 북동부·내륙 구어의 문미 부정 강조. de nada = 아무것도(saber de).</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근접미래·현재형 미래(→ 32번).</w:t>
      </w:r>
    </w:p>
    <w:p>
      <w:pPr>
        <w:spacing w:after="0" w:before="0"/>
        <w:ind w:left="283"/>
      </w:pPr>
      <w:r>
        <w:rPr>
          <w:rFonts w:ascii="Arial" w:hAnsi="Arial" w:eastAsia="Malgun Gothic"/>
          <w:b/>
          <w:sz w:val="18"/>
        </w:rPr>
        <w:t xml:space="preserve">· 표현: </w:t>
      </w:r>
      <w:r>
        <w:rPr>
          <w:rFonts w:ascii="Arial" w:hAnsi="Arial" w:eastAsia="Malgun Gothic"/>
          <w:sz w:val="18"/>
        </w:rPr>
        <w:t>구어 레지스터 실수 후 공식 문구로 정정.</w:t>
      </w:r>
    </w:p>
    <w:p>
      <w:pPr>
        <w:spacing w:after="20" w:before="100"/>
      </w:pPr>
      <w:r>
        <w:rPr>
          <w:rFonts w:ascii="Arial" w:hAnsi="Arial" w:eastAsia="Malgun Gothic"/>
          <w:b/>
          <w:sz w:val="20"/>
        </w:rPr>
        <w:t xml:space="preserve">83. </w:t>
      </w:r>
      <w:r>
        <w:rPr>
          <w:rFonts w:ascii="Arial" w:hAnsi="Arial" w:eastAsia="Malgun Gothic"/>
          <w:b/>
          <w:color w:val="7F6000"/>
          <w:sz w:val="20"/>
        </w:rPr>
        <w:t>RICARDO</w:t>
      </w:r>
      <w:r>
        <w:rPr>
          <w:rFonts w:ascii="Arial" w:hAnsi="Arial" w:eastAsia="Malgun Gothic"/>
          <w:sz w:val="20"/>
        </w:rPr>
        <w:t xml:space="preserve">  "A senhora é nova aí, né? Quando a senhora retorna?"</w:t>
      </w:r>
    </w:p>
    <w:p>
      <w:pPr>
        <w:spacing w:after="0" w:before="0"/>
        <w:ind w:left="283"/>
      </w:pPr>
      <w:r>
        <w:rPr>
          <w:rFonts w:ascii="Arial" w:hAnsi="Arial" w:eastAsia="Malgun Gothic"/>
          <w:b/>
          <w:sz w:val="18"/>
        </w:rPr>
        <w:t xml:space="preserve">· 단어: </w:t>
      </w:r>
      <w:r>
        <w:rPr>
          <w:rFonts w:ascii="Arial" w:hAnsi="Arial" w:eastAsia="Malgun Gothic"/>
          <w:sz w:val="18"/>
        </w:rPr>
        <w:t>né(=não é, 그렇죠?)</w:t>
      </w:r>
    </w:p>
    <w:p>
      <w:pPr>
        <w:spacing w:after="0" w:before="0"/>
        <w:ind w:left="283"/>
      </w:pPr>
      <w:r>
        <w:rPr>
          <w:rFonts w:ascii="Arial" w:hAnsi="Arial" w:eastAsia="Malgun Gothic"/>
          <w:b/>
          <w:sz w:val="18"/>
        </w:rPr>
        <w:t xml:space="preserve">· 문법: </w:t>
      </w:r>
      <w:r>
        <w:rPr>
          <w:rFonts w:ascii="Arial" w:hAnsi="Arial" w:eastAsia="Malgun Gothic"/>
          <w:sz w:val="18"/>
        </w:rPr>
        <w:t>부가의문 né. a senhora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 — retorna는 미래 의미 현재.</w:t>
      </w:r>
    </w:p>
    <w:p>
      <w:pPr>
        <w:spacing w:after="0" w:before="0"/>
        <w:ind w:left="283"/>
      </w:pPr>
      <w:r>
        <w:rPr>
          <w:rFonts w:ascii="Arial" w:hAnsi="Arial" w:eastAsia="Malgun Gothic"/>
          <w:b/>
          <w:sz w:val="18"/>
        </w:rPr>
        <w:t xml:space="preserve">· 표현: </w:t>
      </w:r>
      <w:r>
        <w:rPr>
          <w:rFonts w:ascii="Arial" w:hAnsi="Arial" w:eastAsia="Malgun Gothic"/>
          <w:sz w:val="18"/>
        </w:rPr>
        <w:t>기자의 압박 질문.</w:t>
      </w:r>
    </w:p>
    <w:p>
      <w:pPr>
        <w:spacing w:after="20" w:before="100"/>
      </w:pPr>
      <w:r>
        <w:rPr>
          <w:rFonts w:ascii="Arial" w:hAnsi="Arial" w:eastAsia="Malgun Gothic"/>
          <w:b/>
          <w:sz w:val="20"/>
        </w:rPr>
        <w:t xml:space="preserve">84. </w:t>
      </w:r>
      <w:r>
        <w:rPr>
          <w:rFonts w:ascii="Arial" w:hAnsi="Arial" w:eastAsia="Malgun Gothic"/>
          <w:b/>
          <w:color w:val="7F6000"/>
          <w:sz w:val="20"/>
        </w:rPr>
        <w:t>ANA CLARA</w:t>
      </w:r>
      <w:r>
        <w:rPr>
          <w:rFonts w:ascii="Arial" w:hAnsi="Arial" w:eastAsia="Malgun Gothic"/>
          <w:sz w:val="20"/>
        </w:rPr>
        <w:t xml:space="preserve">  "Vou verificar e retorno, senhor. Tenha um bom dia."</w:t>
      </w:r>
    </w:p>
    <w:p>
      <w:pPr>
        <w:spacing w:after="0" w:before="0"/>
        <w:ind w:left="283"/>
      </w:pPr>
      <w:r>
        <w:rPr>
          <w:rFonts w:ascii="Arial" w:hAnsi="Arial" w:eastAsia="Malgun Gothic"/>
          <w:b/>
          <w:sz w:val="18"/>
        </w:rPr>
        <w:t xml:space="preserve">· 단어: </w:t>
      </w:r>
      <w:r>
        <w:rPr>
          <w:rFonts w:ascii="Arial" w:hAnsi="Arial" w:eastAsia="Malgun Gothic"/>
          <w:sz w:val="18"/>
        </w:rPr>
        <w:t>tenha(ter 명령형 격식)</w:t>
      </w:r>
    </w:p>
    <w:p>
      <w:pPr>
        <w:spacing w:after="0" w:before="0"/>
        <w:ind w:left="283"/>
      </w:pPr>
      <w:r>
        <w:rPr>
          <w:rFonts w:ascii="Arial" w:hAnsi="Arial" w:eastAsia="Malgun Gothic"/>
          <w:b/>
          <w:sz w:val="18"/>
        </w:rPr>
        <w:t xml:space="preserve">· 문법: </w:t>
      </w:r>
      <w:r>
        <w:rPr>
          <w:rFonts w:ascii="Arial" w:hAnsi="Arial" w:eastAsia="Malgun Gothic"/>
          <w:sz w:val="18"/>
        </w:rPr>
        <w:t>격식 명령형 = 접속법 현재 3인칭(tenha). 정중한 마무리 관용구.</w:t>
      </w:r>
    </w:p>
    <w:p>
      <w:pPr>
        <w:spacing w:after="0" w:before="0"/>
        <w:ind w:left="283"/>
      </w:pPr>
      <w:r>
        <w:rPr>
          <w:rFonts w:ascii="Arial" w:hAnsi="Arial" w:eastAsia="Malgun Gothic"/>
          <w:b/>
          <w:sz w:val="18"/>
        </w:rPr>
        <w:t xml:space="preserve">· 시제: </w:t>
      </w:r>
      <w:r>
        <w:rPr>
          <w:rFonts w:ascii="Arial" w:hAnsi="Arial" w:eastAsia="Malgun Gothic"/>
          <w:sz w:val="18"/>
        </w:rPr>
        <w:t>명령법(격식형) + 근접미래.</w:t>
      </w:r>
    </w:p>
    <w:p>
      <w:pPr>
        <w:spacing w:after="0" w:before="0"/>
        <w:ind w:left="283"/>
      </w:pPr>
      <w:r>
        <w:rPr>
          <w:rFonts w:ascii="Arial" w:hAnsi="Arial" w:eastAsia="Malgun Gothic"/>
          <w:b/>
          <w:sz w:val="18"/>
        </w:rPr>
        <w:t xml:space="preserve">· 표현: </w:t>
      </w:r>
      <w:r>
        <w:rPr>
          <w:rFonts w:ascii="Arial" w:hAnsi="Arial" w:eastAsia="Malgun Gothic"/>
          <w:sz w:val="18"/>
        </w:rPr>
        <w:t>"Tenha um bom dia" = 좋은 하루 되세요(문법 3).</w:t>
      </w:r>
    </w:p>
    <w:p>
      <w:pPr>
        <w:spacing w:after="20" w:before="100"/>
      </w:pPr>
      <w:r>
        <w:rPr>
          <w:rFonts w:ascii="Arial" w:hAnsi="Arial" w:eastAsia="Malgun Gothic"/>
          <w:b/>
          <w:sz w:val="20"/>
        </w:rPr>
        <w:t xml:space="preserve">85. </w:t>
      </w:r>
      <w:r>
        <w:rPr>
          <w:rFonts w:ascii="Arial" w:hAnsi="Arial" w:eastAsia="Malgun Gothic"/>
          <w:b/>
          <w:color w:val="7F6000"/>
          <w:sz w:val="20"/>
        </w:rPr>
        <w:t>SANDRA</w:t>
      </w:r>
      <w:r>
        <w:rPr>
          <w:rFonts w:ascii="Arial" w:hAnsi="Arial" w:eastAsia="Malgun Gothic"/>
          <w:sz w:val="20"/>
        </w:rPr>
        <w:t xml:space="preserve">  ""Não sei de nada não, moço." Quase. Mas o final foi perfeito."</w:t>
      </w:r>
    </w:p>
    <w:p>
      <w:pPr>
        <w:spacing w:after="0" w:before="0"/>
        <w:ind w:left="283"/>
      </w:pPr>
      <w:r>
        <w:rPr>
          <w:rFonts w:ascii="Arial" w:hAnsi="Arial" w:eastAsia="Malgun Gothic"/>
          <w:b/>
          <w:sz w:val="18"/>
        </w:rPr>
        <w:t xml:space="preserve">· 단어: </w:t>
      </w:r>
      <w:r>
        <w:rPr>
          <w:rFonts w:ascii="Arial" w:hAnsi="Arial" w:eastAsia="Malgun Gothic"/>
          <w:sz w:val="18"/>
        </w:rPr>
        <w:t>quase(거의) · final(끝부분)</w:t>
      </w:r>
    </w:p>
    <w:p>
      <w:pPr>
        <w:spacing w:after="0" w:before="0"/>
        <w:ind w:left="283"/>
      </w:pPr>
      <w:r>
        <w:rPr>
          <w:rFonts w:ascii="Arial" w:hAnsi="Arial" w:eastAsia="Malgun Gothic"/>
          <w:b/>
          <w:sz w:val="18"/>
        </w:rPr>
        <w:t xml:space="preserve">· 문법: </w:t>
      </w:r>
      <w:r>
        <w:rPr>
          <w:rFonts w:ascii="Arial" w:hAnsi="Arial" w:eastAsia="Malgun Gothic"/>
          <w:sz w:val="18"/>
        </w:rPr>
        <w:t xml:space="preserve">인용 후 평가. </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방금 끝난 통화 평가.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86. </w:t>
      </w:r>
      <w:r>
        <w:rPr>
          <w:rFonts w:ascii="Arial" w:hAnsi="Arial" w:eastAsia="Malgun Gothic"/>
          <w:b/>
          <w:color w:val="7F6000"/>
          <w:sz w:val="20"/>
        </w:rPr>
        <w:t>ANA CLARA</w:t>
      </w:r>
      <w:r>
        <w:rPr>
          <w:rFonts w:ascii="Arial" w:hAnsi="Arial" w:eastAsia="Malgun Gothic"/>
          <w:sz w:val="20"/>
        </w:rPr>
        <w:t xml:space="preserve">  "Ele falou de um hospital em Goiás. A senhora quer que eu anote?"</w:t>
      </w:r>
    </w:p>
    <w:p>
      <w:pPr>
        <w:spacing w:after="0" w:before="0"/>
        <w:ind w:left="283"/>
      </w:pPr>
      <w:r>
        <w:rPr>
          <w:rFonts w:ascii="Arial" w:hAnsi="Arial" w:eastAsia="Malgun Gothic"/>
          <w:b/>
          <w:sz w:val="18"/>
        </w:rPr>
        <w:t xml:space="preserve">· 단어: </w:t>
      </w:r>
      <w:r>
        <w:rPr>
          <w:rFonts w:ascii="Arial" w:hAnsi="Arial" w:eastAsia="Malgun Gothic"/>
          <w:sz w:val="18"/>
        </w:rPr>
        <w:t>anote(anotar 접속법 현재 1인칭 단수)</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주어 상이(a senhora / eu).</w:t>
      </w:r>
    </w:p>
    <w:p>
      <w:pPr>
        <w:spacing w:after="0" w:before="0"/>
        <w:ind w:left="283"/>
      </w:pPr>
      <w:r>
        <w:rPr>
          <w:rFonts w:ascii="Arial" w:hAnsi="Arial" w:eastAsia="Malgun Gothic"/>
          <w:b/>
          <w:sz w:val="18"/>
        </w:rPr>
        <w:t xml:space="preserve">· 시제: </w:t>
      </w:r>
      <w:r>
        <w:rPr>
          <w:rFonts w:ascii="Arial" w:hAnsi="Arial" w:eastAsia="Malgun Gothic"/>
          <w:sz w:val="18"/>
        </w:rPr>
        <w:t>falou는 완료과거, anote는 presente do subjuntivo.</w:t>
      </w:r>
    </w:p>
    <w:p>
      <w:pPr>
        <w:spacing w:after="0" w:before="0"/>
        <w:ind w:left="283"/>
      </w:pPr>
      <w:r>
        <w:rPr>
          <w:rFonts w:ascii="Arial" w:hAnsi="Arial" w:eastAsia="Malgun Gothic"/>
          <w:b/>
          <w:sz w:val="18"/>
        </w:rPr>
        <w:t xml:space="preserve">· 표현: </w:t>
      </w:r>
      <w:r>
        <w:rPr>
          <w:rFonts w:ascii="Arial" w:hAnsi="Arial" w:eastAsia="Malgun Gothic"/>
          <w:sz w:val="18"/>
        </w:rPr>
        <w:t>문법 1 예문. 정보를 기록할 구실.</w:t>
      </w:r>
    </w:p>
    <w:p>
      <w:pPr>
        <w:spacing w:after="20" w:before="100"/>
      </w:pPr>
      <w:r>
        <w:rPr>
          <w:rFonts w:ascii="Arial" w:hAnsi="Arial" w:eastAsia="Malgun Gothic"/>
          <w:b/>
          <w:sz w:val="20"/>
        </w:rPr>
        <w:t xml:space="preserve">87. </w:t>
      </w:r>
      <w:r>
        <w:rPr>
          <w:rFonts w:ascii="Arial" w:hAnsi="Arial" w:eastAsia="Malgun Gothic"/>
          <w:b/>
          <w:color w:val="7F6000"/>
          <w:sz w:val="20"/>
        </w:rPr>
        <w:t>SANDRA</w:t>
      </w:r>
      <w:r>
        <w:rPr>
          <w:rFonts w:ascii="Arial" w:hAnsi="Arial" w:eastAsia="Malgun Gothic"/>
          <w:sz w:val="20"/>
        </w:rPr>
        <w:t xml:space="preserve">  "Não. Jornalista que fala de hospital não se anota. Se esquece."</w:t>
      </w:r>
    </w:p>
    <w:p>
      <w:pPr>
        <w:spacing w:after="0" w:before="0"/>
        <w:ind w:left="283"/>
      </w:pPr>
      <w:r>
        <w:rPr>
          <w:rFonts w:ascii="Arial" w:hAnsi="Arial" w:eastAsia="Malgun Gothic"/>
          <w:b/>
          <w:sz w:val="18"/>
        </w:rPr>
        <w:t xml:space="preserve">· 단어: </w:t>
      </w:r>
      <w:r>
        <w:rPr>
          <w:rFonts w:ascii="Arial" w:hAnsi="Arial" w:eastAsia="Malgun Gothic"/>
          <w:sz w:val="18"/>
        </w:rPr>
        <w:t>anota-se(기록된다) · esquece-se(잊힌다)</w:t>
      </w:r>
    </w:p>
    <w:p>
      <w:pPr>
        <w:spacing w:after="0" w:before="0"/>
        <w:ind w:left="283"/>
      </w:pPr>
      <w:r>
        <w:rPr>
          <w:rFonts w:ascii="Arial" w:hAnsi="Arial" w:eastAsia="Malgun Gothic"/>
          <w:b/>
          <w:sz w:val="18"/>
        </w:rPr>
        <w:t xml:space="preserve">· 문법: </w:t>
      </w:r>
      <w:r>
        <w:rPr>
          <w:rFonts w:ascii="Arial" w:hAnsi="Arial" w:eastAsia="Malgun Gothic"/>
          <w:sz w:val="18"/>
        </w:rPr>
        <w:t xml:space="preserve">수동의 se(se passivo/impessoal) — "não se anota"(기록하지 않는다), 문두 "Se esquece"(브라질 구어; 규범 Esquece-se). </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 진술.</w:t>
      </w:r>
    </w:p>
    <w:p>
      <w:pPr>
        <w:spacing w:after="0" w:before="0"/>
        <w:ind w:left="283"/>
      </w:pPr>
      <w:r>
        <w:rPr>
          <w:rFonts w:ascii="Arial" w:hAnsi="Arial" w:eastAsia="Malgun Gothic"/>
          <w:b/>
          <w:sz w:val="18"/>
        </w:rPr>
        <w:t xml:space="preserve">· 표현: </w:t>
      </w:r>
      <w:r>
        <w:rPr>
          <w:rFonts w:ascii="Arial" w:hAnsi="Arial" w:eastAsia="Malgun Gothic"/>
          <w:sz w:val="18"/>
        </w:rPr>
        <w:t>은폐 문화를 드러내는 대사.</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"Esquecido."</w:t>
      </w:r>
    </w:p>
    <w:p>
      <w:pPr>
        <w:spacing w:after="0" w:before="0"/>
        <w:ind w:left="283"/>
      </w:pPr>
      <w:r>
        <w:rPr>
          <w:rFonts w:ascii="Arial" w:hAnsi="Arial" w:eastAsia="Malgun Gothic"/>
          <w:b/>
          <w:sz w:val="18"/>
        </w:rPr>
        <w:t xml:space="preserve">· 단어: </w:t>
      </w:r>
      <w:r>
        <w:rPr>
          <w:rFonts w:ascii="Arial" w:hAnsi="Arial" w:eastAsia="Malgun Gothic"/>
          <w:sz w:val="18"/>
        </w:rPr>
        <w:t>esquecido(잊힌,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단독 응답(=Está esquecido).</w:t>
      </w:r>
    </w:p>
    <w:p>
      <w:pPr>
        <w:spacing w:after="0" w:before="0"/>
        <w:ind w:left="283"/>
      </w:pPr>
      <w:r>
        <w:rPr>
          <w:rFonts w:ascii="Arial" w:hAnsi="Arial" w:eastAsia="Malgun Gothic"/>
          <w:b/>
          <w:sz w:val="18"/>
        </w:rPr>
        <w:t xml:space="preserve">· 시제: </w:t>
      </w:r>
      <w:r>
        <w:rPr>
          <w:rFonts w:ascii="Arial" w:hAnsi="Arial" w:eastAsia="Malgun Gothic"/>
          <w:sz w:val="18"/>
        </w:rPr>
        <w:t>해당 없음(분사 단독).</w:t>
      </w:r>
    </w:p>
    <w:p>
      <w:pPr>
        <w:spacing w:after="0" w:before="0"/>
        <w:ind w:left="283"/>
      </w:pPr>
      <w:r>
        <w:rPr>
          <w:rFonts w:ascii="Arial" w:hAnsi="Arial" w:eastAsia="Malgun Gothic"/>
          <w:b/>
          <w:sz w:val="18"/>
        </w:rPr>
        <w:t xml:space="preserve">· 표현: </w:t>
      </w:r>
      <w:r>
        <w:rPr>
          <w:rFonts w:ascii="Arial" w:hAnsi="Arial" w:eastAsia="Malgun Gothic"/>
          <w:sz w:val="18"/>
        </w:rPr>
        <w:t>'잊었습니다'의 재치 있는 한 단어 응답(4화 148번 Prometido와 같은 유형).</w:t>
      </w:r>
    </w:p>
    <w:p>
      <w:pPr>
        <w:spacing w:after="20" w:before="100"/>
      </w:pPr>
      <w:r>
        <w:rPr>
          <w:rFonts w:ascii="Arial" w:hAnsi="Arial" w:eastAsia="Malgun Gothic"/>
          <w:b/>
          <w:sz w:val="20"/>
        </w:rPr>
        <w:t xml:space="preserve">89. </w:t>
      </w:r>
      <w:r>
        <w:rPr>
          <w:rFonts w:ascii="Arial" w:hAnsi="Arial" w:eastAsia="Malgun Gothic"/>
          <w:b/>
          <w:color w:val="7F6000"/>
          <w:sz w:val="20"/>
        </w:rPr>
        <w:t>SANDRA</w:t>
      </w:r>
      <w:r>
        <w:rPr>
          <w:rFonts w:ascii="Arial" w:hAnsi="Arial" w:eastAsia="Malgun Gothic"/>
          <w:sz w:val="20"/>
        </w:rPr>
        <w:t xml:space="preserve">  "Onze horas. Agora vem o pior. Prefeitos sem horário marcado."</w:t>
      </w:r>
    </w:p>
    <w:p>
      <w:pPr>
        <w:spacing w:after="0" w:before="0"/>
        <w:ind w:left="283"/>
      </w:pPr>
      <w:r>
        <w:rPr>
          <w:rFonts w:ascii="Arial" w:hAnsi="Arial" w:eastAsia="Malgun Gothic"/>
          <w:b/>
          <w:sz w:val="18"/>
        </w:rPr>
        <w:t xml:space="preserve">· 단어: </w:t>
      </w:r>
      <w:r>
        <w:rPr>
          <w:rFonts w:ascii="Arial" w:hAnsi="Arial" w:eastAsia="Malgun Gothic"/>
          <w:sz w:val="18"/>
        </w:rPr>
        <w:t>o pior(최악의 것) · horário marcado(예약된 시간)</w:t>
      </w:r>
    </w:p>
    <w:p>
      <w:pPr>
        <w:spacing w:after="0" w:before="0"/>
        <w:ind w:left="283"/>
      </w:pPr>
      <w:r>
        <w:rPr>
          <w:rFonts w:ascii="Arial" w:hAnsi="Arial" w:eastAsia="Malgun Gothic"/>
          <w:b/>
          <w:sz w:val="18"/>
        </w:rPr>
        <w:t xml:space="preserve">· 문법: </w:t>
      </w:r>
      <w:r>
        <w:rPr>
          <w:rFonts w:ascii="Arial" w:hAnsi="Arial" w:eastAsia="Malgun Gothic"/>
          <w:sz w:val="18"/>
        </w:rPr>
        <w:t>"vem + 주어" 도치(출현 동사). o + 비교급 = 최상급 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 — 임박한 일.</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90. </w:t>
      </w:r>
      <w:r>
        <w:rPr>
          <w:rFonts w:ascii="Arial" w:hAnsi="Arial" w:eastAsia="Malgun Gothic"/>
          <w:b/>
          <w:color w:val="7F6000"/>
          <w:sz w:val="20"/>
        </w:rPr>
        <w:t>ODILON</w:t>
      </w:r>
      <w:r>
        <w:rPr>
          <w:rFonts w:ascii="Arial" w:hAnsi="Arial" w:eastAsia="Malgun Gothic"/>
          <w:sz w:val="20"/>
        </w:rPr>
        <w:t xml:space="preserve">  "Bom dia, minha filha! Odilon, prefeito de Santa Rita do Pontal. Goiás."</w:t>
      </w:r>
    </w:p>
    <w:p>
      <w:pPr>
        <w:spacing w:after="0" w:before="0"/>
        <w:ind w:left="283"/>
      </w:pPr>
      <w:r>
        <w:rPr>
          <w:rFonts w:ascii="Arial" w:hAnsi="Arial" w:eastAsia="Malgun Gothic"/>
          <w:b/>
          <w:sz w:val="18"/>
        </w:rPr>
        <w:t xml:space="preserve">· 단어: </w:t>
      </w:r>
      <w:r>
        <w:rPr>
          <w:rFonts w:ascii="Arial" w:hAnsi="Arial" w:eastAsia="Malgun Gothic"/>
          <w:sz w:val="18"/>
        </w:rPr>
        <w:t>minha filha(얘야, 젊은 여성 호칭) · prefeito(시장)</w:t>
      </w:r>
    </w:p>
    <w:p>
      <w:pPr>
        <w:spacing w:after="0" w:before="0"/>
        <w:ind w:left="283"/>
      </w:pPr>
      <w:r>
        <w:rPr>
          <w:rFonts w:ascii="Arial" w:hAnsi="Arial" w:eastAsia="Malgun Gothic"/>
          <w:b/>
          <w:sz w:val="18"/>
        </w:rPr>
        <w:t xml:space="preserve">· 문법: </w:t>
      </w:r>
      <w:r>
        <w:rPr>
          <w:rFonts w:ascii="Arial" w:hAnsi="Arial" w:eastAsia="Malgun Gothic"/>
          <w:sz w:val="18"/>
        </w:rPr>
        <w:t>자기소개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minha filha는 내륙 지방 연장자의 정감 호칭.</w:t>
      </w:r>
    </w:p>
    <w:p>
      <w:pPr>
        <w:spacing w:after="20" w:before="100"/>
      </w:pPr>
      <w:r>
        <w:rPr>
          <w:rFonts w:ascii="Arial" w:hAnsi="Arial" w:eastAsia="Malgun Gothic"/>
          <w:b/>
          <w:sz w:val="20"/>
        </w:rPr>
        <w:t xml:space="preserve">91. </w:t>
      </w:r>
      <w:r>
        <w:rPr>
          <w:rFonts w:ascii="Arial" w:hAnsi="Arial" w:eastAsia="Malgun Gothic"/>
          <w:b/>
          <w:color w:val="7F6000"/>
          <w:sz w:val="20"/>
        </w:rPr>
        <w:t>TADEU</w:t>
      </w:r>
      <w:r>
        <w:rPr>
          <w:rFonts w:ascii="Arial" w:hAnsi="Arial" w:eastAsia="Malgun Gothic"/>
          <w:sz w:val="20"/>
        </w:rPr>
        <w:t xml:space="preserve">  "E eu sou o Tadeu, de Córrego do Buriti. A gente quer falar com o Deputado."</w:t>
      </w:r>
    </w:p>
    <w:p>
      <w:pPr>
        <w:spacing w:after="0" w:before="0"/>
        <w:ind w:left="283"/>
      </w:pPr>
      <w:r>
        <w:rPr>
          <w:rFonts w:ascii="Arial" w:hAnsi="Arial" w:eastAsia="Malgun Gothic"/>
          <w:b/>
          <w:sz w:val="18"/>
        </w:rPr>
        <w:t xml:space="preserve">· 단어: </w:t>
      </w:r>
      <w:r>
        <w:rPr>
          <w:rFonts w:ascii="Arial" w:hAnsi="Arial" w:eastAsia="Malgun Gothic"/>
          <w:sz w:val="18"/>
        </w:rPr>
        <w:t>córrego(개울)</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동사. 이름 앞 관사.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92. </w:t>
      </w:r>
      <w:r>
        <w:rPr>
          <w:rFonts w:ascii="Arial" w:hAnsi="Arial" w:eastAsia="Malgun Gothic"/>
          <w:b/>
          <w:color w:val="7F6000"/>
          <w:sz w:val="20"/>
        </w:rPr>
        <w:t>SANDRA</w:t>
      </w:r>
      <w:r>
        <w:rPr>
          <w:rFonts w:ascii="Arial" w:hAnsi="Arial" w:eastAsia="Malgun Gothic"/>
          <w:sz w:val="20"/>
        </w:rPr>
        <w:t xml:space="preserve">  "O Deputado tá no plenário. Carla, atende os senhores. Eu tenho uma ligação."</w:t>
      </w:r>
    </w:p>
    <w:p>
      <w:pPr>
        <w:spacing w:after="0" w:before="0"/>
        <w:ind w:left="283"/>
      </w:pPr>
      <w:r>
        <w:rPr>
          <w:rFonts w:ascii="Arial" w:hAnsi="Arial" w:eastAsia="Malgun Gothic"/>
          <w:b/>
          <w:sz w:val="18"/>
        </w:rPr>
        <w:t xml:space="preserve">· 단어: </w:t>
      </w:r>
      <w:r>
        <w:rPr>
          <w:rFonts w:ascii="Arial" w:hAnsi="Arial" w:eastAsia="Malgun Gothic"/>
          <w:sz w:val="18"/>
        </w:rPr>
        <w:t>plenário(본회의장) · atende(응대하다)</w:t>
      </w:r>
    </w:p>
    <w:p>
      <w:pPr>
        <w:spacing w:after="0" w:before="0"/>
        <w:ind w:left="283"/>
      </w:pPr>
      <w:r>
        <w:rPr>
          <w:rFonts w:ascii="Arial" w:hAnsi="Arial" w:eastAsia="Malgun Gothic"/>
          <w:b/>
          <w:sz w:val="18"/>
        </w:rPr>
        <w:t xml:space="preserve">· 문법: </w:t>
      </w:r>
      <w:r>
        <w:rPr>
          <w:rFonts w:ascii="Arial" w:hAnsi="Arial" w:eastAsia="Malgun Gothic"/>
          <w:sz w:val="18"/>
        </w:rPr>
        <w:t>atender + 사람 = 응대하다. os senhores = 격식 2인칭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핑계 대고 빠지는 산드라.</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"Por favor, senhores, sentem. Aceitam um cafezinho? Água? Tá seco hoje."</w:t>
      </w:r>
    </w:p>
    <w:p>
      <w:pPr>
        <w:spacing w:after="0" w:before="0"/>
        <w:ind w:left="283"/>
      </w:pPr>
      <w:r>
        <w:rPr>
          <w:rFonts w:ascii="Arial" w:hAnsi="Arial" w:eastAsia="Malgun Gothic"/>
          <w:b/>
          <w:sz w:val="18"/>
        </w:rPr>
        <w:t xml:space="preserve">· 단어: </w:t>
      </w:r>
      <w:r>
        <w:rPr>
          <w:rFonts w:ascii="Arial" w:hAnsi="Arial" w:eastAsia="Malgun Gothic"/>
          <w:sz w:val="18"/>
        </w:rPr>
        <w:t>sentem(sentar 명령 3인칭 복수) · aceitam(aceitar 받다)</w:t>
      </w:r>
    </w:p>
    <w:p>
      <w:pPr>
        <w:spacing w:after="0" w:before="0"/>
        <w:ind w:left="283"/>
      </w:pPr>
      <w:r>
        <w:rPr>
          <w:rFonts w:ascii="Arial" w:hAnsi="Arial" w:eastAsia="Malgun Gothic"/>
          <w:b/>
          <w:sz w:val="18"/>
        </w:rPr>
        <w:t xml:space="preserve">· 문법: </w:t>
      </w:r>
      <w:r>
        <w:rPr>
          <w:rFonts w:ascii="Arial" w:hAnsi="Arial" w:eastAsia="Malgun Gothic"/>
          <w:sz w:val="18"/>
        </w:rPr>
        <w:t>os senhores에 대한 명령은 3인칭 복수 접속법형(sentem). 비인칭 "Tá seco"(날씨).</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손님 응대 정석.</w:t>
      </w:r>
    </w:p>
    <w:p>
      <w:pPr>
        <w:spacing w:after="20" w:before="100"/>
      </w:pPr>
      <w:r>
        <w:rPr>
          <w:rFonts w:ascii="Arial" w:hAnsi="Arial" w:eastAsia="Malgun Gothic"/>
          <w:b/>
          <w:sz w:val="20"/>
        </w:rPr>
        <w:t xml:space="preserve">94. </w:t>
      </w:r>
      <w:r>
        <w:rPr>
          <w:rFonts w:ascii="Arial" w:hAnsi="Arial" w:eastAsia="Malgun Gothic"/>
          <w:b/>
          <w:color w:val="7F6000"/>
          <w:sz w:val="20"/>
        </w:rPr>
        <w:t>ODILON</w:t>
      </w:r>
      <w:r>
        <w:rPr>
          <w:rFonts w:ascii="Arial" w:hAnsi="Arial" w:eastAsia="Malgun Gothic"/>
          <w:sz w:val="20"/>
        </w:rPr>
        <w:t xml:space="preserve">  "Seco? Lá em casa faz cinco meses que não chove. Aceito água, sim."</w:t>
      </w:r>
    </w:p>
    <w:p>
      <w:pPr>
        <w:spacing w:after="0" w:before="0"/>
        <w:ind w:left="283"/>
      </w:pPr>
      <w:r>
        <w:rPr>
          <w:rFonts w:ascii="Arial" w:hAnsi="Arial" w:eastAsia="Malgun Gothic"/>
          <w:b/>
          <w:sz w:val="18"/>
        </w:rPr>
        <w:t xml:space="preserve">· 단어: </w:t>
      </w:r>
      <w:r>
        <w:rPr>
          <w:rFonts w:ascii="Arial" w:hAnsi="Arial" w:eastAsia="Malgun Gothic"/>
          <w:sz w:val="18"/>
        </w:rPr>
        <w:t>chove(chover 비 오다) · lá em casa(우리 동네·집)</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 = ~째 ~하다(há와 같은 비인칭 경과 구문). chover는 비인칭.</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지금까지 지속되는 상태.</w:t>
      </w:r>
    </w:p>
    <w:p>
      <w:pPr>
        <w:spacing w:after="0" w:before="0"/>
        <w:ind w:left="283"/>
      </w:pPr>
      <w:r>
        <w:rPr>
          <w:rFonts w:ascii="Arial" w:hAnsi="Arial" w:eastAsia="Malgun Gothic"/>
          <w:b/>
          <w:sz w:val="18"/>
        </w:rPr>
        <w:t xml:space="preserve">· 표현: </w:t>
      </w:r>
      <w:r>
        <w:rPr>
          <w:rFonts w:ascii="Arial" w:hAnsi="Arial" w:eastAsia="Malgun Gothic"/>
          <w:sz w:val="18"/>
        </w:rPr>
        <w:t>동사 뒤 "sim"으로 긍정 강조.</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"Eu sou de Goiânia. Lá também tá um forno."</w:t>
      </w:r>
    </w:p>
    <w:p>
      <w:pPr>
        <w:spacing w:after="0" w:before="0"/>
        <w:ind w:left="283"/>
      </w:pPr>
      <w:r>
        <w:rPr>
          <w:rFonts w:ascii="Arial" w:hAnsi="Arial" w:eastAsia="Malgun Gothic"/>
          <w:b/>
          <w:sz w:val="18"/>
        </w:rPr>
        <w:t xml:space="preserve">· 단어: </w:t>
      </w:r>
      <w:r>
        <w:rPr>
          <w:rFonts w:ascii="Arial" w:hAnsi="Arial" w:eastAsia="Malgun Gothic"/>
          <w:sz w:val="18"/>
        </w:rPr>
        <w:t>forno(오븐)</w:t>
      </w:r>
    </w:p>
    <w:p>
      <w:pPr>
        <w:spacing w:after="0" w:before="0"/>
        <w:ind w:left="283"/>
      </w:pPr>
      <w:r>
        <w:rPr>
          <w:rFonts w:ascii="Arial" w:hAnsi="Arial" w:eastAsia="Malgun Gothic"/>
          <w:b/>
          <w:sz w:val="18"/>
        </w:rPr>
        <w:t xml:space="preserve">· 문법: </w:t>
      </w:r>
      <w:r>
        <w:rPr>
          <w:rFonts w:ascii="Arial" w:hAnsi="Arial" w:eastAsia="Malgun Gothic"/>
          <w:sz w:val="18"/>
        </w:rPr>
        <w:t>비인칭 estar + 명사(tá um forno = 찜통이다).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"tá um forno" = 엄청 덥다(관용).</w:t>
      </w:r>
    </w:p>
    <w:p>
      <w:pPr>
        <w:spacing w:after="20" w:before="100"/>
      </w:pPr>
      <w:r>
        <w:rPr>
          <w:rFonts w:ascii="Arial" w:hAnsi="Arial" w:eastAsia="Malgun Gothic"/>
          <w:b/>
          <w:sz w:val="20"/>
        </w:rPr>
        <w:t xml:space="preserve">96. </w:t>
      </w:r>
      <w:r>
        <w:rPr>
          <w:rFonts w:ascii="Arial" w:hAnsi="Arial" w:eastAsia="Malgun Gothic"/>
          <w:b/>
          <w:color w:val="7F6000"/>
          <w:sz w:val="20"/>
        </w:rPr>
        <w:t>TADEU</w:t>
      </w:r>
      <w:r>
        <w:rPr>
          <w:rFonts w:ascii="Arial" w:hAnsi="Arial" w:eastAsia="Malgun Gothic"/>
          <w:sz w:val="20"/>
        </w:rPr>
        <w:t xml:space="preserve">  "Goiana! Então é de casa. De que bairro?"</w:t>
      </w:r>
    </w:p>
    <w:p>
      <w:pPr>
        <w:spacing w:after="0" w:before="0"/>
        <w:ind w:left="283"/>
      </w:pPr>
      <w:r>
        <w:rPr>
          <w:rFonts w:ascii="Arial" w:hAnsi="Arial" w:eastAsia="Malgun Gothic"/>
          <w:b/>
          <w:sz w:val="18"/>
        </w:rPr>
        <w:t xml:space="preserve">· 단어: </w:t>
      </w:r>
      <w:r>
        <w:rPr>
          <w:rFonts w:ascii="Arial" w:hAnsi="Arial" w:eastAsia="Malgun Gothic"/>
          <w:sz w:val="18"/>
        </w:rPr>
        <w:t>bairro(동네) · de casa(한 식구)</w:t>
      </w:r>
    </w:p>
    <w:p>
      <w:pPr>
        <w:spacing w:after="0" w:before="0"/>
        <w:ind w:left="283"/>
      </w:pPr>
      <w:r>
        <w:rPr>
          <w:rFonts w:ascii="Arial" w:hAnsi="Arial" w:eastAsia="Malgun Gothic"/>
          <w:b/>
          <w:sz w:val="18"/>
        </w:rPr>
        <w:t xml:space="preserve">· 문법: </w:t>
      </w:r>
      <w:r>
        <w:rPr>
          <w:rFonts w:ascii="Arial" w:hAnsi="Arial" w:eastAsia="Malgun Gothic"/>
          <w:sz w:val="18"/>
        </w:rPr>
        <w:t>ser de casa = 우리 사람이다.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지역 연대감 표현.</w:t>
      </w:r>
    </w:p>
    <w:p>
      <w:pPr>
        <w:spacing w:after="20" w:before="100"/>
      </w:pPr>
      <w:r>
        <w:rPr>
          <w:rFonts w:ascii="Arial" w:hAnsi="Arial" w:eastAsia="Malgun Gothic"/>
          <w:b/>
          <w:sz w:val="20"/>
        </w:rPr>
        <w:t xml:space="preserve">97. </w:t>
      </w:r>
      <w:r>
        <w:rPr>
          <w:rFonts w:ascii="Arial" w:hAnsi="Arial" w:eastAsia="Malgun Gothic"/>
          <w:b/>
          <w:color w:val="7F6000"/>
          <w:sz w:val="20"/>
        </w:rPr>
        <w:t>ANA CLARA</w:t>
      </w:r>
      <w:r>
        <w:rPr>
          <w:rFonts w:ascii="Arial" w:hAnsi="Arial" w:eastAsia="Malgun Gothic"/>
          <w:sz w:val="20"/>
        </w:rPr>
        <w:t xml:space="preserve">  "Setor Bueno. Perto do parque. O senhor conhece?"</w:t>
      </w:r>
    </w:p>
    <w:p>
      <w:pPr>
        <w:spacing w:after="0" w:before="0"/>
        <w:ind w:left="283"/>
      </w:pPr>
      <w:r>
        <w:rPr>
          <w:rFonts w:ascii="Arial" w:hAnsi="Arial" w:eastAsia="Malgun Gothic"/>
          <w:b/>
          <w:sz w:val="18"/>
        </w:rPr>
        <w:t xml:space="preserve">· 단어: </w:t>
      </w:r>
      <w:r>
        <w:rPr>
          <w:rFonts w:ascii="Arial" w:hAnsi="Arial" w:eastAsia="Malgun Gothic"/>
          <w:sz w:val="18"/>
        </w:rPr>
        <w:t>setor(구역) · conhece(알다)</w:t>
      </w:r>
    </w:p>
    <w:p>
      <w:pPr>
        <w:spacing w:after="0" w:before="0"/>
        <w:ind w:left="283"/>
      </w:pPr>
      <w:r>
        <w:rPr>
          <w:rFonts w:ascii="Arial" w:hAnsi="Arial" w:eastAsia="Malgun Gothic"/>
          <w:b/>
          <w:sz w:val="18"/>
        </w:rPr>
        <w:t xml:space="preserve">· 문법: </w:t>
      </w:r>
      <w:r>
        <w:rPr>
          <w:rFonts w:ascii="Arial" w:hAnsi="Arial" w:eastAsia="Malgun Gothic"/>
          <w:sz w:val="18"/>
        </w:rPr>
        <w:t>conhecer + 장소(가 봐서 알다), 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Setor Bueno는 고이아니아의 실제 동네.</w:t>
      </w:r>
    </w:p>
    <w:p>
      <w:pPr>
        <w:spacing w:after="20" w:before="100"/>
      </w:pPr>
      <w:r>
        <w:rPr>
          <w:rFonts w:ascii="Arial" w:hAnsi="Arial" w:eastAsia="Malgun Gothic"/>
          <w:b/>
          <w:sz w:val="20"/>
        </w:rPr>
        <w:t xml:space="preserve">98. </w:t>
      </w:r>
      <w:r>
        <w:rPr>
          <w:rFonts w:ascii="Arial" w:hAnsi="Arial" w:eastAsia="Malgun Gothic"/>
          <w:b/>
          <w:color w:val="7F6000"/>
          <w:sz w:val="20"/>
        </w:rPr>
        <w:t>TADEU</w:t>
      </w:r>
      <w:r>
        <w:rPr>
          <w:rFonts w:ascii="Arial" w:hAnsi="Arial" w:eastAsia="Malgun Gothic"/>
          <w:sz w:val="20"/>
        </w:rPr>
        <w:t xml:space="preserve">  "Conheço demais! Minha cunhada mora lá."</w:t>
      </w:r>
    </w:p>
    <w:p>
      <w:pPr>
        <w:spacing w:after="0" w:before="0"/>
        <w:ind w:left="283"/>
      </w:pPr>
      <w:r>
        <w:rPr>
          <w:rFonts w:ascii="Arial" w:hAnsi="Arial" w:eastAsia="Malgun Gothic"/>
          <w:b/>
          <w:sz w:val="18"/>
        </w:rPr>
        <w:t xml:space="preserve">· 단어: </w:t>
      </w:r>
      <w:r>
        <w:rPr>
          <w:rFonts w:ascii="Arial" w:hAnsi="Arial" w:eastAsia="Malgun Gothic"/>
          <w:sz w:val="18"/>
        </w:rPr>
        <w:t>demais(아주 많이) · cunhada(형수, 처제 등 여성 인척) · mora(morar 살다)</w:t>
      </w:r>
    </w:p>
    <w:p>
      <w:pPr>
        <w:spacing w:after="0" w:before="0"/>
        <w:ind w:left="283"/>
      </w:pPr>
      <w:r>
        <w:rPr>
          <w:rFonts w:ascii="Arial" w:hAnsi="Arial" w:eastAsia="Malgun Gothic"/>
          <w:b/>
          <w:sz w:val="18"/>
        </w:rPr>
        <w:t xml:space="preserve">· 문법: </w:t>
      </w:r>
      <w:r>
        <w:rPr>
          <w:rFonts w:ascii="Arial" w:hAnsi="Arial" w:eastAsia="Malgun Gothic"/>
          <w:sz w:val="18"/>
        </w:rPr>
        <w:t>동사 + demais = 엄청 ~하다(구어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위장 신분이 들킬 수 있는 긴장 장면.</w:t>
      </w:r>
    </w:p>
    <w:p>
      <w:pPr>
        <w:spacing w:after="20" w:before="100"/>
      </w:pPr>
      <w:r>
        <w:rPr>
          <w:rFonts w:ascii="Arial" w:hAnsi="Arial" w:eastAsia="Malgun Gothic"/>
          <w:b/>
          <w:sz w:val="20"/>
        </w:rPr>
        <w:t xml:space="preserve">99. </w:t>
      </w:r>
      <w:r>
        <w:rPr>
          <w:rFonts w:ascii="Arial" w:hAnsi="Arial" w:eastAsia="Malgun Gothic"/>
          <w:b/>
          <w:color w:val="7F6000"/>
          <w:sz w:val="20"/>
        </w:rPr>
        <w:t>ODILON</w:t>
      </w:r>
      <w:r>
        <w:rPr>
          <w:rFonts w:ascii="Arial" w:hAnsi="Arial" w:eastAsia="Malgun Gothic"/>
          <w:sz w:val="20"/>
        </w:rPr>
        <w:t xml:space="preserve">  "Minha filha, a gente veio de longe. Seis horas de estrada."</w:t>
      </w:r>
    </w:p>
    <w:p>
      <w:pPr>
        <w:spacing w:after="0" w:before="0"/>
        <w:ind w:left="283"/>
      </w:pPr>
      <w:r>
        <w:rPr>
          <w:rFonts w:ascii="Arial" w:hAnsi="Arial" w:eastAsia="Malgun Gothic"/>
          <w:b/>
          <w:sz w:val="18"/>
        </w:rPr>
        <w:t xml:space="preserve">· 단어: </w:t>
      </w:r>
      <w:r>
        <w:rPr>
          <w:rFonts w:ascii="Arial" w:hAnsi="Arial" w:eastAsia="Malgun Gothic"/>
          <w:sz w:val="18"/>
        </w:rPr>
        <w:t>veio(vir 3인칭 단수 완료과거) · estrada(도로)</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단수(veio). "기간 + de estrada" = 차로 ~시간.</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완결된 이동.</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100. </w:t>
      </w:r>
      <w:r>
        <w:rPr>
          <w:rFonts w:ascii="Arial" w:hAnsi="Arial" w:eastAsia="Malgun Gothic"/>
          <w:b/>
          <w:color w:val="7F6000"/>
          <w:sz w:val="20"/>
        </w:rPr>
        <w:t>ODILON</w:t>
      </w:r>
      <w:r>
        <w:rPr>
          <w:rFonts w:ascii="Arial" w:hAnsi="Arial" w:eastAsia="Malgun Gothic"/>
          <w:sz w:val="20"/>
        </w:rPr>
        <w:t xml:space="preserve">  "A gente só veio assinar os papéis da emenda. Como no ano passado."</w:t>
      </w:r>
    </w:p>
    <w:p>
      <w:pPr>
        <w:spacing w:after="0" w:before="0"/>
        <w:ind w:left="283"/>
      </w:pPr>
      <w:r>
        <w:rPr>
          <w:rFonts w:ascii="Arial" w:hAnsi="Arial" w:eastAsia="Malgun Gothic"/>
          <w:b/>
          <w:sz w:val="18"/>
        </w:rPr>
        <w:t xml:space="preserve">· 단어: </w:t>
      </w:r>
      <w:r>
        <w:rPr>
          <w:rFonts w:ascii="Arial" w:hAnsi="Arial" w:eastAsia="Malgun Gothic"/>
          <w:sz w:val="18"/>
        </w:rPr>
        <w:t>assinar(서명하다) · no ano passado(작년에)</w:t>
      </w:r>
    </w:p>
    <w:p>
      <w:pPr>
        <w:spacing w:after="0" w:before="0"/>
        <w:ind w:left="283"/>
      </w:pPr>
      <w:r>
        <w:rPr>
          <w:rFonts w:ascii="Arial" w:hAnsi="Arial" w:eastAsia="Malgun Gothic"/>
          <w:b/>
          <w:sz w:val="18"/>
        </w:rPr>
        <w:t xml:space="preserve">· 문법: </w:t>
      </w:r>
      <w:r>
        <w:rPr>
          <w:rFonts w:ascii="Arial" w:hAnsi="Arial" w:eastAsia="Malgun Gothic"/>
          <w:sz w:val="18"/>
        </w:rPr>
        <w:t>"vir + 부정사" = ~하러 오다(전치사 불필요). como + 시간구 = ~처럼.</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'서명하러 왔다' — 9화 복선.</w:t>
      </w:r>
    </w:p>
    <w:p>
      <w:pPr>
        <w:spacing w:after="20" w:before="100"/>
      </w:pPr>
      <w:r>
        <w:rPr>
          <w:rFonts w:ascii="Arial" w:hAnsi="Arial" w:eastAsia="Malgun Gothic"/>
          <w:b/>
          <w:sz w:val="20"/>
        </w:rPr>
        <w:t xml:space="preserve">101. </w:t>
      </w:r>
      <w:r>
        <w:rPr>
          <w:rFonts w:ascii="Arial" w:hAnsi="Arial" w:eastAsia="Malgun Gothic"/>
          <w:b/>
          <w:color w:val="7F6000"/>
          <w:sz w:val="20"/>
        </w:rPr>
        <w:t>ANA CLARA</w:t>
      </w:r>
      <w:r>
        <w:rPr>
          <w:rFonts w:ascii="Arial" w:hAnsi="Arial" w:eastAsia="Malgun Gothic"/>
          <w:sz w:val="20"/>
        </w:rPr>
        <w:t xml:space="preserve">  "Os papéis da emenda. Claro. E no ano passado, quem trouxe os papéis?"</w:t>
      </w:r>
    </w:p>
    <w:p>
      <w:pPr>
        <w:spacing w:after="0" w:before="0"/>
        <w:ind w:left="283"/>
      </w:pPr>
      <w:r>
        <w:rPr>
          <w:rFonts w:ascii="Arial" w:hAnsi="Arial" w:eastAsia="Malgun Gothic"/>
          <w:b/>
          <w:sz w:val="18"/>
        </w:rPr>
        <w:t xml:space="preserve">· 단어: </w:t>
      </w:r>
      <w:r>
        <w:rPr>
          <w:rFonts w:ascii="Arial" w:hAnsi="Arial" w:eastAsia="Malgun Gothic"/>
          <w:sz w:val="18"/>
        </w:rPr>
        <w:t>trouxe(trazer 3인칭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상대 말 반복 후 정보 캐기. quem 주어 + 3인칭 단수.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작년의 일회적 사건.</w:t>
      </w:r>
    </w:p>
    <w:p>
      <w:pPr>
        <w:spacing w:after="0" w:before="0"/>
        <w:ind w:left="283"/>
      </w:pPr>
      <w:r>
        <w:rPr>
          <w:rFonts w:ascii="Arial" w:hAnsi="Arial" w:eastAsia="Malgun Gothic"/>
          <w:b/>
          <w:sz w:val="18"/>
        </w:rPr>
        <w:t xml:space="preserve">· 표현: </w:t>
      </w:r>
      <w:r>
        <w:rPr>
          <w:rFonts w:ascii="Arial" w:hAnsi="Arial" w:eastAsia="Malgun Gothic"/>
          <w:sz w:val="18"/>
        </w:rPr>
        <w:t>기자의 유도 질문 기술.</w:t>
      </w:r>
    </w:p>
    <w:p>
      <w:pPr>
        <w:spacing w:after="20" w:before="100"/>
      </w:pPr>
      <w:r>
        <w:rPr>
          <w:rFonts w:ascii="Arial" w:hAnsi="Arial" w:eastAsia="Malgun Gothic"/>
          <w:b/>
          <w:sz w:val="20"/>
        </w:rPr>
        <w:t xml:space="preserve">102. </w:t>
      </w:r>
      <w:r>
        <w:rPr>
          <w:rFonts w:ascii="Arial" w:hAnsi="Arial" w:eastAsia="Malgun Gothic"/>
          <w:b/>
          <w:color w:val="7F6000"/>
          <w:sz w:val="20"/>
        </w:rPr>
        <w:t>TADEU</w:t>
      </w:r>
      <w:r>
        <w:rPr>
          <w:rFonts w:ascii="Arial" w:hAnsi="Arial" w:eastAsia="Malgun Gothic"/>
          <w:sz w:val="20"/>
        </w:rPr>
        <w:t xml:space="preserve">  "A Sandra trouxe prontos. A gente só assina e volta pra casa."</w:t>
      </w:r>
    </w:p>
    <w:p>
      <w:pPr>
        <w:spacing w:after="0" w:before="0"/>
        <w:ind w:left="283"/>
      </w:pPr>
      <w:r>
        <w:rPr>
          <w:rFonts w:ascii="Arial" w:hAnsi="Arial" w:eastAsia="Malgun Gothic"/>
          <w:b/>
          <w:sz w:val="18"/>
        </w:rPr>
        <w:t xml:space="preserve">· 단어: </w:t>
      </w:r>
      <w:r>
        <w:rPr>
          <w:rFonts w:ascii="Arial" w:hAnsi="Arial" w:eastAsia="Malgun Gothic"/>
          <w:sz w:val="18"/>
        </w:rPr>
        <w:t>prontos(준비된, pronto 복수) · volta(voltar 돌아가다)</w:t>
      </w:r>
    </w:p>
    <w:p>
      <w:pPr>
        <w:spacing w:after="0" w:before="0"/>
        <w:ind w:left="283"/>
      </w:pPr>
      <w:r>
        <w:rPr>
          <w:rFonts w:ascii="Arial" w:hAnsi="Arial" w:eastAsia="Malgun Gothic"/>
          <w:b/>
          <w:sz w:val="18"/>
        </w:rPr>
        <w:t xml:space="preserve">· 문법: </w:t>
      </w:r>
      <w:r>
        <w:rPr>
          <w:rFonts w:ascii="Arial" w:hAnsi="Arial" w:eastAsia="Malgun Gothic"/>
          <w:sz w:val="18"/>
        </w:rPr>
        <w:t>"trazer + 목적어(생략) + 형용사 보어" — prontos가 생략된 os papéis에 성·수 일치(목적보어).</w:t>
      </w:r>
    </w:p>
    <w:p>
      <w:pPr>
        <w:spacing w:after="0" w:before="0"/>
        <w:ind w:left="283"/>
      </w:pPr>
      <w:r>
        <w:rPr>
          <w:rFonts w:ascii="Arial" w:hAnsi="Arial" w:eastAsia="Malgun Gothic"/>
          <w:b/>
          <w:sz w:val="18"/>
        </w:rPr>
        <w:t xml:space="preserve">· 시제: </w:t>
      </w:r>
      <w:r>
        <w:rPr>
          <w:rFonts w:ascii="Arial" w:hAnsi="Arial" w:eastAsia="Malgun Gothic"/>
          <w:sz w:val="18"/>
        </w:rPr>
        <w:t>trouxe 완료과거 + 현재형(습관·관행).</w:t>
      </w:r>
    </w:p>
    <w:p>
      <w:pPr>
        <w:spacing w:after="0" w:before="0"/>
        <w:ind w:left="283"/>
      </w:pPr>
      <w:r>
        <w:rPr>
          <w:rFonts w:ascii="Arial" w:hAnsi="Arial" w:eastAsia="Malgun Gothic"/>
          <w:b/>
          <w:sz w:val="18"/>
        </w:rPr>
        <w:t xml:space="preserve">· 표현: </w:t>
      </w:r>
      <w:r>
        <w:rPr>
          <w:rFonts w:ascii="Arial" w:hAnsi="Arial" w:eastAsia="Malgun Gothic"/>
          <w:sz w:val="18"/>
        </w:rPr>
        <w:t>서류를 미리 만들어 오는 관행 — 핵심 단서.</w:t>
      </w:r>
    </w:p>
    <w:p>
      <w:pPr>
        <w:spacing w:after="20" w:before="100"/>
      </w:pPr>
      <w:r>
        <w:rPr>
          <w:rFonts w:ascii="Arial" w:hAnsi="Arial" w:eastAsia="Malgun Gothic"/>
          <w:b/>
          <w:sz w:val="20"/>
        </w:rPr>
        <w:t xml:space="preserve">103. </w:t>
      </w:r>
      <w:r>
        <w:rPr>
          <w:rFonts w:ascii="Arial" w:hAnsi="Arial" w:eastAsia="Malgun Gothic"/>
          <w:b/>
          <w:color w:val="7F6000"/>
          <w:sz w:val="20"/>
        </w:rPr>
        <w:t>ODILON</w:t>
      </w:r>
      <w:r>
        <w:rPr>
          <w:rFonts w:ascii="Arial" w:hAnsi="Arial" w:eastAsia="Malgun Gothic"/>
          <w:sz w:val="20"/>
        </w:rPr>
        <w:t xml:space="preserve">  "Papel pronto é bom. Prefeitura pequena não tem advogado, minha filha."</w:t>
      </w:r>
    </w:p>
    <w:p>
      <w:pPr>
        <w:spacing w:after="0" w:before="0"/>
        <w:ind w:left="283"/>
      </w:pPr>
      <w:r>
        <w:rPr>
          <w:rFonts w:ascii="Arial" w:hAnsi="Arial" w:eastAsia="Malgun Gothic"/>
          <w:b/>
          <w:sz w:val="18"/>
        </w:rPr>
        <w:t xml:space="preserve">· 단어: </w:t>
      </w:r>
      <w:r>
        <w:rPr>
          <w:rFonts w:ascii="Arial" w:hAnsi="Arial" w:eastAsia="Malgun Gothic"/>
          <w:sz w:val="18"/>
        </w:rPr>
        <w:t>prefeitura(시청) · advogado(변호사)</w:t>
      </w:r>
    </w:p>
    <w:p>
      <w:pPr>
        <w:spacing w:after="0" w:before="0"/>
        <w:ind w:left="283"/>
      </w:pPr>
      <w:r>
        <w:rPr>
          <w:rFonts w:ascii="Arial" w:hAnsi="Arial" w:eastAsia="Malgun Gothic"/>
          <w:b/>
          <w:sz w:val="18"/>
        </w:rPr>
        <w:t xml:space="preserve">· 문법: </w:t>
      </w:r>
      <w:r>
        <w:rPr>
          <w:rFonts w:ascii="Arial" w:hAnsi="Arial" w:eastAsia="Malgun Gothic"/>
          <w:sz w:val="18"/>
        </w:rPr>
        <w:t>관사 없는 주어로 일반론.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소도시의 행정 역량 부족 현실.</w:t>
      </w:r>
    </w:p>
    <w:p>
      <w:pPr>
        <w:spacing w:after="20" w:before="100"/>
      </w:pPr>
      <w:r>
        <w:rPr>
          <w:rFonts w:ascii="Arial" w:hAnsi="Arial" w:eastAsia="Malgun Gothic"/>
          <w:b/>
          <w:sz w:val="20"/>
        </w:rPr>
        <w:t xml:space="preserve">104. </w:t>
      </w:r>
      <w:r>
        <w:rPr>
          <w:rFonts w:ascii="Arial" w:hAnsi="Arial" w:eastAsia="Malgun Gothic"/>
          <w:b/>
          <w:color w:val="7F6000"/>
          <w:sz w:val="20"/>
        </w:rPr>
        <w:t>SANDRA</w:t>
      </w:r>
      <w:r>
        <w:rPr>
          <w:rFonts w:ascii="Arial" w:hAnsi="Arial" w:eastAsia="Malgun Gothic"/>
          <w:sz w:val="20"/>
        </w:rPr>
        <w:t xml:space="preserve">  "Senhores, desculpem a demora. Carla, o que eles querem?"</w:t>
      </w:r>
    </w:p>
    <w:p>
      <w:pPr>
        <w:spacing w:after="0" w:before="0"/>
        <w:ind w:left="283"/>
      </w:pPr>
      <w:r>
        <w:rPr>
          <w:rFonts w:ascii="Arial" w:hAnsi="Arial" w:eastAsia="Malgun Gothic"/>
          <w:b/>
          <w:sz w:val="18"/>
        </w:rPr>
        <w:t xml:space="preserve">· 단어: </w:t>
      </w:r>
      <w:r>
        <w:rPr>
          <w:rFonts w:ascii="Arial" w:hAnsi="Arial" w:eastAsia="Malgun Gothic"/>
          <w:sz w:val="18"/>
        </w:rPr>
        <w:t>desculpem(desculpar 명령 3인칭 복수) · demora(지체)</w:t>
      </w:r>
    </w:p>
    <w:p>
      <w:pPr>
        <w:spacing w:after="0" w:before="0"/>
        <w:ind w:left="283"/>
      </w:pPr>
      <w:r>
        <w:rPr>
          <w:rFonts w:ascii="Arial" w:hAnsi="Arial" w:eastAsia="Malgun Gothic"/>
          <w:b/>
          <w:sz w:val="18"/>
        </w:rPr>
        <w:t xml:space="preserve">· 문법: </w:t>
      </w:r>
      <w:r>
        <w:rPr>
          <w:rFonts w:ascii="Arial" w:hAnsi="Arial" w:eastAsia="Malgun Gothic"/>
          <w:sz w:val="18"/>
        </w:rPr>
        <w:t>os senhores에 대한 격식 명령형 desculpem(접속법형).</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"Desculpe(m) a demora" = 늦어서 죄송합니다(관용).</w:t>
      </w:r>
    </w:p>
    <w:p>
      <w:pPr>
        <w:spacing w:after="20" w:before="100"/>
      </w:pPr>
      <w:r>
        <w:rPr>
          <w:rFonts w:ascii="Arial" w:hAnsi="Arial" w:eastAsia="Malgun Gothic"/>
          <w:b/>
          <w:sz w:val="20"/>
        </w:rPr>
        <w:t xml:space="preserve">105. </w:t>
      </w:r>
      <w:r>
        <w:rPr>
          <w:rFonts w:ascii="Arial" w:hAnsi="Arial" w:eastAsia="Malgun Gothic"/>
          <w:b/>
          <w:color w:val="7F6000"/>
          <w:sz w:val="20"/>
        </w:rPr>
        <w:t>ANA CLARA</w:t>
      </w:r>
      <w:r>
        <w:rPr>
          <w:rFonts w:ascii="Arial" w:hAnsi="Arial" w:eastAsia="Malgun Gothic"/>
          <w:sz w:val="20"/>
        </w:rPr>
        <w:t xml:space="preserve">  "Assinar os papéis da emenda, senhora. Eu ofereci café e água."</w:t>
      </w:r>
    </w:p>
    <w:p>
      <w:pPr>
        <w:spacing w:after="0" w:before="0"/>
        <w:ind w:left="283"/>
      </w:pPr>
      <w:r>
        <w:rPr>
          <w:rFonts w:ascii="Arial" w:hAnsi="Arial" w:eastAsia="Malgun Gothic"/>
          <w:b/>
          <w:sz w:val="18"/>
        </w:rPr>
        <w:t xml:space="preserve">· 단어: </w:t>
      </w:r>
      <w:r>
        <w:rPr>
          <w:rFonts w:ascii="Arial" w:hAnsi="Arial" w:eastAsia="Malgun Gothic"/>
          <w:sz w:val="18"/>
        </w:rPr>
        <w:t>ofereci(oferecer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질문(o que querem?)에 부정사구로 답함.</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완료된 응대.</w:t>
      </w:r>
    </w:p>
    <w:p>
      <w:pPr>
        <w:spacing w:after="20" w:before="100"/>
      </w:pPr>
      <w:r>
        <w:rPr>
          <w:rFonts w:ascii="Arial" w:hAnsi="Arial" w:eastAsia="Malgun Gothic"/>
          <w:b/>
          <w:sz w:val="20"/>
        </w:rPr>
        <w:t xml:space="preserve">106. </w:t>
      </w:r>
      <w:r>
        <w:rPr>
          <w:rFonts w:ascii="Arial" w:hAnsi="Arial" w:eastAsia="Malgun Gothic"/>
          <w:b/>
          <w:color w:val="7F6000"/>
          <w:sz w:val="20"/>
        </w:rPr>
        <w:t>SANDRA</w:t>
      </w:r>
      <w:r>
        <w:rPr>
          <w:rFonts w:ascii="Arial" w:hAnsi="Arial" w:eastAsia="Malgun Gothic"/>
          <w:sz w:val="20"/>
        </w:rPr>
        <w:t xml:space="preserve">  "Senhores, os papéis ainda não estão prontos. Eu ligo pros senhores."</w:t>
      </w:r>
    </w:p>
    <w:p>
      <w:pPr>
        <w:spacing w:after="0" w:before="0"/>
        <w:ind w:left="283"/>
      </w:pPr>
      <w:r>
        <w:rPr>
          <w:rFonts w:ascii="Arial" w:hAnsi="Arial" w:eastAsia="Malgun Gothic"/>
          <w:b/>
          <w:sz w:val="18"/>
        </w:rPr>
        <w:t xml:space="preserve">· 단어: </w:t>
      </w:r>
      <w:r>
        <w:rPr>
          <w:rFonts w:ascii="Arial" w:hAnsi="Arial" w:eastAsia="Malgun Gothic"/>
          <w:sz w:val="18"/>
        </w:rPr>
        <w:t>estão prontos(준비되어 있다)</w:t>
      </w:r>
    </w:p>
    <w:p>
      <w:pPr>
        <w:spacing w:after="0" w:before="0"/>
        <w:ind w:left="283"/>
      </w:pPr>
      <w:r>
        <w:rPr>
          <w:rFonts w:ascii="Arial" w:hAnsi="Arial" w:eastAsia="Malgun Gothic"/>
          <w:b/>
          <w:sz w:val="18"/>
        </w:rPr>
        <w:t xml:space="preserve">· 문법: </w:t>
      </w:r>
      <w:r>
        <w:rPr>
          <w:rFonts w:ascii="Arial" w:hAnsi="Arial" w:eastAsia="Malgun Gothic"/>
          <w:sz w:val="18"/>
        </w:rPr>
        <w:t>estar + pronto(일시 상태). pros = para os.</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현재형 미래 약속.</w:t>
      </w:r>
    </w:p>
    <w:p>
      <w:pPr>
        <w:spacing w:after="0" w:before="0"/>
        <w:ind w:left="283"/>
      </w:pPr>
      <w:r>
        <w:rPr>
          <w:rFonts w:ascii="Arial" w:hAnsi="Arial" w:eastAsia="Malgun Gothic"/>
          <w:b/>
          <w:sz w:val="18"/>
        </w:rPr>
        <w:t xml:space="preserve">· 표현: </w:t>
      </w:r>
      <w:r>
        <w:rPr>
          <w:rFonts w:ascii="Arial" w:hAnsi="Arial" w:eastAsia="Malgun Gothic"/>
          <w:sz w:val="18"/>
        </w:rPr>
        <w:t>아나 클라라 앞이라 서명을 미루는 산드라.</w:t>
      </w:r>
    </w:p>
    <w:p>
      <w:pPr>
        <w:spacing w:after="20" w:before="100"/>
      </w:pPr>
      <w:r>
        <w:rPr>
          <w:rFonts w:ascii="Arial" w:hAnsi="Arial" w:eastAsia="Malgun Gothic"/>
          <w:b/>
          <w:sz w:val="20"/>
        </w:rPr>
        <w:t xml:space="preserve">107. </w:t>
      </w:r>
      <w:r>
        <w:rPr>
          <w:rFonts w:ascii="Arial" w:hAnsi="Arial" w:eastAsia="Malgun Gothic"/>
          <w:b/>
          <w:color w:val="7F6000"/>
          <w:sz w:val="20"/>
        </w:rPr>
        <w:t>ODILON</w:t>
      </w:r>
      <w:r>
        <w:rPr>
          <w:rFonts w:ascii="Arial" w:hAnsi="Arial" w:eastAsia="Malgun Gothic"/>
          <w:sz w:val="20"/>
        </w:rPr>
        <w:t xml:space="preserve">  "Mas a gente veio de tão longe..."</w:t>
      </w:r>
    </w:p>
    <w:p>
      <w:pPr>
        <w:spacing w:after="0" w:before="0"/>
        <w:ind w:left="283"/>
      </w:pPr>
      <w:r>
        <w:rPr>
          <w:rFonts w:ascii="Arial" w:hAnsi="Arial" w:eastAsia="Malgun Gothic"/>
          <w:b/>
          <w:sz w:val="18"/>
        </w:rPr>
        <w:t xml:space="preserve">· 단어: </w:t>
      </w:r>
      <w:r>
        <w:rPr>
          <w:rFonts w:ascii="Arial" w:hAnsi="Arial" w:eastAsia="Malgun Gothic"/>
          <w:sz w:val="18"/>
        </w:rPr>
        <w:t>tão(그토록)</w:t>
      </w:r>
    </w:p>
    <w:p>
      <w:pPr>
        <w:spacing w:after="0" w:before="0"/>
        <w:ind w:left="283"/>
      </w:pPr>
      <w:r>
        <w:rPr>
          <w:rFonts w:ascii="Arial" w:hAnsi="Arial" w:eastAsia="Malgun Gothic"/>
          <w:b/>
          <w:sz w:val="18"/>
        </w:rPr>
        <w:t xml:space="preserve">· 문법: </w:t>
      </w:r>
      <w:r>
        <w:rPr>
          <w:rFonts w:ascii="Arial" w:hAnsi="Arial" w:eastAsia="Malgun Gothic"/>
          <w:sz w:val="18"/>
        </w:rPr>
        <w:t>tão + 부사(longe) 강조, 말줄임으로 불만 표시.</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108. </w:t>
      </w:r>
      <w:r>
        <w:rPr>
          <w:rFonts w:ascii="Arial" w:hAnsi="Arial" w:eastAsia="Malgun Gothic"/>
          <w:b/>
          <w:color w:val="7F6000"/>
          <w:sz w:val="20"/>
        </w:rPr>
        <w:t>ANA CLARA</w:t>
      </w:r>
      <w:r>
        <w:rPr>
          <w:rFonts w:ascii="Arial" w:hAnsi="Arial" w:eastAsia="Malgun Gothic"/>
          <w:sz w:val="20"/>
        </w:rPr>
        <w:t xml:space="preserve">  "Seu Odilon, que tal almoçar no Anexo? Eu levo os senhores no restaurante."</w:t>
      </w:r>
    </w:p>
    <w:p>
      <w:pPr>
        <w:spacing w:after="0" w:before="0"/>
        <w:ind w:left="283"/>
      </w:pPr>
      <w:r>
        <w:rPr>
          <w:rFonts w:ascii="Arial" w:hAnsi="Arial" w:eastAsia="Malgun Gothic"/>
          <w:b/>
          <w:sz w:val="18"/>
        </w:rPr>
        <w:t xml:space="preserve">· 단어: </w:t>
      </w:r>
      <w:r>
        <w:rPr>
          <w:rFonts w:ascii="Arial" w:hAnsi="Arial" w:eastAsia="Malgun Gothic"/>
          <w:sz w:val="18"/>
        </w:rPr>
        <w:t>que tal(~하는 게 어때요) · almoçar(점심 먹다) · levo(levar 데려가다)</w:t>
      </w:r>
    </w:p>
    <w:p>
      <w:pPr>
        <w:spacing w:after="0" w:before="0"/>
        <w:ind w:left="283"/>
      </w:pPr>
      <w:r>
        <w:rPr>
          <w:rFonts w:ascii="Arial" w:hAnsi="Arial" w:eastAsia="Malgun Gothic"/>
          <w:b/>
          <w:sz w:val="18"/>
        </w:rPr>
        <w:t xml:space="preserve">· 문법: </w:t>
      </w:r>
      <w:r>
        <w:rPr>
          <w:rFonts w:ascii="Arial" w:hAnsi="Arial" w:eastAsia="Malgun Gothic"/>
          <w:sz w:val="18"/>
        </w:rPr>
        <w:t>"Que tal + 부정사?" = 제안. levar ... no restaurante — 구어에서 이동 목적지에 em(규범 ao restaurante).</w:t>
      </w:r>
    </w:p>
    <w:p>
      <w:pPr>
        <w:spacing w:after="0" w:before="0"/>
        <w:ind w:left="283"/>
      </w:pPr>
      <w:r>
        <w:rPr>
          <w:rFonts w:ascii="Arial" w:hAnsi="Arial" w:eastAsia="Malgun Gothic"/>
          <w:b/>
          <w:sz w:val="18"/>
        </w:rPr>
        <w:t xml:space="preserve">· 시제: </w:t>
      </w:r>
      <w:r>
        <w:rPr>
          <w:rFonts w:ascii="Arial" w:hAnsi="Arial" w:eastAsia="Malgun Gothic"/>
          <w:sz w:val="18"/>
        </w:rPr>
        <w:t>현재직설법(제안·약속).</w:t>
      </w:r>
    </w:p>
    <w:p>
      <w:pPr>
        <w:spacing w:after="0" w:before="0"/>
        <w:ind w:left="283"/>
      </w:pPr>
      <w:r>
        <w:rPr>
          <w:rFonts w:ascii="Arial" w:hAnsi="Arial" w:eastAsia="Malgun Gothic"/>
          <w:b/>
          <w:sz w:val="18"/>
        </w:rPr>
        <w:t xml:space="preserve">· 표현: </w:t>
      </w:r>
      <w:r>
        <w:rPr>
          <w:rFonts w:ascii="Arial" w:hAnsi="Arial" w:eastAsia="Malgun Gothic"/>
          <w:sz w:val="18"/>
        </w:rPr>
        <w:t>상황을 수습하는 기지.</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"E à tarde, se o Deputado voltar do plenário, eu aviso. Pode ser?"</w:t>
      </w:r>
    </w:p>
    <w:p>
      <w:pPr>
        <w:spacing w:after="0" w:before="0"/>
        <w:ind w:left="283"/>
      </w:pPr>
      <w:r>
        <w:rPr>
          <w:rFonts w:ascii="Arial" w:hAnsi="Arial" w:eastAsia="Malgun Gothic"/>
          <w:b/>
          <w:sz w:val="18"/>
        </w:rPr>
        <w:t xml:space="preserve">· 단어: </w:t>
      </w:r>
      <w:r>
        <w:rPr>
          <w:rFonts w:ascii="Arial" w:hAnsi="Arial" w:eastAsia="Malgun Gothic"/>
          <w:sz w:val="18"/>
        </w:rPr>
        <w:t>à tarde(오후에) · voltar(접속법 미래형) · aviso(avisar 알리다)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현재형". "Pode ser?" = 괜찮을까요?</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110. </w:t>
      </w:r>
      <w:r>
        <w:rPr>
          <w:rFonts w:ascii="Arial" w:hAnsi="Arial" w:eastAsia="Malgun Gothic"/>
          <w:b/>
          <w:color w:val="7F6000"/>
          <w:sz w:val="20"/>
        </w:rPr>
        <w:t>TADEU</w:t>
      </w:r>
      <w:r>
        <w:rPr>
          <w:rFonts w:ascii="Arial" w:hAnsi="Arial" w:eastAsia="Malgun Gothic"/>
          <w:sz w:val="20"/>
        </w:rPr>
        <w:t xml:space="preserve">  "Pode, minha filha. Você é educada. Diferente da outra."</w:t>
      </w:r>
    </w:p>
    <w:p>
      <w:pPr>
        <w:spacing w:after="0" w:before="0"/>
        <w:ind w:left="283"/>
      </w:pPr>
      <w:r>
        <w:rPr>
          <w:rFonts w:ascii="Arial" w:hAnsi="Arial" w:eastAsia="Malgun Gothic"/>
          <w:b/>
          <w:sz w:val="18"/>
        </w:rPr>
        <w:t xml:space="preserve">· 단어: </w:t>
      </w:r>
      <w:r>
        <w:rPr>
          <w:rFonts w:ascii="Arial" w:hAnsi="Arial" w:eastAsia="Malgun Gothic"/>
          <w:sz w:val="18"/>
        </w:rPr>
        <w:t>educada(예의 바른) · diferente de(~와 다른)</w:t>
      </w:r>
    </w:p>
    <w:p>
      <w:pPr>
        <w:spacing w:after="0" w:before="0"/>
        <w:ind w:left="283"/>
      </w:pPr>
      <w:r>
        <w:rPr>
          <w:rFonts w:ascii="Arial" w:hAnsi="Arial" w:eastAsia="Malgun Gothic"/>
          <w:b/>
          <w:sz w:val="18"/>
        </w:rPr>
        <w:t xml:space="preserve">· 문법: </w:t>
      </w:r>
      <w:r>
        <w:rPr>
          <w:rFonts w:ascii="Arial" w:hAnsi="Arial" w:eastAsia="Malgun Gothic"/>
          <w:sz w:val="18"/>
        </w:rPr>
        <w:t>"Pode"만으로 수락. da outra = de + a outra(전임자 프리실라).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educado는 '교육받은'보다 '예의 바른' 뜻(허위 동족어 주의).</w:t>
      </w:r>
    </w:p>
    <w:p>
      <w:pPr>
        <w:spacing w:after="20" w:before="100"/>
      </w:pPr>
      <w:r>
        <w:rPr>
          <w:rFonts w:ascii="Arial" w:hAnsi="Arial" w:eastAsia="Malgun Gothic"/>
          <w:b/>
          <w:sz w:val="20"/>
        </w:rPr>
        <w:t xml:space="preserve">111. </w:t>
      </w:r>
      <w:r>
        <w:rPr>
          <w:rFonts w:ascii="Arial" w:hAnsi="Arial" w:eastAsia="Malgun Gothic"/>
          <w:b/>
          <w:color w:val="7F6000"/>
          <w:sz w:val="20"/>
        </w:rPr>
        <w:t>SANDRA</w:t>
      </w:r>
      <w:r>
        <w:rPr>
          <w:rFonts w:ascii="Arial" w:hAnsi="Arial" w:eastAsia="Malgun Gothic"/>
          <w:sz w:val="20"/>
        </w:rPr>
        <w:t xml:space="preserve">  "Carla. Bem feito. Eles iam ficar aqui gritando até o Deputado chegar."</w:t>
      </w:r>
    </w:p>
    <w:p>
      <w:pPr>
        <w:spacing w:after="0" w:before="0"/>
        <w:ind w:left="283"/>
      </w:pPr>
      <w:r>
        <w:rPr>
          <w:rFonts w:ascii="Arial" w:hAnsi="Arial" w:eastAsia="Malgun Gothic"/>
          <w:b/>
          <w:sz w:val="18"/>
        </w:rPr>
        <w:t xml:space="preserve">· 단어: </w:t>
      </w:r>
      <w:r>
        <w:rPr>
          <w:rFonts w:ascii="Arial" w:hAnsi="Arial" w:eastAsia="Malgun Gothic"/>
          <w:sz w:val="18"/>
        </w:rPr>
        <w:t>bem feito(잘했어) · iam(ir 3인칭 복수 미완료과거) · gritando(gritar 소리치다 gerúndio)</w:t>
      </w:r>
    </w:p>
    <w:p>
      <w:pPr>
        <w:spacing w:after="0" w:before="0"/>
        <w:ind w:left="283"/>
      </w:pPr>
      <w:r>
        <w:rPr>
          <w:rFonts w:ascii="Arial" w:hAnsi="Arial" w:eastAsia="Malgun Gothic"/>
          <w:b/>
          <w:sz w:val="18"/>
        </w:rPr>
        <w:t xml:space="preserve">· 문법: </w:t>
      </w:r>
      <w:r>
        <w:rPr>
          <w:rFonts w:ascii="Arial" w:hAnsi="Arial" w:eastAsia="Malgun Gothic"/>
          <w:sz w:val="18"/>
        </w:rPr>
        <w:t>"ia + 부정사" = ~할 뻔했다/~했을 것이다(과거 속 미래·반사실). "até + 주어 + 부정사(인칭부정사)" = ~가 ~할 때까지.</w:t>
      </w:r>
    </w:p>
    <w:p>
      <w:pPr>
        <w:spacing w:after="0" w:before="0"/>
        <w:ind w:left="283"/>
      </w:pPr>
      <w:r>
        <w:rPr>
          <w:rFonts w:ascii="Arial" w:hAnsi="Arial" w:eastAsia="Malgun Gothic"/>
          <w:b/>
          <w:sz w:val="18"/>
        </w:rPr>
        <w:t xml:space="preserve">· 시제: </w:t>
      </w:r>
      <w:r>
        <w:rPr>
          <w:rFonts w:ascii="Arial" w:hAnsi="Arial" w:eastAsia="Malgun Gothic"/>
          <w:sz w:val="18"/>
        </w:rPr>
        <w:t>pretérito imperfeito(iam) — 실현되지 않은 과거 예상(조건법 대용 구어).</w:t>
      </w:r>
    </w:p>
    <w:p>
      <w:pPr>
        <w:spacing w:after="0" w:before="0"/>
        <w:ind w:left="283"/>
      </w:pPr>
      <w:r>
        <w:rPr>
          <w:rFonts w:ascii="Arial" w:hAnsi="Arial" w:eastAsia="Malgun Gothic"/>
          <w:b/>
          <w:sz w:val="18"/>
        </w:rPr>
        <w:t xml:space="preserve">· 표현: </w:t>
      </w:r>
      <w:r>
        <w:rPr>
          <w:rFonts w:ascii="Arial" w:hAnsi="Arial" w:eastAsia="Malgun Gothic"/>
          <w:sz w:val="18"/>
        </w:rPr>
        <w:t>Bem feito는 문맥상 칭찬(다른 맥락에선 '꼴좋다').</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"Obrigada, senhora. Eu só fiz o que minha avó faria."</w:t>
      </w:r>
    </w:p>
    <w:p>
      <w:pPr>
        <w:spacing w:after="0" w:before="0"/>
        <w:ind w:left="283"/>
      </w:pPr>
      <w:r>
        <w:rPr>
          <w:rFonts w:ascii="Arial" w:hAnsi="Arial" w:eastAsia="Malgun Gothic"/>
          <w:b/>
          <w:sz w:val="18"/>
        </w:rPr>
        <w:t xml:space="preserve">· 단어: </w:t>
      </w:r>
      <w:r>
        <w:rPr>
          <w:rFonts w:ascii="Arial" w:hAnsi="Arial" w:eastAsia="Malgun Gothic"/>
          <w:sz w:val="18"/>
        </w:rPr>
        <w:t>fiz(fazer 1인칭 완료과거) · avó(할머니) · faria(fazer 조건법)</w:t>
      </w:r>
    </w:p>
    <w:p>
      <w:pPr>
        <w:spacing w:after="0" w:before="0"/>
        <w:ind w:left="283"/>
      </w:pPr>
      <w:r>
        <w:rPr>
          <w:rFonts w:ascii="Arial" w:hAnsi="Arial" w:eastAsia="Malgun Gothic"/>
          <w:b/>
          <w:sz w:val="18"/>
        </w:rPr>
        <w:t xml:space="preserve">· 문법: </w:t>
      </w:r>
      <w:r>
        <w:rPr>
          <w:rFonts w:ascii="Arial" w:hAnsi="Arial" w:eastAsia="Malgun Gothic"/>
          <w:sz w:val="18"/>
        </w:rPr>
        <w:t>o que(~것) 관계절 + 조건법(가상의 행동).</w:t>
      </w:r>
    </w:p>
    <w:p>
      <w:pPr>
        <w:spacing w:after="0" w:before="0"/>
        <w:ind w:left="283"/>
      </w:pPr>
      <w:r>
        <w:rPr>
          <w:rFonts w:ascii="Arial" w:hAnsi="Arial" w:eastAsia="Malgun Gothic"/>
          <w:b/>
          <w:sz w:val="18"/>
        </w:rPr>
        <w:t xml:space="preserve">· 시제: </w:t>
      </w:r>
      <w:r>
        <w:rPr>
          <w:rFonts w:ascii="Arial" w:hAnsi="Arial" w:eastAsia="Malgun Gothic"/>
          <w:sz w:val="18"/>
        </w:rPr>
        <w:t>pretérito perfeito(fiz) + futuro do pretérito(faria — 할머니라면 했을 법한 일).</w:t>
      </w:r>
    </w:p>
    <w:p>
      <w:pPr>
        <w:spacing w:after="0" w:before="0"/>
        <w:ind w:left="283"/>
      </w:pPr>
      <w:r>
        <w:rPr>
          <w:rFonts w:ascii="Arial" w:hAnsi="Arial" w:eastAsia="Malgun Gothic"/>
          <w:b/>
          <w:sz w:val="18"/>
        </w:rPr>
        <w:t xml:space="preserve">· 표현: </w:t>
      </w:r>
      <w:r>
        <w:rPr>
          <w:rFonts w:ascii="Arial" w:hAnsi="Arial" w:eastAsia="Malgun Gothic"/>
          <w:sz w:val="18"/>
        </w:rPr>
        <w:t>avó(할머니) vs avô(할아버지) 강세 구분.</w:t>
      </w:r>
    </w:p>
    <w:p>
      <w:pPr>
        <w:spacing w:after="20" w:before="100"/>
      </w:pPr>
      <w:r>
        <w:rPr>
          <w:rFonts w:ascii="Arial" w:hAnsi="Arial" w:eastAsia="Malgun Gothic"/>
          <w:b/>
          <w:sz w:val="20"/>
        </w:rPr>
        <w:t xml:space="preserve">113. </w:t>
      </w:r>
      <w:r>
        <w:rPr>
          <w:rFonts w:ascii="Arial" w:hAnsi="Arial" w:eastAsia="Malgun Gothic"/>
          <w:b/>
          <w:color w:val="7F6000"/>
          <w:sz w:val="20"/>
        </w:rPr>
        <w:t>SANDRA</w:t>
      </w:r>
      <w:r>
        <w:rPr>
          <w:rFonts w:ascii="Arial" w:hAnsi="Arial" w:eastAsia="Malgun Gothic"/>
          <w:sz w:val="20"/>
        </w:rPr>
        <w:t xml:space="preserve">  "Sua avó tinha razão. Vai almoçar com eles. Volta às duas."</w:t>
      </w:r>
    </w:p>
    <w:p>
      <w:pPr>
        <w:spacing w:after="0" w:before="0"/>
        <w:ind w:left="283"/>
      </w:pPr>
      <w:r>
        <w:rPr>
          <w:rFonts w:ascii="Arial" w:hAnsi="Arial" w:eastAsia="Malgun Gothic"/>
          <w:b/>
          <w:sz w:val="18"/>
        </w:rPr>
        <w:t xml:space="preserve">· 단어: </w:t>
      </w:r>
      <w:r>
        <w:rPr>
          <w:rFonts w:ascii="Arial" w:hAnsi="Arial" w:eastAsia="Malgun Gothic"/>
          <w:sz w:val="18"/>
        </w:rPr>
        <w:t>tinha razão(옳았다) · volta(돌아와, 명령 구어) · às duas(2시에)</w:t>
      </w:r>
    </w:p>
    <w:p>
      <w:pPr>
        <w:spacing w:after="0" w:before="0"/>
        <w:ind w:left="283"/>
      </w:pPr>
      <w:r>
        <w:rPr>
          <w:rFonts w:ascii="Arial" w:hAnsi="Arial" w:eastAsia="Malgun Gothic"/>
          <w:b/>
          <w:sz w:val="18"/>
        </w:rPr>
        <w:t xml:space="preserve">· 문법: </w:t>
      </w:r>
      <w:r>
        <w:rPr>
          <w:rFonts w:ascii="Arial" w:hAnsi="Arial" w:eastAsia="Malgun Gothic"/>
          <w:sz w:val="18"/>
        </w:rPr>
        <w:t xml:space="preserve">명령형 구어 vai, volta. </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imperfeito(tinha — 과거의 지속적 진리) + 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114. </w:t>
      </w:r>
      <w:r>
        <w:rPr>
          <w:rFonts w:ascii="Arial" w:hAnsi="Arial" w:eastAsia="Malgun Gothic"/>
          <w:b/>
          <w:color w:val="7F6000"/>
          <w:sz w:val="20"/>
        </w:rPr>
        <w:t>ANA CLARA</w:t>
      </w:r>
      <w:r>
        <w:rPr>
          <w:rFonts w:ascii="Arial" w:hAnsi="Arial" w:eastAsia="Malgun Gothic"/>
          <w:sz w:val="20"/>
        </w:rPr>
        <w:t xml:space="preserve">  "Antes, eu posso ir ao banheiro? Um minuto."</w:t>
      </w:r>
    </w:p>
    <w:p>
      <w:pPr>
        <w:spacing w:after="0" w:before="0"/>
        <w:ind w:left="283"/>
      </w:pPr>
      <w:r>
        <w:rPr>
          <w:rFonts w:ascii="Arial" w:hAnsi="Arial" w:eastAsia="Malgun Gothic"/>
          <w:b/>
          <w:sz w:val="18"/>
        </w:rPr>
        <w:t xml:space="preserve">· 단어: </w:t>
      </w:r>
      <w:r>
        <w:rPr>
          <w:rFonts w:ascii="Arial" w:hAnsi="Arial" w:eastAsia="Malgun Gothic"/>
          <w:sz w:val="18"/>
        </w:rPr>
        <w:t>banheiro(화장실) · ao(=a + o)</w:t>
      </w:r>
    </w:p>
    <w:p>
      <w:pPr>
        <w:spacing w:after="0" w:before="0"/>
        <w:ind w:left="283"/>
      </w:pPr>
      <w:r>
        <w:rPr>
          <w:rFonts w:ascii="Arial" w:hAnsi="Arial" w:eastAsia="Malgun Gothic"/>
          <w:b/>
          <w:sz w:val="18"/>
        </w:rPr>
        <w:t xml:space="preserve">· 문법: </w:t>
      </w:r>
      <w:r>
        <w:rPr>
          <w:rFonts w:ascii="Arial" w:hAnsi="Arial" w:eastAsia="Malgun Gothic"/>
          <w:sz w:val="18"/>
        </w:rPr>
        <w:t>ir a + 장소(문어·정중), 구어는 ir no banheiro.</w:t>
      </w:r>
    </w:p>
    <w:p>
      <w:pPr>
        <w:spacing w:after="0" w:before="0"/>
        <w:ind w:left="283"/>
      </w:pPr>
      <w:r>
        <w:rPr>
          <w:rFonts w:ascii="Arial" w:hAnsi="Arial" w:eastAsia="Malgun Gothic"/>
          <w:b/>
          <w:sz w:val="18"/>
        </w:rPr>
        <w:t xml:space="preserve">· 시제: </w:t>
      </w:r>
      <w:r>
        <w:rPr>
          <w:rFonts w:ascii="Arial" w:hAnsi="Arial" w:eastAsia="Malgun Gothic"/>
          <w:sz w:val="18"/>
        </w:rPr>
        <w:t>현재직설법(허락 요청).</w:t>
      </w:r>
    </w:p>
    <w:p>
      <w:pPr>
        <w:spacing w:after="0" w:before="0"/>
        <w:ind w:left="283"/>
      </w:pPr>
      <w:r>
        <w:rPr>
          <w:rFonts w:ascii="Arial" w:hAnsi="Arial" w:eastAsia="Malgun Gothic"/>
          <w:b/>
          <w:sz w:val="18"/>
        </w:rPr>
        <w:t xml:space="preserve">· 표현: </w:t>
      </w:r>
      <w:r>
        <w:rPr>
          <w:rFonts w:ascii="Arial" w:hAnsi="Arial" w:eastAsia="Malgun Gothic"/>
          <w:sz w:val="18"/>
        </w:rPr>
        <w:t>정중 레지스터로 ao 사용.</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"Alô? Tá tudo bem? Falou "dor de cabeça"?"</w:t>
      </w:r>
    </w:p>
    <w:p>
      <w:pPr>
        <w:spacing w:after="0" w:before="0"/>
        <w:ind w:left="283"/>
      </w:pPr>
      <w:r>
        <w:rPr>
          <w:rFonts w:ascii="Arial" w:hAnsi="Arial" w:eastAsia="Malgun Gothic"/>
          <w:b/>
          <w:sz w:val="18"/>
        </w:rPr>
        <w:t xml:space="preserve">· 단어: </w:t>
      </w:r>
      <w:r>
        <w:rPr>
          <w:rFonts w:ascii="Arial" w:hAnsi="Arial" w:eastAsia="Malgun Gothic"/>
          <w:sz w:val="18"/>
        </w:rPr>
        <w:t>falou(말했어?)</w:t>
      </w:r>
    </w:p>
    <w:p>
      <w:pPr>
        <w:spacing w:after="0" w:before="0"/>
        <w:ind w:left="283"/>
      </w:pPr>
      <w:r>
        <w:rPr>
          <w:rFonts w:ascii="Arial" w:hAnsi="Arial" w:eastAsia="Malgun Gothic"/>
          <w:b/>
          <w:sz w:val="18"/>
        </w:rPr>
        <w:t xml:space="preserve">· 문법: </w:t>
      </w:r>
      <w:r>
        <w:rPr>
          <w:rFonts w:ascii="Arial" w:hAnsi="Arial" w:eastAsia="Malgun Gothic"/>
          <w:sz w:val="18"/>
        </w:rPr>
        <w:t>주어(você) 생략 완료과거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w:t>
      </w:r>
    </w:p>
    <w:p>
      <w:pPr>
        <w:spacing w:after="0" w:before="0"/>
        <w:ind w:left="283"/>
      </w:pPr>
      <w:r>
        <w:rPr>
          <w:rFonts w:ascii="Arial" w:hAnsi="Arial" w:eastAsia="Malgun Gothic"/>
          <w:b/>
          <w:sz w:val="18"/>
        </w:rPr>
        <w:t xml:space="preserve">· 표현: </w:t>
      </w:r>
      <w:r>
        <w:rPr>
          <w:rFonts w:ascii="Arial" w:hAnsi="Arial" w:eastAsia="Malgun Gothic"/>
          <w:sz w:val="18"/>
        </w:rPr>
        <w:t>출구 암호 확인.</w:t>
      </w:r>
    </w:p>
    <w:p>
      <w:pPr>
        <w:spacing w:after="20" w:before="100"/>
      </w:pPr>
      <w:r>
        <w:rPr>
          <w:rFonts w:ascii="Arial" w:hAnsi="Arial" w:eastAsia="Malgun Gothic"/>
          <w:b/>
          <w:sz w:val="20"/>
        </w:rPr>
        <w:t xml:space="preserve">116. </w:t>
      </w:r>
      <w:r>
        <w:rPr>
          <w:rFonts w:ascii="Arial" w:hAnsi="Arial" w:eastAsia="Malgun Gothic"/>
          <w:b/>
          <w:color w:val="7F6000"/>
          <w:sz w:val="20"/>
        </w:rPr>
        <w:t>ANA CLARA</w:t>
      </w:r>
      <w:r>
        <w:rPr>
          <w:rFonts w:ascii="Arial" w:hAnsi="Arial" w:eastAsia="Malgun Gothic"/>
          <w:sz w:val="20"/>
        </w:rPr>
        <w:t xml:space="preserve">  "Não. Tô no banheiro. Fala baixo. Tenho um minuto."</w:t>
      </w:r>
    </w:p>
    <w:p>
      <w:pPr>
        <w:spacing w:after="0" w:before="0"/>
        <w:ind w:left="283"/>
      </w:pPr>
      <w:r>
        <w:rPr>
          <w:rFonts w:ascii="Arial" w:hAnsi="Arial" w:eastAsia="Malgun Gothic"/>
          <w:b/>
          <w:sz w:val="18"/>
        </w:rPr>
        <w:t xml:space="preserve">· 단어: </w:t>
      </w:r>
      <w:r>
        <w:rPr>
          <w:rFonts w:ascii="Arial" w:hAnsi="Arial" w:eastAsia="Malgun Gothic"/>
          <w:sz w:val="18"/>
        </w:rPr>
        <w:t>baixo(작게, 부사)</w:t>
      </w:r>
    </w:p>
    <w:p>
      <w:pPr>
        <w:spacing w:after="0" w:before="0"/>
        <w:ind w:left="283"/>
      </w:pPr>
      <w:r>
        <w:rPr>
          <w:rFonts w:ascii="Arial" w:hAnsi="Arial" w:eastAsia="Malgun Gothic"/>
          <w:b/>
          <w:sz w:val="18"/>
        </w:rPr>
        <w:t xml:space="preserve">· 문법: </w:t>
      </w:r>
      <w:r>
        <w:rPr>
          <w:rFonts w:ascii="Arial" w:hAnsi="Arial" w:eastAsia="Malgun Gothic"/>
          <w:sz w:val="18"/>
        </w:rPr>
        <w:t>falar baixo = 작게 말하다(형용사의 부사 용법). 구어 명령 fala.</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"Dois prefeitos de Goiás vieram "assinar os papéis da emenda". Prontos."</w:t>
      </w:r>
    </w:p>
    <w:p>
      <w:pPr>
        <w:spacing w:after="0" w:before="0"/>
        <w:ind w:left="283"/>
      </w:pPr>
      <w:r>
        <w:rPr>
          <w:rFonts w:ascii="Arial" w:hAnsi="Arial" w:eastAsia="Malgun Gothic"/>
          <w:b/>
          <w:sz w:val="18"/>
        </w:rPr>
        <w:t xml:space="preserve">· 단어: </w:t>
      </w:r>
      <w:r>
        <w:rPr>
          <w:rFonts w:ascii="Arial" w:hAnsi="Arial" w:eastAsia="Malgun Gothic"/>
          <w:sz w:val="18"/>
        </w:rPr>
        <w:t>vieram(vir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vir + 부정사(→ 100번). Prontos는 papéis에 일치한 후치 보충.</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따옴표로 인용해 수상함 강조.</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"Prontos? Feitos pelo gabinete?"</w:t>
      </w:r>
    </w:p>
    <w:p>
      <w:pPr>
        <w:spacing w:after="0" w:before="0"/>
        <w:ind w:left="283"/>
      </w:pPr>
      <w:r>
        <w:rPr>
          <w:rFonts w:ascii="Arial" w:hAnsi="Arial" w:eastAsia="Malgun Gothic"/>
          <w:b/>
          <w:sz w:val="18"/>
        </w:rPr>
        <w:t xml:space="preserve">· 단어: </w:t>
      </w:r>
      <w:r>
        <w:rPr>
          <w:rFonts w:ascii="Arial" w:hAnsi="Arial" w:eastAsia="Malgun Gothic"/>
          <w:sz w:val="18"/>
        </w:rPr>
        <w:t>feitos(fazer의 과거분사 복수) · pelo(=por + o)</w:t>
      </w:r>
    </w:p>
    <w:p>
      <w:pPr>
        <w:spacing w:after="0" w:before="0"/>
        <w:ind w:left="283"/>
      </w:pPr>
      <w:r>
        <w:rPr>
          <w:rFonts w:ascii="Arial" w:hAnsi="Arial" w:eastAsia="Malgun Gothic"/>
          <w:b/>
          <w:sz w:val="18"/>
        </w:rPr>
        <w:t xml:space="preserve">· 문법: </w:t>
      </w:r>
      <w:r>
        <w:rPr>
          <w:rFonts w:ascii="Arial" w:hAnsi="Arial" w:eastAsia="Malgun Gothic"/>
          <w:sz w:val="18"/>
        </w:rPr>
        <w:t>과거분사 + por = 수동 행위자(~에 의해 만들어진).</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형용사).</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"Pela Sandra. Eles nem leem. Assinam e voltam."</w:t>
      </w:r>
    </w:p>
    <w:p>
      <w:pPr>
        <w:spacing w:after="0" w:before="0"/>
        <w:ind w:left="283"/>
      </w:pPr>
      <w:r>
        <w:rPr>
          <w:rFonts w:ascii="Arial" w:hAnsi="Arial" w:eastAsia="Malgun Gothic"/>
          <w:b/>
          <w:sz w:val="18"/>
        </w:rPr>
        <w:t xml:space="preserve">· 단어: </w:t>
      </w:r>
      <w:r>
        <w:rPr>
          <w:rFonts w:ascii="Arial" w:hAnsi="Arial" w:eastAsia="Malgun Gothic"/>
          <w:sz w:val="18"/>
        </w:rPr>
        <w:t>leem(ler 3인칭 복수 현재)</w:t>
      </w:r>
    </w:p>
    <w:p>
      <w:pPr>
        <w:spacing w:after="0" w:before="0"/>
        <w:ind w:left="283"/>
      </w:pPr>
      <w:r>
        <w:rPr>
          <w:rFonts w:ascii="Arial" w:hAnsi="Arial" w:eastAsia="Malgun Gothic"/>
          <w:b/>
          <w:sz w:val="18"/>
        </w:rPr>
        <w:t xml:space="preserve">· 문법: </w:t>
      </w:r>
      <w:r>
        <w:rPr>
          <w:rFonts w:ascii="Arial" w:hAnsi="Arial" w:eastAsia="Malgun Gothic"/>
          <w:sz w:val="18"/>
        </w:rPr>
        <w:t>pela = por + a(행위자). ler: leio, lê, leem(신 맞춤법에서 lêem → leem).</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관행.</w:t>
      </w:r>
    </w:p>
    <w:p>
      <w:pPr>
        <w:spacing w:after="0" w:before="0"/>
        <w:ind w:left="283"/>
      </w:pPr>
      <w:r>
        <w:rPr>
          <w:rFonts w:ascii="Arial" w:hAnsi="Arial" w:eastAsia="Malgun Gothic"/>
          <w:b/>
          <w:sz w:val="18"/>
        </w:rPr>
        <w:t xml:space="preserve">· 표현: </w:t>
      </w:r>
      <w:r>
        <w:rPr>
          <w:rFonts w:ascii="Arial" w:hAnsi="Arial" w:eastAsia="Malgun Gothic"/>
          <w:sz w:val="18"/>
        </w:rPr>
        <w:t>nem = 읽지조차 않는다.</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"E se alguém não assina, como a Dona Cida?"</w:t>
      </w:r>
    </w:p>
    <w:p>
      <w:pPr>
        <w:spacing w:after="0" w:before="0"/>
        <w:ind w:left="283"/>
      </w:pPr>
      <w:r>
        <w:rPr>
          <w:rFonts w:ascii="Arial" w:hAnsi="Arial" w:eastAsia="Malgun Gothic"/>
          <w:b/>
          <w:sz w:val="18"/>
        </w:rPr>
        <w:t xml:space="preserve">· 단어: </w:t>
      </w:r>
      <w:r>
        <w:rPr>
          <w:rFonts w:ascii="Arial" w:hAnsi="Arial" w:eastAsia="Malgun Gothic"/>
          <w:sz w:val="18"/>
        </w:rPr>
        <w:t>alguém(누군가)</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일반적·현실적 조건(구어). 규범상 미래 가정은 assinar(접속법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현재직설법(조건절의 구어적 사용).</w:t>
      </w:r>
    </w:p>
    <w:p>
      <w:pPr>
        <w:spacing w:after="0" w:before="0"/>
        <w:ind w:left="283"/>
      </w:pPr>
      <w:r>
        <w:rPr>
          <w:rFonts w:ascii="Arial" w:hAnsi="Arial" w:eastAsia="Malgun Gothic"/>
          <w:b/>
          <w:sz w:val="18"/>
        </w:rPr>
        <w:t xml:space="preserve">· 표현: </w:t>
      </w:r>
      <w:r>
        <w:rPr>
          <w:rFonts w:ascii="Arial" w:hAnsi="Arial" w:eastAsia="Malgun Gothic"/>
          <w:sz w:val="18"/>
        </w:rPr>
        <w:t>como + 사람 = ~처럼.</w:t>
      </w:r>
    </w:p>
    <w:p>
      <w:pPr>
        <w:spacing w:after="20" w:before="100"/>
      </w:pPr>
      <w:r>
        <w:rPr>
          <w:rFonts w:ascii="Arial" w:hAnsi="Arial" w:eastAsia="Malgun Gothic"/>
          <w:b/>
          <w:sz w:val="20"/>
        </w:rPr>
        <w:t xml:space="preserve">121. </w:t>
      </w:r>
      <w:r>
        <w:rPr>
          <w:rFonts w:ascii="Arial" w:hAnsi="Arial" w:eastAsia="Malgun Gothic"/>
          <w:b/>
          <w:color w:val="7F6000"/>
          <w:sz w:val="20"/>
        </w:rPr>
        <w:t>ANA CLARA</w:t>
      </w:r>
      <w:r>
        <w:rPr>
          <w:rFonts w:ascii="Arial" w:hAnsi="Arial" w:eastAsia="Malgun Gothic"/>
          <w:sz w:val="20"/>
        </w:rPr>
        <w:t xml:space="preserve">  "Talvez alguém assine por ela. Preciso ir. Tem gente na pia."</w:t>
      </w:r>
    </w:p>
    <w:p>
      <w:pPr>
        <w:spacing w:after="0" w:before="0"/>
        <w:ind w:left="283"/>
      </w:pPr>
      <w:r>
        <w:rPr>
          <w:rFonts w:ascii="Arial" w:hAnsi="Arial" w:eastAsia="Malgun Gothic"/>
          <w:b/>
          <w:sz w:val="18"/>
        </w:rPr>
        <w:t xml:space="preserve">· 단어: </w:t>
      </w:r>
      <w:r>
        <w:rPr>
          <w:rFonts w:ascii="Arial" w:hAnsi="Arial" w:eastAsia="Malgun Gothic"/>
          <w:sz w:val="18"/>
        </w:rPr>
        <w:t>talvez(아마) · assine(assinar 접속법 현재) · pia(세면대)</w:t>
      </w:r>
    </w:p>
    <w:p>
      <w:pPr>
        <w:spacing w:after="0" w:before="0"/>
        <w:ind w:left="283"/>
      </w:pPr>
      <w:r>
        <w:rPr>
          <w:rFonts w:ascii="Arial" w:hAnsi="Arial" w:eastAsia="Malgun Gothic"/>
          <w:b/>
          <w:sz w:val="18"/>
        </w:rPr>
        <w:t xml:space="preserve">· 문법: </w:t>
      </w:r>
      <w:r>
        <w:rPr>
          <w:rFonts w:ascii="Arial" w:hAnsi="Arial" w:eastAsia="Malgun Gothic"/>
          <w:sz w:val="18"/>
        </w:rPr>
        <w:t>"Talvez + 접속법"(동사 앞 talvez는 접속법). assinar por alguém = 대신 서명하다.</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 — 불확실한 추측.</w:t>
      </w:r>
    </w:p>
    <w:p>
      <w:pPr>
        <w:spacing w:after="0" w:before="0"/>
        <w:ind w:left="283"/>
      </w:pPr>
      <w:r>
        <w:rPr>
          <w:rFonts w:ascii="Arial" w:hAnsi="Arial" w:eastAsia="Malgun Gothic"/>
          <w:b/>
          <w:sz w:val="18"/>
        </w:rPr>
        <w:t xml:space="preserve">· 표현: </w:t>
      </w:r>
      <w:r>
        <w:rPr>
          <w:rFonts w:ascii="Arial" w:hAnsi="Arial" w:eastAsia="Malgun Gothic"/>
          <w:sz w:val="18"/>
        </w:rPr>
        <w:t>문법 1 예문. 위조 서명 의혹의 핵심.</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"Cuidado. E não bebe só café. Bebe água."</w:t>
      </w:r>
    </w:p>
    <w:p>
      <w:pPr>
        <w:spacing w:after="0" w:before="0"/>
        <w:ind w:left="283"/>
      </w:pPr>
      <w:r>
        <w:rPr>
          <w:rFonts w:ascii="Arial" w:hAnsi="Arial" w:eastAsia="Malgun Gothic"/>
          <w:b/>
          <w:sz w:val="18"/>
        </w:rPr>
        <w:t xml:space="preserve">· 단어: </w:t>
      </w:r>
      <w:r>
        <w:rPr>
          <w:rFonts w:ascii="Arial" w:hAnsi="Arial" w:eastAsia="Malgun Gothic"/>
          <w:sz w:val="18"/>
        </w:rPr>
        <w:t>cuidado(조심해) · bebe(beber 명령 구어)</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bebe"(규범 não beba).</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건기 대비 걱정 — 4화 습도 대화 연결.</w:t>
      </w:r>
    </w:p>
    <w:p>
      <w:pPr>
        <w:spacing w:after="20" w:before="100"/>
      </w:pPr>
      <w:r>
        <w:rPr>
          <w:rFonts w:ascii="Arial" w:hAnsi="Arial" w:eastAsia="Malgun Gothic"/>
          <w:b/>
          <w:sz w:val="20"/>
        </w:rPr>
        <w:t xml:space="preserve">123. </w:t>
      </w:r>
      <w:r>
        <w:rPr>
          <w:rFonts w:ascii="Arial" w:hAnsi="Arial" w:eastAsia="Malgun Gothic"/>
          <w:b/>
          <w:color w:val="7F6000"/>
          <w:sz w:val="20"/>
        </w:rPr>
        <w:t>SANDRA</w:t>
      </w:r>
      <w:r>
        <w:rPr>
          <w:rFonts w:ascii="Arial" w:hAnsi="Arial" w:eastAsia="Malgun Gothic"/>
          <w:sz w:val="20"/>
        </w:rPr>
        <w:t xml:space="preserve">  "Sete da noite. Todo mundo foi embora. Senta aqui, Carla."</w:t>
      </w:r>
    </w:p>
    <w:p>
      <w:pPr>
        <w:spacing w:after="0" w:before="0"/>
        <w:ind w:left="283"/>
      </w:pPr>
      <w:r>
        <w:rPr>
          <w:rFonts w:ascii="Arial" w:hAnsi="Arial" w:eastAsia="Malgun Gothic"/>
          <w:b/>
          <w:sz w:val="18"/>
        </w:rPr>
        <w:t xml:space="preserve">· 단어: </w:t>
      </w:r>
      <w:r>
        <w:rPr>
          <w:rFonts w:ascii="Arial" w:hAnsi="Arial" w:eastAsia="Malgun Gothic"/>
          <w:sz w:val="18"/>
        </w:rPr>
        <w:t>foi embora(떠났다, ir embora)</w:t>
      </w:r>
    </w:p>
    <w:p>
      <w:pPr>
        <w:spacing w:after="0" w:before="0"/>
        <w:ind w:left="283"/>
      </w:pPr>
      <w:r>
        <w:rPr>
          <w:rFonts w:ascii="Arial" w:hAnsi="Arial" w:eastAsia="Malgun Gothic"/>
          <w:b/>
          <w:sz w:val="18"/>
        </w:rPr>
        <w:t xml:space="preserve">· 문법: </w:t>
      </w:r>
      <w:r>
        <w:rPr>
          <w:rFonts w:ascii="Arial" w:hAnsi="Arial" w:eastAsia="Malgun Gothic"/>
          <w:sz w:val="18"/>
        </w:rPr>
        <w:t>ir embora = 가 버리다(관용 동사구). todo mundo + 단수.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명령법.</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"Fiz alguma coisa errada, senhora?"</w:t>
      </w:r>
    </w:p>
    <w:p>
      <w:pPr>
        <w:spacing w:after="0" w:before="0"/>
        <w:ind w:left="283"/>
      </w:pPr>
      <w:r>
        <w:rPr>
          <w:rFonts w:ascii="Arial" w:hAnsi="Arial" w:eastAsia="Malgun Gothic"/>
          <w:b/>
          <w:sz w:val="18"/>
        </w:rPr>
        <w:t xml:space="preserve">· 단어: </w:t>
      </w:r>
      <w:r>
        <w:rPr>
          <w:rFonts w:ascii="Arial" w:hAnsi="Arial" w:eastAsia="Malgun Gothic"/>
          <w:sz w:val="18"/>
        </w:rPr>
        <w:t>alguma coisa(무언가) · errada(잘못된)</w:t>
      </w:r>
    </w:p>
    <w:p>
      <w:pPr>
        <w:spacing w:after="0" w:before="0"/>
        <w:ind w:left="283"/>
      </w:pPr>
      <w:r>
        <w:rPr>
          <w:rFonts w:ascii="Arial" w:hAnsi="Arial" w:eastAsia="Malgun Gothic"/>
          <w:b/>
          <w:sz w:val="18"/>
        </w:rPr>
        <w:t xml:space="preserve">· 문법: </w:t>
      </w:r>
      <w:r>
        <w:rPr>
          <w:rFonts w:ascii="Arial" w:hAnsi="Arial" w:eastAsia="Malgun Gothic"/>
          <w:sz w:val="18"/>
        </w:rPr>
        <w:t>주어 생략 1인칭 완료과거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125. </w:t>
      </w:r>
      <w:r>
        <w:rPr>
          <w:rFonts w:ascii="Arial" w:hAnsi="Arial" w:eastAsia="Malgun Gothic"/>
          <w:b/>
          <w:color w:val="7F6000"/>
          <w:sz w:val="20"/>
        </w:rPr>
        <w:t>SANDRA</w:t>
      </w:r>
      <w:r>
        <w:rPr>
          <w:rFonts w:ascii="Arial" w:hAnsi="Arial" w:eastAsia="Malgun Gothic"/>
          <w:sz w:val="20"/>
        </w:rPr>
        <w:t xml:space="preserve">  "Fez várias. "Alô, fala." "Excelência do senhor." "Não sei de nada não, moço.""</w:t>
      </w:r>
    </w:p>
    <w:p>
      <w:pPr>
        <w:spacing w:after="0" w:before="0"/>
        <w:ind w:left="283"/>
      </w:pPr>
      <w:r>
        <w:rPr>
          <w:rFonts w:ascii="Arial" w:hAnsi="Arial" w:eastAsia="Malgun Gothic"/>
          <w:b/>
          <w:sz w:val="18"/>
        </w:rPr>
        <w:t xml:space="preserve">· 단어: </w:t>
      </w:r>
      <w:r>
        <w:rPr>
          <w:rFonts w:ascii="Arial" w:hAnsi="Arial" w:eastAsia="Malgun Gothic"/>
          <w:sz w:val="18"/>
        </w:rPr>
        <w:t>várias(여러 개, 여성 복수 — coisas에 일치)</w:t>
      </w:r>
    </w:p>
    <w:p>
      <w:pPr>
        <w:spacing w:after="0" w:before="0"/>
        <w:ind w:left="283"/>
      </w:pPr>
      <w:r>
        <w:rPr>
          <w:rFonts w:ascii="Arial" w:hAnsi="Arial" w:eastAsia="Malgun Gothic"/>
          <w:b/>
          <w:sz w:val="18"/>
        </w:rPr>
        <w:t xml:space="preserve">· 문법: </w:t>
      </w:r>
      <w:r>
        <w:rPr>
          <w:rFonts w:ascii="Arial" w:hAnsi="Arial" w:eastAsia="Malgun Gothic"/>
          <w:sz w:val="18"/>
        </w:rPr>
        <w:t>질문 동사를 3인칭(fez)으로 받아 답함 — 브라질 대답 방식(동사 반복).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하루의 실수 총정리.</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"Desculpa. Amanhã eu melhoro, prometo."</w:t>
      </w:r>
    </w:p>
    <w:p>
      <w:pPr>
        <w:spacing w:after="0" w:before="0"/>
        <w:ind w:left="283"/>
      </w:pPr>
      <w:r>
        <w:rPr>
          <w:rFonts w:ascii="Arial" w:hAnsi="Arial" w:eastAsia="Malgun Gothic"/>
          <w:b/>
          <w:sz w:val="18"/>
        </w:rPr>
        <w:t xml:space="preserve">· 단어: </w:t>
      </w:r>
      <w:r>
        <w:rPr>
          <w:rFonts w:ascii="Arial" w:hAnsi="Arial" w:eastAsia="Malgun Gothic"/>
          <w:sz w:val="18"/>
        </w:rPr>
        <w:t>melhoro(melhorar 나아지다) · prometo(prometer 약속하다)</w:t>
      </w:r>
    </w:p>
    <w:p>
      <w:pPr>
        <w:spacing w:after="0" w:before="0"/>
        <w:ind w:left="283"/>
      </w:pPr>
      <w:r>
        <w:rPr>
          <w:rFonts w:ascii="Arial" w:hAnsi="Arial" w:eastAsia="Malgun Gothic"/>
          <w:b/>
          <w:sz w:val="18"/>
        </w:rPr>
        <w:t xml:space="preserve">· 문법: </w:t>
      </w:r>
      <w:r>
        <w:rPr>
          <w:rFonts w:ascii="Arial" w:hAnsi="Arial" w:eastAsia="Malgun Gothic"/>
          <w:sz w:val="18"/>
        </w:rPr>
        <w:t>현재형 + amanhã로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의지).</w:t>
      </w:r>
    </w:p>
    <w:p>
      <w:pPr>
        <w:spacing w:after="20" w:before="100"/>
      </w:pPr>
      <w:r>
        <w:rPr>
          <w:rFonts w:ascii="Arial" w:hAnsi="Arial" w:eastAsia="Malgun Gothic"/>
          <w:b/>
          <w:sz w:val="20"/>
        </w:rPr>
        <w:t xml:space="preserve">127. </w:t>
      </w:r>
      <w:r>
        <w:rPr>
          <w:rFonts w:ascii="Arial" w:hAnsi="Arial" w:eastAsia="Malgun Gothic"/>
          <w:b/>
          <w:color w:val="7F6000"/>
          <w:sz w:val="20"/>
        </w:rPr>
        <w:t>SANDRA</w:t>
      </w:r>
      <w:r>
        <w:rPr>
          <w:rFonts w:ascii="Arial" w:hAnsi="Arial" w:eastAsia="Malgun Gothic"/>
          <w:sz w:val="20"/>
        </w:rPr>
        <w:t xml:space="preserve">  "Mas você corrige rápido. E não mente pra mim sobre o erro."</w:t>
      </w:r>
    </w:p>
    <w:p>
      <w:pPr>
        <w:spacing w:after="0" w:before="0"/>
        <w:ind w:left="283"/>
      </w:pPr>
      <w:r>
        <w:rPr>
          <w:rFonts w:ascii="Arial" w:hAnsi="Arial" w:eastAsia="Malgun Gothic"/>
          <w:b/>
          <w:sz w:val="18"/>
        </w:rPr>
        <w:t xml:space="preserve">· 단어: </w:t>
      </w:r>
      <w:r>
        <w:rPr>
          <w:rFonts w:ascii="Arial" w:hAnsi="Arial" w:eastAsia="Malgun Gothic"/>
          <w:sz w:val="18"/>
        </w:rPr>
        <w:t>corrige(corrigir 고치다, g→g 유지 3인칭) · mente(mentir 거짓말하다)</w:t>
      </w:r>
    </w:p>
    <w:p>
      <w:pPr>
        <w:spacing w:after="0" w:before="0"/>
        <w:ind w:left="283"/>
      </w:pPr>
      <w:r>
        <w:rPr>
          <w:rFonts w:ascii="Arial" w:hAnsi="Arial" w:eastAsia="Malgun Gothic"/>
          <w:b/>
          <w:sz w:val="18"/>
        </w:rPr>
        <w:t xml:space="preserve">· 문법: </w:t>
      </w:r>
      <w:r>
        <w:rPr>
          <w:rFonts w:ascii="Arial" w:hAnsi="Arial" w:eastAsia="Malgun Gothic"/>
          <w:sz w:val="18"/>
        </w:rPr>
        <w:t>pra mim(전치사 뒤 mim). corrigir: corrijo, corrige(1인칭 철자 변화 g→j).</w:t>
      </w:r>
    </w:p>
    <w:p>
      <w:pPr>
        <w:spacing w:after="0" w:before="0"/>
        <w:ind w:left="283"/>
      </w:pPr>
      <w:r>
        <w:rPr>
          <w:rFonts w:ascii="Arial" w:hAnsi="Arial" w:eastAsia="Malgun Gothic"/>
          <w:b/>
          <w:sz w:val="18"/>
        </w:rPr>
        <w:t xml:space="preserve">· 시제: </w:t>
      </w:r>
      <w:r>
        <w:rPr>
          <w:rFonts w:ascii="Arial" w:hAnsi="Arial" w:eastAsia="Malgun Gothic"/>
          <w:sz w:val="18"/>
        </w:rPr>
        <w:t>현재직설법 — 성향 평가.</w:t>
      </w:r>
    </w:p>
    <w:p>
      <w:pPr>
        <w:spacing w:after="0" w:before="0"/>
        <w:ind w:left="283"/>
      </w:pPr>
      <w:r>
        <w:rPr>
          <w:rFonts w:ascii="Arial" w:hAnsi="Arial" w:eastAsia="Malgun Gothic"/>
          <w:b/>
          <w:sz w:val="18"/>
        </w:rPr>
        <w:t xml:space="preserve">· 표현: </w:t>
      </w:r>
      <w:r>
        <w:rPr>
          <w:rFonts w:ascii="Arial" w:hAnsi="Arial" w:eastAsia="Malgun Gothic"/>
          <w:sz w:val="18"/>
        </w:rPr>
        <w:t>여기 "não mente"는 명령이 아니라 평서문(거짓말 안 한다).</w:t>
      </w:r>
    </w:p>
    <w:p>
      <w:pPr>
        <w:spacing w:after="20" w:before="100"/>
      </w:pPr>
      <w:r>
        <w:rPr>
          <w:rFonts w:ascii="Arial" w:hAnsi="Arial" w:eastAsia="Malgun Gothic"/>
          <w:b/>
          <w:sz w:val="20"/>
        </w:rPr>
        <w:t xml:space="preserve">128. </w:t>
      </w:r>
      <w:r>
        <w:rPr>
          <w:rFonts w:ascii="Arial" w:hAnsi="Arial" w:eastAsia="Malgun Gothic"/>
          <w:b/>
          <w:color w:val="7F6000"/>
          <w:sz w:val="20"/>
        </w:rPr>
        <w:t>SANDRA</w:t>
      </w:r>
      <w:r>
        <w:rPr>
          <w:rFonts w:ascii="Arial" w:hAnsi="Arial" w:eastAsia="Malgun Gothic"/>
          <w:sz w:val="20"/>
        </w:rPr>
        <w:t xml:space="preserve">  "Os prefeitos gostaram de você. O Deputado também. Ele não disse, mas gostou."</w:t>
      </w:r>
    </w:p>
    <w:p>
      <w:pPr>
        <w:spacing w:after="0" w:before="0"/>
        <w:ind w:left="283"/>
      </w:pPr>
      <w:r>
        <w:rPr>
          <w:rFonts w:ascii="Arial" w:hAnsi="Arial" w:eastAsia="Malgun Gothic"/>
          <w:b/>
          <w:sz w:val="18"/>
        </w:rPr>
        <w:t xml:space="preserve">· 단어: </w:t>
      </w:r>
      <w:r>
        <w:rPr>
          <w:rFonts w:ascii="Arial" w:hAnsi="Arial" w:eastAsia="Malgun Gothic"/>
          <w:sz w:val="18"/>
        </w:rPr>
        <w:t>gostaram(gostar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gostar de + 대상(전치사 필수).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오늘 형성된 호감.</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"Como a senhora sabe?"</w:t>
      </w:r>
    </w:p>
    <w:p>
      <w:pPr>
        <w:spacing w:after="0" w:before="0"/>
        <w:ind w:left="283"/>
      </w:pPr>
      <w:r>
        <w:rPr>
          <w:rFonts w:ascii="Arial" w:hAnsi="Arial" w:eastAsia="Malgun Gothic"/>
          <w:b/>
          <w:sz w:val="18"/>
        </w:rPr>
        <w:t xml:space="preserve">· 단어: </w:t>
      </w:r>
      <w:r>
        <w:rPr>
          <w:rFonts w:ascii="Arial" w:hAnsi="Arial" w:eastAsia="Malgun Gothic"/>
          <w:sz w:val="18"/>
        </w:rPr>
        <w:t>sabe(saber)</w:t>
      </w:r>
    </w:p>
    <w:p>
      <w:pPr>
        <w:spacing w:after="0" w:before="0"/>
        <w:ind w:left="283"/>
      </w:pPr>
      <w:r>
        <w:rPr>
          <w:rFonts w:ascii="Arial" w:hAnsi="Arial" w:eastAsia="Malgun Gothic"/>
          <w:b/>
          <w:sz w:val="18"/>
        </w:rPr>
        <w:t xml:space="preserve">· 문법: </w:t>
      </w:r>
      <w:r>
        <w:rPr>
          <w:rFonts w:ascii="Arial" w:hAnsi="Arial" w:eastAsia="Malgun Gothic"/>
          <w:sz w:val="18"/>
        </w:rPr>
        <w:t>의문사 + 주어 +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130. </w:t>
      </w:r>
      <w:r>
        <w:rPr>
          <w:rFonts w:ascii="Arial" w:hAnsi="Arial" w:eastAsia="Malgun Gothic"/>
          <w:b/>
          <w:color w:val="7F6000"/>
          <w:sz w:val="20"/>
        </w:rPr>
        <w:t>SANDRA</w:t>
      </w:r>
      <w:r>
        <w:rPr>
          <w:rFonts w:ascii="Arial" w:hAnsi="Arial" w:eastAsia="Malgun Gothic"/>
          <w:sz w:val="20"/>
        </w:rPr>
        <w:t xml:space="preserve">  "Ele não pediu pra eu trocar você. Com a Priscila, pediu no primeiro dia."</w:t>
      </w:r>
    </w:p>
    <w:p>
      <w:pPr>
        <w:spacing w:after="0" w:before="0"/>
        <w:ind w:left="283"/>
      </w:pPr>
      <w:r>
        <w:rPr>
          <w:rFonts w:ascii="Arial" w:hAnsi="Arial" w:eastAsia="Malgun Gothic"/>
          <w:b/>
          <w:sz w:val="18"/>
        </w:rPr>
        <w:t xml:space="preserve">· 단어: </w:t>
      </w:r>
      <w:r>
        <w:rPr>
          <w:rFonts w:ascii="Arial" w:hAnsi="Arial" w:eastAsia="Malgun Gothic"/>
          <w:sz w:val="18"/>
        </w:rPr>
        <w:t>trocar(바꾸다, 교체하다)</w:t>
      </w:r>
    </w:p>
    <w:p>
      <w:pPr>
        <w:spacing w:after="0" w:before="0"/>
        <w:ind w:left="283"/>
      </w:pPr>
      <w:r>
        <w:rPr>
          <w:rFonts w:ascii="Arial" w:hAnsi="Arial" w:eastAsia="Malgun Gothic"/>
          <w:b/>
          <w:sz w:val="18"/>
        </w:rPr>
        <w:t xml:space="preserve">· 문법: </w:t>
      </w:r>
      <w:r>
        <w:rPr>
          <w:rFonts w:ascii="Arial" w:hAnsi="Arial" w:eastAsia="Malgun Gothic"/>
          <w:sz w:val="18"/>
        </w:rPr>
        <w:t>"pedir pra + 주어 + 부정사" = ~에게 ~하라고 부탁하다(구어 인칭부정사; 규범 pedir que eu trocasse). trocar você(목적어 você 후치, 구어).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끝난 사건 비교.</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131. </w:t>
      </w:r>
      <w:r>
        <w:rPr>
          <w:rFonts w:ascii="Arial" w:hAnsi="Arial" w:eastAsia="Malgun Gothic"/>
          <w:b/>
          <w:color w:val="7F6000"/>
          <w:sz w:val="20"/>
        </w:rPr>
        <w:t>SANDRA</w:t>
      </w:r>
      <w:r>
        <w:rPr>
          <w:rFonts w:ascii="Arial" w:hAnsi="Arial" w:eastAsia="Malgun Gothic"/>
          <w:sz w:val="20"/>
        </w:rPr>
        <w:t xml:space="preserve">  "Quinze anos neste prédio, Carla. Aqui quem sabe a regra sobrevive."</w:t>
      </w:r>
    </w:p>
    <w:p>
      <w:pPr>
        <w:spacing w:after="0" w:before="0"/>
        <w:ind w:left="283"/>
      </w:pPr>
      <w:r>
        <w:rPr>
          <w:rFonts w:ascii="Arial" w:hAnsi="Arial" w:eastAsia="Malgun Gothic"/>
          <w:b/>
          <w:sz w:val="18"/>
        </w:rPr>
        <w:t xml:space="preserve">· 단어: </w:t>
      </w:r>
      <w:r>
        <w:rPr>
          <w:rFonts w:ascii="Arial" w:hAnsi="Arial" w:eastAsia="Malgun Gothic"/>
          <w:sz w:val="18"/>
        </w:rPr>
        <w:t>prédio(건물) · sobrevive(sobreviver 살아남다)</w:t>
      </w:r>
    </w:p>
    <w:p>
      <w:pPr>
        <w:spacing w:after="0" w:before="0"/>
        <w:ind w:left="283"/>
      </w:pPr>
      <w:r>
        <w:rPr>
          <w:rFonts w:ascii="Arial" w:hAnsi="Arial" w:eastAsia="Malgun Gothic"/>
          <w:b/>
          <w:sz w:val="18"/>
        </w:rPr>
        <w:t xml:space="preserve">· 문법: </w:t>
      </w:r>
      <w:r>
        <w:rPr>
          <w:rFonts w:ascii="Arial" w:hAnsi="Arial" w:eastAsia="Malgun Gothic"/>
          <w:sz w:val="18"/>
        </w:rPr>
        <w:t>"quem + 동사" 주어절(~하는 사람은, 4화 8번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"Espero que a senhora me ensine todas."</w:t>
      </w:r>
    </w:p>
    <w:p>
      <w:pPr>
        <w:spacing w:after="0" w:before="0"/>
        <w:ind w:left="283"/>
      </w:pPr>
      <w:r>
        <w:rPr>
          <w:rFonts w:ascii="Arial" w:hAnsi="Arial" w:eastAsia="Malgun Gothic"/>
          <w:b/>
          <w:sz w:val="18"/>
        </w:rPr>
        <w:t xml:space="preserve">· 단어: </w:t>
      </w:r>
      <w:r>
        <w:rPr>
          <w:rFonts w:ascii="Arial" w:hAnsi="Arial" w:eastAsia="Malgun Gothic"/>
          <w:sz w:val="18"/>
        </w:rPr>
        <w:t>ensine(ensinar 가르치다, 접속법 현재) · todas(전부, regras에 일치)</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me는 간접목적(나에게).</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w:t>
      </w:r>
    </w:p>
    <w:p>
      <w:pPr>
        <w:spacing w:after="0" w:before="0"/>
        <w:ind w:left="283"/>
      </w:pPr>
      <w:r>
        <w:rPr>
          <w:rFonts w:ascii="Arial" w:hAnsi="Arial" w:eastAsia="Malgun Gothic"/>
          <w:b/>
          <w:sz w:val="18"/>
        </w:rPr>
        <w:t xml:space="preserve">· 표현: </w:t>
      </w:r>
      <w:r>
        <w:rPr>
          <w:rFonts w:ascii="Arial" w:hAnsi="Arial" w:eastAsia="Malgun Gothic"/>
          <w:sz w:val="18"/>
        </w:rPr>
        <w:t>문법 1 예문.</w:t>
      </w:r>
    </w:p>
    <w:p>
      <w:pPr>
        <w:spacing w:after="20" w:before="100"/>
      </w:pPr>
      <w:r>
        <w:rPr>
          <w:rFonts w:ascii="Arial" w:hAnsi="Arial" w:eastAsia="Malgun Gothic"/>
          <w:b/>
          <w:sz w:val="20"/>
        </w:rPr>
        <w:t xml:space="preserve">133. </w:t>
      </w:r>
      <w:r>
        <w:rPr>
          <w:rFonts w:ascii="Arial" w:hAnsi="Arial" w:eastAsia="Malgun Gothic"/>
          <w:b/>
          <w:color w:val="7F6000"/>
          <w:sz w:val="20"/>
        </w:rPr>
        <w:t>SANDRA</w:t>
      </w:r>
      <w:r>
        <w:rPr>
          <w:rFonts w:ascii="Arial" w:hAnsi="Arial" w:eastAsia="Malgun Gothic"/>
          <w:sz w:val="20"/>
        </w:rPr>
        <w:t xml:space="preserve">  "Todas, não. As que você precisa. Toma. A chave do arquivo."</w:t>
      </w:r>
    </w:p>
    <w:p>
      <w:pPr>
        <w:spacing w:after="0" w:before="0"/>
        <w:ind w:left="283"/>
      </w:pPr>
      <w:r>
        <w:rPr>
          <w:rFonts w:ascii="Arial" w:hAnsi="Arial" w:eastAsia="Malgun Gothic"/>
          <w:b/>
          <w:sz w:val="18"/>
        </w:rPr>
        <w:t xml:space="preserve">· 단어: </w:t>
      </w:r>
      <w:r>
        <w:rPr>
          <w:rFonts w:ascii="Arial" w:hAnsi="Arial" w:eastAsia="Malgun Gothic"/>
          <w:sz w:val="18"/>
        </w:rPr>
        <w:t>toma(tomar 받아, 명령 구어) · chave(열쇠) · arquivo(문서함)</w:t>
      </w:r>
    </w:p>
    <w:p>
      <w:pPr>
        <w:spacing w:after="0" w:before="0"/>
        <w:ind w:left="283"/>
      </w:pPr>
      <w:r>
        <w:rPr>
          <w:rFonts w:ascii="Arial" w:hAnsi="Arial" w:eastAsia="Malgun Gothic"/>
          <w:b/>
          <w:sz w:val="18"/>
        </w:rPr>
        <w:t xml:space="preserve">· 문법: </w:t>
      </w:r>
      <w:r>
        <w:rPr>
          <w:rFonts w:ascii="Arial" w:hAnsi="Arial" w:eastAsia="Malgun Gothic"/>
          <w:sz w:val="18"/>
        </w:rPr>
        <w:t>"As que" = ~인 것들(지시 관사 + 관계사). 규범상 "as de que você precisa"(precisar de)지만 구어에서 de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"Toma." = 자, 받아.</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"Já? No primeiro dia?"</w:t>
      </w:r>
    </w:p>
    <w:p>
      <w:pPr>
        <w:spacing w:after="0" w:before="0"/>
        <w:ind w:left="283"/>
      </w:pPr>
      <w:r>
        <w:rPr>
          <w:rFonts w:ascii="Arial" w:hAnsi="Arial" w:eastAsia="Malgun Gothic"/>
          <w:b/>
          <w:sz w:val="18"/>
        </w:rPr>
        <w:t xml:space="preserve">· 단어: </w:t>
      </w:r>
      <w:r>
        <w:rPr>
          <w:rFonts w:ascii="Arial" w:hAnsi="Arial" w:eastAsia="Malgun Gothic"/>
          <w:sz w:val="18"/>
        </w:rPr>
        <w:t>já(벌써)</w:t>
      </w:r>
    </w:p>
    <w:p>
      <w:pPr>
        <w:spacing w:after="0" w:before="0"/>
        <w:ind w:left="283"/>
      </w:pPr>
      <w:r>
        <w:rPr>
          <w:rFonts w:ascii="Arial" w:hAnsi="Arial" w:eastAsia="Malgun Gothic"/>
          <w:b/>
          <w:sz w:val="18"/>
        </w:rPr>
        <w:t xml:space="preserve">· 문법: </w:t>
      </w:r>
      <w:r>
        <w:rPr>
          <w:rFonts w:ascii="Arial" w:hAnsi="Arial" w:eastAsia="Malgun Gothic"/>
          <w:sz w:val="18"/>
        </w:rPr>
        <w:t>부사만의 놀람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135. </w:t>
      </w:r>
      <w:r>
        <w:rPr>
          <w:rFonts w:ascii="Arial" w:hAnsi="Arial" w:eastAsia="Malgun Gothic"/>
          <w:b/>
          <w:color w:val="7F6000"/>
          <w:sz w:val="20"/>
        </w:rPr>
        <w:t>SANDRA</w:t>
      </w:r>
      <w:r>
        <w:rPr>
          <w:rFonts w:ascii="Arial" w:hAnsi="Arial" w:eastAsia="Malgun Gothic"/>
          <w:sz w:val="20"/>
        </w:rPr>
        <w:t xml:space="preserve">  "Eu preciso de alguém que arquive. Eu não tenho mais tempo pra papel."</w:t>
      </w:r>
    </w:p>
    <w:p>
      <w:pPr>
        <w:spacing w:after="0" w:before="0"/>
        <w:ind w:left="283"/>
      </w:pPr>
      <w:r>
        <w:rPr>
          <w:rFonts w:ascii="Arial" w:hAnsi="Arial" w:eastAsia="Malgun Gothic"/>
          <w:b/>
          <w:sz w:val="18"/>
        </w:rPr>
        <w:t xml:space="preserve">· 단어: </w:t>
      </w:r>
      <w:r>
        <w:rPr>
          <w:rFonts w:ascii="Arial" w:hAnsi="Arial" w:eastAsia="Malgun Gothic"/>
          <w:sz w:val="18"/>
        </w:rPr>
        <w:t>arquive(arquivar 접속법 현재) · mais(더 이상)</w:t>
      </w:r>
    </w:p>
    <w:p>
      <w:pPr>
        <w:spacing w:after="0" w:before="0"/>
        <w:ind w:left="283"/>
      </w:pPr>
      <w:r>
        <w:rPr>
          <w:rFonts w:ascii="Arial" w:hAnsi="Arial" w:eastAsia="Malgun Gothic"/>
          <w:b/>
          <w:sz w:val="18"/>
        </w:rPr>
        <w:t xml:space="preserve">· 문법: </w:t>
      </w:r>
      <w:r>
        <w:rPr>
          <w:rFonts w:ascii="Arial" w:hAnsi="Arial" w:eastAsia="Malgun Gothic"/>
          <w:sz w:val="18"/>
        </w:rPr>
        <w:t>불특정 선행사(alguém) + 관계절 → 접속법(arquive). não ... mais = 더 이상 ~않다.</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 — 아직 특정되지 않은 사람을 묘사.</w:t>
      </w:r>
    </w:p>
    <w:p>
      <w:pPr>
        <w:spacing w:after="0" w:before="0"/>
        <w:ind w:left="283"/>
      </w:pPr>
      <w:r>
        <w:rPr>
          <w:rFonts w:ascii="Arial" w:hAnsi="Arial" w:eastAsia="Malgun Gothic"/>
          <w:b/>
          <w:sz w:val="18"/>
        </w:rPr>
        <w:t xml:space="preserve">· 표현: </w:t>
      </w:r>
      <w:r>
        <w:rPr>
          <w:rFonts w:ascii="Arial" w:hAnsi="Arial" w:eastAsia="Malgun Gothic"/>
          <w:sz w:val="18"/>
        </w:rPr>
        <w:t>관계절 접속법의 좋은 예.</w:t>
      </w:r>
    </w:p>
    <w:p>
      <w:pPr>
        <w:spacing w:after="20" w:before="100"/>
      </w:pPr>
      <w:r>
        <w:rPr>
          <w:rFonts w:ascii="Arial" w:hAnsi="Arial" w:eastAsia="Malgun Gothic"/>
          <w:b/>
          <w:sz w:val="20"/>
        </w:rPr>
        <w:t xml:space="preserve">136. </w:t>
      </w:r>
      <w:r>
        <w:rPr>
          <w:rFonts w:ascii="Arial" w:hAnsi="Arial" w:eastAsia="Malgun Gothic"/>
          <w:b/>
          <w:color w:val="7F6000"/>
          <w:sz w:val="20"/>
        </w:rPr>
        <w:t>ANA CLARA</w:t>
      </w:r>
      <w:r>
        <w:rPr>
          <w:rFonts w:ascii="Arial" w:hAnsi="Arial" w:eastAsia="Malgun Gothic"/>
          <w:sz w:val="20"/>
        </w:rPr>
        <w:t xml:space="preserve">  "E essa outra chave, que a senhora usa no pescoço?"</w:t>
      </w:r>
    </w:p>
    <w:p>
      <w:pPr>
        <w:spacing w:after="0" w:before="0"/>
        <w:ind w:left="283"/>
      </w:pPr>
      <w:r>
        <w:rPr>
          <w:rFonts w:ascii="Arial" w:hAnsi="Arial" w:eastAsia="Malgun Gothic"/>
          <w:b/>
          <w:sz w:val="18"/>
        </w:rPr>
        <w:t xml:space="preserve">· 단어: </w:t>
      </w:r>
      <w:r>
        <w:rPr>
          <w:rFonts w:ascii="Arial" w:hAnsi="Arial" w:eastAsia="Malgun Gothic"/>
          <w:sz w:val="18"/>
        </w:rPr>
        <w:t>pescoço(목) · usa(usar 착용하다)</w:t>
      </w:r>
    </w:p>
    <w:p>
      <w:pPr>
        <w:spacing w:after="0" w:before="0"/>
        <w:ind w:left="283"/>
      </w:pPr>
      <w:r>
        <w:rPr>
          <w:rFonts w:ascii="Arial" w:hAnsi="Arial" w:eastAsia="Malgun Gothic"/>
          <w:b/>
          <w:sz w:val="18"/>
        </w:rPr>
        <w:t xml:space="preserve">· 문법: </w:t>
      </w:r>
      <w:r>
        <w:rPr>
          <w:rFonts w:ascii="Arial" w:hAnsi="Arial" w:eastAsia="Malgun Gothic"/>
          <w:sz w:val="18"/>
        </w:rPr>
        <w:t>비제한 관계절 que. usar = 몸에 지니다.</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목에 건 열쇠(복선).</w:t>
      </w:r>
    </w:p>
    <w:p>
      <w:pPr>
        <w:spacing w:after="20" w:before="100"/>
      </w:pPr>
      <w:r>
        <w:rPr>
          <w:rFonts w:ascii="Arial" w:hAnsi="Arial" w:eastAsia="Malgun Gothic"/>
          <w:b/>
          <w:sz w:val="20"/>
        </w:rPr>
        <w:t xml:space="preserve">137. </w:t>
      </w:r>
      <w:r>
        <w:rPr>
          <w:rFonts w:ascii="Arial" w:hAnsi="Arial" w:eastAsia="Malgun Gothic"/>
          <w:b/>
          <w:color w:val="7F6000"/>
          <w:sz w:val="20"/>
        </w:rPr>
        <w:t>SANDRA</w:t>
      </w:r>
      <w:r>
        <w:rPr>
          <w:rFonts w:ascii="Arial" w:hAnsi="Arial" w:eastAsia="Malgun Gothic"/>
          <w:sz w:val="20"/>
        </w:rPr>
        <w:t xml:space="preserve">  "Essa é minha. Fica comigo. Agora presta atenção nas cores."</w:t>
      </w:r>
    </w:p>
    <w:p>
      <w:pPr>
        <w:spacing w:after="0" w:before="0"/>
        <w:ind w:left="283"/>
      </w:pPr>
      <w:r>
        <w:rPr>
          <w:rFonts w:ascii="Arial" w:hAnsi="Arial" w:eastAsia="Malgun Gothic"/>
          <w:b/>
          <w:sz w:val="18"/>
        </w:rPr>
        <w:t xml:space="preserve">· 단어: </w:t>
      </w:r>
      <w:r>
        <w:rPr>
          <w:rFonts w:ascii="Arial" w:hAnsi="Arial" w:eastAsia="Malgun Gothic"/>
          <w:sz w:val="18"/>
        </w:rPr>
        <w:t>fica(머물다) · comigo(나에게) · presta atenção(주의해, prestar atenção em)</w:t>
      </w:r>
    </w:p>
    <w:p>
      <w:pPr>
        <w:spacing w:after="0" w:before="0"/>
        <w:ind w:left="283"/>
      </w:pPr>
      <w:r>
        <w:rPr>
          <w:rFonts w:ascii="Arial" w:hAnsi="Arial" w:eastAsia="Malgun Gothic"/>
          <w:b/>
          <w:sz w:val="18"/>
        </w:rPr>
        <w:t xml:space="preserve">· 문법: </w:t>
      </w:r>
      <w:r>
        <w:rPr>
          <w:rFonts w:ascii="Arial" w:hAnsi="Arial" w:eastAsia="Malgun Gothic"/>
          <w:sz w:val="18"/>
        </w:rPr>
        <w:t>소유대명사 minha 단독(관사 없이 '내 것'). prestar atenção em + 대상, nas = em + as.</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명령법(구어).</w:t>
      </w:r>
    </w:p>
    <w:p>
      <w:pPr>
        <w:spacing w:after="20" w:before="100"/>
      </w:pPr>
      <w:r>
        <w:rPr>
          <w:rFonts w:ascii="Arial" w:hAnsi="Arial" w:eastAsia="Malgun Gothic"/>
          <w:b/>
          <w:sz w:val="20"/>
        </w:rPr>
        <w:t xml:space="preserve">138. </w:t>
      </w:r>
      <w:r>
        <w:rPr>
          <w:rFonts w:ascii="Arial" w:hAnsi="Arial" w:eastAsia="Malgun Gothic"/>
          <w:b/>
          <w:color w:val="7F6000"/>
          <w:sz w:val="20"/>
        </w:rPr>
        <w:t>SANDRA</w:t>
      </w:r>
      <w:r>
        <w:rPr>
          <w:rFonts w:ascii="Arial" w:hAnsi="Arial" w:eastAsia="Malgun Gothic"/>
          <w:sz w:val="20"/>
        </w:rPr>
        <w:t xml:space="preserve">  "Pasta azul: agenda e comissões. Você organiza toda sexta."</w:t>
      </w:r>
    </w:p>
    <w:p>
      <w:pPr>
        <w:spacing w:after="0" w:before="0"/>
        <w:ind w:left="283"/>
      </w:pPr>
      <w:r>
        <w:rPr>
          <w:rFonts w:ascii="Arial" w:hAnsi="Arial" w:eastAsia="Malgun Gothic"/>
          <w:b/>
          <w:sz w:val="18"/>
        </w:rPr>
        <w:t xml:space="preserve">· 단어: </w:t>
      </w:r>
      <w:r>
        <w:rPr>
          <w:rFonts w:ascii="Arial" w:hAnsi="Arial" w:eastAsia="Malgun Gothic"/>
          <w:sz w:val="18"/>
        </w:rPr>
        <w:t>organiza(organizar) · toda sexta(매주 금요일)</w:t>
      </w:r>
    </w:p>
    <w:p>
      <w:pPr>
        <w:spacing w:after="0" w:before="0"/>
        <w:ind w:left="283"/>
      </w:pPr>
      <w:r>
        <w:rPr>
          <w:rFonts w:ascii="Arial" w:hAnsi="Arial" w:eastAsia="Malgun Gothic"/>
          <w:b/>
          <w:sz w:val="18"/>
        </w:rPr>
        <w:t xml:space="preserve">· 문법: </w:t>
      </w:r>
      <w:r>
        <w:rPr>
          <w:rFonts w:ascii="Arial" w:hAnsi="Arial" w:eastAsia="Malgun Gothic"/>
          <w:sz w:val="18"/>
        </w:rPr>
        <w:t>"todo/toda + 요일" = 매주 ~요일(전치사 없이).</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업무.</w:t>
      </w:r>
    </w:p>
    <w:p>
      <w:pPr>
        <w:spacing w:after="20" w:before="100"/>
      </w:pPr>
      <w:r>
        <w:rPr>
          <w:rFonts w:ascii="Arial" w:hAnsi="Arial" w:eastAsia="Malgun Gothic"/>
          <w:b/>
          <w:sz w:val="20"/>
        </w:rPr>
        <w:t xml:space="preserve">139. </w:t>
      </w:r>
      <w:r>
        <w:rPr>
          <w:rFonts w:ascii="Arial" w:hAnsi="Arial" w:eastAsia="Malgun Gothic"/>
          <w:b/>
          <w:color w:val="7F6000"/>
          <w:sz w:val="20"/>
        </w:rPr>
        <w:t>ANA CLARA</w:t>
      </w:r>
      <w:r>
        <w:rPr>
          <w:rFonts w:ascii="Arial" w:hAnsi="Arial" w:eastAsia="Malgun Gothic"/>
          <w:sz w:val="20"/>
        </w:rPr>
        <w:t xml:space="preserve">  "Azul, agenda. Sexta-feira."</w:t>
      </w:r>
    </w:p>
    <w:p>
      <w:pPr>
        <w:spacing w:after="0" w:before="0"/>
        <w:ind w:left="283"/>
      </w:pPr>
      <w:r>
        <w:rPr>
          <w:rFonts w:ascii="Arial" w:hAnsi="Arial" w:eastAsia="Malgun Gothic"/>
          <w:b/>
          <w:sz w:val="18"/>
        </w:rPr>
        <w:t xml:space="preserve">· 단어: </w:t>
      </w:r>
      <w:r>
        <w:rPr>
          <w:rFonts w:ascii="Arial" w:hAnsi="Arial" w:eastAsia="Malgun Gothic"/>
          <w:sz w:val="18"/>
        </w:rPr>
        <w:t>sexta-feira(금요일)</w:t>
      </w:r>
    </w:p>
    <w:p>
      <w:pPr>
        <w:spacing w:after="0" w:before="0"/>
        <w:ind w:left="283"/>
      </w:pPr>
      <w:r>
        <w:rPr>
          <w:rFonts w:ascii="Arial" w:hAnsi="Arial" w:eastAsia="Malgun Gothic"/>
          <w:b/>
          <w:sz w:val="18"/>
        </w:rPr>
        <w:t xml:space="preserve">· 문법: </w:t>
      </w:r>
      <w:r>
        <w:rPr>
          <w:rFonts w:ascii="Arial" w:hAnsi="Arial" w:eastAsia="Malgun Gothic"/>
          <w:sz w:val="18"/>
        </w:rPr>
        <w:t>복창 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140. </w:t>
      </w:r>
      <w:r>
        <w:rPr>
          <w:rFonts w:ascii="Arial" w:hAnsi="Arial" w:eastAsia="Malgun Gothic"/>
          <w:b/>
          <w:color w:val="7F6000"/>
          <w:sz w:val="20"/>
        </w:rPr>
        <w:t>SANDRA</w:t>
      </w:r>
      <w:r>
        <w:rPr>
          <w:rFonts w:ascii="Arial" w:hAnsi="Arial" w:eastAsia="Malgun Gothic"/>
          <w:sz w:val="20"/>
        </w:rPr>
        <w:t xml:space="preserve">  "Pasta verde: ofícios e pedidos das prefeituras. É a maior."</w:t>
      </w:r>
    </w:p>
    <w:p>
      <w:pPr>
        <w:spacing w:after="0" w:before="0"/>
        <w:ind w:left="283"/>
      </w:pPr>
      <w:r>
        <w:rPr>
          <w:rFonts w:ascii="Arial" w:hAnsi="Arial" w:eastAsia="Malgun Gothic"/>
          <w:b/>
          <w:sz w:val="18"/>
        </w:rPr>
        <w:t xml:space="preserve">· 단어: </w:t>
      </w:r>
      <w:r>
        <w:rPr>
          <w:rFonts w:ascii="Arial" w:hAnsi="Arial" w:eastAsia="Malgun Gothic"/>
          <w:sz w:val="18"/>
        </w:rPr>
        <w:t>ofícios(공문) · pedidos(요청) · a maior(가장 큰 것)</w:t>
      </w:r>
    </w:p>
    <w:p>
      <w:pPr>
        <w:spacing w:after="0" w:before="0"/>
        <w:ind w:left="283"/>
      </w:pPr>
      <w:r>
        <w:rPr>
          <w:rFonts w:ascii="Arial" w:hAnsi="Arial" w:eastAsia="Malgun Gothic"/>
          <w:b/>
          <w:sz w:val="18"/>
        </w:rPr>
        <w:t xml:space="preserve">· 문법: </w:t>
      </w:r>
      <w:r>
        <w:rPr>
          <w:rFonts w:ascii="Arial" w:hAnsi="Arial" w:eastAsia="Malgun Gothic"/>
          <w:sz w:val="18"/>
        </w:rPr>
        <w:t>정관사 + 비교급(a maior) = 최상급.</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141. </w:t>
      </w:r>
      <w:r>
        <w:rPr>
          <w:rFonts w:ascii="Arial" w:hAnsi="Arial" w:eastAsia="Malgun Gothic"/>
          <w:b/>
          <w:color w:val="7F6000"/>
          <w:sz w:val="20"/>
        </w:rPr>
        <w:t>ANA CLARA</w:t>
      </w:r>
      <w:r>
        <w:rPr>
          <w:rFonts w:ascii="Arial" w:hAnsi="Arial" w:eastAsia="Malgun Gothic"/>
          <w:sz w:val="20"/>
        </w:rPr>
        <w:t xml:space="preserve">  "Verde, prefeituras. Tipo os do seu Odilon?"</w:t>
      </w:r>
    </w:p>
    <w:p>
      <w:pPr>
        <w:spacing w:after="0" w:before="0"/>
        <w:ind w:left="283"/>
      </w:pPr>
      <w:r>
        <w:rPr>
          <w:rFonts w:ascii="Arial" w:hAnsi="Arial" w:eastAsia="Malgun Gothic"/>
          <w:b/>
          <w:sz w:val="18"/>
        </w:rPr>
        <w:t xml:space="preserve">· 단어: </w:t>
      </w:r>
      <w:r>
        <w:rPr>
          <w:rFonts w:ascii="Arial" w:hAnsi="Arial" w:eastAsia="Malgun Gothic"/>
          <w:sz w:val="18"/>
        </w:rPr>
        <w:t>tipo(~ 같은, 구어 전치사적 용법)</w:t>
      </w:r>
    </w:p>
    <w:p>
      <w:pPr>
        <w:spacing w:after="0" w:before="0"/>
        <w:ind w:left="283"/>
      </w:pPr>
      <w:r>
        <w:rPr>
          <w:rFonts w:ascii="Arial" w:hAnsi="Arial" w:eastAsia="Malgun Gothic"/>
          <w:b/>
          <w:sz w:val="18"/>
        </w:rPr>
        <w:t xml:space="preserve">· 문법: </w:t>
      </w:r>
      <w:r>
        <w:rPr>
          <w:rFonts w:ascii="Arial" w:hAnsi="Arial" w:eastAsia="Malgun Gothic"/>
          <w:sz w:val="18"/>
        </w:rPr>
        <w:t>os do = 'os (pedidos) do' 대명사적 관사. tipo는 '예를 들면/~ 같은'의 구어.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tipo는 젊은 층 구어 필러.</w:t>
      </w:r>
    </w:p>
    <w:p>
      <w:pPr>
        <w:spacing w:after="20" w:before="100"/>
      </w:pPr>
      <w:r>
        <w:rPr>
          <w:rFonts w:ascii="Arial" w:hAnsi="Arial" w:eastAsia="Malgun Gothic"/>
          <w:b/>
          <w:sz w:val="20"/>
        </w:rPr>
        <w:t xml:space="preserve">142. </w:t>
      </w:r>
      <w:r>
        <w:rPr>
          <w:rFonts w:ascii="Arial" w:hAnsi="Arial" w:eastAsia="Malgun Gothic"/>
          <w:b/>
          <w:color w:val="7F6000"/>
          <w:sz w:val="20"/>
        </w:rPr>
        <w:t>SANDRA</w:t>
      </w:r>
      <w:r>
        <w:rPr>
          <w:rFonts w:ascii="Arial" w:hAnsi="Arial" w:eastAsia="Malgun Gothic"/>
          <w:sz w:val="20"/>
        </w:rPr>
        <w:t xml:space="preserve">  "Tipo esses. Pasta vermelha: imprensa. Recortes, pedidos de entrevista."</w:t>
      </w:r>
    </w:p>
    <w:p>
      <w:pPr>
        <w:spacing w:after="0" w:before="0"/>
        <w:ind w:left="283"/>
      </w:pPr>
      <w:r>
        <w:rPr>
          <w:rFonts w:ascii="Arial" w:hAnsi="Arial" w:eastAsia="Malgun Gothic"/>
          <w:b/>
          <w:sz w:val="18"/>
        </w:rPr>
        <w:t xml:space="preserve">· 단어: </w:t>
      </w:r>
      <w:r>
        <w:rPr>
          <w:rFonts w:ascii="Arial" w:hAnsi="Arial" w:eastAsia="Malgun Gothic"/>
          <w:sz w:val="18"/>
        </w:rPr>
        <w:t>recortes(신문 스크랩) · entrevista(인터뷰)</w:t>
      </w:r>
    </w:p>
    <w:p>
      <w:pPr>
        <w:spacing w:after="0" w:before="0"/>
        <w:ind w:left="283"/>
      </w:pPr>
      <w:r>
        <w:rPr>
          <w:rFonts w:ascii="Arial" w:hAnsi="Arial" w:eastAsia="Malgun Gothic"/>
          <w:b/>
          <w:sz w:val="18"/>
        </w:rPr>
        <w:t xml:space="preserve">· 문법: </w:t>
      </w:r>
      <w:r>
        <w:rPr>
          <w:rFonts w:ascii="Arial" w:hAnsi="Arial" w:eastAsia="Malgun Gothic"/>
          <w:sz w:val="18"/>
        </w:rPr>
        <w:t>상대 표현(tipo) 받아 쓰기.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"Vermelha, imprensa. Aquele Ricardo vai pra cá?"</w:t>
      </w:r>
    </w:p>
    <w:p>
      <w:pPr>
        <w:spacing w:after="0" w:before="0"/>
        <w:ind w:left="283"/>
      </w:pPr>
      <w:r>
        <w:rPr>
          <w:rFonts w:ascii="Arial" w:hAnsi="Arial" w:eastAsia="Malgun Gothic"/>
          <w:b/>
          <w:sz w:val="18"/>
        </w:rPr>
        <w:t xml:space="preserve">· 단어: </w:t>
      </w:r>
      <w:r>
        <w:rPr>
          <w:rFonts w:ascii="Arial" w:hAnsi="Arial" w:eastAsia="Malgun Gothic"/>
          <w:sz w:val="18"/>
        </w:rPr>
        <w:t>cá(여기, 이쪽)</w:t>
      </w:r>
    </w:p>
    <w:p>
      <w:pPr>
        <w:spacing w:after="0" w:before="0"/>
        <w:ind w:left="283"/>
      </w:pPr>
      <w:r>
        <w:rPr>
          <w:rFonts w:ascii="Arial" w:hAnsi="Arial" w:eastAsia="Malgun Gothic"/>
          <w:b/>
          <w:sz w:val="18"/>
        </w:rPr>
        <w:t xml:space="preserve">· 문법: </w:t>
      </w:r>
      <w:r>
        <w:rPr>
          <w:rFonts w:ascii="Arial" w:hAnsi="Arial" w:eastAsia="Malgun Gothic"/>
          <w:sz w:val="18"/>
        </w:rPr>
        <w:t>aquele + 이름 = 그 ~(언급된 인물). ir pra cá = 이쪽으로 가다.</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 질문.</w:t>
      </w:r>
    </w:p>
    <w:p>
      <w:pPr>
        <w:spacing w:after="20" w:before="100"/>
      </w:pPr>
      <w:r>
        <w:rPr>
          <w:rFonts w:ascii="Arial" w:hAnsi="Arial" w:eastAsia="Malgun Gothic"/>
          <w:b/>
          <w:sz w:val="20"/>
        </w:rPr>
        <w:t xml:space="preserve">144. </w:t>
      </w:r>
      <w:r>
        <w:rPr>
          <w:rFonts w:ascii="Arial" w:hAnsi="Arial" w:eastAsia="Malgun Gothic"/>
          <w:b/>
          <w:color w:val="7F6000"/>
          <w:sz w:val="20"/>
        </w:rPr>
        <w:t>SANDRA</w:t>
      </w:r>
      <w:r>
        <w:rPr>
          <w:rFonts w:ascii="Arial" w:hAnsi="Arial" w:eastAsia="Malgun Gothic"/>
          <w:sz w:val="20"/>
        </w:rPr>
        <w:t xml:space="preserve">  "Vai. Com um bilhete: "Verificar." E ninguém verifica."</w:t>
      </w:r>
    </w:p>
    <w:p>
      <w:pPr>
        <w:spacing w:after="0" w:before="0"/>
        <w:ind w:left="283"/>
      </w:pPr>
      <w:r>
        <w:rPr>
          <w:rFonts w:ascii="Arial" w:hAnsi="Arial" w:eastAsia="Malgun Gothic"/>
          <w:b/>
          <w:sz w:val="18"/>
        </w:rPr>
        <w:t xml:space="preserve">· 단어: </w:t>
      </w:r>
      <w:r>
        <w:rPr>
          <w:rFonts w:ascii="Arial" w:hAnsi="Arial" w:eastAsia="Malgun Gothic"/>
          <w:sz w:val="18"/>
        </w:rPr>
        <w:t>bilhete(쪽지)</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답(Vai). 부정사 Verificar = 메모용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32번 상투어의 실체를 폭로하는 반어.</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"Azul, verde, vermelha. Parece semáforo."</w:t>
      </w:r>
    </w:p>
    <w:p>
      <w:pPr>
        <w:spacing w:after="0" w:before="0"/>
        <w:ind w:left="283"/>
      </w:pPr>
      <w:r>
        <w:rPr>
          <w:rFonts w:ascii="Arial" w:hAnsi="Arial" w:eastAsia="Malgun Gothic"/>
          <w:b/>
          <w:sz w:val="18"/>
        </w:rPr>
        <w:t xml:space="preserve">· 단어: </w:t>
      </w:r>
      <w:r>
        <w:rPr>
          <w:rFonts w:ascii="Arial" w:hAnsi="Arial" w:eastAsia="Malgun Gothic"/>
          <w:sz w:val="18"/>
        </w:rPr>
        <w:t>semáforo(신호등)</w:t>
      </w:r>
    </w:p>
    <w:p>
      <w:pPr>
        <w:spacing w:after="0" w:before="0"/>
        <w:ind w:left="283"/>
      </w:pPr>
      <w:r>
        <w:rPr>
          <w:rFonts w:ascii="Arial" w:hAnsi="Arial" w:eastAsia="Malgun Gothic"/>
          <w:b/>
          <w:sz w:val="18"/>
        </w:rPr>
        <w:t xml:space="preserve">· 문법: </w:t>
      </w:r>
      <w:r>
        <w:rPr>
          <w:rFonts w:ascii="Arial" w:hAnsi="Arial" w:eastAsia="Malgun Gothic"/>
          <w:sz w:val="18"/>
        </w:rPr>
        <w:t>주어 생략 parecer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146. </w:t>
      </w:r>
      <w:r>
        <w:rPr>
          <w:rFonts w:ascii="Arial" w:hAnsi="Arial" w:eastAsia="Malgun Gothic"/>
          <w:b/>
          <w:color w:val="7F6000"/>
          <w:sz w:val="20"/>
        </w:rPr>
        <w:t>SANDRA</w:t>
      </w:r>
      <w:r>
        <w:rPr>
          <w:rFonts w:ascii="Arial" w:hAnsi="Arial" w:eastAsia="Malgun Gothic"/>
          <w:sz w:val="20"/>
        </w:rPr>
        <w:t xml:space="preserve">  "Semáforo de Brasília. Ninguém respeita, mas todo mundo finge."</w:t>
      </w:r>
    </w:p>
    <w:p>
      <w:pPr>
        <w:spacing w:after="0" w:before="0"/>
        <w:ind w:left="283"/>
      </w:pPr>
      <w:r>
        <w:rPr>
          <w:rFonts w:ascii="Arial" w:hAnsi="Arial" w:eastAsia="Malgun Gothic"/>
          <w:b/>
          <w:sz w:val="18"/>
        </w:rPr>
        <w:t xml:space="preserve">· 단어: </w:t>
      </w:r>
      <w:r>
        <w:rPr>
          <w:rFonts w:ascii="Arial" w:hAnsi="Arial" w:eastAsia="Malgun Gothic"/>
          <w:sz w:val="18"/>
        </w:rPr>
        <w:t>respeita(지키다, 존중하다) · finge(fingir 척하다)</w:t>
      </w:r>
    </w:p>
    <w:p>
      <w:pPr>
        <w:spacing w:after="0" w:before="0"/>
        <w:ind w:left="283"/>
      </w:pPr>
      <w:r>
        <w:rPr>
          <w:rFonts w:ascii="Arial" w:hAnsi="Arial" w:eastAsia="Malgun Gothic"/>
          <w:b/>
          <w:sz w:val="18"/>
        </w:rPr>
        <w:t xml:space="preserve">· 문법: </w:t>
      </w:r>
      <w:r>
        <w:rPr>
          <w:rFonts w:ascii="Arial" w:hAnsi="Arial" w:eastAsia="Malgun Gothic"/>
          <w:sz w:val="18"/>
        </w:rPr>
        <w:t>ninguém / todo mundo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 — 풍자적 일반론.</w:t>
      </w:r>
    </w:p>
    <w:p>
      <w:pPr>
        <w:spacing w:after="0" w:before="0"/>
        <w:ind w:left="283"/>
      </w:pPr>
      <w:r>
        <w:rPr>
          <w:rFonts w:ascii="Arial" w:hAnsi="Arial" w:eastAsia="Malgun Gothic"/>
          <w:b/>
          <w:sz w:val="18"/>
        </w:rPr>
        <w:t xml:space="preserve">· 표현: </w:t>
      </w:r>
      <w:r>
        <w:rPr>
          <w:rFonts w:ascii="Arial" w:hAnsi="Arial" w:eastAsia="Malgun Gothic"/>
          <w:sz w:val="18"/>
        </w:rPr>
        <w:t>정치 풍자.</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"E aquela ali, no fundo da gaveta? A de outra cor?"</w:t>
      </w:r>
    </w:p>
    <w:p>
      <w:pPr>
        <w:spacing w:after="0" w:before="0"/>
        <w:ind w:left="283"/>
      </w:pPr>
      <w:r>
        <w:rPr>
          <w:rFonts w:ascii="Arial" w:hAnsi="Arial" w:eastAsia="Malgun Gothic"/>
          <w:b/>
          <w:sz w:val="18"/>
        </w:rPr>
        <w:t xml:space="preserve">· 단어: </w:t>
      </w:r>
      <w:r>
        <w:rPr>
          <w:rFonts w:ascii="Arial" w:hAnsi="Arial" w:eastAsia="Malgun Gothic"/>
          <w:sz w:val="18"/>
        </w:rPr>
        <w:t>fundo(바닥, 안쪽) · cor(색)</w:t>
      </w:r>
    </w:p>
    <w:p>
      <w:pPr>
        <w:spacing w:after="0" w:before="0"/>
        <w:ind w:left="283"/>
      </w:pPr>
      <w:r>
        <w:rPr>
          <w:rFonts w:ascii="Arial" w:hAnsi="Arial" w:eastAsia="Malgun Gothic"/>
          <w:b/>
          <w:sz w:val="18"/>
        </w:rPr>
        <w:t xml:space="preserve">· 문법: </w:t>
      </w:r>
      <w:r>
        <w:rPr>
          <w:rFonts w:ascii="Arial" w:hAnsi="Arial" w:eastAsia="Malgun Gothic"/>
          <w:sz w:val="18"/>
        </w:rPr>
        <w:t>"A de + 명사" = ~인 것(pasta 생략). aquela ali = 저기 저것.</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148. </w:t>
      </w:r>
      <w:r>
        <w:rPr>
          <w:rFonts w:ascii="Arial" w:hAnsi="Arial" w:eastAsia="Malgun Gothic"/>
          <w:b/>
          <w:color w:val="7F6000"/>
          <w:sz w:val="20"/>
        </w:rPr>
        <w:t>SANDRA</w:t>
      </w:r>
      <w:r>
        <w:rPr>
          <w:rFonts w:ascii="Arial" w:hAnsi="Arial" w:eastAsia="Malgun Gothic"/>
          <w:sz w:val="20"/>
        </w:rPr>
        <w:t xml:space="preserve">  "Carla. Olha pra mim. Essa é a única regra que eu não repito."</w:t>
      </w:r>
    </w:p>
    <w:p>
      <w:pPr>
        <w:spacing w:after="0" w:before="0"/>
        <w:ind w:left="283"/>
      </w:pPr>
      <w:r>
        <w:rPr>
          <w:rFonts w:ascii="Arial" w:hAnsi="Arial" w:eastAsia="Malgun Gothic"/>
          <w:b/>
          <w:sz w:val="18"/>
        </w:rPr>
        <w:t xml:space="preserve">· 단어: </w:t>
      </w:r>
      <w:r>
        <w:rPr>
          <w:rFonts w:ascii="Arial" w:hAnsi="Arial" w:eastAsia="Malgun Gothic"/>
          <w:sz w:val="18"/>
        </w:rPr>
        <w:t>olha(봐, 명령 구어) · única(유일한) · repito(repetir 1인칭, e→i)</w:t>
      </w:r>
    </w:p>
    <w:p>
      <w:pPr>
        <w:spacing w:after="0" w:before="0"/>
        <w:ind w:left="283"/>
      </w:pPr>
      <w:r>
        <w:rPr>
          <w:rFonts w:ascii="Arial" w:hAnsi="Arial" w:eastAsia="Malgun Gothic"/>
          <w:b/>
          <w:sz w:val="18"/>
        </w:rPr>
        <w:t xml:space="preserve">· 문법: </w:t>
      </w:r>
      <w:r>
        <w:rPr>
          <w:rFonts w:ascii="Arial" w:hAnsi="Arial" w:eastAsia="Malgun Gothic"/>
          <w:sz w:val="18"/>
        </w:rPr>
        <w:t>관계절 que eu não repito. repetir: repito, repete.</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149. </w:t>
      </w:r>
      <w:r>
        <w:rPr>
          <w:rFonts w:ascii="Arial" w:hAnsi="Arial" w:eastAsia="Malgun Gothic"/>
          <w:b/>
          <w:color w:val="7F6000"/>
          <w:sz w:val="20"/>
        </w:rPr>
        <w:t>ANA CLARA</w:t>
      </w:r>
      <w:r>
        <w:rPr>
          <w:rFonts w:ascii="Arial" w:hAnsi="Arial" w:eastAsia="Malgun Gothic"/>
          <w:sz w:val="20"/>
        </w:rPr>
        <w:t xml:space="preserve">  "Pode falar, senhora. Eu tô ouvindo."</w:t>
      </w:r>
    </w:p>
    <w:p>
      <w:pPr>
        <w:spacing w:after="0" w:before="0"/>
        <w:ind w:left="283"/>
      </w:pPr>
      <w:r>
        <w:rPr>
          <w:rFonts w:ascii="Arial" w:hAnsi="Arial" w:eastAsia="Malgun Gothic"/>
          <w:b/>
          <w:sz w:val="18"/>
        </w:rPr>
        <w:t xml:space="preserve">· 단어: </w:t>
      </w:r>
      <w:r>
        <w:rPr>
          <w:rFonts w:ascii="Arial" w:hAnsi="Arial" w:eastAsia="Malgun Gothic"/>
          <w:sz w:val="18"/>
        </w:rPr>
        <w:t>pode falar(말씀하세요) · ouvindo(듣고 있다)</w:t>
      </w:r>
    </w:p>
    <w:p>
      <w:pPr>
        <w:spacing w:after="0" w:before="0"/>
        <w:ind w:left="283"/>
      </w:pPr>
      <w:r>
        <w:rPr>
          <w:rFonts w:ascii="Arial" w:hAnsi="Arial" w:eastAsia="Malgun Gothic"/>
          <w:b/>
          <w:sz w:val="18"/>
        </w:rPr>
        <w:t xml:space="preserve">· 문법: </w:t>
      </w:r>
      <w:r>
        <w:rPr>
          <w:rFonts w:ascii="Arial" w:hAnsi="Arial" w:eastAsia="Malgun Gothic"/>
          <w:sz w:val="18"/>
        </w:rPr>
        <w:t>"Pode + 부정사" = 권유·허락('하셔도 돼요'). 현재진행.</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현재진행형.</w:t>
      </w:r>
    </w:p>
    <w:p>
      <w:pPr>
        <w:spacing w:after="20" w:before="100"/>
      </w:pPr>
      <w:r>
        <w:rPr>
          <w:rFonts w:ascii="Arial" w:hAnsi="Arial" w:eastAsia="Malgun Gothic"/>
          <w:b/>
          <w:sz w:val="20"/>
        </w:rPr>
        <w:t xml:space="preserve">150. </w:t>
      </w:r>
      <w:r>
        <w:rPr>
          <w:rFonts w:ascii="Arial" w:hAnsi="Arial" w:eastAsia="Malgun Gothic"/>
          <w:b/>
          <w:color w:val="7F6000"/>
          <w:sz w:val="20"/>
        </w:rPr>
        <w:t>SANDRA</w:t>
      </w:r>
      <w:r>
        <w:rPr>
          <w:rFonts w:ascii="Arial" w:hAnsi="Arial" w:eastAsia="Malgun Gothic"/>
          <w:sz w:val="20"/>
        </w:rPr>
        <w:t xml:space="preserve">  "Esta pasta você não abre. A amarela."</w:t>
      </w:r>
    </w:p>
    <w:p>
      <w:pPr>
        <w:spacing w:after="0" w:before="0"/>
        <w:ind w:left="283"/>
      </w:pPr>
      <w:r>
        <w:rPr>
          <w:rFonts w:ascii="Arial" w:hAnsi="Arial" w:eastAsia="Malgun Gothic"/>
          <w:b/>
          <w:sz w:val="18"/>
        </w:rPr>
        <w:t xml:space="preserve">· 단어: </w:t>
      </w:r>
      <w:r>
        <w:rPr>
          <w:rFonts w:ascii="Arial" w:hAnsi="Arial" w:eastAsia="Malgun Gothic"/>
          <w:sz w:val="18"/>
        </w:rPr>
        <w:t>esta(이) · abre(abrir) · amarela(노란)</w:t>
      </w:r>
    </w:p>
    <w:p>
      <w:pPr>
        <w:spacing w:after="0" w:before="0"/>
        <w:ind w:left="283"/>
      </w:pPr>
      <w:r>
        <w:rPr>
          <w:rFonts w:ascii="Arial" w:hAnsi="Arial" w:eastAsia="Malgun Gothic"/>
          <w:b/>
          <w:sz w:val="18"/>
        </w:rPr>
        <w:t xml:space="preserve">· 문법: </w:t>
      </w:r>
      <w:r>
        <w:rPr>
          <w:rFonts w:ascii="Arial" w:hAnsi="Arial" w:eastAsia="Malgun Gothic"/>
          <w:sz w:val="18"/>
        </w:rPr>
        <w:t>목적어 전치(Esta pasta)로 주제화 강조. 현재형 평서문이 금지 명령으로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 — 단정적 금지(명령보다 강한 단언).</w:t>
      </w:r>
    </w:p>
    <w:p>
      <w:pPr>
        <w:spacing w:after="0" w:before="0"/>
        <w:ind w:left="283"/>
      </w:pPr>
      <w:r>
        <w:rPr>
          <w:rFonts w:ascii="Arial" w:hAnsi="Arial" w:eastAsia="Malgun Gothic"/>
          <w:b/>
          <w:sz w:val="18"/>
        </w:rPr>
        <w:t xml:space="preserve">· 표현: </w:t>
      </w:r>
      <w:r>
        <w:rPr>
          <w:rFonts w:ascii="Arial" w:hAnsi="Arial" w:eastAsia="Malgun Gothic"/>
          <w:sz w:val="18"/>
        </w:rPr>
        <w:t>노란 폴더(→7화 「A planilha amarela」).</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 "É importante que ninguém de fora saiba"(37), "A senhora quer que eu anote?"(86), "Talvez alguém assine por ela"(121), "Espero que a senhora me ensine todas"(132), 불특정 선행사 관계절 "alguém que arquive"(135).</w:t>
      </w:r>
    </w:p>
    <w:p>
      <w:pPr>
        <w:spacing w:after="20" w:before="0"/>
      </w:pPr>
      <w:r>
        <w:rPr>
          <w:rFonts w:ascii="Arial" w:hAnsi="Arial" w:eastAsia="Malgun Gothic"/>
          <w:sz w:val="19"/>
        </w:rPr>
        <w:t>격식 명령형(접속법형): "mantenha o crachá"(19), "Não espalhe"(60), "Tenha um bom dia"(84), "sentem"(93), "desculpem a demora"(104) vs 구어 명령 senta·atende·fala·não assina·não bebe(5, 23, 52, 53, 122).</w:t>
      </w:r>
    </w:p>
    <w:p>
      <w:pPr>
        <w:spacing w:after="20" w:before="0"/>
      </w:pPr>
      <w:r>
        <w:rPr>
          <w:rFonts w:ascii="Arial" w:hAnsi="Arial" w:eastAsia="Malgun Gothic"/>
          <w:sz w:val="19"/>
        </w:rPr>
        <w:t>격식체 vs 구어 레지스터: "Alô, fala!"(53) → "Gabinete do Deputado…, Em que posso ajudar?"(55, 77) / "Não sei de nada não, moço"(82) → "Vou verificar e retorno, senhor"(84) / "Sandra querida"(22) → "Dona Sandra, a senhora"(23) / 과잉 존칭 실수(47, 65).</w:t>
      </w:r>
    </w:p>
    <w:p>
      <w:pPr>
        <w:spacing w:after="20" w:before="0"/>
      </w:pPr>
      <w:r>
        <w:rPr>
          <w:rFonts w:ascii="Arial" w:hAnsi="Arial" w:eastAsia="Malgun Gothic"/>
          <w:sz w:val="19"/>
        </w:rPr>
        <w:t>호칭 체계: Vossa Excelência·Excelentíssimo Senhor(26~29), a senhora/os senhores + 3인칭 동사, seu Joel·Dona Neusa(18, 46), minha filha·menina(48, 90).</w:t>
      </w:r>
    </w:p>
    <w:p>
      <w:pPr>
        <w:spacing w:after="20" w:before="0"/>
      </w:pPr>
      <w:r>
        <w:rPr>
          <w:rFonts w:ascii="Arial" w:hAnsi="Arial" w:eastAsia="Malgun Gothic"/>
          <w:sz w:val="19"/>
        </w:rPr>
        <w:t>접속법 미래 조건: "Se o Senador ligar"(70), "se o Deputado voltar"(109) vs 구어 "se alguém não assina"(120).</w:t>
      </w:r>
    </w:p>
    <w:p>
      <w:pPr>
        <w:spacing w:after="20" w:before="0"/>
      </w:pPr>
      <w:r>
        <w:rPr>
          <w:rFonts w:ascii="Arial" w:hAnsi="Arial" w:eastAsia="Malgun Gothic"/>
          <w:sz w:val="19"/>
        </w:rPr>
        <w:t>경과 시간 표현: há trinta anos(48), "faz cinco meses que não chove"(94).</w:t>
      </w:r>
    </w:p>
    <w:p>
      <w:pPr>
        <w:spacing w:after="20" w:before="0"/>
      </w:pPr>
      <w:r>
        <w:rPr>
          <w:rFonts w:ascii="Arial" w:hAnsi="Arial" w:eastAsia="Malgun Gothic"/>
          <w:sz w:val="19"/>
        </w:rPr>
        <w:t>과거시제 대비: falava(습관) vs demorei(기간 완결)(42), iam ficar(실현 안 된 과거 예상, 111), faria(조건법, 112).</w:t>
      </w:r>
    </w:p>
    <w:p>
      <w:pPr>
        <w:spacing w:after="20" w:before="0"/>
      </w:pPr>
      <w:r>
        <w:rPr>
          <w:rFonts w:ascii="Arial" w:hAnsi="Arial" w:eastAsia="Malgun Gothic"/>
          <w:sz w:val="19"/>
        </w:rPr>
        <w:t>se 수동/비인칭: "não se anota. Se esquece."(87).</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6화 「Cafezinho no Senado」 문장별 포르투갈어 분석</w:t>
      </w:r>
    </w:p>
    <w:p>
      <w:pPr>
        <w:spacing w:after="20" w:before="0"/>
      </w:pPr>
      <w:r>
        <w:rPr>
          <w:rFonts w:ascii="Arial" w:hAnsi="Arial" w:eastAsia="Malgun Gothic"/>
          <w:color w:val="595959"/>
          <w:sz w:val="18"/>
        </w:rPr>
        <w:t>대본 원문: Fonte_Sigilosa/대본/3부/6화_Cafezinho_no_Senado.md (별도 분석 문서이며 원본 대본은 수정하지 않음)</w:t>
      </w:r>
    </w:p>
    <w:p>
      <w:pPr>
        <w:spacing w:after="20" w:before="0"/>
      </w:pPr>
      <w:r>
        <w:rPr>
          <w:rFonts w:ascii="Arial" w:hAnsi="Arial" w:eastAsia="Malgun Gothic"/>
          <w:color w:val="595959"/>
          <w:sz w:val="18"/>
        </w:rPr>
        <w:t>난이도: B1+ · 이번 화 문법 초점: 접속법 현재(Espero que / É fundamental que / É importante que / mandar que + 접속법) · 미래·조건(격식 단순미래 terá, Se fosse aqui, votaria, Pouca gente teria) · 격식 호칭과 친밀 호칭의 섞임(o senhor ↔ Tiago, meu filho, Marcão)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MARCOS</w:t>
      </w:r>
      <w:r>
        <w:rPr>
          <w:rFonts w:ascii="Arial" w:hAnsi="Arial" w:eastAsia="Malgun Gothic"/>
          <w:sz w:val="20"/>
        </w:rPr>
        <w:t xml:space="preserve">  "Tapete azul. Viu? No Senado é azul. Na Câmara é verde."</w:t>
      </w:r>
    </w:p>
    <w:p>
      <w:pPr>
        <w:spacing w:after="0" w:before="0"/>
        <w:ind w:left="283"/>
      </w:pPr>
      <w:r>
        <w:rPr>
          <w:rFonts w:ascii="Arial" w:hAnsi="Arial" w:eastAsia="Malgun Gothic"/>
          <w:b/>
          <w:sz w:val="18"/>
        </w:rPr>
        <w:t xml:space="preserve">· 단어: </w:t>
      </w:r>
      <w:r>
        <w:rPr>
          <w:rFonts w:ascii="Arial" w:hAnsi="Arial" w:eastAsia="Malgun Gothic"/>
          <w:sz w:val="18"/>
        </w:rPr>
        <w:t>tapete(카펫) · viu?(봤지?) · Senado(상원) · Câmara(하원)</w:t>
      </w:r>
    </w:p>
    <w:p>
      <w:pPr>
        <w:spacing w:after="0" w:before="0"/>
        <w:ind w:left="283"/>
      </w:pPr>
      <w:r>
        <w:rPr>
          <w:rFonts w:ascii="Arial" w:hAnsi="Arial" w:eastAsia="Malgun Gothic"/>
          <w:b/>
          <w:sz w:val="18"/>
        </w:rPr>
        <w:t xml:space="preserve">· 문법: </w:t>
      </w:r>
      <w:r>
        <w:rPr>
          <w:rFonts w:ascii="Arial" w:hAnsi="Arial" w:eastAsia="Malgun Gothic"/>
          <w:sz w:val="18"/>
        </w:rPr>
        <w:t>주어(o tapete) 생략 ser + 색 형용사. no = em + o, na = em + a — 기관 앞 정관사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 — 고정된 사실. viu는 완료과거 형태의 확인 표지(5화 89번 참고).</w:t>
      </w:r>
    </w:p>
    <w:p>
      <w:pPr>
        <w:spacing w:after="0" w:before="0"/>
        <w:ind w:left="283"/>
      </w:pPr>
      <w:r>
        <w:rPr>
          <w:rFonts w:ascii="Arial" w:hAnsi="Arial" w:eastAsia="Malgun Gothic"/>
          <w:b/>
          <w:sz w:val="18"/>
        </w:rPr>
        <w:t xml:space="preserve">· 표현: </w:t>
      </w:r>
      <w:r>
        <w:rPr>
          <w:rFonts w:ascii="Arial" w:hAnsi="Arial" w:eastAsia="Malgun Gothic"/>
          <w:sz w:val="18"/>
        </w:rPr>
        <w:t>실제로 브라질 상원 본회의장은 파랑, 하원은 초록 카펫.</w:t>
      </w:r>
    </w:p>
    <w:p>
      <w:pPr>
        <w:spacing w:after="20" w:before="100"/>
      </w:pPr>
      <w:r>
        <w:rPr>
          <w:rFonts w:ascii="Arial" w:hAnsi="Arial" w:eastAsia="Malgun Gothic"/>
          <w:b/>
          <w:sz w:val="20"/>
        </w:rPr>
        <w:t xml:space="preserve">2. </w:t>
      </w:r>
      <w:r>
        <w:rPr>
          <w:rFonts w:ascii="Arial" w:hAnsi="Arial" w:eastAsia="Malgun Gothic"/>
          <w:b/>
          <w:color w:val="7F6000"/>
          <w:sz w:val="20"/>
        </w:rPr>
        <w:t>WESLEY</w:t>
      </w:r>
      <w:r>
        <w:rPr>
          <w:rFonts w:ascii="Arial" w:hAnsi="Arial" w:eastAsia="Malgun Gothic"/>
          <w:sz w:val="20"/>
        </w:rPr>
        <w:t xml:space="preserve">  "Até o tapete tem hierarquia aqui."</w:t>
      </w:r>
    </w:p>
    <w:p>
      <w:pPr>
        <w:spacing w:after="0" w:before="0"/>
        <w:ind w:left="283"/>
      </w:pPr>
      <w:r>
        <w:rPr>
          <w:rFonts w:ascii="Arial" w:hAnsi="Arial" w:eastAsia="Malgun Gothic"/>
          <w:b/>
          <w:sz w:val="18"/>
        </w:rPr>
        <w:t xml:space="preserve">· 단어: </w:t>
      </w:r>
      <w:r>
        <w:rPr>
          <w:rFonts w:ascii="Arial" w:hAnsi="Arial" w:eastAsia="Malgun Gothic"/>
          <w:sz w:val="18"/>
        </w:rPr>
        <w:t>até(~조차) · hierarquia(위계)</w:t>
      </w:r>
    </w:p>
    <w:p>
      <w:pPr>
        <w:spacing w:after="0" w:before="0"/>
        <w:ind w:left="283"/>
      </w:pPr>
      <w:r>
        <w:rPr>
          <w:rFonts w:ascii="Arial" w:hAnsi="Arial" w:eastAsia="Malgun Gothic"/>
          <w:b/>
          <w:sz w:val="18"/>
        </w:rPr>
        <w:t xml:space="preserve">· 문법: </w:t>
      </w:r>
      <w:r>
        <w:rPr>
          <w:rFonts w:ascii="Arial" w:hAnsi="Arial" w:eastAsia="Malgun Gothic"/>
          <w:sz w:val="18"/>
        </w:rPr>
        <w:t>até + 명사 = ~마저도(포함 강조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 — 관찰된 일반 사실.</w:t>
      </w:r>
    </w:p>
    <w:p>
      <w:pPr>
        <w:spacing w:after="0" w:before="0"/>
        <w:ind w:left="283"/>
      </w:pPr>
      <w:r>
        <w:rPr>
          <w:rFonts w:ascii="Arial" w:hAnsi="Arial" w:eastAsia="Malgun Gothic"/>
          <w:b/>
          <w:sz w:val="18"/>
        </w:rPr>
        <w:t xml:space="preserve">· 표현: </w:t>
      </w:r>
      <w:r>
        <w:rPr>
          <w:rFonts w:ascii="Arial" w:hAnsi="Arial" w:eastAsia="Malgun Gothic"/>
          <w:sz w:val="18"/>
        </w:rPr>
        <w:t>냉소적 관찰.</w:t>
      </w:r>
    </w:p>
    <w:p>
      <w:pPr>
        <w:spacing w:after="20" w:before="100"/>
      </w:pPr>
      <w:r>
        <w:rPr>
          <w:rFonts w:ascii="Arial" w:hAnsi="Arial" w:eastAsia="Malgun Gothic"/>
          <w:b/>
          <w:sz w:val="20"/>
        </w:rPr>
        <w:t xml:space="preserve">3. </w:t>
      </w:r>
      <w:r>
        <w:rPr>
          <w:rFonts w:ascii="Arial" w:hAnsi="Arial" w:eastAsia="Malgun Gothic"/>
          <w:b/>
          <w:color w:val="7F6000"/>
          <w:sz w:val="20"/>
        </w:rPr>
        <w:t>MARCOS</w:t>
      </w:r>
      <w:r>
        <w:rPr>
          <w:rFonts w:ascii="Arial" w:hAnsi="Arial" w:eastAsia="Malgun Gothic"/>
          <w:sz w:val="20"/>
        </w:rPr>
        <w:t xml:space="preserve">  "Tudo tem hierarquia aqui, Wesley. Até o cafezinho."</w:t>
      </w:r>
    </w:p>
    <w:p>
      <w:pPr>
        <w:spacing w:after="0" w:before="0"/>
        <w:ind w:left="283"/>
      </w:pPr>
      <w:r>
        <w:rPr>
          <w:rFonts w:ascii="Arial" w:hAnsi="Arial" w:eastAsia="Malgun Gothic"/>
          <w:b/>
          <w:sz w:val="18"/>
        </w:rPr>
        <w:t xml:space="preserve">· 단어: </w:t>
      </w:r>
      <w:r>
        <w:rPr>
          <w:rFonts w:ascii="Arial" w:hAnsi="Arial" w:eastAsia="Malgun Gothic"/>
          <w:sz w:val="18"/>
        </w:rPr>
        <w:t>tudo(모든 것) · cafezinho(작은 커피)</w:t>
      </w:r>
    </w:p>
    <w:p>
      <w:pPr>
        <w:spacing w:after="0" w:before="0"/>
        <w:ind w:left="283"/>
      </w:pPr>
      <w:r>
        <w:rPr>
          <w:rFonts w:ascii="Arial" w:hAnsi="Arial" w:eastAsia="Malgun Gothic"/>
          <w:b/>
          <w:sz w:val="18"/>
        </w:rPr>
        <w:t xml:space="preserve">· 문법: </w:t>
      </w:r>
      <w:r>
        <w:rPr>
          <w:rFonts w:ascii="Arial" w:hAnsi="Arial" w:eastAsia="Malgun Gothic"/>
          <w:sz w:val="18"/>
        </w:rPr>
        <w:t>앞 문장 구조를 이어받아 확장(Até o tapete → Tudo ... Até o cafezinho).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제목 「Cafezinho no Senado」의 복선.</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"Faltam dez minutos. Eu ainda não acredito que ele aceitou."</w:t>
      </w:r>
    </w:p>
    <w:p>
      <w:pPr>
        <w:spacing w:after="0" w:before="0"/>
        <w:ind w:left="283"/>
      </w:pPr>
      <w:r>
        <w:rPr>
          <w:rFonts w:ascii="Arial" w:hAnsi="Arial" w:eastAsia="Malgun Gothic"/>
          <w:b/>
          <w:sz w:val="18"/>
        </w:rPr>
        <w:t xml:space="preserve">· 단어: </w:t>
      </w:r>
      <w:r>
        <w:rPr>
          <w:rFonts w:ascii="Arial" w:hAnsi="Arial" w:eastAsia="Malgun Gothic"/>
          <w:sz w:val="18"/>
        </w:rPr>
        <w:t>faltam(faltar 남다, 3인칭 복수) · acredito(acreditar 믿다) · aceitou(aceitar 수락하다)</w:t>
      </w:r>
    </w:p>
    <w:p>
      <w:pPr>
        <w:spacing w:after="0" w:before="0"/>
        <w:ind w:left="283"/>
      </w:pPr>
      <w:r>
        <w:rPr>
          <w:rFonts w:ascii="Arial" w:hAnsi="Arial" w:eastAsia="Malgun Gothic"/>
          <w:b/>
          <w:sz w:val="18"/>
        </w:rPr>
        <w:t xml:space="preserve">· 문법: </w:t>
      </w:r>
      <w:r>
        <w:rPr>
          <w:rFonts w:ascii="Arial" w:hAnsi="Arial" w:eastAsia="Malgun Gothic"/>
          <w:sz w:val="18"/>
        </w:rPr>
        <w:t>"Faltar + 기간" = ~ 남았다 — 주어(dez minutos)가 뒤에 오므로 동사 복수. "não acreditar que + 직설법": 사실로 일어난 일이므로 직설법(규범상 부정 의견엔 접속법도 가능 — aceitasse).</w:t>
      </w:r>
    </w:p>
    <w:p>
      <w:pPr>
        <w:spacing w:after="0" w:before="0"/>
        <w:ind w:left="283"/>
      </w:pPr>
      <w:r>
        <w:rPr>
          <w:rFonts w:ascii="Arial" w:hAnsi="Arial" w:eastAsia="Malgun Gothic"/>
          <w:b/>
          <w:sz w:val="18"/>
        </w:rPr>
        <w:t xml:space="preserve">· 시제: </w:t>
      </w:r>
      <w:r>
        <w:rPr>
          <w:rFonts w:ascii="Arial" w:hAnsi="Arial" w:eastAsia="Malgun Gothic"/>
          <w:sz w:val="18"/>
        </w:rPr>
        <w:t>현재직설법(faltam, acredito) + pretérito perfeito(aceitou — 이미 일어난 수락).</w:t>
      </w:r>
    </w:p>
    <w:p>
      <w:pPr>
        <w:spacing w:after="0" w:before="0"/>
        <w:ind w:left="283"/>
      </w:pPr>
      <w:r>
        <w:rPr>
          <w:rFonts w:ascii="Arial" w:hAnsi="Arial" w:eastAsia="Malgun Gothic"/>
          <w:b/>
          <w:sz w:val="18"/>
        </w:rPr>
        <w:t xml:space="preserve">· 표현: </w:t>
      </w:r>
      <w:r>
        <w:rPr>
          <w:rFonts w:ascii="Arial" w:hAnsi="Arial" w:eastAsia="Malgun Gothic"/>
          <w:sz w:val="18"/>
        </w:rPr>
        <w:t>놀람의 관용 "Não acredito que..." = ~라니 믿을 수가 없어.</w:t>
      </w:r>
    </w:p>
    <w:p>
      <w:pPr>
        <w:spacing w:after="20" w:before="100"/>
      </w:pPr>
      <w:r>
        <w:rPr>
          <w:rFonts w:ascii="Arial" w:hAnsi="Arial" w:eastAsia="Malgun Gothic"/>
          <w:b/>
          <w:sz w:val="20"/>
        </w:rPr>
        <w:t xml:space="preserve">5. </w:t>
      </w:r>
      <w:r>
        <w:rPr>
          <w:rFonts w:ascii="Arial" w:hAnsi="Arial" w:eastAsia="Malgun Gothic"/>
          <w:b/>
          <w:color w:val="7F6000"/>
          <w:sz w:val="20"/>
        </w:rPr>
        <w:t>MARCOS</w:t>
      </w:r>
      <w:r>
        <w:rPr>
          <w:rFonts w:ascii="Arial" w:hAnsi="Arial" w:eastAsia="Malgun Gothic"/>
          <w:sz w:val="20"/>
        </w:rPr>
        <w:t xml:space="preserve">  "Você mandou o pedido às dez. Às onze, a resposta. Isso não é normal."</w:t>
      </w:r>
    </w:p>
    <w:p>
      <w:pPr>
        <w:spacing w:after="0" w:before="0"/>
        <w:ind w:left="283"/>
      </w:pPr>
      <w:r>
        <w:rPr>
          <w:rFonts w:ascii="Arial" w:hAnsi="Arial" w:eastAsia="Malgun Gothic"/>
          <w:b/>
          <w:sz w:val="18"/>
        </w:rPr>
        <w:t xml:space="preserve">· 단어: </w:t>
      </w:r>
      <w:r>
        <w:rPr>
          <w:rFonts w:ascii="Arial" w:hAnsi="Arial" w:eastAsia="Malgun Gothic"/>
          <w:sz w:val="18"/>
        </w:rPr>
        <w:t>mandou(mandar 보내다) · pedido(요청) · resposta(답)</w:t>
      </w:r>
    </w:p>
    <w:p>
      <w:pPr>
        <w:spacing w:after="0" w:before="0"/>
        <w:ind w:left="283"/>
      </w:pPr>
      <w:r>
        <w:rPr>
          <w:rFonts w:ascii="Arial" w:hAnsi="Arial" w:eastAsia="Malgun Gothic"/>
          <w:b/>
          <w:sz w:val="18"/>
        </w:rPr>
        <w:t xml:space="preserve">· 문법: </w:t>
      </w:r>
      <w:r>
        <w:rPr>
          <w:rFonts w:ascii="Arial" w:hAnsi="Arial" w:eastAsia="Malgun Gothic"/>
          <w:sz w:val="18"/>
        </w:rPr>
        <w:t>às = a + as(시각 전치사). 두 번째 문장은 동사(chegou) 생략 — 병렬로 속도 강조.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perfeito(mandou) + 현재직설법(é — 판단).</w:t>
      </w:r>
    </w:p>
    <w:p>
      <w:pPr>
        <w:spacing w:after="0" w:before="0"/>
        <w:ind w:left="283"/>
      </w:pPr>
      <w:r>
        <w:rPr>
          <w:rFonts w:ascii="Arial" w:hAnsi="Arial" w:eastAsia="Malgun Gothic"/>
          <w:b/>
          <w:sz w:val="18"/>
        </w:rPr>
        <w:t xml:space="preserve">· 표현: </w:t>
      </w:r>
      <w:r>
        <w:rPr>
          <w:rFonts w:ascii="Arial" w:hAnsi="Arial" w:eastAsia="Malgun Gothic"/>
          <w:sz w:val="18"/>
        </w:rPr>
        <w:t>누가 미리 알았나(복선).</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"O que é normal?"</w:t>
      </w:r>
    </w:p>
    <w:p>
      <w:pPr>
        <w:spacing w:after="0" w:before="0"/>
        <w:ind w:left="283"/>
      </w:pPr>
      <w:r>
        <w:rPr>
          <w:rFonts w:ascii="Arial" w:hAnsi="Arial" w:eastAsia="Malgun Gothic"/>
          <w:b/>
          <w:sz w:val="18"/>
        </w:rPr>
        <w:t xml:space="preserve">· 단어: </w:t>
      </w:r>
      <w:r>
        <w:rPr>
          <w:rFonts w:ascii="Arial" w:hAnsi="Arial" w:eastAsia="Malgun Gothic"/>
          <w:sz w:val="18"/>
        </w:rPr>
        <w:t>normal(보통의)</w:t>
      </w:r>
    </w:p>
    <w:p>
      <w:pPr>
        <w:spacing w:after="0" w:before="0"/>
        <w:ind w:left="283"/>
      </w:pPr>
      <w:r>
        <w:rPr>
          <w:rFonts w:ascii="Arial" w:hAnsi="Arial" w:eastAsia="Malgun Gothic"/>
          <w:b/>
          <w:sz w:val="18"/>
        </w:rPr>
        <w:t xml:space="preserve">· 문법: </w:t>
      </w:r>
      <w:r>
        <w:rPr>
          <w:rFonts w:ascii="Arial" w:hAnsi="Arial" w:eastAsia="Malgun Gothic"/>
          <w:sz w:val="18"/>
        </w:rPr>
        <w:t>"O que é + 형용사?" = 뭐가 ~한 거예요?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 </w:t>
      </w:r>
      <w:r>
        <w:rPr>
          <w:rFonts w:ascii="Arial" w:hAnsi="Arial" w:eastAsia="Malgun Gothic"/>
          <w:b/>
          <w:color w:val="7F6000"/>
          <w:sz w:val="20"/>
        </w:rPr>
        <w:t>MARCOS</w:t>
      </w:r>
      <w:r>
        <w:rPr>
          <w:rFonts w:ascii="Arial" w:hAnsi="Arial" w:eastAsia="Malgun Gothic"/>
          <w:sz w:val="20"/>
        </w:rPr>
        <w:t xml:space="preserve">  "Três semanas e um "vamos verificar a agenda". Aqui ninguém diz não."</w:t>
      </w:r>
    </w:p>
    <w:p>
      <w:pPr>
        <w:spacing w:after="0" w:before="0"/>
        <w:ind w:left="283"/>
      </w:pPr>
      <w:r>
        <w:rPr>
          <w:rFonts w:ascii="Arial" w:hAnsi="Arial" w:eastAsia="Malgun Gothic"/>
          <w:b/>
          <w:sz w:val="18"/>
        </w:rPr>
        <w:t xml:space="preserve">· 단어: </w:t>
      </w:r>
      <w:r>
        <w:rPr>
          <w:rFonts w:ascii="Arial" w:hAnsi="Arial" w:eastAsia="Malgun Gothic"/>
          <w:sz w:val="18"/>
        </w:rPr>
        <w:t>verificar(확인하다) · agenda(일정)</w:t>
      </w:r>
    </w:p>
    <w:p>
      <w:pPr>
        <w:spacing w:after="0" w:before="0"/>
        <w:ind w:left="283"/>
      </w:pPr>
      <w:r>
        <w:rPr>
          <w:rFonts w:ascii="Arial" w:hAnsi="Arial" w:eastAsia="Malgun Gothic"/>
          <w:b/>
          <w:sz w:val="18"/>
        </w:rPr>
        <w:t xml:space="preserve">· 문법: </w:t>
      </w:r>
      <w:r>
        <w:rPr>
          <w:rFonts w:ascii="Arial" w:hAnsi="Arial" w:eastAsia="Malgun Gothic"/>
          <w:sz w:val="18"/>
        </w:rPr>
        <w:t>인용구에 부정관사 um을 붙여 명사화('어떤 "~" 한마디'). ninguém + 긍정동사.</w:t>
      </w:r>
    </w:p>
    <w:p>
      <w:pPr>
        <w:spacing w:after="0" w:before="0"/>
        <w:ind w:left="283"/>
      </w:pPr>
      <w:r>
        <w:rPr>
          <w:rFonts w:ascii="Arial" w:hAnsi="Arial" w:eastAsia="Malgun Gothic"/>
          <w:b/>
          <w:sz w:val="18"/>
        </w:rPr>
        <w:t xml:space="preserve">· 시제: </w:t>
      </w:r>
      <w:r>
        <w:rPr>
          <w:rFonts w:ascii="Arial" w:hAnsi="Arial" w:eastAsia="Malgun Gothic"/>
          <w:sz w:val="18"/>
        </w:rPr>
        <w:t>해당 없음(앞 문장 동사 생략) + 현재직설법(diz).</w:t>
      </w:r>
    </w:p>
    <w:p>
      <w:pPr>
        <w:spacing w:after="0" w:before="0"/>
        <w:ind w:left="283"/>
      </w:pPr>
      <w:r>
        <w:rPr>
          <w:rFonts w:ascii="Arial" w:hAnsi="Arial" w:eastAsia="Malgun Gothic"/>
          <w:b/>
          <w:sz w:val="18"/>
        </w:rPr>
        <w:t xml:space="preserve">· 표현: </w:t>
      </w:r>
      <w:r>
        <w:rPr>
          <w:rFonts w:ascii="Arial" w:hAnsi="Arial" w:eastAsia="Malgun Gothic"/>
          <w:sz w:val="18"/>
        </w:rPr>
        <w:t>4·5화의 "ninguém diz não" 모티프 반복.</w:t>
      </w:r>
    </w:p>
    <w:p>
      <w:pPr>
        <w:spacing w:after="20" w:before="100"/>
      </w:pPr>
      <w:r>
        <w:rPr>
          <w:rFonts w:ascii="Arial" w:hAnsi="Arial" w:eastAsia="Malgun Gothic"/>
          <w:b/>
          <w:sz w:val="20"/>
        </w:rPr>
        <w:t xml:space="preserve">8. </w:t>
      </w:r>
      <w:r>
        <w:rPr>
          <w:rFonts w:ascii="Arial" w:hAnsi="Arial" w:eastAsia="Malgun Gothic"/>
          <w:b/>
          <w:color w:val="7F6000"/>
          <w:sz w:val="20"/>
        </w:rPr>
        <w:t>MARCOS</w:t>
      </w:r>
      <w:r>
        <w:rPr>
          <w:rFonts w:ascii="Arial" w:hAnsi="Arial" w:eastAsia="Malgun Gothic"/>
          <w:sz w:val="20"/>
        </w:rPr>
        <w:t xml:space="preserve">  "Quando alguém diz sim em uma hora, é porque já esperava a pergunta."</w:t>
      </w:r>
    </w:p>
    <w:p>
      <w:pPr>
        <w:spacing w:after="0" w:before="0"/>
        <w:ind w:left="283"/>
      </w:pPr>
      <w:r>
        <w:rPr>
          <w:rFonts w:ascii="Arial" w:hAnsi="Arial" w:eastAsia="Malgun Gothic"/>
          <w:b/>
          <w:sz w:val="18"/>
        </w:rPr>
        <w:t xml:space="preserve">· 단어: </w:t>
      </w:r>
      <w:r>
        <w:rPr>
          <w:rFonts w:ascii="Arial" w:hAnsi="Arial" w:eastAsia="Malgun Gothic"/>
          <w:sz w:val="18"/>
        </w:rPr>
        <w:t>em uma hora(한 시간 만에) · esperava(esperar 예상하다, 미완료과거)</w:t>
      </w:r>
    </w:p>
    <w:p>
      <w:pPr>
        <w:spacing w:after="0" w:before="0"/>
        <w:ind w:left="283"/>
      </w:pPr>
      <w:r>
        <w:rPr>
          <w:rFonts w:ascii="Arial" w:hAnsi="Arial" w:eastAsia="Malgun Gothic"/>
          <w:b/>
          <w:sz w:val="18"/>
        </w:rPr>
        <w:t xml:space="preserve">· 문법: </w:t>
      </w:r>
      <w:r>
        <w:rPr>
          <w:rFonts w:ascii="Arial" w:hAnsi="Arial" w:eastAsia="Malgun Gothic"/>
          <w:sz w:val="18"/>
        </w:rPr>
        <w:t>"é porque + 절" = ~이기 때문이다(설명 구문). em + 기간 = ~ 만에.</w:t>
      </w:r>
    </w:p>
    <w:p>
      <w:pPr>
        <w:spacing w:after="0" w:before="0"/>
        <w:ind w:left="283"/>
      </w:pPr>
      <w:r>
        <w:rPr>
          <w:rFonts w:ascii="Arial" w:hAnsi="Arial" w:eastAsia="Malgun Gothic"/>
          <w:b/>
          <w:sz w:val="18"/>
        </w:rPr>
        <w:t xml:space="preserve">· 시제: </w:t>
      </w:r>
      <w:r>
        <w:rPr>
          <w:rFonts w:ascii="Arial" w:hAnsi="Arial" w:eastAsia="Malgun Gothic"/>
          <w:sz w:val="18"/>
        </w:rPr>
        <w:t>diz는 현재(일반 조건), esperava는 pretérito imperfeito — 질문 이전부터 이어진 예상 상태.</w:t>
      </w:r>
    </w:p>
    <w:p>
      <w:pPr>
        <w:spacing w:after="0" w:before="0"/>
        <w:ind w:left="283"/>
      </w:pPr>
      <w:r>
        <w:rPr>
          <w:rFonts w:ascii="Arial" w:hAnsi="Arial" w:eastAsia="Malgun Gothic"/>
          <w:b/>
          <w:sz w:val="18"/>
        </w:rPr>
        <w:t xml:space="preserve">· 표현: </w:t>
      </w:r>
      <w:r>
        <w:rPr>
          <w:rFonts w:ascii="Arial" w:hAnsi="Arial" w:eastAsia="Malgun Gothic"/>
          <w:sz w:val="18"/>
        </w:rPr>
        <w:t>노련한 기자의 경험칙.</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"Telefone, Tiago. É a Helena."</w:t>
      </w:r>
    </w:p>
    <w:p>
      <w:pPr>
        <w:spacing w:after="0" w:before="0"/>
        <w:ind w:left="283"/>
      </w:pPr>
      <w:r>
        <w:rPr>
          <w:rFonts w:ascii="Arial" w:hAnsi="Arial" w:eastAsia="Malgun Gothic"/>
          <w:b/>
          <w:sz w:val="18"/>
        </w:rPr>
        <w:t xml:space="preserve">· 단어: </w:t>
      </w:r>
      <w:r>
        <w:rPr>
          <w:rFonts w:ascii="Arial" w:hAnsi="Arial" w:eastAsia="Malgun Gothic"/>
          <w:sz w:val="18"/>
        </w:rPr>
        <w:t>telefone(전화)</w:t>
      </w:r>
    </w:p>
    <w:p>
      <w:pPr>
        <w:spacing w:after="0" w:before="0"/>
        <w:ind w:left="283"/>
      </w:pPr>
      <w:r>
        <w:rPr>
          <w:rFonts w:ascii="Arial" w:hAnsi="Arial" w:eastAsia="Malgun Gothic"/>
          <w:b/>
          <w:sz w:val="18"/>
        </w:rPr>
        <w:t xml:space="preserve">· 문법: </w:t>
      </w:r>
      <w:r>
        <w:rPr>
          <w:rFonts w:ascii="Arial" w:hAnsi="Arial" w:eastAsia="Malgun Gothic"/>
          <w:sz w:val="18"/>
        </w:rPr>
        <w:t>명사 하나로 알림. "É a + 이름" = ~이야(전화 상대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"Tiago, ouve. Você não mostra nada. Nem documento, nem satélite."</w:t>
      </w:r>
    </w:p>
    <w:p>
      <w:pPr>
        <w:spacing w:after="0" w:before="0"/>
        <w:ind w:left="283"/>
      </w:pPr>
      <w:r>
        <w:rPr>
          <w:rFonts w:ascii="Arial" w:hAnsi="Arial" w:eastAsia="Malgun Gothic"/>
          <w:b/>
          <w:sz w:val="18"/>
        </w:rPr>
        <w:t xml:space="preserve">· 단어: </w:t>
      </w:r>
      <w:r>
        <w:rPr>
          <w:rFonts w:ascii="Arial" w:hAnsi="Arial" w:eastAsia="Malgun Gothic"/>
          <w:sz w:val="18"/>
        </w:rPr>
        <w:t>ouve(ouvir 들어, 명령 구어) · mostra(mostrar 보여 주다) · satélite(위성사진)</w:t>
      </w:r>
    </w:p>
    <w:p>
      <w:pPr>
        <w:spacing w:after="0" w:before="0"/>
        <w:ind w:left="283"/>
      </w:pPr>
      <w:r>
        <w:rPr>
          <w:rFonts w:ascii="Arial" w:hAnsi="Arial" w:eastAsia="Malgun Gothic"/>
          <w:b/>
          <w:sz w:val="18"/>
        </w:rPr>
        <w:t xml:space="preserve">· 문법: </w:t>
      </w:r>
      <w:r>
        <w:rPr>
          <w:rFonts w:ascii="Arial" w:hAnsi="Arial" w:eastAsia="Malgun Gothic"/>
          <w:sz w:val="18"/>
        </w:rPr>
        <w:t>현재형 평서문 "Você não mostra nada"가 지시·금지로 기능(명령보다 단호). nem ... nem = ~도 ~도 아니다.</w:t>
      </w:r>
    </w:p>
    <w:p>
      <w:pPr>
        <w:spacing w:after="0" w:before="0"/>
        <w:ind w:left="283"/>
      </w:pPr>
      <w:r>
        <w:rPr>
          <w:rFonts w:ascii="Arial" w:hAnsi="Arial" w:eastAsia="Malgun Gothic"/>
          <w:b/>
          <w:sz w:val="18"/>
        </w:rPr>
        <w:t xml:space="preserve">· 시제: </w:t>
      </w:r>
      <w:r>
        <w:rPr>
          <w:rFonts w:ascii="Arial" w:hAnsi="Arial" w:eastAsia="Malgun Gothic"/>
          <w:sz w:val="18"/>
        </w:rPr>
        <w:t>명령법(ouve, 구어형; 규범 ouça) + 현재직설법(지시 용법).</w:t>
      </w:r>
    </w:p>
    <w:p>
      <w:pPr>
        <w:spacing w:after="0" w:before="0"/>
        <w:ind w:left="283"/>
      </w:pPr>
      <w:r>
        <w:rPr>
          <w:rFonts w:ascii="Arial" w:hAnsi="Arial" w:eastAsia="Malgun Gothic"/>
          <w:b/>
          <w:sz w:val="18"/>
        </w:rPr>
        <w:t xml:space="preserve">· 표현: </w:t>
      </w:r>
      <w:r>
        <w:rPr>
          <w:rFonts w:ascii="Arial" w:hAnsi="Arial" w:eastAsia="Malgun Gothic"/>
          <w:sz w:val="18"/>
        </w:rPr>
        <w:t>증거를 숨기라는 취재 전략.</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"Eu sei, Helena."</w:t>
      </w:r>
    </w:p>
    <w:p>
      <w:pPr>
        <w:spacing w:after="0" w:before="0"/>
        <w:ind w:left="283"/>
      </w:pPr>
      <w:r>
        <w:rPr>
          <w:rFonts w:ascii="Arial" w:hAnsi="Arial" w:eastAsia="Malgun Gothic"/>
          <w:b/>
          <w:sz w:val="18"/>
        </w:rPr>
        <w:t xml:space="preserve">· 단어: </w:t>
      </w:r>
      <w:r>
        <w:rPr>
          <w:rFonts w:ascii="Arial" w:hAnsi="Arial" w:eastAsia="Malgun Gothic"/>
          <w:sz w:val="18"/>
        </w:rPr>
        <w:t>sei(saber 1인칭 현재)</w:t>
      </w:r>
    </w:p>
    <w:p>
      <w:pPr>
        <w:spacing w:after="0" w:before="0"/>
        <w:ind w:left="283"/>
      </w:pPr>
      <w:r>
        <w:rPr>
          <w:rFonts w:ascii="Arial" w:hAnsi="Arial" w:eastAsia="Malgun Gothic"/>
          <w:b/>
          <w:sz w:val="18"/>
        </w:rPr>
        <w:t xml:space="preserve">· 문법: </w:t>
      </w:r>
      <w:r>
        <w:rPr>
          <w:rFonts w:ascii="Arial" w:hAnsi="Arial" w:eastAsia="Malgun Gothic"/>
          <w:sz w:val="18"/>
        </w:rPr>
        <w:t>주어 + 동사 짧은 응답.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 </w:t>
      </w:r>
      <w:r>
        <w:rPr>
          <w:rFonts w:ascii="Arial" w:hAnsi="Arial" w:eastAsia="Malgun Gothic"/>
          <w:b/>
          <w:color w:val="7F6000"/>
          <w:sz w:val="20"/>
        </w:rPr>
        <w:t>HELENA</w:t>
      </w:r>
      <w:r>
        <w:rPr>
          <w:rFonts w:ascii="Arial" w:hAnsi="Arial" w:eastAsia="Malgun Gothic"/>
          <w:sz w:val="20"/>
        </w:rPr>
        <w:t xml:space="preserve">  "Nada de São Miguel da Vereda. Nada da Dona Cida. E da Ana, nem pensar."</w:t>
      </w:r>
    </w:p>
    <w:p>
      <w:pPr>
        <w:spacing w:after="0" w:before="0"/>
        <w:ind w:left="283"/>
      </w:pPr>
      <w:r>
        <w:rPr>
          <w:rFonts w:ascii="Arial" w:hAnsi="Arial" w:eastAsia="Malgun Gothic"/>
          <w:b/>
          <w:sz w:val="18"/>
        </w:rPr>
        <w:t xml:space="preserve">· 단어: </w:t>
      </w:r>
      <w:r>
        <w:rPr>
          <w:rFonts w:ascii="Arial" w:hAnsi="Arial" w:eastAsia="Malgun Gothic"/>
          <w:sz w:val="18"/>
        </w:rPr>
        <w:t>nada de(~은 일절 안 됨) · nem pensar(절대 안 돼)</w:t>
      </w:r>
    </w:p>
    <w:p>
      <w:pPr>
        <w:spacing w:after="0" w:before="0"/>
        <w:ind w:left="283"/>
      </w:pPr>
      <w:r>
        <w:rPr>
          <w:rFonts w:ascii="Arial" w:hAnsi="Arial" w:eastAsia="Malgun Gothic"/>
          <w:b/>
          <w:sz w:val="18"/>
        </w:rPr>
        <w:t xml:space="preserve">· 문법: </w:t>
      </w:r>
      <w:r>
        <w:rPr>
          <w:rFonts w:ascii="Arial" w:hAnsi="Arial" w:eastAsia="Malgun Gothic"/>
          <w:sz w:val="18"/>
        </w:rPr>
        <w:t>"Nada de + 명사" = ~은 금지(동사 없는 금지 구문). da = de +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nem pensar(5화 2번 참고).</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"A Ana tá bem? Mandou notícia hoje?"</w:t>
      </w:r>
    </w:p>
    <w:p>
      <w:pPr>
        <w:spacing w:after="0" w:before="0"/>
        <w:ind w:left="283"/>
      </w:pPr>
      <w:r>
        <w:rPr>
          <w:rFonts w:ascii="Arial" w:hAnsi="Arial" w:eastAsia="Malgun Gothic"/>
          <w:b/>
          <w:sz w:val="18"/>
        </w:rPr>
        <w:t xml:space="preserve">· 단어: </w:t>
      </w:r>
      <w:r>
        <w:rPr>
          <w:rFonts w:ascii="Arial" w:hAnsi="Arial" w:eastAsia="Malgun Gothic"/>
          <w:sz w:val="18"/>
        </w:rPr>
        <w:t>tá bem(잘 있어) · mandou notícia(소식 보냈어)</w:t>
      </w:r>
    </w:p>
    <w:p>
      <w:pPr>
        <w:spacing w:after="0" w:before="0"/>
        <w:ind w:left="283"/>
      </w:pPr>
      <w:r>
        <w:rPr>
          <w:rFonts w:ascii="Arial" w:hAnsi="Arial" w:eastAsia="Malgun Gothic"/>
          <w:b/>
          <w:sz w:val="18"/>
        </w:rPr>
        <w:t xml:space="preserve">· 문법: </w:t>
      </w:r>
      <w:r>
        <w:rPr>
          <w:rFonts w:ascii="Arial" w:hAnsi="Arial" w:eastAsia="Malgun Gothic"/>
          <w:sz w:val="18"/>
        </w:rPr>
        <w:t>주어 생략 완료과거 의문. notícia 무관사 = 소식(일반).</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perfeito(오늘 중 완결 여부).</w:t>
      </w:r>
    </w:p>
    <w:p>
      <w:pPr>
        <w:spacing w:after="0" w:before="0"/>
        <w:ind w:left="283"/>
      </w:pPr>
      <w:r>
        <w:rPr>
          <w:rFonts w:ascii="Arial" w:hAnsi="Arial" w:eastAsia="Malgun Gothic"/>
          <w:b/>
          <w:sz w:val="18"/>
        </w:rPr>
        <w:t xml:space="preserve">· 표현: </w:t>
      </w:r>
      <w:r>
        <w:rPr>
          <w:rFonts w:ascii="Arial" w:hAnsi="Arial" w:eastAsia="Malgun Gothic"/>
          <w:sz w:val="18"/>
        </w:rPr>
        <w:t>mandar notícia = 연락하다.</w:t>
      </w:r>
    </w:p>
    <w:p>
      <w:pPr>
        <w:spacing w:after="20" w:before="100"/>
      </w:pPr>
      <w:r>
        <w:rPr>
          <w:rFonts w:ascii="Arial" w:hAnsi="Arial" w:eastAsia="Malgun Gothic"/>
          <w:b/>
          <w:sz w:val="20"/>
        </w:rPr>
        <w:t xml:space="preserve">14. </w:t>
      </w:r>
      <w:r>
        <w:rPr>
          <w:rFonts w:ascii="Arial" w:hAnsi="Arial" w:eastAsia="Malgun Gothic"/>
          <w:b/>
          <w:color w:val="7F6000"/>
          <w:sz w:val="20"/>
        </w:rPr>
        <w:t>HELENA</w:t>
      </w:r>
      <w:r>
        <w:rPr>
          <w:rFonts w:ascii="Arial" w:hAnsi="Arial" w:eastAsia="Malgun Gothic"/>
          <w:sz w:val="20"/>
        </w:rPr>
        <w:t xml:space="preserve">  "Quarto dia no gabinete. Disse que a pasta amarela continua na gaveta. Fechada."</w:t>
      </w:r>
    </w:p>
    <w:p>
      <w:pPr>
        <w:spacing w:after="0" w:before="0"/>
        <w:ind w:left="283"/>
      </w:pPr>
      <w:r>
        <w:rPr>
          <w:rFonts w:ascii="Arial" w:hAnsi="Arial" w:eastAsia="Malgun Gothic"/>
          <w:b/>
          <w:sz w:val="18"/>
        </w:rPr>
        <w:t xml:space="preserve">· 단어: </w:t>
      </w:r>
      <w:r>
        <w:rPr>
          <w:rFonts w:ascii="Arial" w:hAnsi="Arial" w:eastAsia="Malgun Gothic"/>
          <w:sz w:val="18"/>
        </w:rPr>
        <w:t>quarto(네 번째) · continua(continuar 계속 ~이다) · fechada(닫힌)</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직설법 현재" — 지금도 유효한 사실이라 현재형 유지(시제 일치 미적용). Fechada는 pasta에 일치하는 후치 보충.</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현재직설법(continua).</w:t>
      </w:r>
    </w:p>
    <w:p>
      <w:pPr>
        <w:spacing w:after="0" w:before="0"/>
        <w:ind w:left="283"/>
      </w:pPr>
      <w:r>
        <w:rPr>
          <w:rFonts w:ascii="Arial" w:hAnsi="Arial" w:eastAsia="Malgun Gothic"/>
          <w:b/>
          <w:sz w:val="18"/>
        </w:rPr>
        <w:t xml:space="preserve">· 표현: </w:t>
      </w:r>
      <w:r>
        <w:rPr>
          <w:rFonts w:ascii="Arial" w:hAnsi="Arial" w:eastAsia="Malgun Gothic"/>
          <w:sz w:val="18"/>
        </w:rPr>
        <w:t>5화 150번 노란 폴더.</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"Ótimo. Que continue fechada. Por enquanto."</w:t>
      </w:r>
    </w:p>
    <w:p>
      <w:pPr>
        <w:spacing w:after="0" w:before="0"/>
        <w:ind w:left="283"/>
      </w:pPr>
      <w:r>
        <w:rPr>
          <w:rFonts w:ascii="Arial" w:hAnsi="Arial" w:eastAsia="Malgun Gothic"/>
          <w:b/>
          <w:sz w:val="18"/>
        </w:rPr>
        <w:t xml:space="preserve">· 단어: </w:t>
      </w:r>
      <w:r>
        <w:rPr>
          <w:rFonts w:ascii="Arial" w:hAnsi="Arial" w:eastAsia="Malgun Gothic"/>
          <w:sz w:val="18"/>
        </w:rPr>
        <w:t>continue(continuar 접속법 현재) · por enquanto(당분간)</w:t>
      </w:r>
    </w:p>
    <w:p>
      <w:pPr>
        <w:spacing w:after="0" w:before="0"/>
        <w:ind w:left="283"/>
      </w:pPr>
      <w:r>
        <w:rPr>
          <w:rFonts w:ascii="Arial" w:hAnsi="Arial" w:eastAsia="Malgun Gothic"/>
          <w:b/>
          <w:sz w:val="18"/>
        </w:rPr>
        <w:t xml:space="preserve">· 문법: </w:t>
      </w:r>
      <w:r>
        <w:rPr>
          <w:rFonts w:ascii="Arial" w:hAnsi="Arial" w:eastAsia="Malgun Gothic"/>
          <w:sz w:val="18"/>
        </w:rPr>
        <w:t>독립 que + 접속법 = 소망 표현('~이길'). 주절(Espero) 생략.</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 — 바람.</w:t>
      </w:r>
    </w:p>
    <w:p>
      <w:pPr>
        <w:spacing w:after="0" w:before="0"/>
        <w:ind w:left="283"/>
      </w:pPr>
      <w:r>
        <w:rPr>
          <w:rFonts w:ascii="Arial" w:hAnsi="Arial" w:eastAsia="Malgun Gothic"/>
          <w:b/>
          <w:sz w:val="18"/>
        </w:rPr>
        <w:t xml:space="preserve">· 표현: </w:t>
      </w:r>
      <w:r>
        <w:rPr>
          <w:rFonts w:ascii="Arial" w:hAnsi="Arial" w:eastAsia="Malgun Gothic"/>
          <w:sz w:val="18"/>
        </w:rPr>
        <w:t>"Que + 접속법"은 "Que Deus te abençoe" 같은 축원 구조.</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"Hoje você só escuta. Deixa ele falar. Gente poderosa adora falar."</w:t>
      </w:r>
    </w:p>
    <w:p>
      <w:pPr>
        <w:spacing w:after="0" w:before="0"/>
        <w:ind w:left="283"/>
      </w:pPr>
      <w:r>
        <w:rPr>
          <w:rFonts w:ascii="Arial" w:hAnsi="Arial" w:eastAsia="Malgun Gothic"/>
          <w:b/>
          <w:sz w:val="18"/>
        </w:rPr>
        <w:t xml:space="preserve">· 단어: </w:t>
      </w:r>
      <w:r>
        <w:rPr>
          <w:rFonts w:ascii="Arial" w:hAnsi="Arial" w:eastAsia="Malgun Gothic"/>
          <w:sz w:val="18"/>
        </w:rPr>
        <w:t>escuta(escutar 듣다) · deixa(deixar 두다, 명령 구어) · poderosa(권력 있는)</w:t>
      </w:r>
    </w:p>
    <w:p>
      <w:pPr>
        <w:spacing w:after="0" w:before="0"/>
        <w:ind w:left="283"/>
      </w:pPr>
      <w:r>
        <w:rPr>
          <w:rFonts w:ascii="Arial" w:hAnsi="Arial" w:eastAsia="Malgun Gothic"/>
          <w:b/>
          <w:sz w:val="18"/>
        </w:rPr>
        <w:t xml:space="preserve">· 문법: </w:t>
      </w:r>
      <w:r>
        <w:rPr>
          <w:rFonts w:ascii="Arial" w:hAnsi="Arial" w:eastAsia="Malgun Gothic"/>
          <w:sz w:val="18"/>
        </w:rPr>
        <w:t>"deixar + 목적어 + 부정사" = ~가 ~하게 두다. 구어 "deixa ele"(규범 deixe-o). gente + 단수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현재직설법(지시 용법) + 명령법(구어형).</w:t>
      </w:r>
    </w:p>
    <w:p>
      <w:pPr>
        <w:spacing w:after="0" w:before="0"/>
        <w:ind w:left="283"/>
      </w:pPr>
      <w:r>
        <w:rPr>
          <w:rFonts w:ascii="Arial" w:hAnsi="Arial" w:eastAsia="Malgun Gothic"/>
          <w:b/>
          <w:sz w:val="18"/>
        </w:rPr>
        <w:t xml:space="preserve">· 표현: </w:t>
      </w:r>
      <w:r>
        <w:rPr>
          <w:rFonts w:ascii="Arial" w:hAnsi="Arial" w:eastAsia="Malgun Gothic"/>
          <w:sz w:val="18"/>
        </w:rPr>
        <w:t>인터뷰 전략: 말하게 내버려 두기.</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"Pode deixar. Eu ligo depois."</w:t>
      </w:r>
    </w:p>
    <w:p>
      <w:pPr>
        <w:spacing w:after="0" w:before="0"/>
        <w:ind w:left="283"/>
      </w:pPr>
      <w:r>
        <w:rPr>
          <w:rFonts w:ascii="Arial" w:hAnsi="Arial" w:eastAsia="Malgun Gothic"/>
          <w:b/>
          <w:sz w:val="18"/>
        </w:rPr>
        <w:t xml:space="preserve">· 단어: </w:t>
      </w:r>
      <w:r>
        <w:rPr>
          <w:rFonts w:ascii="Arial" w:hAnsi="Arial" w:eastAsia="Malgun Gothic"/>
          <w:sz w:val="18"/>
        </w:rPr>
        <w:t>pode deixar(맡겨요)</w:t>
      </w:r>
    </w:p>
    <w:p>
      <w:pPr>
        <w:spacing w:after="0" w:before="0"/>
        <w:ind w:left="283"/>
      </w:pPr>
      <w:r>
        <w:rPr>
          <w:rFonts w:ascii="Arial" w:hAnsi="Arial" w:eastAsia="Malgun Gothic"/>
          <w:b/>
          <w:sz w:val="18"/>
        </w:rPr>
        <w:t xml:space="preserve">· 문법: </w:t>
      </w:r>
      <w:r>
        <w:rPr>
          <w:rFonts w:ascii="Arial" w:hAnsi="Arial" w:eastAsia="Malgun Gothic"/>
          <w:sz w:val="18"/>
        </w:rPr>
        <w:t>관용 수락(5화 20번 참고). 현재형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18. </w:t>
      </w:r>
      <w:r>
        <w:rPr>
          <w:rFonts w:ascii="Arial" w:hAnsi="Arial" w:eastAsia="Malgun Gothic"/>
          <w:b/>
          <w:color w:val="7F6000"/>
          <w:sz w:val="20"/>
        </w:rPr>
        <w:t>MIRELA</w:t>
      </w:r>
      <w:r>
        <w:rPr>
          <w:rFonts w:ascii="Arial" w:hAnsi="Arial" w:eastAsia="Malgun Gothic"/>
          <w:sz w:val="20"/>
        </w:rPr>
        <w:t xml:space="preserve">  "Senhor Tiago Moreira? Boa tarde. Mirela, da assessoria de imprensa do Senador."</w:t>
      </w:r>
    </w:p>
    <w:p>
      <w:pPr>
        <w:spacing w:after="0" w:before="0"/>
        <w:ind w:left="283"/>
      </w:pPr>
      <w:r>
        <w:rPr>
          <w:rFonts w:ascii="Arial" w:hAnsi="Arial" w:eastAsia="Malgun Gothic"/>
          <w:b/>
          <w:sz w:val="18"/>
        </w:rPr>
        <w:t xml:space="preserve">· 단어: </w:t>
      </w:r>
      <w:r>
        <w:rPr>
          <w:rFonts w:ascii="Arial" w:hAnsi="Arial" w:eastAsia="Malgun Gothic"/>
          <w:sz w:val="18"/>
        </w:rPr>
        <w:t>senhor(~씨, 격식 호칭) · assessoria de imprensa(공보실)</w:t>
      </w:r>
    </w:p>
    <w:p>
      <w:pPr>
        <w:spacing w:after="0" w:before="0"/>
        <w:ind w:left="283"/>
      </w:pPr>
      <w:r>
        <w:rPr>
          <w:rFonts w:ascii="Arial" w:hAnsi="Arial" w:eastAsia="Malgun Gothic"/>
          <w:b/>
          <w:sz w:val="18"/>
        </w:rPr>
        <w:t xml:space="preserve">· 문법: </w:t>
      </w:r>
      <w:r>
        <w:rPr>
          <w:rFonts w:ascii="Arial" w:hAnsi="Arial" w:eastAsia="Malgun Gothic"/>
          <w:sz w:val="18"/>
        </w:rPr>
        <w:t>"Senhor + 이름" 격식 호칭. "이름, da + 소속"으로 자기소개.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공보 담당의 정형 인사.</w:t>
      </w:r>
    </w:p>
    <w:p>
      <w:pPr>
        <w:spacing w:after="20" w:before="100"/>
      </w:pPr>
      <w:r>
        <w:rPr>
          <w:rFonts w:ascii="Arial" w:hAnsi="Arial" w:eastAsia="Malgun Gothic"/>
          <w:b/>
          <w:sz w:val="20"/>
        </w:rPr>
        <w:t xml:space="preserve">19. </w:t>
      </w:r>
      <w:r>
        <w:rPr>
          <w:rFonts w:ascii="Arial" w:hAnsi="Arial" w:eastAsia="Malgun Gothic"/>
          <w:b/>
          <w:color w:val="7F6000"/>
          <w:sz w:val="20"/>
        </w:rPr>
        <w:t>MIRELA</w:t>
      </w:r>
      <w:r>
        <w:rPr>
          <w:rFonts w:ascii="Arial" w:hAnsi="Arial" w:eastAsia="Malgun Gothic"/>
          <w:sz w:val="20"/>
        </w:rPr>
        <w:t xml:space="preserve">  "O Senador já pode recebê-los. Fotos só no começo, por favor."</w:t>
      </w:r>
    </w:p>
    <w:p>
      <w:pPr>
        <w:spacing w:after="0" w:before="0"/>
        <w:ind w:left="283"/>
      </w:pPr>
      <w:r>
        <w:rPr>
          <w:rFonts w:ascii="Arial" w:hAnsi="Arial" w:eastAsia="Malgun Gothic"/>
          <w:b/>
          <w:sz w:val="18"/>
        </w:rPr>
        <w:t xml:space="preserve">· 단어: </w:t>
      </w:r>
      <w:r>
        <w:rPr>
          <w:rFonts w:ascii="Arial" w:hAnsi="Arial" w:eastAsia="Malgun Gothic"/>
          <w:sz w:val="18"/>
        </w:rPr>
        <w:t>recebê-los(그들을 맞이하다, receber + os) · começo(처음)</w:t>
      </w:r>
    </w:p>
    <w:p>
      <w:pPr>
        <w:spacing w:after="0" w:before="0"/>
        <w:ind w:left="283"/>
      </w:pPr>
      <w:r>
        <w:rPr>
          <w:rFonts w:ascii="Arial" w:hAnsi="Arial" w:eastAsia="Malgun Gothic"/>
          <w:b/>
          <w:sz w:val="18"/>
        </w:rPr>
        <w:t xml:space="preserve">· 문법: </w:t>
      </w:r>
      <w:r>
        <w:rPr>
          <w:rFonts w:ascii="Arial" w:hAnsi="Arial" w:eastAsia="Malgun Gothic"/>
          <w:sz w:val="18"/>
        </w:rPr>
        <w:t>부정사 뒤 목적격 대명사 결합: receber + os → recebê-los(r 탈락 + -lo/-los, 모음에 강세 표시). 격식 문어체 — 브라질 구어라면 "receber vocês".</w:t>
      </w:r>
    </w:p>
    <w:p>
      <w:pPr>
        <w:spacing w:after="0" w:before="0"/>
        <w:ind w:left="283"/>
      </w:pPr>
      <w:r>
        <w:rPr>
          <w:rFonts w:ascii="Arial" w:hAnsi="Arial" w:eastAsia="Malgun Gothic"/>
          <w:b/>
          <w:sz w:val="18"/>
        </w:rPr>
        <w:t xml:space="preserve">· 시제: </w:t>
      </w:r>
      <w:r>
        <w:rPr>
          <w:rFonts w:ascii="Arial" w:hAnsi="Arial" w:eastAsia="Malgun Gothic"/>
          <w:sz w:val="18"/>
        </w:rPr>
        <w:t>현재직설법(pode — 현재 가능).</w:t>
      </w:r>
    </w:p>
    <w:p>
      <w:pPr>
        <w:spacing w:after="0" w:before="0"/>
        <w:ind w:left="283"/>
      </w:pPr>
      <w:r>
        <w:rPr>
          <w:rFonts w:ascii="Arial" w:hAnsi="Arial" w:eastAsia="Malgun Gothic"/>
          <w:b/>
          <w:sz w:val="18"/>
        </w:rPr>
        <w:t xml:space="preserve">· 표현: </w:t>
      </w:r>
      <w:r>
        <w:rPr>
          <w:rFonts w:ascii="Arial" w:hAnsi="Arial" w:eastAsia="Malgun Gothic"/>
          <w:sz w:val="18"/>
        </w:rPr>
        <w:t>공보 담당의 공식 레지스터를 보여 주는 대명사 위치(enclise).</w:t>
      </w:r>
    </w:p>
    <w:p>
      <w:pPr>
        <w:spacing w:after="20" w:before="100"/>
      </w:pPr>
      <w:r>
        <w:rPr>
          <w:rFonts w:ascii="Arial" w:hAnsi="Arial" w:eastAsia="Malgun Gothic"/>
          <w:b/>
          <w:sz w:val="20"/>
        </w:rPr>
        <w:t xml:space="preserve">20. </w:t>
      </w:r>
      <w:r>
        <w:rPr>
          <w:rFonts w:ascii="Arial" w:hAnsi="Arial" w:eastAsia="Malgun Gothic"/>
          <w:b/>
          <w:color w:val="7F6000"/>
          <w:sz w:val="20"/>
        </w:rPr>
        <w:t>WESLEY</w:t>
      </w:r>
      <w:r>
        <w:rPr>
          <w:rFonts w:ascii="Arial" w:hAnsi="Arial" w:eastAsia="Malgun Gothic"/>
          <w:sz w:val="20"/>
        </w:rPr>
        <w:t xml:space="preserve">  "Foto boa é foto viva. Mas tudo bem. No começo."</w:t>
      </w:r>
    </w:p>
    <w:p>
      <w:pPr>
        <w:spacing w:after="0" w:before="0"/>
        <w:ind w:left="283"/>
      </w:pPr>
      <w:r>
        <w:rPr>
          <w:rFonts w:ascii="Arial" w:hAnsi="Arial" w:eastAsia="Malgun Gothic"/>
          <w:b/>
          <w:sz w:val="18"/>
        </w:rPr>
        <w:t xml:space="preserve">· 단어: </w:t>
      </w:r>
      <w:r>
        <w:rPr>
          <w:rFonts w:ascii="Arial" w:hAnsi="Arial" w:eastAsia="Malgun Gothic"/>
          <w:sz w:val="18"/>
        </w:rPr>
        <w:t>viva(살아 있는) · tudo bem(괜찮아요)</w:t>
      </w:r>
    </w:p>
    <w:p>
      <w:pPr>
        <w:spacing w:after="0" w:before="0"/>
        <w:ind w:left="283"/>
      </w:pPr>
      <w:r>
        <w:rPr>
          <w:rFonts w:ascii="Arial" w:hAnsi="Arial" w:eastAsia="Malgun Gothic"/>
          <w:b/>
          <w:sz w:val="18"/>
        </w:rPr>
        <w:t xml:space="preserve">· 문법: </w:t>
      </w:r>
      <w:r>
        <w:rPr>
          <w:rFonts w:ascii="Arial" w:hAnsi="Arial" w:eastAsia="Malgun Gothic"/>
          <w:sz w:val="18"/>
        </w:rPr>
        <w:t xml:space="preserve">4화 136번 대구 반복.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사진기자의 신조 반복.</w:t>
      </w:r>
    </w:p>
    <w:p>
      <w:pPr>
        <w:spacing w:after="20" w:before="100"/>
      </w:pPr>
      <w:r>
        <w:rPr>
          <w:rFonts w:ascii="Arial" w:hAnsi="Arial" w:eastAsia="Malgun Gothic"/>
          <w:b/>
          <w:sz w:val="20"/>
        </w:rPr>
        <w:t xml:space="preserve">21. </w:t>
      </w:r>
      <w:r>
        <w:rPr>
          <w:rFonts w:ascii="Arial" w:hAnsi="Arial" w:eastAsia="Malgun Gothic"/>
          <w:b/>
          <w:color w:val="7F6000"/>
          <w:sz w:val="20"/>
        </w:rPr>
        <w:t>VALADARES</w:t>
      </w:r>
      <w:r>
        <w:rPr>
          <w:rFonts w:ascii="Arial" w:hAnsi="Arial" w:eastAsia="Malgun Gothic"/>
          <w:sz w:val="20"/>
        </w:rPr>
        <w:t xml:space="preserve">  "Tiago Moreira! Finalmente. Entra, entra. A casa é sua."</w:t>
      </w:r>
    </w:p>
    <w:p>
      <w:pPr>
        <w:spacing w:after="0" w:before="0"/>
        <w:ind w:left="283"/>
      </w:pPr>
      <w:r>
        <w:rPr>
          <w:rFonts w:ascii="Arial" w:hAnsi="Arial" w:eastAsia="Malgun Gothic"/>
          <w:b/>
          <w:sz w:val="18"/>
        </w:rPr>
        <w:t xml:space="preserve">· 단어: </w:t>
      </w:r>
      <w:r>
        <w:rPr>
          <w:rFonts w:ascii="Arial" w:hAnsi="Arial" w:eastAsia="Malgun Gothic"/>
          <w:sz w:val="18"/>
        </w:rPr>
        <w:t>finalmente(드디어) · entra(entrar 들어와, 명령 구어)</w:t>
      </w:r>
    </w:p>
    <w:p>
      <w:pPr>
        <w:spacing w:after="0" w:before="0"/>
        <w:ind w:left="283"/>
      </w:pPr>
      <w:r>
        <w:rPr>
          <w:rFonts w:ascii="Arial" w:hAnsi="Arial" w:eastAsia="Malgun Gothic"/>
          <w:b/>
          <w:sz w:val="18"/>
        </w:rPr>
        <w:t xml:space="preserve">· 문법: </w:t>
      </w:r>
      <w:r>
        <w:rPr>
          <w:rFonts w:ascii="Arial" w:hAnsi="Arial" w:eastAsia="Malgun Gothic"/>
          <w:sz w:val="18"/>
        </w:rPr>
        <w:t xml:space="preserve">명령형 반복(entra, entra)으로 친근함. </w:t>
      </w:r>
    </w:p>
    <w:p>
      <w:pPr>
        <w:spacing w:after="0" w:before="0"/>
        <w:ind w:left="283"/>
      </w:pPr>
      <w:r>
        <w:rPr>
          <w:rFonts w:ascii="Arial" w:hAnsi="Arial" w:eastAsia="Malgun Gothic"/>
          <w:b/>
          <w:sz w:val="18"/>
        </w:rPr>
        <w:t xml:space="preserve">· 시제: </w:t>
      </w:r>
      <w:r>
        <w:rPr>
          <w:rFonts w:ascii="Arial" w:hAnsi="Arial" w:eastAsia="Malgun Gothic"/>
          <w:sz w:val="18"/>
        </w:rPr>
        <w:t>명령법(구어형)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"A casa é sua" = 편히 계세요(환대 관용구). 권력자의 과장된 친근함.</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"Boa tarde, Senador. Obrigado por nos receber tão rápido."</w:t>
      </w:r>
    </w:p>
    <w:p>
      <w:pPr>
        <w:spacing w:after="0" w:before="0"/>
        <w:ind w:left="283"/>
      </w:pPr>
      <w:r>
        <w:rPr>
          <w:rFonts w:ascii="Arial" w:hAnsi="Arial" w:eastAsia="Malgun Gothic"/>
          <w:b/>
          <w:sz w:val="18"/>
        </w:rPr>
        <w:t xml:space="preserve">· 단어: </w:t>
      </w:r>
      <w:r>
        <w:rPr>
          <w:rFonts w:ascii="Arial" w:hAnsi="Arial" w:eastAsia="Malgun Gothic"/>
          <w:sz w:val="18"/>
        </w:rPr>
        <w:t>obrigado por(~에 감사) · nos(우리를) · tão rápido(그렇게 빨리)</w:t>
      </w:r>
    </w:p>
    <w:p>
      <w:pPr>
        <w:spacing w:after="0" w:before="0"/>
        <w:ind w:left="283"/>
      </w:pPr>
      <w:r>
        <w:rPr>
          <w:rFonts w:ascii="Arial" w:hAnsi="Arial" w:eastAsia="Malgun Gothic"/>
          <w:b/>
          <w:sz w:val="18"/>
        </w:rPr>
        <w:t xml:space="preserve">· 문법: </w:t>
      </w:r>
      <w:r>
        <w:rPr>
          <w:rFonts w:ascii="Arial" w:hAnsi="Arial" w:eastAsia="Malgun Gothic"/>
          <w:sz w:val="18"/>
        </w:rPr>
        <w:t>"obrigado por + 부정사". 부정사 앞 nos(브라질식 proclise; 유럽식 por nos receber도 동일 — 전치사 뒤 proclise 허용).</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구문).</w:t>
      </w:r>
    </w:p>
    <w:p>
      <w:pPr>
        <w:spacing w:after="0" w:before="0"/>
        <w:ind w:left="283"/>
      </w:pPr>
      <w:r>
        <w:rPr>
          <w:rFonts w:ascii="Arial" w:hAnsi="Arial" w:eastAsia="Malgun Gothic"/>
          <w:b/>
          <w:sz w:val="18"/>
        </w:rPr>
        <w:t xml:space="preserve">· 표현: </w:t>
      </w:r>
      <w:r>
        <w:rPr>
          <w:rFonts w:ascii="Arial" w:hAnsi="Arial" w:eastAsia="Malgun Gothic"/>
          <w:sz w:val="18"/>
        </w:rPr>
        <w:t>치아구는 끝까지 "Senador" 호칭(문법 3).</w:t>
      </w:r>
    </w:p>
    <w:p>
      <w:pPr>
        <w:spacing w:after="20" w:before="100"/>
      </w:pPr>
      <w:r>
        <w:rPr>
          <w:rFonts w:ascii="Arial" w:hAnsi="Arial" w:eastAsia="Malgun Gothic"/>
          <w:b/>
          <w:sz w:val="20"/>
        </w:rPr>
        <w:t xml:space="preserve">23. </w:t>
      </w:r>
      <w:r>
        <w:rPr>
          <w:rFonts w:ascii="Arial" w:hAnsi="Arial" w:eastAsia="Malgun Gothic"/>
          <w:b/>
          <w:color w:val="7F6000"/>
          <w:sz w:val="20"/>
        </w:rPr>
        <w:t>VALADARES</w:t>
      </w:r>
      <w:r>
        <w:rPr>
          <w:rFonts w:ascii="Arial" w:hAnsi="Arial" w:eastAsia="Malgun Gothic"/>
          <w:sz w:val="20"/>
        </w:rPr>
        <w:t xml:space="preserve">  "Rápido? Queria te conhecer há tempos. E o Marcão! Vinte e cinco anos de corredor!"</w:t>
      </w:r>
    </w:p>
    <w:p>
      <w:pPr>
        <w:spacing w:after="0" w:before="0"/>
        <w:ind w:left="283"/>
      </w:pPr>
      <w:r>
        <w:rPr>
          <w:rFonts w:ascii="Arial" w:hAnsi="Arial" w:eastAsia="Malgun Gothic"/>
          <w:b/>
          <w:sz w:val="18"/>
        </w:rPr>
        <w:t xml:space="preserve">· 단어: </w:t>
      </w:r>
      <w:r>
        <w:rPr>
          <w:rFonts w:ascii="Arial" w:hAnsi="Arial" w:eastAsia="Malgun Gothic"/>
          <w:sz w:val="18"/>
        </w:rPr>
        <w:t>queria(querer 미완료과거) · há tempos(오래전부터) · Marcão(Marcos + 증대사 -ão) · corredor(복도)</w:t>
      </w:r>
    </w:p>
    <w:p>
      <w:pPr>
        <w:spacing w:after="0" w:before="0"/>
        <w:ind w:left="283"/>
      </w:pPr>
      <w:r>
        <w:rPr>
          <w:rFonts w:ascii="Arial" w:hAnsi="Arial" w:eastAsia="Malgun Gothic"/>
          <w:b/>
          <w:sz w:val="18"/>
        </w:rPr>
        <w:t xml:space="preserve">· 문법: </w:t>
      </w:r>
      <w:r>
        <w:rPr>
          <w:rFonts w:ascii="Arial" w:hAnsi="Arial" w:eastAsia="Malgun Gothic"/>
          <w:sz w:val="18"/>
        </w:rPr>
        <w:t>"queria ... há tempos" — 미완료과거 + há로 '오래전부터 ~하고 싶었다'(지속). te는 구어 목적격(você 대상).</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 과거부터 지속된 바람(동시에 공손 완화).</w:t>
      </w:r>
    </w:p>
    <w:p>
      <w:pPr>
        <w:spacing w:after="0" w:before="0"/>
        <w:ind w:left="283"/>
      </w:pPr>
      <w:r>
        <w:rPr>
          <w:rFonts w:ascii="Arial" w:hAnsi="Arial" w:eastAsia="Malgun Gothic"/>
          <w:b/>
          <w:sz w:val="18"/>
        </w:rPr>
        <w:t xml:space="preserve">· 표현: </w:t>
      </w:r>
      <w:r>
        <w:rPr>
          <w:rFonts w:ascii="Arial" w:hAnsi="Arial" w:eastAsia="Malgun Gothic"/>
          <w:sz w:val="18"/>
        </w:rPr>
        <w:t>-ão 증대사는 친밀·애칭(Marcão = 마르쿠스 형). 복선: 오랜 친분.</w:t>
      </w:r>
    </w:p>
    <w:p>
      <w:pPr>
        <w:spacing w:after="20" w:before="100"/>
      </w:pPr>
      <w:r>
        <w:rPr>
          <w:rFonts w:ascii="Arial" w:hAnsi="Arial" w:eastAsia="Malgun Gothic"/>
          <w:b/>
          <w:sz w:val="20"/>
        </w:rPr>
        <w:t xml:space="preserve">24. </w:t>
      </w:r>
      <w:r>
        <w:rPr>
          <w:rFonts w:ascii="Arial" w:hAnsi="Arial" w:eastAsia="Malgun Gothic"/>
          <w:b/>
          <w:color w:val="7F6000"/>
          <w:sz w:val="20"/>
        </w:rPr>
        <w:t>MARCOS</w:t>
      </w:r>
      <w:r>
        <w:rPr>
          <w:rFonts w:ascii="Arial" w:hAnsi="Arial" w:eastAsia="Malgun Gothic"/>
          <w:sz w:val="20"/>
        </w:rPr>
        <w:t xml:space="preserve">  "Senador. O senhor não muda nada."</w:t>
      </w:r>
    </w:p>
    <w:p>
      <w:pPr>
        <w:spacing w:after="0" w:before="0"/>
        <w:ind w:left="283"/>
      </w:pPr>
      <w:r>
        <w:rPr>
          <w:rFonts w:ascii="Arial" w:hAnsi="Arial" w:eastAsia="Malgun Gothic"/>
          <w:b/>
          <w:sz w:val="18"/>
        </w:rPr>
        <w:t xml:space="preserve">· 단어: </w:t>
      </w:r>
      <w:r>
        <w:rPr>
          <w:rFonts w:ascii="Arial" w:hAnsi="Arial" w:eastAsia="Malgun Gothic"/>
          <w:sz w:val="18"/>
        </w:rPr>
        <w:t>muda(mudar 변하다) · nada(전혀)</w:t>
      </w:r>
    </w:p>
    <w:p>
      <w:pPr>
        <w:spacing w:after="0" w:before="0"/>
        <w:ind w:left="283"/>
      </w:pPr>
      <w:r>
        <w:rPr>
          <w:rFonts w:ascii="Arial" w:hAnsi="Arial" w:eastAsia="Malgun Gothic"/>
          <w:b/>
          <w:sz w:val="18"/>
        </w:rPr>
        <w:t xml:space="preserve">· 문법: </w:t>
      </w:r>
      <w:r>
        <w:rPr>
          <w:rFonts w:ascii="Arial" w:hAnsi="Arial" w:eastAsia="Malgun Gothic"/>
          <w:sz w:val="18"/>
        </w:rPr>
        <w:t>não ... nada = 전혀 ~않다(부사적 nada). o senhor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인사치레 칭찬 관용구(하나도 안 변하셨네요).</w:t>
      </w:r>
    </w:p>
    <w:p>
      <w:pPr>
        <w:spacing w:after="20" w:before="100"/>
      </w:pPr>
      <w:r>
        <w:rPr>
          <w:rFonts w:ascii="Arial" w:hAnsi="Arial" w:eastAsia="Malgun Gothic"/>
          <w:b/>
          <w:sz w:val="20"/>
        </w:rPr>
        <w:t xml:space="preserve">25. </w:t>
      </w:r>
      <w:r>
        <w:rPr>
          <w:rFonts w:ascii="Arial" w:hAnsi="Arial" w:eastAsia="Malgun Gothic"/>
          <w:b/>
          <w:color w:val="7F6000"/>
          <w:sz w:val="20"/>
        </w:rPr>
        <w:t>VALADARES</w:t>
      </w:r>
      <w:r>
        <w:rPr>
          <w:rFonts w:ascii="Arial" w:hAnsi="Arial" w:eastAsia="Malgun Gothic"/>
          <w:sz w:val="20"/>
        </w:rPr>
        <w:t xml:space="preserve">  "Mudo, sim. Mais cabelo branco, menos paciência. E você, quem é?"</w:t>
      </w:r>
    </w:p>
    <w:p>
      <w:pPr>
        <w:spacing w:after="0" w:before="0"/>
        <w:ind w:left="283"/>
      </w:pPr>
      <w:r>
        <w:rPr>
          <w:rFonts w:ascii="Arial" w:hAnsi="Arial" w:eastAsia="Malgun Gothic"/>
          <w:b/>
          <w:sz w:val="18"/>
        </w:rPr>
        <w:t xml:space="preserve">· 단어: </w:t>
      </w:r>
      <w:r>
        <w:rPr>
          <w:rFonts w:ascii="Arial" w:hAnsi="Arial" w:eastAsia="Malgun Gothic"/>
          <w:sz w:val="18"/>
        </w:rPr>
        <w:t>mudo(mudar 1인칭) · cabelo branco(흰머리) · paciência(인내심)</w:t>
      </w:r>
    </w:p>
    <w:p>
      <w:pPr>
        <w:spacing w:after="0" w:before="0"/>
        <w:ind w:left="283"/>
      </w:pPr>
      <w:r>
        <w:rPr>
          <w:rFonts w:ascii="Arial" w:hAnsi="Arial" w:eastAsia="Malgun Gothic"/>
          <w:b/>
          <w:sz w:val="18"/>
        </w:rPr>
        <w:t xml:space="preserve">· 문법: </w:t>
      </w:r>
      <w:r>
        <w:rPr>
          <w:rFonts w:ascii="Arial" w:hAnsi="Arial" w:eastAsia="Malgun Gothic"/>
          <w:sz w:val="18"/>
        </w:rPr>
        <w:t>동사 반복 + sim = 긍정 대답의 브라질식. mais ... menos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Wesley에게는 você — 호칭으로 거리 조절(문법 3).</w:t>
      </w:r>
    </w:p>
    <w:p>
      <w:pPr>
        <w:spacing w:after="20" w:before="100"/>
      </w:pPr>
      <w:r>
        <w:rPr>
          <w:rFonts w:ascii="Arial" w:hAnsi="Arial" w:eastAsia="Malgun Gothic"/>
          <w:b/>
          <w:sz w:val="20"/>
        </w:rPr>
        <w:t xml:space="preserve">26. </w:t>
      </w:r>
      <w:r>
        <w:rPr>
          <w:rFonts w:ascii="Arial" w:hAnsi="Arial" w:eastAsia="Malgun Gothic"/>
          <w:b/>
          <w:color w:val="7F6000"/>
          <w:sz w:val="20"/>
        </w:rPr>
        <w:t>WESLEY</w:t>
      </w:r>
      <w:r>
        <w:rPr>
          <w:rFonts w:ascii="Arial" w:hAnsi="Arial" w:eastAsia="Malgun Gothic"/>
          <w:sz w:val="20"/>
        </w:rPr>
        <w:t xml:space="preserve">  "Wesley Santos. Fotógrafo da Agência Lume."</w:t>
      </w:r>
    </w:p>
    <w:p>
      <w:pPr>
        <w:spacing w:after="0" w:before="0"/>
        <w:ind w:left="283"/>
      </w:pPr>
      <w:r>
        <w:rPr>
          <w:rFonts w:ascii="Arial" w:hAnsi="Arial" w:eastAsia="Malgun Gothic"/>
          <w:b/>
          <w:sz w:val="18"/>
        </w:rPr>
        <w:t xml:space="preserve">· 단어: </w:t>
      </w:r>
      <w:r>
        <w:rPr>
          <w:rFonts w:ascii="Arial" w:hAnsi="Arial" w:eastAsia="Malgun Gothic"/>
          <w:sz w:val="18"/>
        </w:rPr>
        <w:t>fotógrafo(사진가) · agência(통신사, 에이전시)</w:t>
      </w:r>
    </w:p>
    <w:p>
      <w:pPr>
        <w:spacing w:after="0" w:before="0"/>
        <w:ind w:left="283"/>
      </w:pPr>
      <w:r>
        <w:rPr>
          <w:rFonts w:ascii="Arial" w:hAnsi="Arial" w:eastAsia="Malgun Gothic"/>
          <w:b/>
          <w:sz w:val="18"/>
        </w:rPr>
        <w:t xml:space="preserve">· 문법: </w:t>
      </w:r>
      <w:r>
        <w:rPr>
          <w:rFonts w:ascii="Arial" w:hAnsi="Arial" w:eastAsia="Malgun Gothic"/>
          <w:sz w:val="18"/>
        </w:rPr>
        <w:t>직업 명사 무관사 자기소개.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27. </w:t>
      </w:r>
      <w:r>
        <w:rPr>
          <w:rFonts w:ascii="Arial" w:hAnsi="Arial" w:eastAsia="Malgun Gothic"/>
          <w:b/>
          <w:color w:val="7F6000"/>
          <w:sz w:val="20"/>
        </w:rPr>
        <w:t>VALADARES</w:t>
      </w:r>
      <w:r>
        <w:rPr>
          <w:rFonts w:ascii="Arial" w:hAnsi="Arial" w:eastAsia="Malgun Gothic"/>
          <w:sz w:val="20"/>
        </w:rPr>
        <w:t xml:space="preserve">  "Wesley! As fotos do porto. O guindaste no nevoeiro. Bonita demais."</w:t>
      </w:r>
    </w:p>
    <w:p>
      <w:pPr>
        <w:spacing w:after="0" w:before="0"/>
        <w:ind w:left="283"/>
      </w:pPr>
      <w:r>
        <w:rPr>
          <w:rFonts w:ascii="Arial" w:hAnsi="Arial" w:eastAsia="Malgun Gothic"/>
          <w:b/>
          <w:sz w:val="18"/>
        </w:rPr>
        <w:t xml:space="preserve">· 단어: </w:t>
      </w:r>
      <w:r>
        <w:rPr>
          <w:rFonts w:ascii="Arial" w:hAnsi="Arial" w:eastAsia="Malgun Gothic"/>
          <w:sz w:val="18"/>
        </w:rPr>
        <w:t>porto(항구) · guindaste(크레인) · nevoeiro(안개) · bonita(아름다운)</w:t>
      </w:r>
    </w:p>
    <w:p>
      <w:pPr>
        <w:spacing w:after="0" w:before="0"/>
        <w:ind w:left="283"/>
      </w:pPr>
      <w:r>
        <w:rPr>
          <w:rFonts w:ascii="Arial" w:hAnsi="Arial" w:eastAsia="Malgun Gothic"/>
          <w:b/>
          <w:sz w:val="18"/>
        </w:rPr>
        <w:t xml:space="preserve">· 문법: </w:t>
      </w:r>
      <w:r>
        <w:rPr>
          <w:rFonts w:ascii="Arial" w:hAnsi="Arial" w:eastAsia="Malgun Gothic"/>
          <w:sz w:val="18"/>
        </w:rPr>
        <w:t>"Bonita demais"는 a foto(단수)에 일치 — 앞의 복수 fotos와 어긋나지만 특정 한 장(guindaste 사진)을 가리키는 구어적 일치. 형용사 + demais = 너무 ~하다.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상대 작품을 알고 있다는 과시 — 정보력 암시.</w:t>
      </w:r>
    </w:p>
    <w:p>
      <w:pPr>
        <w:spacing w:after="20" w:before="100"/>
      </w:pPr>
      <w:r>
        <w:rPr>
          <w:rFonts w:ascii="Arial" w:hAnsi="Arial" w:eastAsia="Malgun Gothic"/>
          <w:b/>
          <w:sz w:val="20"/>
        </w:rPr>
        <w:t xml:space="preserve">28. </w:t>
      </w:r>
      <w:r>
        <w:rPr>
          <w:rFonts w:ascii="Arial" w:hAnsi="Arial" w:eastAsia="Malgun Gothic"/>
          <w:b/>
          <w:color w:val="7F6000"/>
          <w:sz w:val="20"/>
        </w:rPr>
        <w:t>WESLEY</w:t>
      </w:r>
      <w:r>
        <w:rPr>
          <w:rFonts w:ascii="Arial" w:hAnsi="Arial" w:eastAsia="Malgun Gothic"/>
          <w:sz w:val="20"/>
        </w:rPr>
        <w:t xml:space="preserve">  "O senhor viu?"</w:t>
      </w:r>
    </w:p>
    <w:p>
      <w:pPr>
        <w:spacing w:after="0" w:before="0"/>
        <w:ind w:left="283"/>
      </w:pPr>
      <w:r>
        <w:rPr>
          <w:rFonts w:ascii="Arial" w:hAnsi="Arial" w:eastAsia="Malgun Gothic"/>
          <w:b/>
          <w:sz w:val="18"/>
        </w:rPr>
        <w:t xml:space="preserve">· 단어: </w:t>
      </w:r>
      <w:r>
        <w:rPr>
          <w:rFonts w:ascii="Arial" w:hAnsi="Arial" w:eastAsia="Malgun Gothic"/>
          <w:sz w:val="18"/>
        </w:rPr>
        <w:t>viu(ver 완료과거)</w:t>
      </w:r>
    </w:p>
    <w:p>
      <w:pPr>
        <w:spacing w:after="0" w:before="0"/>
        <w:ind w:left="283"/>
      </w:pPr>
      <w:r>
        <w:rPr>
          <w:rFonts w:ascii="Arial" w:hAnsi="Arial" w:eastAsia="Malgun Gothic"/>
          <w:b/>
          <w:sz w:val="18"/>
        </w:rPr>
        <w:t xml:space="preserve">· 문법: </w:t>
      </w:r>
      <w:r>
        <w:rPr>
          <w:rFonts w:ascii="Arial" w:hAnsi="Arial" w:eastAsia="Malgun Gothic"/>
          <w:sz w:val="18"/>
        </w:rPr>
        <w:t>o senhor + 3인칭.</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29. </w:t>
      </w:r>
      <w:r>
        <w:rPr>
          <w:rFonts w:ascii="Arial" w:hAnsi="Arial" w:eastAsia="Malgun Gothic"/>
          <w:b/>
          <w:color w:val="7F6000"/>
          <w:sz w:val="20"/>
        </w:rPr>
        <w:t>VALADARES</w:t>
      </w:r>
      <w:r>
        <w:rPr>
          <w:rFonts w:ascii="Arial" w:hAnsi="Arial" w:eastAsia="Malgun Gothic"/>
          <w:sz w:val="20"/>
        </w:rPr>
        <w:t xml:space="preserve">  "Eu vejo tudo, meu filho. Sou velho e tenho insônia. Pode fotografar."</w:t>
      </w:r>
    </w:p>
    <w:p>
      <w:pPr>
        <w:spacing w:after="0" w:before="0"/>
        <w:ind w:left="283"/>
      </w:pPr>
      <w:r>
        <w:rPr>
          <w:rFonts w:ascii="Arial" w:hAnsi="Arial" w:eastAsia="Malgun Gothic"/>
          <w:b/>
          <w:sz w:val="18"/>
        </w:rPr>
        <w:t xml:space="preserve">· 단어: </w:t>
      </w:r>
      <w:r>
        <w:rPr>
          <w:rFonts w:ascii="Arial" w:hAnsi="Arial" w:eastAsia="Malgun Gothic"/>
          <w:sz w:val="18"/>
        </w:rPr>
        <w:t>vejo(ver 1인칭 현재, 불규칙) · meu filho(얘야) · insônia(불면증) · fotografar(사진 찍다)</w:t>
      </w:r>
    </w:p>
    <w:p>
      <w:pPr>
        <w:spacing w:after="0" w:before="0"/>
        <w:ind w:left="283"/>
      </w:pPr>
      <w:r>
        <w:rPr>
          <w:rFonts w:ascii="Arial" w:hAnsi="Arial" w:eastAsia="Malgun Gothic"/>
          <w:b/>
          <w:sz w:val="18"/>
        </w:rPr>
        <w:t xml:space="preserve">· 문법: </w:t>
      </w:r>
      <w:r>
        <w:rPr>
          <w:rFonts w:ascii="Arial" w:hAnsi="Arial" w:eastAsia="Malgun Gothic"/>
          <w:sz w:val="18"/>
        </w:rPr>
        <w:t>"Pode + 부정사" = 허락.</w:t>
      </w:r>
    </w:p>
    <w:p>
      <w:pPr>
        <w:spacing w:after="0" w:before="0"/>
        <w:ind w:left="283"/>
      </w:pPr>
      <w:r>
        <w:rPr>
          <w:rFonts w:ascii="Arial" w:hAnsi="Arial" w:eastAsia="Malgun Gothic"/>
          <w:b/>
          <w:sz w:val="18"/>
        </w:rPr>
        <w:t xml:space="preserve">· 시제: </w:t>
      </w:r>
      <w:r>
        <w:rPr>
          <w:rFonts w:ascii="Arial" w:hAnsi="Arial" w:eastAsia="Malgun Gothic"/>
          <w:sz w:val="18"/>
        </w:rPr>
        <w:t>현재직설법 — 성향·상태.</w:t>
      </w:r>
    </w:p>
    <w:p>
      <w:pPr>
        <w:spacing w:after="0" w:before="0"/>
        <w:ind w:left="283"/>
      </w:pPr>
      <w:r>
        <w:rPr>
          <w:rFonts w:ascii="Arial" w:hAnsi="Arial" w:eastAsia="Malgun Gothic"/>
          <w:b/>
          <w:sz w:val="18"/>
        </w:rPr>
        <w:t xml:space="preserve">· 표현: </w:t>
      </w:r>
      <w:r>
        <w:rPr>
          <w:rFonts w:ascii="Arial" w:hAnsi="Arial" w:eastAsia="Malgun Gothic"/>
          <w:sz w:val="18"/>
        </w:rPr>
        <w:t>"meu filho" — 연장자의 친밀(동시에 하대) 호칭. "Eu vejo tudo"는 은근한 위협.</w:t>
      </w:r>
    </w:p>
    <w:p>
      <w:pPr>
        <w:spacing w:after="20" w:before="100"/>
      </w:pPr>
      <w:r>
        <w:rPr>
          <w:rFonts w:ascii="Arial" w:hAnsi="Arial" w:eastAsia="Malgun Gothic"/>
          <w:b/>
          <w:sz w:val="20"/>
        </w:rPr>
        <w:t xml:space="preserve">30. </w:t>
      </w:r>
      <w:r>
        <w:rPr>
          <w:rFonts w:ascii="Arial" w:hAnsi="Arial" w:eastAsia="Malgun Gothic"/>
          <w:b/>
          <w:color w:val="7F6000"/>
          <w:sz w:val="20"/>
        </w:rPr>
        <w:t>VALADARES</w:t>
      </w:r>
      <w:r>
        <w:rPr>
          <w:rFonts w:ascii="Arial" w:hAnsi="Arial" w:eastAsia="Malgun Gothic"/>
          <w:sz w:val="20"/>
        </w:rPr>
        <w:t xml:space="preserve">  "Mas me pega do lado esquerdo. O direito é do partido."</w:t>
      </w:r>
    </w:p>
    <w:p>
      <w:pPr>
        <w:spacing w:after="0" w:before="0"/>
        <w:ind w:left="283"/>
      </w:pPr>
      <w:r>
        <w:rPr>
          <w:rFonts w:ascii="Arial" w:hAnsi="Arial" w:eastAsia="Malgun Gothic"/>
          <w:b/>
          <w:sz w:val="18"/>
        </w:rPr>
        <w:t xml:space="preserve">· 단어: </w:t>
      </w:r>
      <w:r>
        <w:rPr>
          <w:rFonts w:ascii="Arial" w:hAnsi="Arial" w:eastAsia="Malgun Gothic"/>
          <w:sz w:val="18"/>
        </w:rPr>
        <w:t>pega(pegar 잡다→찍다, 명령 구어) · lado esquerdo(왼쪽) · partido(정당)</w:t>
      </w:r>
    </w:p>
    <w:p>
      <w:pPr>
        <w:spacing w:after="0" w:before="0"/>
        <w:ind w:left="283"/>
      </w:pPr>
      <w:r>
        <w:rPr>
          <w:rFonts w:ascii="Arial" w:hAnsi="Arial" w:eastAsia="Malgun Gothic"/>
          <w:b/>
          <w:sz w:val="18"/>
        </w:rPr>
        <w:t xml:space="preserve">· 문법: </w:t>
      </w:r>
      <w:r>
        <w:rPr>
          <w:rFonts w:ascii="Arial" w:hAnsi="Arial" w:eastAsia="Malgun Gothic"/>
          <w:sz w:val="18"/>
        </w:rPr>
        <w:t>문두 대명사 "me pega"(브라질 구어). "ser do + 명사" = ~의 것.</w:t>
      </w:r>
    </w:p>
    <w:p>
      <w:pPr>
        <w:spacing w:after="0" w:before="0"/>
        <w:ind w:left="283"/>
      </w:pPr>
      <w:r>
        <w:rPr>
          <w:rFonts w:ascii="Arial" w:hAnsi="Arial" w:eastAsia="Malgun Gothic"/>
          <w:b/>
          <w:sz w:val="18"/>
        </w:rPr>
        <w:t xml:space="preserve">· 시제: </w:t>
      </w:r>
      <w:r>
        <w:rPr>
          <w:rFonts w:ascii="Arial" w:hAnsi="Arial" w:eastAsia="Malgun Gothic"/>
          <w:sz w:val="18"/>
        </w:rPr>
        <w:t>명령법(구어형)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좌/우(정치 성향)를 얼굴 방향에 빗댄 말장난.</w:t>
      </w:r>
    </w:p>
    <w:p>
      <w:pPr>
        <w:spacing w:after="20" w:before="100"/>
      </w:pPr>
      <w:r>
        <w:rPr>
          <w:rFonts w:ascii="Arial" w:hAnsi="Arial" w:eastAsia="Malgun Gothic"/>
          <w:b/>
          <w:sz w:val="20"/>
        </w:rPr>
        <w:t xml:space="preserve">31. </w:t>
      </w:r>
      <w:r>
        <w:rPr>
          <w:rFonts w:ascii="Arial" w:hAnsi="Arial" w:eastAsia="Malgun Gothic"/>
          <w:b/>
          <w:color w:val="7F6000"/>
          <w:sz w:val="20"/>
        </w:rPr>
        <w:t>WESLEY</w:t>
      </w:r>
      <w:r>
        <w:rPr>
          <w:rFonts w:ascii="Arial" w:hAnsi="Arial" w:eastAsia="Malgun Gothic"/>
          <w:sz w:val="20"/>
        </w:rPr>
        <w:t xml:space="preserve">  "Do lado esquerdo, então. Olha pra janela, Senador."</w:t>
      </w:r>
    </w:p>
    <w:p>
      <w:pPr>
        <w:spacing w:after="0" w:before="0"/>
        <w:ind w:left="283"/>
      </w:pPr>
      <w:r>
        <w:rPr>
          <w:rFonts w:ascii="Arial" w:hAnsi="Arial" w:eastAsia="Malgun Gothic"/>
          <w:b/>
          <w:sz w:val="18"/>
        </w:rPr>
        <w:t xml:space="preserve">· 단어: </w:t>
      </w:r>
      <w:r>
        <w:rPr>
          <w:rFonts w:ascii="Arial" w:hAnsi="Arial" w:eastAsia="Malgun Gothic"/>
          <w:sz w:val="18"/>
        </w:rPr>
        <w:t>então(그럼) · janela(창문)</w:t>
      </w:r>
    </w:p>
    <w:p>
      <w:pPr>
        <w:spacing w:after="0" w:before="0"/>
        <w:ind w:left="283"/>
      </w:pPr>
      <w:r>
        <w:rPr>
          <w:rFonts w:ascii="Arial" w:hAnsi="Arial" w:eastAsia="Malgun Gothic"/>
          <w:b/>
          <w:sz w:val="18"/>
        </w:rPr>
        <w:t xml:space="preserve">· 문법: </w:t>
      </w:r>
      <w:r>
        <w:rPr>
          <w:rFonts w:ascii="Arial" w:hAnsi="Arial" w:eastAsia="Malgun Gothic"/>
          <w:sz w:val="18"/>
        </w:rPr>
        <w:t xml:space="preserve">명령 구어 olha + pra. </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상원의원에게도 사진 촬영 땐 구어 명령 — 직업적 지시.</w:t>
      </w:r>
    </w:p>
    <w:p>
      <w:pPr>
        <w:spacing w:after="20" w:before="100"/>
      </w:pPr>
      <w:r>
        <w:rPr>
          <w:rFonts w:ascii="Arial" w:hAnsi="Arial" w:eastAsia="Malgun Gothic"/>
          <w:b/>
          <w:sz w:val="20"/>
        </w:rPr>
        <w:t xml:space="preserve">32. </w:t>
      </w:r>
      <w:r>
        <w:rPr>
          <w:rFonts w:ascii="Arial" w:hAnsi="Arial" w:eastAsia="Malgun Gothic"/>
          <w:b/>
          <w:color w:val="7F6000"/>
          <w:sz w:val="20"/>
        </w:rPr>
        <w:t>VALADARES</w:t>
      </w:r>
      <w:r>
        <w:rPr>
          <w:rFonts w:ascii="Arial" w:hAnsi="Arial" w:eastAsia="Malgun Gothic"/>
          <w:sz w:val="20"/>
        </w:rPr>
        <w:t xml:space="preserve">  "Essa janela vê a Esplanada inteira. Os ministérios, a catedral, o Eixo."</w:t>
      </w:r>
    </w:p>
    <w:p>
      <w:pPr>
        <w:spacing w:after="0" w:before="0"/>
        <w:ind w:left="283"/>
      </w:pPr>
      <w:r>
        <w:rPr>
          <w:rFonts w:ascii="Arial" w:hAnsi="Arial" w:eastAsia="Malgun Gothic"/>
          <w:b/>
          <w:sz w:val="18"/>
        </w:rPr>
        <w:t xml:space="preserve">· 단어: </w:t>
      </w:r>
      <w:r>
        <w:rPr>
          <w:rFonts w:ascii="Arial" w:hAnsi="Arial" w:eastAsia="Malgun Gothic"/>
          <w:sz w:val="18"/>
        </w:rPr>
        <w:t>Esplanada(에스플라나다 두스 미니스테리우스) · ministérios(부처) · catedral(대성당) · Eixo(중심축 도로)</w:t>
      </w:r>
    </w:p>
    <w:p>
      <w:pPr>
        <w:spacing w:after="0" w:before="0"/>
        <w:ind w:left="283"/>
      </w:pPr>
      <w:r>
        <w:rPr>
          <w:rFonts w:ascii="Arial" w:hAnsi="Arial" w:eastAsia="Malgun Gothic"/>
          <w:b/>
          <w:sz w:val="18"/>
        </w:rPr>
        <w:t xml:space="preserve">· 문법: </w:t>
      </w:r>
      <w:r>
        <w:rPr>
          <w:rFonts w:ascii="Arial" w:hAnsi="Arial" w:eastAsia="Malgun Gothic"/>
          <w:sz w:val="18"/>
        </w:rPr>
        <w:t>사물 주어 + ver(창이 보다) — 의인화. 동격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브라질리아 상징 경관.</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"Bela vista. Daqui dá pra ver todo o dinheiro passando."</w:t>
      </w:r>
    </w:p>
    <w:p>
      <w:pPr>
        <w:spacing w:after="0" w:before="0"/>
        <w:ind w:left="283"/>
      </w:pPr>
      <w:r>
        <w:rPr>
          <w:rFonts w:ascii="Arial" w:hAnsi="Arial" w:eastAsia="Malgun Gothic"/>
          <w:b/>
          <w:sz w:val="18"/>
        </w:rPr>
        <w:t xml:space="preserve">· 단어: </w:t>
      </w:r>
      <w:r>
        <w:rPr>
          <w:rFonts w:ascii="Arial" w:hAnsi="Arial" w:eastAsia="Malgun Gothic"/>
          <w:sz w:val="18"/>
        </w:rPr>
        <w:t>vista(전망) · daqui(=de + aqui) · dá pra(~할 수 있다) · passando(passar gerúndio)</w:t>
      </w:r>
    </w:p>
    <w:p>
      <w:pPr>
        <w:spacing w:after="0" w:before="0"/>
        <w:ind w:left="283"/>
      </w:pPr>
      <w:r>
        <w:rPr>
          <w:rFonts w:ascii="Arial" w:hAnsi="Arial" w:eastAsia="Malgun Gothic"/>
          <w:b/>
          <w:sz w:val="18"/>
        </w:rPr>
        <w:t xml:space="preserve">· 문법: </w:t>
      </w:r>
      <w:r>
        <w:rPr>
          <w:rFonts w:ascii="Arial" w:hAnsi="Arial" w:eastAsia="Malgun Gothic"/>
          <w:sz w:val="18"/>
        </w:rPr>
        <w:t>"dar pra + 부정사" = ~할 수 있다(비인칭 구어). "ver + 목적어 + gerúndio" = ~가 ~하는 것을 보다. todo o dinheiro = 돈 전부.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풍경 칭찬을 비꼼으로 비튼 기자의 일격.</w:t>
      </w:r>
    </w:p>
    <w:p>
      <w:pPr>
        <w:spacing w:after="20" w:before="100"/>
      </w:pPr>
      <w:r>
        <w:rPr>
          <w:rFonts w:ascii="Arial" w:hAnsi="Arial" w:eastAsia="Malgun Gothic"/>
          <w:b/>
          <w:sz w:val="20"/>
        </w:rPr>
        <w:t xml:space="preserve">34. </w:t>
      </w:r>
      <w:r>
        <w:rPr>
          <w:rFonts w:ascii="Arial" w:hAnsi="Arial" w:eastAsia="Malgun Gothic"/>
          <w:b/>
          <w:color w:val="7F6000"/>
          <w:sz w:val="20"/>
        </w:rPr>
        <w:t>VALADARES</w:t>
      </w:r>
      <w:r>
        <w:rPr>
          <w:rFonts w:ascii="Arial" w:hAnsi="Arial" w:eastAsia="Malgun Gothic"/>
          <w:sz w:val="20"/>
        </w:rPr>
        <w:t xml:space="preserve">  "Ha! Ele é bom, Marcão. Você me avisou. Ele é bom."</w:t>
      </w:r>
    </w:p>
    <w:p>
      <w:pPr>
        <w:spacing w:after="0" w:before="0"/>
        <w:ind w:left="283"/>
      </w:pPr>
      <w:r>
        <w:rPr>
          <w:rFonts w:ascii="Arial" w:hAnsi="Arial" w:eastAsia="Malgun Gothic"/>
          <w:b/>
          <w:sz w:val="18"/>
        </w:rPr>
        <w:t xml:space="preserve">· 단어: </w:t>
      </w:r>
      <w:r>
        <w:rPr>
          <w:rFonts w:ascii="Arial" w:hAnsi="Arial" w:eastAsia="Malgun Gothic"/>
          <w:sz w:val="18"/>
        </w:rPr>
        <w:t>avisou(avisar 미리 말하다)</w:t>
      </w:r>
    </w:p>
    <w:p>
      <w:pPr>
        <w:spacing w:after="0" w:before="0"/>
        <w:ind w:left="283"/>
      </w:pPr>
      <w:r>
        <w:rPr>
          <w:rFonts w:ascii="Arial" w:hAnsi="Arial" w:eastAsia="Malgun Gothic"/>
          <w:b/>
          <w:sz w:val="18"/>
        </w:rPr>
        <w:t xml:space="preserve">· 문법: </w:t>
      </w:r>
      <w:r>
        <w:rPr>
          <w:rFonts w:ascii="Arial" w:hAnsi="Arial" w:eastAsia="Malgun Gothic"/>
          <w:sz w:val="18"/>
        </w:rPr>
        <w:t>반복으로 감탄 강조. me = 나에게(간접목적).</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perfeito(avisou — 이전의 사전 통보).</w:t>
      </w:r>
    </w:p>
    <w:p>
      <w:pPr>
        <w:spacing w:after="0" w:before="0"/>
        <w:ind w:left="283"/>
      </w:pPr>
      <w:r>
        <w:rPr>
          <w:rFonts w:ascii="Arial" w:hAnsi="Arial" w:eastAsia="Malgun Gothic"/>
          <w:b/>
          <w:sz w:val="18"/>
        </w:rPr>
        <w:t xml:space="preserve">· 표현: </w:t>
      </w:r>
      <w:r>
        <w:rPr>
          <w:rFonts w:ascii="Arial" w:hAnsi="Arial" w:eastAsia="Malgun Gothic"/>
          <w:sz w:val="18"/>
        </w:rPr>
        <w:t>마르쿠스가 미리 알렸다는 폭로(복선).</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"O Marcos falou de mim?"</w:t>
      </w:r>
    </w:p>
    <w:p>
      <w:pPr>
        <w:spacing w:after="0" w:before="0"/>
        <w:ind w:left="283"/>
      </w:pPr>
      <w:r>
        <w:rPr>
          <w:rFonts w:ascii="Arial" w:hAnsi="Arial" w:eastAsia="Malgun Gothic"/>
          <w:b/>
          <w:sz w:val="18"/>
        </w:rPr>
        <w:t xml:space="preserve">· 단어: </w:t>
      </w:r>
      <w:r>
        <w:rPr>
          <w:rFonts w:ascii="Arial" w:hAnsi="Arial" w:eastAsia="Malgun Gothic"/>
          <w:sz w:val="18"/>
        </w:rPr>
        <w:t>falou de(~에 대해 말하다) · mim(나, 전치사 뒤 형태)</w:t>
      </w:r>
    </w:p>
    <w:p>
      <w:pPr>
        <w:spacing w:after="0" w:before="0"/>
        <w:ind w:left="283"/>
      </w:pPr>
      <w:r>
        <w:rPr>
          <w:rFonts w:ascii="Arial" w:hAnsi="Arial" w:eastAsia="Malgun Gothic"/>
          <w:b/>
          <w:sz w:val="18"/>
        </w:rPr>
        <w:t xml:space="preserve">· 문법: </w:t>
      </w:r>
      <w:r>
        <w:rPr>
          <w:rFonts w:ascii="Arial" w:hAnsi="Arial" w:eastAsia="Malgun Gothic"/>
          <w:sz w:val="18"/>
        </w:rPr>
        <w:t>전치사 뒤 1인칭은 mim.</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36. </w:t>
      </w:r>
      <w:r>
        <w:rPr>
          <w:rFonts w:ascii="Arial" w:hAnsi="Arial" w:eastAsia="Malgun Gothic"/>
          <w:b/>
          <w:color w:val="7F6000"/>
          <w:sz w:val="20"/>
        </w:rPr>
        <w:t>MARCOS</w:t>
      </w:r>
      <w:r>
        <w:rPr>
          <w:rFonts w:ascii="Arial" w:hAnsi="Arial" w:eastAsia="Malgun Gothic"/>
          <w:sz w:val="20"/>
        </w:rPr>
        <w:t xml:space="preserve">  "Eu falo de todo mundo, Tiago. É o meu trabalho."</w:t>
      </w:r>
    </w:p>
    <w:p>
      <w:pPr>
        <w:spacing w:after="0" w:before="0"/>
        <w:ind w:left="283"/>
      </w:pPr>
      <w:r>
        <w:rPr>
          <w:rFonts w:ascii="Arial" w:hAnsi="Arial" w:eastAsia="Malgun Gothic"/>
          <w:b/>
          <w:sz w:val="18"/>
        </w:rPr>
        <w:t xml:space="preserve">· 단어: </w:t>
      </w:r>
      <w:r>
        <w:rPr>
          <w:rFonts w:ascii="Arial" w:hAnsi="Arial" w:eastAsia="Malgun Gothic"/>
          <w:sz w:val="18"/>
        </w:rPr>
        <w:t>todo mundo(모두)</w:t>
      </w:r>
    </w:p>
    <w:p>
      <w:pPr>
        <w:spacing w:after="0" w:before="0"/>
        <w:ind w:left="283"/>
      </w:pPr>
      <w:r>
        <w:rPr>
          <w:rFonts w:ascii="Arial" w:hAnsi="Arial" w:eastAsia="Malgun Gothic"/>
          <w:b/>
          <w:sz w:val="18"/>
        </w:rPr>
        <w:t xml:space="preserve">· 문법: </w:t>
      </w:r>
      <w:r>
        <w:rPr>
          <w:rFonts w:ascii="Arial" w:hAnsi="Arial" w:eastAsia="Malgun Gothic"/>
          <w:sz w:val="18"/>
        </w:rPr>
        <w:t>현재형으로 습관 일반화 — 구체적 질문을 회피.</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해명을 피하는 일반화 화법.</w:t>
      </w:r>
    </w:p>
    <w:p>
      <w:pPr>
        <w:spacing w:after="20" w:before="100"/>
      </w:pPr>
      <w:r>
        <w:rPr>
          <w:rFonts w:ascii="Arial" w:hAnsi="Arial" w:eastAsia="Malgun Gothic"/>
          <w:b/>
          <w:sz w:val="20"/>
        </w:rPr>
        <w:t xml:space="preserve">37. </w:t>
      </w:r>
      <w:r>
        <w:rPr>
          <w:rFonts w:ascii="Arial" w:hAnsi="Arial" w:eastAsia="Malgun Gothic"/>
          <w:b/>
          <w:color w:val="7F6000"/>
          <w:sz w:val="20"/>
        </w:rPr>
        <w:t>VALADARES</w:t>
      </w:r>
      <w:r>
        <w:rPr>
          <w:rFonts w:ascii="Arial" w:hAnsi="Arial" w:eastAsia="Malgun Gothic"/>
          <w:sz w:val="20"/>
        </w:rPr>
        <w:t xml:space="preserve">  "Cafezinho? Eu mesmo faço. Coador de pano. Ninguém mexe no meu café."</w:t>
      </w:r>
    </w:p>
    <w:p>
      <w:pPr>
        <w:spacing w:after="0" w:before="0"/>
        <w:ind w:left="283"/>
      </w:pPr>
      <w:r>
        <w:rPr>
          <w:rFonts w:ascii="Arial" w:hAnsi="Arial" w:eastAsia="Malgun Gothic"/>
          <w:b/>
          <w:sz w:val="18"/>
        </w:rPr>
        <w:t xml:space="preserve">· 단어: </w:t>
      </w:r>
      <w:r>
        <w:rPr>
          <w:rFonts w:ascii="Arial" w:hAnsi="Arial" w:eastAsia="Malgun Gothic"/>
          <w:sz w:val="18"/>
        </w:rPr>
        <w:t>eu mesmo(나 자신이) · coador de pano(천 필터) · mexe(mexer em 손대다)</w:t>
      </w:r>
    </w:p>
    <w:p>
      <w:pPr>
        <w:spacing w:after="0" w:before="0"/>
        <w:ind w:left="283"/>
      </w:pPr>
      <w:r>
        <w:rPr>
          <w:rFonts w:ascii="Arial" w:hAnsi="Arial" w:eastAsia="Malgun Gothic"/>
          <w:b/>
          <w:sz w:val="18"/>
        </w:rPr>
        <w:t xml:space="preserve">· 문법: </w:t>
      </w:r>
      <w:r>
        <w:rPr>
          <w:rFonts w:ascii="Arial" w:hAnsi="Arial" w:eastAsia="Malgun Gothic"/>
          <w:sz w:val="18"/>
        </w:rPr>
        <w:t>mesmo가 주어 뒤에서 '직접'(재귀 강조). "mexer em + 대상" = ~에 손대다, no = em + o.</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coador de pano는 전통 브라질식 커피 추출. 통제욕의 상징.</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"Aceito. Sem açúcar."</w:t>
      </w:r>
    </w:p>
    <w:p>
      <w:pPr>
        <w:spacing w:after="0" w:before="0"/>
        <w:ind w:left="283"/>
      </w:pPr>
      <w:r>
        <w:rPr>
          <w:rFonts w:ascii="Arial" w:hAnsi="Arial" w:eastAsia="Malgun Gothic"/>
          <w:b/>
          <w:sz w:val="18"/>
        </w:rPr>
        <w:t xml:space="preserve">· 단어: </w:t>
      </w:r>
      <w:r>
        <w:rPr>
          <w:rFonts w:ascii="Arial" w:hAnsi="Arial" w:eastAsia="Malgun Gothic"/>
          <w:sz w:val="18"/>
        </w:rPr>
        <w:t>aceito(aceitar 1인칭) · açúcar(설탕)</w:t>
      </w:r>
    </w:p>
    <w:p>
      <w:pPr>
        <w:spacing w:after="0" w:before="0"/>
        <w:ind w:left="283"/>
      </w:pPr>
      <w:r>
        <w:rPr>
          <w:rFonts w:ascii="Arial" w:hAnsi="Arial" w:eastAsia="Malgun Gothic"/>
          <w:b/>
          <w:sz w:val="18"/>
        </w:rPr>
        <w:t xml:space="preserve">· 문법: </w:t>
      </w:r>
      <w:r>
        <w:rPr>
          <w:rFonts w:ascii="Arial" w:hAnsi="Arial" w:eastAsia="Malgun Gothic"/>
          <w:sz w:val="18"/>
        </w:rPr>
        <w:t>짧은 수락.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39. </w:t>
      </w:r>
      <w:r>
        <w:rPr>
          <w:rFonts w:ascii="Arial" w:hAnsi="Arial" w:eastAsia="Malgun Gothic"/>
          <w:b/>
          <w:color w:val="7F6000"/>
          <w:sz w:val="20"/>
        </w:rPr>
        <w:t>VALADARES</w:t>
      </w:r>
      <w:r>
        <w:rPr>
          <w:rFonts w:ascii="Arial" w:hAnsi="Arial" w:eastAsia="Malgun Gothic"/>
          <w:sz w:val="20"/>
        </w:rPr>
        <w:t xml:space="preserve">  "Sem açúcar. Igual ao estilo do senhor. Seco e forte."</w:t>
      </w:r>
    </w:p>
    <w:p>
      <w:pPr>
        <w:spacing w:after="0" w:before="0"/>
        <w:ind w:left="283"/>
      </w:pPr>
      <w:r>
        <w:rPr>
          <w:rFonts w:ascii="Arial" w:hAnsi="Arial" w:eastAsia="Malgun Gothic"/>
          <w:b/>
          <w:sz w:val="18"/>
        </w:rPr>
        <w:t xml:space="preserve">· 단어: </w:t>
      </w:r>
      <w:r>
        <w:rPr>
          <w:rFonts w:ascii="Arial" w:hAnsi="Arial" w:eastAsia="Malgun Gothic"/>
          <w:sz w:val="18"/>
        </w:rPr>
        <w:t>igual a(~와 같은) · estilo(스타일) · seco(건조한) · forte(강한)</w:t>
      </w:r>
    </w:p>
    <w:p>
      <w:pPr>
        <w:spacing w:after="0" w:before="0"/>
        <w:ind w:left="283"/>
      </w:pPr>
      <w:r>
        <w:rPr>
          <w:rFonts w:ascii="Arial" w:hAnsi="Arial" w:eastAsia="Malgun Gothic"/>
          <w:b/>
          <w:sz w:val="18"/>
        </w:rPr>
        <w:t xml:space="preserve">· 문법: </w:t>
      </w:r>
      <w:r>
        <w:rPr>
          <w:rFonts w:ascii="Arial" w:hAnsi="Arial" w:eastAsia="Malgun Gothic"/>
          <w:sz w:val="18"/>
        </w:rPr>
        <w:t>"igual a + 명사", ao = a + o. "do senhor" = 당신의(존칭 소유).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이번엔 Tiago에게 o senhor — 거리 조절(문법 3).</w:t>
      </w:r>
    </w:p>
    <w:p>
      <w:pPr>
        <w:spacing w:after="20" w:before="100"/>
      </w:pPr>
      <w:r>
        <w:rPr>
          <w:rFonts w:ascii="Arial" w:hAnsi="Arial" w:eastAsia="Malgun Gothic"/>
          <w:b/>
          <w:sz w:val="20"/>
        </w:rPr>
        <w:t xml:space="preserve">40. </w:t>
      </w:r>
      <w:r>
        <w:rPr>
          <w:rFonts w:ascii="Arial" w:hAnsi="Arial" w:eastAsia="Malgun Gothic"/>
          <w:b/>
          <w:color w:val="7F6000"/>
          <w:sz w:val="20"/>
        </w:rPr>
        <w:t>VALADARES</w:t>
      </w:r>
      <w:r>
        <w:rPr>
          <w:rFonts w:ascii="Arial" w:hAnsi="Arial" w:eastAsia="Malgun Gothic"/>
          <w:sz w:val="20"/>
        </w:rPr>
        <w:t xml:space="preserve">  "Eu li tudo seu, Tiago. Desde o Diário Paulista."</w:t>
      </w:r>
    </w:p>
    <w:p>
      <w:pPr>
        <w:spacing w:after="0" w:before="0"/>
        <w:ind w:left="283"/>
      </w:pPr>
      <w:r>
        <w:rPr>
          <w:rFonts w:ascii="Arial" w:hAnsi="Arial" w:eastAsia="Malgun Gothic"/>
          <w:b/>
          <w:sz w:val="18"/>
        </w:rPr>
        <w:t xml:space="preserve">· 단어: </w:t>
      </w:r>
      <w:r>
        <w:rPr>
          <w:rFonts w:ascii="Arial" w:hAnsi="Arial" w:eastAsia="Malgun Gothic"/>
          <w:sz w:val="18"/>
        </w:rPr>
        <w:t>li(ler 1인칭 완료과거) · desde(~부터)</w:t>
      </w:r>
    </w:p>
    <w:p>
      <w:pPr>
        <w:spacing w:after="0" w:before="0"/>
        <w:ind w:left="283"/>
      </w:pPr>
      <w:r>
        <w:rPr>
          <w:rFonts w:ascii="Arial" w:hAnsi="Arial" w:eastAsia="Malgun Gothic"/>
          <w:b/>
          <w:sz w:val="18"/>
        </w:rPr>
        <w:t xml:space="preserve">· 문법: </w:t>
      </w:r>
      <w:r>
        <w:rPr>
          <w:rFonts w:ascii="Arial" w:hAnsi="Arial" w:eastAsia="Malgun Gothic"/>
          <w:sz w:val="18"/>
        </w:rPr>
        <w:t xml:space="preserve">"tudo seu" = 당신이 쓴 모든 것(소유사 후치). </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완료된 독서.</w:t>
      </w:r>
    </w:p>
    <w:p>
      <w:pPr>
        <w:spacing w:after="0" w:before="0"/>
        <w:ind w:left="283"/>
      </w:pPr>
      <w:r>
        <w:rPr>
          <w:rFonts w:ascii="Arial" w:hAnsi="Arial" w:eastAsia="Malgun Gothic"/>
          <w:b/>
          <w:sz w:val="18"/>
        </w:rPr>
        <w:t xml:space="preserve">· 표현: </w:t>
      </w:r>
      <w:r>
        <w:rPr>
          <w:rFonts w:ascii="Arial" w:hAnsi="Arial" w:eastAsia="Malgun Gothic"/>
          <w:sz w:val="18"/>
        </w:rPr>
        <w:t>과거 경력을 꿰고 있다는 과시.</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"Tudo? Até as matérias que morreram?"</w:t>
      </w:r>
    </w:p>
    <w:p>
      <w:pPr>
        <w:spacing w:after="0" w:before="0"/>
        <w:ind w:left="283"/>
      </w:pPr>
      <w:r>
        <w:rPr>
          <w:rFonts w:ascii="Arial" w:hAnsi="Arial" w:eastAsia="Malgun Gothic"/>
          <w:b/>
          <w:sz w:val="18"/>
        </w:rPr>
        <w:t xml:space="preserve">· 단어: </w:t>
      </w:r>
      <w:r>
        <w:rPr>
          <w:rFonts w:ascii="Arial" w:hAnsi="Arial" w:eastAsia="Malgun Gothic"/>
          <w:sz w:val="18"/>
        </w:rPr>
        <w:t>matérias(기사) · morreram(morrer 죽다, 3인칭 복수)</w:t>
      </w:r>
    </w:p>
    <w:p>
      <w:pPr>
        <w:spacing w:after="0" w:before="0"/>
        <w:ind w:left="283"/>
      </w:pPr>
      <w:r>
        <w:rPr>
          <w:rFonts w:ascii="Arial" w:hAnsi="Arial" w:eastAsia="Malgun Gothic"/>
          <w:b/>
          <w:sz w:val="18"/>
        </w:rPr>
        <w:t xml:space="preserve">· 문법: </w:t>
      </w:r>
      <w:r>
        <w:rPr>
          <w:rFonts w:ascii="Arial" w:hAnsi="Arial" w:eastAsia="Malgun Gothic"/>
          <w:sz w:val="18"/>
        </w:rPr>
        <w:t>제한 관계절 que morreram.</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matéria morta = 게재가 무산된 기사(언론 은어).</w:t>
      </w:r>
    </w:p>
    <w:p>
      <w:pPr>
        <w:spacing w:after="20" w:before="100"/>
      </w:pPr>
      <w:r>
        <w:rPr>
          <w:rFonts w:ascii="Arial" w:hAnsi="Arial" w:eastAsia="Malgun Gothic"/>
          <w:b/>
          <w:sz w:val="20"/>
        </w:rPr>
        <w:t xml:space="preserve">42. </w:t>
      </w:r>
      <w:r>
        <w:rPr>
          <w:rFonts w:ascii="Arial" w:hAnsi="Arial" w:eastAsia="Malgun Gothic"/>
          <w:b/>
          <w:color w:val="7F6000"/>
          <w:sz w:val="20"/>
        </w:rPr>
        <w:t>VALADARES</w:t>
      </w:r>
      <w:r>
        <w:rPr>
          <w:rFonts w:ascii="Arial" w:hAnsi="Arial" w:eastAsia="Malgun Gothic"/>
          <w:sz w:val="20"/>
        </w:rPr>
        <w:t xml:space="preserve">  "Principalmente essas. A da merenda, por exemplo. Arroz de dezoito reais o quilo."</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merenda(학교 급식) · quilo(킬로)</w:t>
      </w:r>
    </w:p>
    <w:p>
      <w:pPr>
        <w:spacing w:after="0" w:before="0"/>
        <w:ind w:left="283"/>
      </w:pPr>
      <w:r>
        <w:rPr>
          <w:rFonts w:ascii="Arial" w:hAnsi="Arial" w:eastAsia="Malgun Gothic"/>
          <w:b/>
          <w:sz w:val="18"/>
        </w:rPr>
        <w:t xml:space="preserve">· 문법: </w:t>
      </w:r>
      <w:r>
        <w:rPr>
          <w:rFonts w:ascii="Arial" w:hAnsi="Arial" w:eastAsia="Malgun Gothic"/>
          <w:sz w:val="18"/>
        </w:rPr>
        <w:t>"A da + 명사" = ~에 관한 것(matéria 생략). "가격 + o quilo" = 킬로당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1부 급식 비리 기사 언급.</w:t>
      </w:r>
    </w:p>
    <w:p>
      <w:pPr>
        <w:spacing w:after="20" w:before="100"/>
      </w:pPr>
      <w:r>
        <w:rPr>
          <w:rFonts w:ascii="Arial" w:hAnsi="Arial" w:eastAsia="Malgun Gothic"/>
          <w:b/>
          <w:sz w:val="20"/>
        </w:rPr>
        <w:t xml:space="preserve">43. </w:t>
      </w:r>
      <w:r>
        <w:rPr>
          <w:rFonts w:ascii="Arial" w:hAnsi="Arial" w:eastAsia="Malgun Gothic"/>
          <w:b/>
          <w:color w:val="7F6000"/>
          <w:sz w:val="20"/>
        </w:rPr>
        <w:t>VALADARES</w:t>
      </w:r>
      <w:r>
        <w:rPr>
          <w:rFonts w:ascii="Arial" w:hAnsi="Arial" w:eastAsia="Malgun Gothic"/>
          <w:sz w:val="20"/>
        </w:rPr>
        <w:t xml:space="preserve">  "O jornal matou, e o senhor saiu e publicou sozinho. Coragem. Gosto disso."</w:t>
      </w:r>
    </w:p>
    <w:p>
      <w:pPr>
        <w:spacing w:after="0" w:before="0"/>
        <w:ind w:left="283"/>
      </w:pPr>
      <w:r>
        <w:rPr>
          <w:rFonts w:ascii="Arial" w:hAnsi="Arial" w:eastAsia="Malgun Gothic"/>
          <w:b/>
          <w:sz w:val="18"/>
        </w:rPr>
        <w:t xml:space="preserve">· 단어: </w:t>
      </w:r>
      <w:r>
        <w:rPr>
          <w:rFonts w:ascii="Arial" w:hAnsi="Arial" w:eastAsia="Malgun Gothic"/>
          <w:sz w:val="18"/>
        </w:rPr>
        <w:t>matou(matar 죽이다→무산시키다) · saiu(그만뒀다) · publicou(publicar 게재하다) · sozinho(혼자)</w:t>
      </w:r>
    </w:p>
    <w:p>
      <w:pPr>
        <w:spacing w:after="0" w:before="0"/>
        <w:ind w:left="283"/>
      </w:pPr>
      <w:r>
        <w:rPr>
          <w:rFonts w:ascii="Arial" w:hAnsi="Arial" w:eastAsia="Malgun Gothic"/>
          <w:b/>
          <w:sz w:val="18"/>
        </w:rPr>
        <w:t xml:space="preserve">· 문법: </w:t>
      </w:r>
      <w:r>
        <w:rPr>
          <w:rFonts w:ascii="Arial" w:hAnsi="Arial" w:eastAsia="Malgun Gothic"/>
          <w:sz w:val="18"/>
        </w:rPr>
        <w:t>완료과거 연속으로 사건 순서 서술. gostar de + isso = disso.</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연속된 과거 사건. gosto는 현재(지금의 호감).</w:t>
      </w:r>
    </w:p>
    <w:p>
      <w:pPr>
        <w:spacing w:after="0" w:before="0"/>
        <w:ind w:left="283"/>
      </w:pPr>
      <w:r>
        <w:rPr>
          <w:rFonts w:ascii="Arial" w:hAnsi="Arial" w:eastAsia="Malgun Gothic"/>
          <w:b/>
          <w:sz w:val="18"/>
        </w:rPr>
        <w:t xml:space="preserve">· 표현: </w:t>
      </w:r>
      <w:r>
        <w:rPr>
          <w:rFonts w:ascii="Arial" w:hAnsi="Arial" w:eastAsia="Malgun Gothic"/>
          <w:sz w:val="18"/>
        </w:rPr>
        <w:t>matar uma matéria = 기사를 죽이다(게재 거부).</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"O senhor gosta de matéria contra político?"</w:t>
      </w:r>
    </w:p>
    <w:p>
      <w:pPr>
        <w:spacing w:after="0" w:before="0"/>
        <w:ind w:left="283"/>
      </w:pPr>
      <w:r>
        <w:rPr>
          <w:rFonts w:ascii="Arial" w:hAnsi="Arial" w:eastAsia="Malgun Gothic"/>
          <w:b/>
          <w:sz w:val="18"/>
        </w:rPr>
        <w:t xml:space="preserve">· 단어: </w:t>
      </w:r>
      <w:r>
        <w:rPr>
          <w:rFonts w:ascii="Arial" w:hAnsi="Arial" w:eastAsia="Malgun Gothic"/>
          <w:sz w:val="18"/>
        </w:rPr>
        <w:t>contra(~에 반대하는)</w:t>
      </w:r>
    </w:p>
    <w:p>
      <w:pPr>
        <w:spacing w:after="0" w:before="0"/>
        <w:ind w:left="283"/>
      </w:pPr>
      <w:r>
        <w:rPr>
          <w:rFonts w:ascii="Arial" w:hAnsi="Arial" w:eastAsia="Malgun Gothic"/>
          <w:b/>
          <w:sz w:val="18"/>
        </w:rPr>
        <w:t xml:space="preserve">· 문법: </w:t>
      </w:r>
      <w:r>
        <w:rPr>
          <w:rFonts w:ascii="Arial" w:hAnsi="Arial" w:eastAsia="Malgun Gothic"/>
          <w:sz w:val="18"/>
        </w:rPr>
        <w:t>관사 없는 matéria/político = 일반 지칭.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45. </w:t>
      </w:r>
      <w:r>
        <w:rPr>
          <w:rFonts w:ascii="Arial" w:hAnsi="Arial" w:eastAsia="Malgun Gothic"/>
          <w:b/>
          <w:color w:val="7F6000"/>
          <w:sz w:val="20"/>
        </w:rPr>
        <w:t>VALADARES</w:t>
      </w:r>
      <w:r>
        <w:rPr>
          <w:rFonts w:ascii="Arial" w:hAnsi="Arial" w:eastAsia="Malgun Gothic"/>
          <w:sz w:val="20"/>
        </w:rPr>
        <w:t xml:space="preserve">  "Contra vereador de São Paulo? Adoro. Vereador não é político, é síndico."</w:t>
      </w:r>
    </w:p>
    <w:p>
      <w:pPr>
        <w:spacing w:after="0" w:before="0"/>
        <w:ind w:left="283"/>
      </w:pPr>
      <w:r>
        <w:rPr>
          <w:rFonts w:ascii="Arial" w:hAnsi="Arial" w:eastAsia="Malgun Gothic"/>
          <w:b/>
          <w:sz w:val="18"/>
        </w:rPr>
        <w:t xml:space="preserve">· 단어: </w:t>
      </w:r>
      <w:r>
        <w:rPr>
          <w:rFonts w:ascii="Arial" w:hAnsi="Arial" w:eastAsia="Malgun Gothic"/>
          <w:sz w:val="18"/>
        </w:rPr>
        <w:t>vereador(시의원) · adoro(아주 좋아함) · síndico(아파트 관리 대표)</w:t>
      </w:r>
    </w:p>
    <w:p>
      <w:pPr>
        <w:spacing w:after="0" w:before="0"/>
        <w:ind w:left="283"/>
      </w:pPr>
      <w:r>
        <w:rPr>
          <w:rFonts w:ascii="Arial" w:hAnsi="Arial" w:eastAsia="Malgun Gothic"/>
          <w:b/>
          <w:sz w:val="18"/>
        </w:rPr>
        <w:t xml:space="preserve">· 문법: </w:t>
      </w:r>
      <w:r>
        <w:rPr>
          <w:rFonts w:ascii="Arial" w:hAnsi="Arial" w:eastAsia="Malgun Gothic"/>
          <w:sz w:val="18"/>
        </w:rPr>
        <w:t>"não é X, é Y" 정정 대조(4화 141번).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시의원을 하찮게 보는 상원의원의 오만.</w:t>
      </w:r>
    </w:p>
    <w:p>
      <w:pPr>
        <w:spacing w:after="20" w:before="100"/>
      </w:pPr>
      <w:r>
        <w:rPr>
          <w:rFonts w:ascii="Arial" w:hAnsi="Arial" w:eastAsia="Malgun Gothic"/>
          <w:b/>
          <w:sz w:val="20"/>
        </w:rPr>
        <w:t xml:space="preserve">46. </w:t>
      </w:r>
      <w:r>
        <w:rPr>
          <w:rFonts w:ascii="Arial" w:hAnsi="Arial" w:eastAsia="Malgun Gothic"/>
          <w:b/>
          <w:color w:val="7F6000"/>
          <w:sz w:val="20"/>
        </w:rPr>
        <w:t>MARCOS</w:t>
      </w:r>
      <w:r>
        <w:rPr>
          <w:rFonts w:ascii="Arial" w:hAnsi="Arial" w:eastAsia="Malgun Gothic"/>
          <w:sz w:val="20"/>
        </w:rPr>
        <w:t xml:space="preserve">  "O Senador é o rei das frases, Tiago. Cuidado pra não citar todas."</w:t>
      </w:r>
    </w:p>
    <w:p>
      <w:pPr>
        <w:spacing w:after="0" w:before="0"/>
        <w:ind w:left="283"/>
      </w:pPr>
      <w:r>
        <w:rPr>
          <w:rFonts w:ascii="Arial" w:hAnsi="Arial" w:eastAsia="Malgun Gothic"/>
          <w:b/>
          <w:sz w:val="18"/>
        </w:rPr>
        <w:t xml:space="preserve">· 단어: </w:t>
      </w:r>
      <w:r>
        <w:rPr>
          <w:rFonts w:ascii="Arial" w:hAnsi="Arial" w:eastAsia="Malgun Gothic"/>
          <w:sz w:val="18"/>
        </w:rPr>
        <w:t>rei(왕) · frases(명언, 문장) · citar(인용하다)</w:t>
      </w:r>
    </w:p>
    <w:p>
      <w:pPr>
        <w:spacing w:after="0" w:before="0"/>
        <w:ind w:left="283"/>
      </w:pPr>
      <w:r>
        <w:rPr>
          <w:rFonts w:ascii="Arial" w:hAnsi="Arial" w:eastAsia="Malgun Gothic"/>
          <w:b/>
          <w:sz w:val="18"/>
        </w:rPr>
        <w:t xml:space="preserve">· 문법: </w:t>
      </w:r>
      <w:r>
        <w:rPr>
          <w:rFonts w:ascii="Arial" w:hAnsi="Arial" w:eastAsia="Malgun Gothic"/>
          <w:sz w:val="18"/>
        </w:rPr>
        <w:t>"Cuidado pra não + 부정사" = ~하지 않도록 조심해. 3인칭 o Senador로 본인 앞에서 지칭(존칭).</w:t>
      </w:r>
    </w:p>
    <w:p>
      <w:pPr>
        <w:spacing w:after="0" w:before="0"/>
        <w:ind w:left="283"/>
      </w:pPr>
      <w:r>
        <w:rPr>
          <w:rFonts w:ascii="Arial" w:hAnsi="Arial" w:eastAsia="Malgun Gothic"/>
          <w:b/>
          <w:sz w:val="18"/>
        </w:rPr>
        <w:t xml:space="preserve">· 시제: </w:t>
      </w:r>
      <w:r>
        <w:rPr>
          <w:rFonts w:ascii="Arial" w:hAnsi="Arial" w:eastAsia="Malgun Gothic"/>
          <w:sz w:val="18"/>
        </w:rPr>
        <w:t>현재직설법 + 부정사.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47. </w:t>
      </w:r>
      <w:r>
        <w:rPr>
          <w:rFonts w:ascii="Arial" w:hAnsi="Arial" w:eastAsia="Malgun Gothic"/>
          <w:b/>
          <w:color w:val="7F6000"/>
          <w:sz w:val="20"/>
        </w:rPr>
        <w:t>VALADARES</w:t>
      </w:r>
      <w:r>
        <w:rPr>
          <w:rFonts w:ascii="Arial" w:hAnsi="Arial" w:eastAsia="Malgun Gothic"/>
          <w:sz w:val="20"/>
        </w:rPr>
        <w:t xml:space="preserve">  "Cite todas. Mas com o contexto, por favor. Contexto é tudo."</w:t>
      </w:r>
    </w:p>
    <w:p>
      <w:pPr>
        <w:spacing w:after="0" w:before="0"/>
        <w:ind w:left="283"/>
      </w:pPr>
      <w:r>
        <w:rPr>
          <w:rFonts w:ascii="Arial" w:hAnsi="Arial" w:eastAsia="Malgun Gothic"/>
          <w:b/>
          <w:sz w:val="18"/>
        </w:rPr>
        <w:t xml:space="preserve">· 단어: </w:t>
      </w:r>
      <w:r>
        <w:rPr>
          <w:rFonts w:ascii="Arial" w:hAnsi="Arial" w:eastAsia="Malgun Gothic"/>
          <w:sz w:val="18"/>
        </w:rPr>
        <w:t>cite(citar 명령 격식) · contexto(맥락)</w:t>
      </w:r>
    </w:p>
    <w:p>
      <w:pPr>
        <w:spacing w:after="0" w:before="0"/>
        <w:ind w:left="283"/>
      </w:pPr>
      <w:r>
        <w:rPr>
          <w:rFonts w:ascii="Arial" w:hAnsi="Arial" w:eastAsia="Malgun Gothic"/>
          <w:b/>
          <w:sz w:val="18"/>
        </w:rPr>
        <w:t xml:space="preserve">· 문법: </w:t>
      </w:r>
      <w:r>
        <w:rPr>
          <w:rFonts w:ascii="Arial" w:hAnsi="Arial" w:eastAsia="Malgun Gothic"/>
          <w:sz w:val="18"/>
        </w:rPr>
        <w:t>격식 명령형 = 접속법 현재 3인칭(cite). o senhor에 대한 명령.</w:t>
      </w:r>
    </w:p>
    <w:p>
      <w:pPr>
        <w:spacing w:after="0" w:before="0"/>
        <w:ind w:left="283"/>
      </w:pPr>
      <w:r>
        <w:rPr>
          <w:rFonts w:ascii="Arial" w:hAnsi="Arial" w:eastAsia="Malgun Gothic"/>
          <w:b/>
          <w:sz w:val="18"/>
        </w:rPr>
        <w:t xml:space="preserve">· 시제: </w:t>
      </w:r>
      <w:r>
        <w:rPr>
          <w:rFonts w:ascii="Arial" w:hAnsi="Arial" w:eastAsia="Malgun Gothic"/>
          <w:sz w:val="18"/>
        </w:rPr>
        <w:t>명령법(격식형).</w:t>
      </w:r>
    </w:p>
    <w:p>
      <w:pPr>
        <w:spacing w:after="0" w:before="0"/>
        <w:ind w:left="283"/>
      </w:pPr>
      <w:r>
        <w:rPr>
          <w:rFonts w:ascii="Arial" w:hAnsi="Arial" w:eastAsia="Malgun Gothic"/>
          <w:b/>
          <w:sz w:val="18"/>
        </w:rPr>
        <w:t xml:space="preserve">· 표현: </w:t>
      </w:r>
      <w:r>
        <w:rPr>
          <w:rFonts w:ascii="Arial" w:hAnsi="Arial" w:eastAsia="Malgun Gothic"/>
          <w:sz w:val="18"/>
        </w:rPr>
        <w:t>"Contexto é tudo" — 정치인의 상투 방어.</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"Belos livros, Senador. Machado de Assis inteiro."</w:t>
      </w:r>
    </w:p>
    <w:p>
      <w:pPr>
        <w:spacing w:after="0" w:before="0"/>
        <w:ind w:left="283"/>
      </w:pPr>
      <w:r>
        <w:rPr>
          <w:rFonts w:ascii="Arial" w:hAnsi="Arial" w:eastAsia="Malgun Gothic"/>
          <w:b/>
          <w:sz w:val="18"/>
        </w:rPr>
        <w:t xml:space="preserve">· 단어: </w:t>
      </w:r>
      <w:r>
        <w:rPr>
          <w:rFonts w:ascii="Arial" w:hAnsi="Arial" w:eastAsia="Malgun Gothic"/>
          <w:sz w:val="18"/>
        </w:rPr>
        <w:t>belos(멋진) · inteiro(전집, 전부)</w:t>
      </w:r>
    </w:p>
    <w:p>
      <w:pPr>
        <w:spacing w:after="0" w:before="0"/>
        <w:ind w:left="283"/>
      </w:pPr>
      <w:r>
        <w:rPr>
          <w:rFonts w:ascii="Arial" w:hAnsi="Arial" w:eastAsia="Malgun Gothic"/>
          <w:b/>
          <w:sz w:val="18"/>
        </w:rPr>
        <w:t xml:space="preserve">· 문법: </w:t>
      </w:r>
      <w:r>
        <w:rPr>
          <w:rFonts w:ascii="Arial" w:hAnsi="Arial" w:eastAsia="Malgun Gothic"/>
          <w:sz w:val="18"/>
        </w:rPr>
        <w:t>형용사 belo가 명사 앞(주관적 평가). 작가명 + inteiro = 전 작품.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마샤두 지 아시스는 브라질 최고의 소설가(19세기 말).</w:t>
      </w:r>
    </w:p>
    <w:p>
      <w:pPr>
        <w:spacing w:after="20" w:before="100"/>
      </w:pPr>
      <w:r>
        <w:rPr>
          <w:rFonts w:ascii="Arial" w:hAnsi="Arial" w:eastAsia="Malgun Gothic"/>
          <w:b/>
          <w:sz w:val="20"/>
        </w:rPr>
        <w:t xml:space="preserve">49. </w:t>
      </w:r>
      <w:r>
        <w:rPr>
          <w:rFonts w:ascii="Arial" w:hAnsi="Arial" w:eastAsia="Malgun Gothic"/>
          <w:b/>
          <w:color w:val="7F6000"/>
          <w:sz w:val="20"/>
        </w:rPr>
        <w:t>VALADARES</w:t>
      </w:r>
      <w:r>
        <w:rPr>
          <w:rFonts w:ascii="Arial" w:hAnsi="Arial" w:eastAsia="Malgun Gothic"/>
          <w:sz w:val="20"/>
        </w:rPr>
        <w:t xml:space="preserve">  "Machado entendia Brasília cem anos antes de ela existir."</w:t>
      </w:r>
    </w:p>
    <w:p>
      <w:pPr>
        <w:spacing w:after="0" w:before="0"/>
        <w:ind w:left="283"/>
      </w:pPr>
      <w:r>
        <w:rPr>
          <w:rFonts w:ascii="Arial" w:hAnsi="Arial" w:eastAsia="Malgun Gothic"/>
          <w:b/>
          <w:sz w:val="18"/>
        </w:rPr>
        <w:t xml:space="preserve">· 단어: </w:t>
      </w:r>
      <w:r>
        <w:rPr>
          <w:rFonts w:ascii="Arial" w:hAnsi="Arial" w:eastAsia="Malgun Gothic"/>
          <w:sz w:val="18"/>
        </w:rPr>
        <w:t>entendia(entender 미완료과거) · antes de(~ 전에)</w:t>
      </w:r>
    </w:p>
    <w:p>
      <w:pPr>
        <w:spacing w:after="0" w:before="0"/>
        <w:ind w:left="283"/>
      </w:pPr>
      <w:r>
        <w:rPr>
          <w:rFonts w:ascii="Arial" w:hAnsi="Arial" w:eastAsia="Malgun Gothic"/>
          <w:b/>
          <w:sz w:val="18"/>
        </w:rPr>
        <w:t xml:space="preserve">· 문법: </w:t>
      </w:r>
      <w:r>
        <w:rPr>
          <w:rFonts w:ascii="Arial" w:hAnsi="Arial" w:eastAsia="Malgun Gothic"/>
          <w:sz w:val="18"/>
        </w:rPr>
        <w:t>"antes de + 주어 + 부정사"(인칭부정사). 규범상 "antes de ela existir"(전치사와 주어 축약 금지 — dela 아님).</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 과거의 지속적 이해(능력·상태).</w:t>
      </w:r>
    </w:p>
    <w:p>
      <w:pPr>
        <w:spacing w:after="0" w:before="0"/>
        <w:ind w:left="283"/>
      </w:pPr>
      <w:r>
        <w:rPr>
          <w:rFonts w:ascii="Arial" w:hAnsi="Arial" w:eastAsia="Malgun Gothic"/>
          <w:b/>
          <w:sz w:val="18"/>
        </w:rPr>
        <w:t xml:space="preserve">· 표현: </w:t>
      </w:r>
      <w:r>
        <w:rPr>
          <w:rFonts w:ascii="Arial" w:hAnsi="Arial" w:eastAsia="Malgun Gothic"/>
          <w:sz w:val="18"/>
        </w:rPr>
        <w:t>브라질리아는 1960년 건설 — 아이러니한 과장.</w:t>
      </w:r>
    </w:p>
    <w:p>
      <w:pPr>
        <w:spacing w:after="20" w:before="100"/>
      </w:pPr>
      <w:r>
        <w:rPr>
          <w:rFonts w:ascii="Arial" w:hAnsi="Arial" w:eastAsia="Malgun Gothic"/>
          <w:b/>
          <w:sz w:val="20"/>
        </w:rPr>
        <w:t xml:space="preserve">50. </w:t>
      </w:r>
      <w:r>
        <w:rPr>
          <w:rFonts w:ascii="Arial" w:hAnsi="Arial" w:eastAsia="Malgun Gothic"/>
          <w:b/>
          <w:color w:val="7F6000"/>
          <w:sz w:val="20"/>
        </w:rPr>
        <w:t>VALADARES</w:t>
      </w:r>
      <w:r>
        <w:rPr>
          <w:rFonts w:ascii="Arial" w:hAnsi="Arial" w:eastAsia="Malgun Gothic"/>
          <w:sz w:val="20"/>
        </w:rPr>
        <w:t xml:space="preserve">  ""Ao vencedor, as batatas." O senhor conhece?"</w:t>
      </w:r>
    </w:p>
    <w:p>
      <w:pPr>
        <w:spacing w:after="0" w:before="0"/>
        <w:ind w:left="283"/>
      </w:pPr>
      <w:r>
        <w:rPr>
          <w:rFonts w:ascii="Arial" w:hAnsi="Arial" w:eastAsia="Malgun Gothic"/>
          <w:b/>
          <w:sz w:val="18"/>
        </w:rPr>
        <w:t xml:space="preserve">· 단어: </w:t>
      </w:r>
      <w:r>
        <w:rPr>
          <w:rFonts w:ascii="Arial" w:hAnsi="Arial" w:eastAsia="Malgun Gothic"/>
          <w:sz w:val="18"/>
        </w:rPr>
        <w:t>vencedor(승자) · batatas(감자)</w:t>
      </w:r>
    </w:p>
    <w:p>
      <w:pPr>
        <w:spacing w:after="0" w:before="0"/>
        <w:ind w:left="283"/>
      </w:pPr>
      <w:r>
        <w:rPr>
          <w:rFonts w:ascii="Arial" w:hAnsi="Arial" w:eastAsia="Malgun Gothic"/>
          <w:b/>
          <w:sz w:val="18"/>
        </w:rPr>
        <w:t xml:space="preserve">· 문법: </w:t>
      </w:r>
      <w:r>
        <w:rPr>
          <w:rFonts w:ascii="Arial" w:hAnsi="Arial" w:eastAsia="Malgun Gothic"/>
          <w:sz w:val="18"/>
        </w:rPr>
        <w:t>동사 생략 격언(ao = a + o).</w:t>
      </w:r>
    </w:p>
    <w:p>
      <w:pPr>
        <w:spacing w:after="0" w:before="0"/>
        <w:ind w:left="283"/>
      </w:pPr>
      <w:r>
        <w:rPr>
          <w:rFonts w:ascii="Arial" w:hAnsi="Arial" w:eastAsia="Malgun Gothic"/>
          <w:b/>
          <w:sz w:val="18"/>
        </w:rPr>
        <w:t xml:space="preserve">· 시제: </w:t>
      </w:r>
      <w:r>
        <w:rPr>
          <w:rFonts w:ascii="Arial" w:hAnsi="Arial" w:eastAsia="Malgun Gothic"/>
          <w:sz w:val="18"/>
        </w:rPr>
        <w:t>현재직설법(conhece).</w:t>
      </w:r>
    </w:p>
    <w:p>
      <w:pPr>
        <w:spacing w:after="0" w:before="0"/>
        <w:ind w:left="283"/>
      </w:pPr>
      <w:r>
        <w:rPr>
          <w:rFonts w:ascii="Arial" w:hAnsi="Arial" w:eastAsia="Malgun Gothic"/>
          <w:b/>
          <w:sz w:val="18"/>
        </w:rPr>
        <w:t xml:space="preserve">· 표현: </w:t>
      </w:r>
      <w:r>
        <w:rPr>
          <w:rFonts w:ascii="Arial" w:hAnsi="Arial" w:eastAsia="Malgun Gothic"/>
          <w:sz w:val="18"/>
        </w:rPr>
        <w:t>마샤두의 소설 『Quincas Borba』의 유명 구절 — 승자독식 풍자.</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"Conheço. E quem paga as batatas, Senador?"</w:t>
      </w:r>
    </w:p>
    <w:p>
      <w:pPr>
        <w:spacing w:after="0" w:before="0"/>
        <w:ind w:left="283"/>
      </w:pPr>
      <w:r>
        <w:rPr>
          <w:rFonts w:ascii="Arial" w:hAnsi="Arial" w:eastAsia="Malgun Gothic"/>
          <w:b/>
          <w:sz w:val="18"/>
        </w:rPr>
        <w:t xml:space="preserve">· 단어: </w:t>
      </w:r>
      <w:r>
        <w:rPr>
          <w:rFonts w:ascii="Arial" w:hAnsi="Arial" w:eastAsia="Malgun Gothic"/>
          <w:sz w:val="18"/>
        </w:rPr>
        <w:t>paga(pagar 지불하다)</w:t>
      </w:r>
    </w:p>
    <w:p>
      <w:pPr>
        <w:spacing w:after="0" w:before="0"/>
        <w:ind w:left="283"/>
      </w:pPr>
      <w:r>
        <w:rPr>
          <w:rFonts w:ascii="Arial" w:hAnsi="Arial" w:eastAsia="Malgun Gothic"/>
          <w:b/>
          <w:sz w:val="18"/>
        </w:rPr>
        <w:t xml:space="preserve">· 문법: </w:t>
      </w:r>
      <w:r>
        <w:rPr>
          <w:rFonts w:ascii="Arial" w:hAnsi="Arial" w:eastAsia="Malgun Gothic"/>
          <w:sz w:val="18"/>
        </w:rPr>
        <w:t>동사 반복 답 + 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치아구의 상징 질문 "Quem paga a conta?" 변주.</w:t>
      </w:r>
    </w:p>
    <w:p>
      <w:pPr>
        <w:spacing w:after="20" w:before="100"/>
      </w:pPr>
      <w:r>
        <w:rPr>
          <w:rFonts w:ascii="Arial" w:hAnsi="Arial" w:eastAsia="Malgun Gothic"/>
          <w:b/>
          <w:sz w:val="20"/>
        </w:rPr>
        <w:t xml:space="preserve">52. </w:t>
      </w:r>
      <w:r>
        <w:rPr>
          <w:rFonts w:ascii="Arial" w:hAnsi="Arial" w:eastAsia="Malgun Gothic"/>
          <w:b/>
          <w:color w:val="7F6000"/>
          <w:sz w:val="20"/>
        </w:rPr>
        <w:t>VALADARES</w:t>
      </w:r>
      <w:r>
        <w:rPr>
          <w:rFonts w:ascii="Arial" w:hAnsi="Arial" w:eastAsia="Malgun Gothic"/>
          <w:sz w:val="20"/>
        </w:rPr>
        <w:t xml:space="preserve">  "Ha! "Quem paga a conta?" A sua frase famosa. Eu sabia que viria."</w:t>
      </w:r>
    </w:p>
    <w:p>
      <w:pPr>
        <w:spacing w:after="0" w:before="0"/>
        <w:ind w:left="283"/>
      </w:pPr>
      <w:r>
        <w:rPr>
          <w:rFonts w:ascii="Arial" w:hAnsi="Arial" w:eastAsia="Malgun Gothic"/>
          <w:b/>
          <w:sz w:val="18"/>
        </w:rPr>
        <w:t xml:space="preserve">· 단어: </w:t>
      </w:r>
      <w:r>
        <w:rPr>
          <w:rFonts w:ascii="Arial" w:hAnsi="Arial" w:eastAsia="Malgun Gothic"/>
          <w:sz w:val="18"/>
        </w:rPr>
        <w:t>sabia(saber 미완료과거) · viria(vir 조건법)</w:t>
      </w:r>
    </w:p>
    <w:p>
      <w:pPr>
        <w:spacing w:after="0" w:before="0"/>
        <w:ind w:left="283"/>
      </w:pPr>
      <w:r>
        <w:rPr>
          <w:rFonts w:ascii="Arial" w:hAnsi="Arial" w:eastAsia="Malgun Gothic"/>
          <w:b/>
          <w:sz w:val="18"/>
        </w:rPr>
        <w:t xml:space="preserve">· 문법: </w:t>
      </w:r>
      <w:r>
        <w:rPr>
          <w:rFonts w:ascii="Arial" w:hAnsi="Arial" w:eastAsia="Malgun Gothic"/>
          <w:sz w:val="18"/>
        </w:rPr>
        <w:t>과거 시점의 미래 = 조건법(futuro do pretérito): "Eu sabia que viria"(올 줄 알았다).</w:t>
      </w:r>
    </w:p>
    <w:p>
      <w:pPr>
        <w:spacing w:after="0" w:before="0"/>
        <w:ind w:left="283"/>
      </w:pPr>
      <w:r>
        <w:rPr>
          <w:rFonts w:ascii="Arial" w:hAnsi="Arial" w:eastAsia="Malgun Gothic"/>
          <w:b/>
          <w:sz w:val="18"/>
        </w:rPr>
        <w:t xml:space="preserve">· 시제: </w:t>
      </w:r>
      <w:r>
        <w:rPr>
          <w:rFonts w:ascii="Arial" w:hAnsi="Arial" w:eastAsia="Malgun Gothic"/>
          <w:sz w:val="18"/>
        </w:rPr>
        <w:t>pretérito imperfeito(sabia) + futuro do pretérito(viria) — 과거 속 미래.</w:t>
      </w:r>
    </w:p>
    <w:p>
      <w:pPr>
        <w:spacing w:after="0" w:before="0"/>
        <w:ind w:left="283"/>
      </w:pPr>
      <w:r>
        <w:rPr>
          <w:rFonts w:ascii="Arial" w:hAnsi="Arial" w:eastAsia="Malgun Gothic"/>
          <w:b/>
          <w:sz w:val="18"/>
        </w:rPr>
        <w:t xml:space="preserve">· 표현: </w:t>
      </w:r>
      <w:r>
        <w:rPr>
          <w:rFonts w:ascii="Arial" w:hAnsi="Arial" w:eastAsia="Malgun Gothic"/>
          <w:sz w:val="18"/>
        </w:rPr>
        <w:t>상대의 말버릇까지 파악했다는 과시.</w:t>
      </w:r>
    </w:p>
    <w:p>
      <w:pPr>
        <w:spacing w:after="20" w:before="100"/>
      </w:pPr>
      <w:r>
        <w:rPr>
          <w:rFonts w:ascii="Arial" w:hAnsi="Arial" w:eastAsia="Malgun Gothic"/>
          <w:b/>
          <w:sz w:val="20"/>
        </w:rPr>
        <w:t xml:space="preserve">53. </w:t>
      </w:r>
      <w:r>
        <w:rPr>
          <w:rFonts w:ascii="Arial" w:hAnsi="Arial" w:eastAsia="Malgun Gothic"/>
          <w:b/>
          <w:color w:val="7F6000"/>
          <w:sz w:val="20"/>
        </w:rPr>
        <w:t>VALADARES</w:t>
      </w:r>
      <w:r>
        <w:rPr>
          <w:rFonts w:ascii="Arial" w:hAnsi="Arial" w:eastAsia="Malgun Gothic"/>
          <w:sz w:val="20"/>
        </w:rPr>
        <w:t xml:space="preserve">  "Jornalista bom é jornalista que almoça comigo. O senhor almoça comigo?"</w:t>
      </w:r>
    </w:p>
    <w:p>
      <w:pPr>
        <w:spacing w:after="0" w:before="0"/>
        <w:ind w:left="283"/>
      </w:pPr>
      <w:r>
        <w:rPr>
          <w:rFonts w:ascii="Arial" w:hAnsi="Arial" w:eastAsia="Malgun Gothic"/>
          <w:b/>
          <w:sz w:val="18"/>
        </w:rPr>
        <w:t xml:space="preserve">· 단어: </w:t>
      </w:r>
      <w:r>
        <w:rPr>
          <w:rFonts w:ascii="Arial" w:hAnsi="Arial" w:eastAsia="Malgun Gothic"/>
          <w:sz w:val="18"/>
        </w:rPr>
        <w:t>almoça(almoçar 점심 먹다) · comigo(나와)</w:t>
      </w:r>
    </w:p>
    <w:p>
      <w:pPr>
        <w:spacing w:after="0" w:before="0"/>
        <w:ind w:left="283"/>
      </w:pPr>
      <w:r>
        <w:rPr>
          <w:rFonts w:ascii="Arial" w:hAnsi="Arial" w:eastAsia="Malgun Gothic"/>
          <w:b/>
          <w:sz w:val="18"/>
        </w:rPr>
        <w:t xml:space="preserve">· 문법: </w:t>
      </w:r>
      <w:r>
        <w:rPr>
          <w:rFonts w:ascii="Arial" w:hAnsi="Arial" w:eastAsia="Malgun Gothic"/>
          <w:sz w:val="18"/>
        </w:rPr>
        <w:t>"X bom é X que..." 대구 정의문(20번 패턴 비틀기). 현재형 초대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권력자의 기자 '점심 초대' 관행.</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"Depende de quem paga a conta."</w:t>
      </w:r>
    </w:p>
    <w:p>
      <w:pPr>
        <w:spacing w:after="0" w:before="0"/>
        <w:ind w:left="283"/>
      </w:pPr>
      <w:r>
        <w:rPr>
          <w:rFonts w:ascii="Arial" w:hAnsi="Arial" w:eastAsia="Malgun Gothic"/>
          <w:b/>
          <w:sz w:val="18"/>
        </w:rPr>
        <w:t xml:space="preserve">· 단어: </w:t>
      </w:r>
      <w:r>
        <w:rPr>
          <w:rFonts w:ascii="Arial" w:hAnsi="Arial" w:eastAsia="Malgun Gothic"/>
          <w:sz w:val="18"/>
        </w:rPr>
        <w:t>depende de(~에 달렸다)</w:t>
      </w:r>
    </w:p>
    <w:p>
      <w:pPr>
        <w:spacing w:after="0" w:before="0"/>
        <w:ind w:left="283"/>
      </w:pPr>
      <w:r>
        <w:rPr>
          <w:rFonts w:ascii="Arial" w:hAnsi="Arial" w:eastAsia="Malgun Gothic"/>
          <w:b/>
          <w:sz w:val="18"/>
        </w:rPr>
        <w:t xml:space="preserve">· 문법: </w:t>
      </w:r>
      <w:r>
        <w:rPr>
          <w:rFonts w:ascii="Arial" w:hAnsi="Arial" w:eastAsia="Malgun Gothic"/>
          <w:sz w:val="18"/>
        </w:rPr>
        <w:t>depender de + quem절.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접대 거절의 재치.</w:t>
      </w:r>
    </w:p>
    <w:p>
      <w:pPr>
        <w:spacing w:after="20" w:before="100"/>
      </w:pPr>
      <w:r>
        <w:rPr>
          <w:rFonts w:ascii="Arial" w:hAnsi="Arial" w:eastAsia="Malgun Gothic"/>
          <w:b/>
          <w:sz w:val="20"/>
        </w:rPr>
        <w:t xml:space="preserve">55. </w:t>
      </w:r>
      <w:r>
        <w:rPr>
          <w:rFonts w:ascii="Arial" w:hAnsi="Arial" w:eastAsia="Malgun Gothic"/>
          <w:b/>
          <w:color w:val="7F6000"/>
          <w:sz w:val="20"/>
        </w:rPr>
        <w:t>VALADARES</w:t>
      </w:r>
      <w:r>
        <w:rPr>
          <w:rFonts w:ascii="Arial" w:hAnsi="Arial" w:eastAsia="Malgun Gothic"/>
          <w:sz w:val="20"/>
        </w:rPr>
        <w:t xml:space="preserve">  "Cada um paga a sua. Eu sei como funciona a ética de vocês."</w:t>
      </w:r>
    </w:p>
    <w:p>
      <w:pPr>
        <w:spacing w:after="0" w:before="0"/>
        <w:ind w:left="283"/>
      </w:pPr>
      <w:r>
        <w:rPr>
          <w:rFonts w:ascii="Arial" w:hAnsi="Arial" w:eastAsia="Malgun Gothic"/>
          <w:b/>
          <w:sz w:val="18"/>
        </w:rPr>
        <w:t xml:space="preserve">· 단어: </w:t>
      </w:r>
      <w:r>
        <w:rPr>
          <w:rFonts w:ascii="Arial" w:hAnsi="Arial" w:eastAsia="Malgun Gothic"/>
          <w:sz w:val="18"/>
        </w:rPr>
        <w:t>cada um(각자) · a sua(자기 것, conta 생략) · funciona(funcionar 작동하다) · ética(윤리)</w:t>
      </w:r>
    </w:p>
    <w:p>
      <w:pPr>
        <w:spacing w:after="0" w:before="0"/>
        <w:ind w:left="283"/>
      </w:pPr>
      <w:r>
        <w:rPr>
          <w:rFonts w:ascii="Arial" w:hAnsi="Arial" w:eastAsia="Malgun Gothic"/>
          <w:b/>
          <w:sz w:val="18"/>
        </w:rPr>
        <w:t xml:space="preserve">· 문법: </w:t>
      </w:r>
      <w:r>
        <w:rPr>
          <w:rFonts w:ascii="Arial" w:hAnsi="Arial" w:eastAsia="Malgun Gothic"/>
          <w:sz w:val="18"/>
        </w:rPr>
        <w:t>간접의문 "como funciona a ética" — 의문사 뒤 동사-주어 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Cada um paga a sua = 더치페이.</w:t>
      </w:r>
    </w:p>
    <w:p>
      <w:pPr>
        <w:spacing w:after="20" w:before="100"/>
      </w:pPr>
      <w:r>
        <w:rPr>
          <w:rFonts w:ascii="Arial" w:hAnsi="Arial" w:eastAsia="Malgun Gothic"/>
          <w:b/>
          <w:sz w:val="20"/>
        </w:rPr>
        <w:t xml:space="preserve">56. </w:t>
      </w:r>
      <w:r>
        <w:rPr>
          <w:rFonts w:ascii="Arial" w:hAnsi="Arial" w:eastAsia="Malgun Gothic"/>
          <w:b/>
          <w:color w:val="7F6000"/>
          <w:sz w:val="20"/>
        </w:rPr>
        <w:t>MIRELA</w:t>
      </w:r>
      <w:r>
        <w:rPr>
          <w:rFonts w:ascii="Arial" w:hAnsi="Arial" w:eastAsia="Malgun Gothic"/>
          <w:sz w:val="20"/>
        </w:rPr>
        <w:t xml:space="preserve">  "Senador, desculpe. O senhor tem quarenta minutos até a comissão."</w:t>
      </w:r>
    </w:p>
    <w:p>
      <w:pPr>
        <w:spacing w:after="0" w:before="0"/>
        <w:ind w:left="283"/>
      </w:pPr>
      <w:r>
        <w:rPr>
          <w:rFonts w:ascii="Arial" w:hAnsi="Arial" w:eastAsia="Malgun Gothic"/>
          <w:b/>
          <w:sz w:val="18"/>
        </w:rPr>
        <w:t xml:space="preserve">· 단어: </w:t>
      </w:r>
      <w:r>
        <w:rPr>
          <w:rFonts w:ascii="Arial" w:hAnsi="Arial" w:eastAsia="Malgun Gothic"/>
          <w:sz w:val="18"/>
        </w:rPr>
        <w:t>desculpe(desculpar 격식 명령) · comissão(위원회)</w:t>
      </w:r>
    </w:p>
    <w:p>
      <w:pPr>
        <w:spacing w:after="0" w:before="0"/>
        <w:ind w:left="283"/>
      </w:pPr>
      <w:r>
        <w:rPr>
          <w:rFonts w:ascii="Arial" w:hAnsi="Arial" w:eastAsia="Malgun Gothic"/>
          <w:b/>
          <w:sz w:val="18"/>
        </w:rPr>
        <w:t xml:space="preserve">· 문법: </w:t>
      </w:r>
      <w:r>
        <w:rPr>
          <w:rFonts w:ascii="Arial" w:hAnsi="Arial" w:eastAsia="Malgun Gothic"/>
          <w:sz w:val="18"/>
        </w:rPr>
        <w:t>격식형 desculpe(접속법형) — 5화 desculpa(구어)와 대비.</w:t>
      </w:r>
    </w:p>
    <w:p>
      <w:pPr>
        <w:spacing w:after="0" w:before="0"/>
        <w:ind w:left="283"/>
      </w:pPr>
      <w:r>
        <w:rPr>
          <w:rFonts w:ascii="Arial" w:hAnsi="Arial" w:eastAsia="Malgun Gothic"/>
          <w:b/>
          <w:sz w:val="18"/>
        </w:rPr>
        <w:t xml:space="preserve">· 시제: </w:t>
      </w:r>
      <w:r>
        <w:rPr>
          <w:rFonts w:ascii="Arial" w:hAnsi="Arial" w:eastAsia="Malgun Gothic"/>
          <w:sz w:val="18"/>
        </w:rPr>
        <w:t>명령법(격식) + 현재직설법.</w:t>
      </w:r>
    </w:p>
    <w:p>
      <w:pPr>
        <w:spacing w:after="20" w:before="100"/>
      </w:pPr>
      <w:r>
        <w:rPr>
          <w:rFonts w:ascii="Arial" w:hAnsi="Arial" w:eastAsia="Malgun Gothic"/>
          <w:b/>
          <w:sz w:val="20"/>
        </w:rPr>
        <w:t xml:space="preserve">57. </w:t>
      </w:r>
      <w:r>
        <w:rPr>
          <w:rFonts w:ascii="Arial" w:hAnsi="Arial" w:eastAsia="Malgun Gothic"/>
          <w:b/>
          <w:color w:val="7F6000"/>
          <w:sz w:val="20"/>
        </w:rPr>
        <w:t>VALADARES</w:t>
      </w:r>
      <w:r>
        <w:rPr>
          <w:rFonts w:ascii="Arial" w:hAnsi="Arial" w:eastAsia="Malgun Gothic"/>
          <w:sz w:val="20"/>
        </w:rPr>
        <w:t xml:space="preserve">  "Obrigado, Mirela. Marcão, Wesley, me deixem a sós com o Tiago?"</w:t>
      </w:r>
    </w:p>
    <w:p>
      <w:pPr>
        <w:spacing w:after="0" w:before="0"/>
        <w:ind w:left="283"/>
      </w:pPr>
      <w:r>
        <w:rPr>
          <w:rFonts w:ascii="Arial" w:hAnsi="Arial" w:eastAsia="Malgun Gothic"/>
          <w:b/>
          <w:sz w:val="18"/>
        </w:rPr>
        <w:t xml:space="preserve">· 단어: </w:t>
      </w:r>
      <w:r>
        <w:rPr>
          <w:rFonts w:ascii="Arial" w:hAnsi="Arial" w:eastAsia="Malgun Gothic"/>
          <w:sz w:val="18"/>
        </w:rPr>
        <w:t>deixem(deixar 명령 3인칭 복수) · a sós(단둘이)</w:t>
      </w:r>
    </w:p>
    <w:p>
      <w:pPr>
        <w:spacing w:after="0" w:before="0"/>
        <w:ind w:left="283"/>
      </w:pPr>
      <w:r>
        <w:rPr>
          <w:rFonts w:ascii="Arial" w:hAnsi="Arial" w:eastAsia="Malgun Gothic"/>
          <w:b/>
          <w:sz w:val="18"/>
        </w:rPr>
        <w:t xml:space="preserve">· 문법: </w:t>
      </w:r>
      <w:r>
        <w:rPr>
          <w:rFonts w:ascii="Arial" w:hAnsi="Arial" w:eastAsia="Malgun Gothic"/>
          <w:sz w:val="18"/>
        </w:rPr>
        <w:t>vocês 명령형 deixem(접속법형) + 문두 me(구어). 의문 억양으로 명령을 부탁처럼 완화.</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a sós = 단둘이(관용).</w:t>
      </w:r>
    </w:p>
    <w:p>
      <w:pPr>
        <w:spacing w:after="20" w:before="100"/>
      </w:pPr>
      <w:r>
        <w:rPr>
          <w:rFonts w:ascii="Arial" w:hAnsi="Arial" w:eastAsia="Malgun Gothic"/>
          <w:b/>
          <w:sz w:val="20"/>
        </w:rPr>
        <w:t xml:space="preserve">58. </w:t>
      </w:r>
      <w:r>
        <w:rPr>
          <w:rFonts w:ascii="Arial" w:hAnsi="Arial" w:eastAsia="Malgun Gothic"/>
          <w:b/>
          <w:color w:val="7F6000"/>
          <w:sz w:val="20"/>
        </w:rPr>
        <w:t>MARCOS</w:t>
      </w:r>
      <w:r>
        <w:rPr>
          <w:rFonts w:ascii="Arial" w:hAnsi="Arial" w:eastAsia="Malgun Gothic"/>
          <w:sz w:val="20"/>
        </w:rPr>
        <w:t xml:space="preserve">  "Claro, Senador. A gente espera no cafezinho do corredor."</w:t>
      </w:r>
    </w:p>
    <w:p>
      <w:pPr>
        <w:spacing w:after="0" w:before="0"/>
        <w:ind w:left="283"/>
      </w:pPr>
      <w:r>
        <w:rPr>
          <w:rFonts w:ascii="Arial" w:hAnsi="Arial" w:eastAsia="Malgun Gothic"/>
          <w:b/>
          <w:sz w:val="18"/>
        </w:rPr>
        <w:t xml:space="preserve">· 단어: </w:t>
      </w:r>
      <w:r>
        <w:rPr>
          <w:rFonts w:ascii="Arial" w:hAnsi="Arial" w:eastAsia="Malgun Gothic"/>
          <w:sz w:val="18"/>
        </w:rPr>
        <w:t>espera(기다리다)</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cafezinho가 '커피 마시는 곳'(장소 환유).</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w:t>
      </w:r>
    </w:p>
    <w:p>
      <w:pPr>
        <w:spacing w:after="20" w:before="100"/>
      </w:pPr>
      <w:r>
        <w:rPr>
          <w:rFonts w:ascii="Arial" w:hAnsi="Arial" w:eastAsia="Malgun Gothic"/>
          <w:b/>
          <w:sz w:val="20"/>
        </w:rPr>
        <w:t xml:space="preserve">59. </w:t>
      </w:r>
      <w:r>
        <w:rPr>
          <w:rFonts w:ascii="Arial" w:hAnsi="Arial" w:eastAsia="Malgun Gothic"/>
          <w:b/>
          <w:color w:val="7F6000"/>
          <w:sz w:val="20"/>
        </w:rPr>
        <w:t>WESLEY</w:t>
      </w:r>
      <w:r>
        <w:rPr>
          <w:rFonts w:ascii="Arial" w:hAnsi="Arial" w:eastAsia="Malgun Gothic"/>
          <w:sz w:val="20"/>
        </w:rPr>
        <w:t xml:space="preserve">  "Tiago, qualquer coisa, liga."</w:t>
      </w:r>
    </w:p>
    <w:p>
      <w:pPr>
        <w:spacing w:after="0" w:before="0"/>
        <w:ind w:left="283"/>
      </w:pPr>
      <w:r>
        <w:rPr>
          <w:rFonts w:ascii="Arial" w:hAnsi="Arial" w:eastAsia="Malgun Gothic"/>
          <w:b/>
          <w:sz w:val="18"/>
        </w:rPr>
        <w:t xml:space="preserve">· 단어: </w:t>
      </w:r>
      <w:r>
        <w:rPr>
          <w:rFonts w:ascii="Arial" w:hAnsi="Arial" w:eastAsia="Malgun Gothic"/>
          <w:sz w:val="18"/>
        </w:rPr>
        <w:t>qualquer coisa(무슨 일 있으면) · liga(전화해)</w:t>
      </w:r>
    </w:p>
    <w:p>
      <w:pPr>
        <w:spacing w:after="0" w:before="0"/>
        <w:ind w:left="283"/>
      </w:pPr>
      <w:r>
        <w:rPr>
          <w:rFonts w:ascii="Arial" w:hAnsi="Arial" w:eastAsia="Malgun Gothic"/>
          <w:b/>
          <w:sz w:val="18"/>
        </w:rPr>
        <w:t xml:space="preserve">· 문법: </w:t>
      </w:r>
      <w:r>
        <w:rPr>
          <w:rFonts w:ascii="Arial" w:hAnsi="Arial" w:eastAsia="Malgun Gothic"/>
          <w:sz w:val="18"/>
        </w:rPr>
        <w:t>"qualquer coisa" = se acontecer qualquer coisa의 축약 조건.</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Qualquer coisa, liga = 무슨 일 있으면 전화해(관용).</w:t>
      </w:r>
    </w:p>
    <w:p>
      <w:pPr>
        <w:spacing w:after="20" w:before="100"/>
      </w:pPr>
      <w:r>
        <w:rPr>
          <w:rFonts w:ascii="Arial" w:hAnsi="Arial" w:eastAsia="Malgun Gothic"/>
          <w:b/>
          <w:sz w:val="20"/>
        </w:rPr>
        <w:t xml:space="preserve">60. </w:t>
      </w:r>
      <w:r>
        <w:rPr>
          <w:rFonts w:ascii="Arial" w:hAnsi="Arial" w:eastAsia="Malgun Gothic"/>
          <w:b/>
          <w:color w:val="7F6000"/>
          <w:sz w:val="20"/>
        </w:rPr>
        <w:t>VALADARES</w:t>
      </w:r>
      <w:r>
        <w:rPr>
          <w:rFonts w:ascii="Arial" w:hAnsi="Arial" w:eastAsia="Malgun Gothic"/>
          <w:sz w:val="20"/>
        </w:rPr>
        <w:t xml:space="preserve">  "Qualquer coisa? Aqui o único perigo é o meu café, Wesley."</w:t>
      </w:r>
    </w:p>
    <w:p>
      <w:pPr>
        <w:spacing w:after="0" w:before="0"/>
        <w:ind w:left="283"/>
      </w:pPr>
      <w:r>
        <w:rPr>
          <w:rFonts w:ascii="Arial" w:hAnsi="Arial" w:eastAsia="Malgun Gothic"/>
          <w:b/>
          <w:sz w:val="18"/>
        </w:rPr>
        <w:t xml:space="preserve">· 단어: </w:t>
      </w:r>
      <w:r>
        <w:rPr>
          <w:rFonts w:ascii="Arial" w:hAnsi="Arial" w:eastAsia="Malgun Gothic"/>
          <w:sz w:val="18"/>
        </w:rPr>
        <w:t>único(유일한) · perigo(위험)</w:t>
      </w:r>
    </w:p>
    <w:p>
      <w:pPr>
        <w:spacing w:after="0" w:before="0"/>
        <w:ind w:left="283"/>
      </w:pPr>
      <w:r>
        <w:rPr>
          <w:rFonts w:ascii="Arial" w:hAnsi="Arial" w:eastAsia="Malgun Gothic"/>
          <w:b/>
          <w:sz w:val="18"/>
        </w:rPr>
        <w:t xml:space="preserve">· 문법: </w:t>
      </w:r>
      <w:r>
        <w:rPr>
          <w:rFonts w:ascii="Arial" w:hAnsi="Arial" w:eastAsia="Malgun Gothic"/>
          <w:sz w:val="18"/>
        </w:rPr>
        <w:t>반향 의문 후 반박.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위협을 농담으로 감싸는 화법.</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"Posso gravar, Senador?"</w:t>
      </w:r>
    </w:p>
    <w:p>
      <w:pPr>
        <w:spacing w:after="0" w:before="0"/>
        <w:ind w:left="283"/>
      </w:pPr>
      <w:r>
        <w:rPr>
          <w:rFonts w:ascii="Arial" w:hAnsi="Arial" w:eastAsia="Malgun Gothic"/>
          <w:b/>
          <w:sz w:val="18"/>
        </w:rPr>
        <w:t xml:space="preserve">· 단어: </w:t>
      </w:r>
      <w:r>
        <w:rPr>
          <w:rFonts w:ascii="Arial" w:hAnsi="Arial" w:eastAsia="Malgun Gothic"/>
          <w:sz w:val="18"/>
        </w:rPr>
        <w:t>gravar(녹음하다)</w:t>
      </w:r>
    </w:p>
    <w:p>
      <w:pPr>
        <w:spacing w:after="0" w:before="0"/>
        <w:ind w:left="283"/>
      </w:pPr>
      <w:r>
        <w:rPr>
          <w:rFonts w:ascii="Arial" w:hAnsi="Arial" w:eastAsia="Malgun Gothic"/>
          <w:b/>
          <w:sz w:val="18"/>
        </w:rPr>
        <w:t xml:space="preserve">· 문법: </w:t>
      </w:r>
      <w:r>
        <w:rPr>
          <w:rFonts w:ascii="Arial" w:hAnsi="Arial" w:eastAsia="Malgun Gothic"/>
          <w:sz w:val="18"/>
        </w:rPr>
        <w:t>Posso + 부정사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62. </w:t>
      </w:r>
      <w:r>
        <w:rPr>
          <w:rFonts w:ascii="Arial" w:hAnsi="Arial" w:eastAsia="Malgun Gothic"/>
          <w:b/>
          <w:color w:val="7F6000"/>
          <w:sz w:val="20"/>
        </w:rPr>
        <w:t>VALADARES</w:t>
      </w:r>
      <w:r>
        <w:rPr>
          <w:rFonts w:ascii="Arial" w:hAnsi="Arial" w:eastAsia="Malgun Gothic"/>
          <w:sz w:val="20"/>
        </w:rPr>
        <w:t xml:space="preserve">  "Deve. Gravação protege nós dois. Pode começar."</w:t>
      </w:r>
    </w:p>
    <w:p>
      <w:pPr>
        <w:spacing w:after="0" w:before="0"/>
        <w:ind w:left="283"/>
      </w:pPr>
      <w:r>
        <w:rPr>
          <w:rFonts w:ascii="Arial" w:hAnsi="Arial" w:eastAsia="Malgun Gothic"/>
          <w:b/>
          <w:sz w:val="18"/>
        </w:rPr>
        <w:t xml:space="preserve">· 단어: </w:t>
      </w:r>
      <w:r>
        <w:rPr>
          <w:rFonts w:ascii="Arial" w:hAnsi="Arial" w:eastAsia="Malgun Gothic"/>
          <w:sz w:val="18"/>
        </w:rPr>
        <w:t>deve(해야 한다) · gravação(녹음) · protege(proteger 보호하다) · nós dois(우리 둘)</w:t>
      </w:r>
    </w:p>
    <w:p>
      <w:pPr>
        <w:spacing w:after="0" w:before="0"/>
        <w:ind w:left="283"/>
      </w:pPr>
      <w:r>
        <w:rPr>
          <w:rFonts w:ascii="Arial" w:hAnsi="Arial" w:eastAsia="Malgun Gothic"/>
          <w:b/>
          <w:sz w:val="18"/>
        </w:rPr>
        <w:t xml:space="preserve">· 문법: </w:t>
      </w:r>
      <w:r>
        <w:rPr>
          <w:rFonts w:ascii="Arial" w:hAnsi="Arial" w:eastAsia="Malgun Gothic"/>
          <w:sz w:val="18"/>
        </w:rPr>
        <w:t>Posso → Deve 말장난(5화 26번 산드라와 동일). "protege nós dois" — 목적어 자리에 주격 nós(구어; 규범 nos protege a ambos).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산드라와 같은 대사 — 같은 권력 문화의 화법.</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"Quero falar das transferências especiais. As famosas emendas Pix."</w:t>
      </w:r>
    </w:p>
    <w:p>
      <w:pPr>
        <w:spacing w:after="0" w:before="0"/>
        <w:ind w:left="283"/>
      </w:pPr>
      <w:r>
        <w:rPr>
          <w:rFonts w:ascii="Arial" w:hAnsi="Arial" w:eastAsia="Malgun Gothic"/>
          <w:b/>
          <w:sz w:val="18"/>
        </w:rPr>
        <w:t xml:space="preserve">· 단어: </w:t>
      </w:r>
      <w:r>
        <w:rPr>
          <w:rFonts w:ascii="Arial" w:hAnsi="Arial" w:eastAsia="Malgun Gothic"/>
          <w:sz w:val="18"/>
        </w:rPr>
        <w:t>transferências especiais(특별 이전금) · famosas(유명한)</w:t>
      </w:r>
    </w:p>
    <w:p>
      <w:pPr>
        <w:spacing w:after="0" w:before="0"/>
        <w:ind w:left="283"/>
      </w:pPr>
      <w:r>
        <w:rPr>
          <w:rFonts w:ascii="Arial" w:hAnsi="Arial" w:eastAsia="Malgun Gothic"/>
          <w:b/>
          <w:sz w:val="18"/>
        </w:rPr>
        <w:t xml:space="preserve">· 문법: </w:t>
      </w:r>
      <w:r>
        <w:rPr>
          <w:rFonts w:ascii="Arial" w:hAnsi="Arial" w:eastAsia="Malgun Gothic"/>
          <w:sz w:val="18"/>
        </w:rPr>
        <w:t>falar de + 명사(das = de + as). 동격 보충.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transferências especiais는 emendas Pix의 공식 명칭.</w:t>
      </w:r>
    </w:p>
    <w:p>
      <w:pPr>
        <w:spacing w:after="20" w:before="100"/>
      </w:pPr>
      <w:r>
        <w:rPr>
          <w:rFonts w:ascii="Arial" w:hAnsi="Arial" w:eastAsia="Malgun Gothic"/>
          <w:b/>
          <w:sz w:val="20"/>
        </w:rPr>
        <w:t xml:space="preserve">64. </w:t>
      </w:r>
      <w:r>
        <w:rPr>
          <w:rFonts w:ascii="Arial" w:hAnsi="Arial" w:eastAsia="Malgun Gothic"/>
          <w:b/>
          <w:color w:val="7F6000"/>
          <w:sz w:val="20"/>
        </w:rPr>
        <w:t>VALADARES</w:t>
      </w:r>
      <w:r>
        <w:rPr>
          <w:rFonts w:ascii="Arial" w:hAnsi="Arial" w:eastAsia="Malgun Gothic"/>
          <w:sz w:val="20"/>
        </w:rPr>
        <w:t xml:space="preserve">  "Famosas e mal compreendidas. Espero que o senhor entenda a origem."</w:t>
      </w:r>
    </w:p>
    <w:p>
      <w:pPr>
        <w:spacing w:after="0" w:before="0"/>
        <w:ind w:left="283"/>
      </w:pPr>
      <w:r>
        <w:rPr>
          <w:rFonts w:ascii="Arial" w:hAnsi="Arial" w:eastAsia="Malgun Gothic"/>
          <w:b/>
          <w:sz w:val="18"/>
        </w:rPr>
        <w:t xml:space="preserve">· 단어: </w:t>
      </w:r>
      <w:r>
        <w:rPr>
          <w:rFonts w:ascii="Arial" w:hAnsi="Arial" w:eastAsia="Malgun Gothic"/>
          <w:sz w:val="18"/>
        </w:rPr>
        <w:t>mal compreendidas(오해받는) · entenda(entender 접속법 현재) · origem(기원)</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mal + 과거분사 = 잘못 ~된.</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 — 희망.</w:t>
      </w:r>
    </w:p>
    <w:p>
      <w:pPr>
        <w:spacing w:after="0" w:before="0"/>
        <w:ind w:left="283"/>
      </w:pPr>
      <w:r>
        <w:rPr>
          <w:rFonts w:ascii="Arial" w:hAnsi="Arial" w:eastAsia="Malgun Gothic"/>
          <w:b/>
          <w:sz w:val="18"/>
        </w:rPr>
        <w:t xml:space="preserve">· 표현: </w:t>
      </w:r>
      <w:r>
        <w:rPr>
          <w:rFonts w:ascii="Arial" w:hAnsi="Arial" w:eastAsia="Malgun Gothic"/>
          <w:sz w:val="18"/>
        </w:rPr>
        <w:t>문법 1 예문.</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"Explique, por favor."</w:t>
      </w:r>
    </w:p>
    <w:p>
      <w:pPr>
        <w:spacing w:after="0" w:before="0"/>
        <w:ind w:left="283"/>
      </w:pPr>
      <w:r>
        <w:rPr>
          <w:rFonts w:ascii="Arial" w:hAnsi="Arial" w:eastAsia="Malgun Gothic"/>
          <w:b/>
          <w:sz w:val="18"/>
        </w:rPr>
        <w:t xml:space="preserve">· 단어: </w:t>
      </w:r>
      <w:r>
        <w:rPr>
          <w:rFonts w:ascii="Arial" w:hAnsi="Arial" w:eastAsia="Malgun Gothic"/>
          <w:sz w:val="18"/>
        </w:rPr>
        <w:t>explique(explicar 격식 명령)</w:t>
      </w:r>
    </w:p>
    <w:p>
      <w:pPr>
        <w:spacing w:after="0" w:before="0"/>
        <w:ind w:left="283"/>
      </w:pPr>
      <w:r>
        <w:rPr>
          <w:rFonts w:ascii="Arial" w:hAnsi="Arial" w:eastAsia="Malgun Gothic"/>
          <w:b/>
          <w:sz w:val="18"/>
        </w:rPr>
        <w:t xml:space="preserve">· 문법: </w:t>
      </w:r>
      <w:r>
        <w:rPr>
          <w:rFonts w:ascii="Arial" w:hAnsi="Arial" w:eastAsia="Malgun Gothic"/>
          <w:sz w:val="18"/>
        </w:rPr>
        <w:t>격식 명령형(접속법형, c→qu 철자 변화).</w:t>
      </w:r>
    </w:p>
    <w:p>
      <w:pPr>
        <w:spacing w:after="0" w:before="0"/>
        <w:ind w:left="283"/>
      </w:pPr>
      <w:r>
        <w:rPr>
          <w:rFonts w:ascii="Arial" w:hAnsi="Arial" w:eastAsia="Malgun Gothic"/>
          <w:b/>
          <w:sz w:val="18"/>
        </w:rPr>
        <w:t xml:space="preserve">· 시제: </w:t>
      </w:r>
      <w:r>
        <w:rPr>
          <w:rFonts w:ascii="Arial" w:hAnsi="Arial" w:eastAsia="Malgun Gothic"/>
          <w:sz w:val="18"/>
        </w:rPr>
        <w:t>명령법(격식형).</w:t>
      </w:r>
    </w:p>
    <w:p>
      <w:pPr>
        <w:spacing w:after="0" w:before="0"/>
        <w:ind w:left="283"/>
      </w:pPr>
      <w:r>
        <w:rPr>
          <w:rFonts w:ascii="Arial" w:hAnsi="Arial" w:eastAsia="Malgun Gothic"/>
          <w:b/>
          <w:sz w:val="18"/>
        </w:rPr>
        <w:t xml:space="preserve">· 표현: </w:t>
      </w:r>
      <w:r>
        <w:rPr>
          <w:rFonts w:ascii="Arial" w:hAnsi="Arial" w:eastAsia="Malgun Gothic"/>
          <w:sz w:val="18"/>
        </w:rPr>
        <w:t>정중하지만 단호한 인터뷰 화법.</w:t>
      </w:r>
    </w:p>
    <w:p>
      <w:pPr>
        <w:spacing w:after="20" w:before="100"/>
      </w:pPr>
      <w:r>
        <w:rPr>
          <w:rFonts w:ascii="Arial" w:hAnsi="Arial" w:eastAsia="Malgun Gothic"/>
          <w:b/>
          <w:sz w:val="20"/>
        </w:rPr>
        <w:t xml:space="preserve">66. </w:t>
      </w:r>
      <w:r>
        <w:rPr>
          <w:rFonts w:ascii="Arial" w:hAnsi="Arial" w:eastAsia="Malgun Gothic"/>
          <w:b/>
          <w:color w:val="7F6000"/>
          <w:sz w:val="20"/>
        </w:rPr>
        <w:t>VALADARES</w:t>
      </w:r>
      <w:r>
        <w:rPr>
          <w:rFonts w:ascii="Arial" w:hAnsi="Arial" w:eastAsia="Malgun Gothic"/>
          <w:sz w:val="20"/>
        </w:rPr>
        <w:t xml:space="preserve">  "Uma cidade de oito mil habitantes precisa de uma ponte. Hoje. Não em três anos."</w:t>
      </w:r>
    </w:p>
    <w:p>
      <w:pPr>
        <w:spacing w:after="0" w:before="0"/>
        <w:ind w:left="283"/>
      </w:pPr>
      <w:r>
        <w:rPr>
          <w:rFonts w:ascii="Arial" w:hAnsi="Arial" w:eastAsia="Malgun Gothic"/>
          <w:b/>
          <w:sz w:val="18"/>
        </w:rPr>
        <w:t xml:space="preserve">· 단어: </w:t>
      </w:r>
      <w:r>
        <w:rPr>
          <w:rFonts w:ascii="Arial" w:hAnsi="Arial" w:eastAsia="Malgun Gothic"/>
          <w:sz w:val="18"/>
        </w:rPr>
        <w:t>habitantes(주민) · ponte(다리)</w:t>
      </w:r>
    </w:p>
    <w:p>
      <w:pPr>
        <w:spacing w:after="0" w:before="0"/>
        <w:ind w:left="283"/>
      </w:pPr>
      <w:r>
        <w:rPr>
          <w:rFonts w:ascii="Arial" w:hAnsi="Arial" w:eastAsia="Malgun Gothic"/>
          <w:b/>
          <w:sz w:val="18"/>
        </w:rPr>
        <w:t xml:space="preserve">· 문법: </w:t>
      </w:r>
      <w:r>
        <w:rPr>
          <w:rFonts w:ascii="Arial" w:hAnsi="Arial" w:eastAsia="Malgun Gothic"/>
          <w:sz w:val="18"/>
        </w:rPr>
        <w:t>precisar de + 명사. 짧은 부사구로 리듬 있는 웅변.</w:t>
      </w:r>
    </w:p>
    <w:p>
      <w:pPr>
        <w:spacing w:after="0" w:before="0"/>
        <w:ind w:left="283"/>
      </w:pPr>
      <w:r>
        <w:rPr>
          <w:rFonts w:ascii="Arial" w:hAnsi="Arial" w:eastAsia="Malgun Gothic"/>
          <w:b/>
          <w:sz w:val="18"/>
        </w:rPr>
        <w:t xml:space="preserve">· 시제: </w:t>
      </w:r>
      <w:r>
        <w:rPr>
          <w:rFonts w:ascii="Arial" w:hAnsi="Arial" w:eastAsia="Malgun Gothic"/>
          <w:sz w:val="18"/>
        </w:rPr>
        <w:t>현재직설법 — 가상 예시를 일반적 현재로.</w:t>
      </w:r>
    </w:p>
    <w:p>
      <w:pPr>
        <w:spacing w:after="0" w:before="0"/>
        <w:ind w:left="283"/>
      </w:pPr>
      <w:r>
        <w:rPr>
          <w:rFonts w:ascii="Arial" w:hAnsi="Arial" w:eastAsia="Malgun Gothic"/>
          <w:b/>
          <w:sz w:val="18"/>
        </w:rPr>
        <w:t xml:space="preserve">· 표현: </w:t>
      </w:r>
      <w:r>
        <w:rPr>
          <w:rFonts w:ascii="Arial" w:hAnsi="Arial" w:eastAsia="Malgun Gothic"/>
          <w:sz w:val="18"/>
        </w:rPr>
        <w:t>정치 연설식 수사.</w:t>
      </w:r>
    </w:p>
    <w:p>
      <w:pPr>
        <w:spacing w:after="20" w:before="100"/>
      </w:pPr>
      <w:r>
        <w:rPr>
          <w:rFonts w:ascii="Arial" w:hAnsi="Arial" w:eastAsia="Malgun Gothic"/>
          <w:b/>
          <w:sz w:val="20"/>
        </w:rPr>
        <w:t xml:space="preserve">67. </w:t>
      </w:r>
      <w:r>
        <w:rPr>
          <w:rFonts w:ascii="Arial" w:hAnsi="Arial" w:eastAsia="Malgun Gothic"/>
          <w:b/>
          <w:color w:val="7F6000"/>
          <w:sz w:val="20"/>
        </w:rPr>
        <w:t>VALADARES</w:t>
      </w:r>
      <w:r>
        <w:rPr>
          <w:rFonts w:ascii="Arial" w:hAnsi="Arial" w:eastAsia="Malgun Gothic"/>
          <w:sz w:val="20"/>
        </w:rPr>
        <w:t xml:space="preserve">  "Com a emenda antiga, era projeto, parecer, ministério, fila. Três anos."</w:t>
      </w:r>
    </w:p>
    <w:p>
      <w:pPr>
        <w:spacing w:after="0" w:before="0"/>
        <w:ind w:left="283"/>
      </w:pPr>
      <w:r>
        <w:rPr>
          <w:rFonts w:ascii="Arial" w:hAnsi="Arial" w:eastAsia="Malgun Gothic"/>
          <w:b/>
          <w:sz w:val="18"/>
        </w:rPr>
        <w:t xml:space="preserve">· 단어: </w:t>
      </w:r>
      <w:r>
        <w:rPr>
          <w:rFonts w:ascii="Arial" w:hAnsi="Arial" w:eastAsia="Malgun Gothic"/>
          <w:sz w:val="18"/>
        </w:rPr>
        <w:t>parecer(의견서, 명사) · fila(줄, 대기)</w:t>
      </w:r>
    </w:p>
    <w:p>
      <w:pPr>
        <w:spacing w:after="0" w:before="0"/>
        <w:ind w:left="283"/>
      </w:pPr>
      <w:r>
        <w:rPr>
          <w:rFonts w:ascii="Arial" w:hAnsi="Arial" w:eastAsia="Malgun Gothic"/>
          <w:b/>
          <w:sz w:val="18"/>
        </w:rPr>
        <w:t xml:space="preserve">· 문법: </w:t>
      </w:r>
      <w:r>
        <w:rPr>
          <w:rFonts w:ascii="Arial" w:hAnsi="Arial" w:eastAsia="Malgun Gothic"/>
          <w:sz w:val="18"/>
        </w:rPr>
        <w:t>비인칭 era + 명사 나열(과거 일반 상황). parecer는 동사 '~처럼 보이다'지만 여기선 명사 '심사 의견'.</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 과거의 반복적 관행.</w:t>
      </w:r>
    </w:p>
    <w:p>
      <w:pPr>
        <w:spacing w:after="0" w:before="0"/>
        <w:ind w:left="283"/>
      </w:pPr>
      <w:r>
        <w:rPr>
          <w:rFonts w:ascii="Arial" w:hAnsi="Arial" w:eastAsia="Malgun Gothic"/>
          <w:b/>
          <w:sz w:val="18"/>
        </w:rPr>
        <w:t xml:space="preserve">· 표현: </w:t>
      </w:r>
      <w:r>
        <w:rPr>
          <w:rFonts w:ascii="Arial" w:hAnsi="Arial" w:eastAsia="Malgun Gothic"/>
          <w:sz w:val="18"/>
        </w:rPr>
        <w:t>관료주의 비판 논리.</w:t>
      </w:r>
    </w:p>
    <w:p>
      <w:pPr>
        <w:spacing w:after="20" w:before="100"/>
      </w:pPr>
      <w:r>
        <w:rPr>
          <w:rFonts w:ascii="Arial" w:hAnsi="Arial" w:eastAsia="Malgun Gothic"/>
          <w:b/>
          <w:sz w:val="20"/>
        </w:rPr>
        <w:t xml:space="preserve">68. </w:t>
      </w:r>
      <w:r>
        <w:rPr>
          <w:rFonts w:ascii="Arial" w:hAnsi="Arial" w:eastAsia="Malgun Gothic"/>
          <w:b/>
          <w:color w:val="7F6000"/>
          <w:sz w:val="20"/>
        </w:rPr>
        <w:t>VALADARES</w:t>
      </w:r>
      <w:r>
        <w:rPr>
          <w:rFonts w:ascii="Arial" w:hAnsi="Arial" w:eastAsia="Malgun Gothic"/>
          <w:sz w:val="20"/>
        </w:rPr>
        <w:t xml:space="preserve">  "Com o Pix, o dinheiro cai na conta da prefeitura. Rápido. Direto."</w:t>
      </w:r>
    </w:p>
    <w:p>
      <w:pPr>
        <w:spacing w:after="0" w:before="0"/>
        <w:ind w:left="283"/>
      </w:pPr>
      <w:r>
        <w:rPr>
          <w:rFonts w:ascii="Arial" w:hAnsi="Arial" w:eastAsia="Malgun Gothic"/>
          <w:b/>
          <w:sz w:val="18"/>
        </w:rPr>
        <w:t xml:space="preserve">· 단어: </w:t>
      </w:r>
      <w:r>
        <w:rPr>
          <w:rFonts w:ascii="Arial" w:hAnsi="Arial" w:eastAsia="Malgun Gothic"/>
          <w:sz w:val="18"/>
        </w:rPr>
        <w:t>cai(cair 떨어지다→입금되다) · conta(계좌)</w:t>
      </w:r>
    </w:p>
    <w:p>
      <w:pPr>
        <w:spacing w:after="0" w:before="0"/>
        <w:ind w:left="283"/>
      </w:pPr>
      <w:r>
        <w:rPr>
          <w:rFonts w:ascii="Arial" w:hAnsi="Arial" w:eastAsia="Malgun Gothic"/>
          <w:b/>
          <w:sz w:val="18"/>
        </w:rPr>
        <w:t xml:space="preserve">· 문법: </w:t>
      </w:r>
      <w:r>
        <w:rPr>
          <w:rFonts w:ascii="Arial" w:hAnsi="Arial" w:eastAsia="Malgun Gothic"/>
          <w:sz w:val="18"/>
        </w:rPr>
        <w:t>현재형으로 현행 제도 설명.</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제도.</w:t>
      </w:r>
    </w:p>
    <w:p>
      <w:pPr>
        <w:spacing w:after="0" w:before="0"/>
        <w:ind w:left="283"/>
      </w:pPr>
      <w:r>
        <w:rPr>
          <w:rFonts w:ascii="Arial" w:hAnsi="Arial" w:eastAsia="Malgun Gothic"/>
          <w:b/>
          <w:sz w:val="18"/>
        </w:rPr>
        <w:t xml:space="preserve">· 표현: </w:t>
      </w:r>
      <w:r>
        <w:rPr>
          <w:rFonts w:ascii="Arial" w:hAnsi="Arial" w:eastAsia="Malgun Gothic"/>
          <w:sz w:val="18"/>
        </w:rPr>
        <w:t>"o dinheiro caiu na conta" = 입금됐다(구어).</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"Sem plano de trabalho. Sem dizer pra que serve."</w:t>
      </w:r>
    </w:p>
    <w:p>
      <w:pPr>
        <w:spacing w:after="0" w:before="0"/>
        <w:ind w:left="283"/>
      </w:pPr>
      <w:r>
        <w:rPr>
          <w:rFonts w:ascii="Arial" w:hAnsi="Arial" w:eastAsia="Malgun Gothic"/>
          <w:b/>
          <w:sz w:val="18"/>
        </w:rPr>
        <w:t xml:space="preserve">· 단어: </w:t>
      </w:r>
      <w:r>
        <w:rPr>
          <w:rFonts w:ascii="Arial" w:hAnsi="Arial" w:eastAsia="Malgun Gothic"/>
          <w:sz w:val="18"/>
        </w:rPr>
        <w:t>plano de trabalho(사업 계획) · serve(servir 쓰이다)</w:t>
      </w:r>
    </w:p>
    <w:p>
      <w:pPr>
        <w:spacing w:after="0" w:before="0"/>
        <w:ind w:left="283"/>
      </w:pPr>
      <w:r>
        <w:rPr>
          <w:rFonts w:ascii="Arial" w:hAnsi="Arial" w:eastAsia="Malgun Gothic"/>
          <w:b/>
          <w:sz w:val="18"/>
        </w:rPr>
        <w:t xml:space="preserve">· 문법: </w:t>
      </w:r>
      <w:r>
        <w:rPr>
          <w:rFonts w:ascii="Arial" w:hAnsi="Arial" w:eastAsia="Malgun Gothic"/>
          <w:sz w:val="18"/>
        </w:rPr>
        <w:t>sem + 부정사. "pra que serve" = 무엇에 쓰이는지(간접의문).</w:t>
      </w:r>
    </w:p>
    <w:p>
      <w:pPr>
        <w:spacing w:after="0" w:before="0"/>
        <w:ind w:left="283"/>
      </w:pPr>
      <w:r>
        <w:rPr>
          <w:rFonts w:ascii="Arial" w:hAnsi="Arial" w:eastAsia="Malgun Gothic"/>
          <w:b/>
          <w:sz w:val="18"/>
        </w:rPr>
        <w:t xml:space="preserve">· 시제: </w:t>
      </w:r>
      <w:r>
        <w:rPr>
          <w:rFonts w:ascii="Arial" w:hAnsi="Arial" w:eastAsia="Malgun Gothic"/>
          <w:sz w:val="18"/>
        </w:rPr>
        <w:t>현재직설법(serve).</w:t>
      </w:r>
    </w:p>
    <w:p>
      <w:pPr>
        <w:spacing w:after="0" w:before="0"/>
        <w:ind w:left="283"/>
      </w:pPr>
      <w:r>
        <w:rPr>
          <w:rFonts w:ascii="Arial" w:hAnsi="Arial" w:eastAsia="Malgun Gothic"/>
          <w:b/>
          <w:sz w:val="18"/>
        </w:rPr>
        <w:t xml:space="preserve">· 표현: </w:t>
      </w:r>
      <w:r>
        <w:rPr>
          <w:rFonts w:ascii="Arial" w:hAnsi="Arial" w:eastAsia="Malgun Gothic"/>
          <w:sz w:val="18"/>
        </w:rPr>
        <w:t>반박의 핵심.</w:t>
      </w:r>
    </w:p>
    <w:p>
      <w:pPr>
        <w:spacing w:after="20" w:before="100"/>
      </w:pPr>
      <w:r>
        <w:rPr>
          <w:rFonts w:ascii="Arial" w:hAnsi="Arial" w:eastAsia="Malgun Gothic"/>
          <w:b/>
          <w:sz w:val="20"/>
        </w:rPr>
        <w:t xml:space="preserve">70. </w:t>
      </w:r>
      <w:r>
        <w:rPr>
          <w:rFonts w:ascii="Arial" w:hAnsi="Arial" w:eastAsia="Malgun Gothic"/>
          <w:b/>
          <w:color w:val="7F6000"/>
          <w:sz w:val="20"/>
        </w:rPr>
        <w:t>VALADARES</w:t>
      </w:r>
      <w:r>
        <w:rPr>
          <w:rFonts w:ascii="Arial" w:hAnsi="Arial" w:eastAsia="Malgun Gothic"/>
          <w:sz w:val="20"/>
        </w:rPr>
        <w:t xml:space="preserve">  "O prefeito sabe pra que serve. Ele conhece a cidade dele. Eu não."</w:t>
      </w:r>
    </w:p>
    <w:p>
      <w:pPr>
        <w:spacing w:after="0" w:before="0"/>
        <w:ind w:left="283"/>
      </w:pPr>
      <w:r>
        <w:rPr>
          <w:rFonts w:ascii="Arial" w:hAnsi="Arial" w:eastAsia="Malgun Gothic"/>
          <w:b/>
          <w:sz w:val="18"/>
        </w:rPr>
        <w:t xml:space="preserve">· 단어: </w:t>
      </w:r>
      <w:r>
        <w:rPr>
          <w:rFonts w:ascii="Arial" w:hAnsi="Arial" w:eastAsia="Malgun Gothic"/>
          <w:sz w:val="18"/>
        </w:rPr>
        <w:t>dele(그의)</w:t>
      </w:r>
    </w:p>
    <w:p>
      <w:pPr>
        <w:spacing w:after="0" w:before="0"/>
        <w:ind w:left="283"/>
      </w:pPr>
      <w:r>
        <w:rPr>
          <w:rFonts w:ascii="Arial" w:hAnsi="Arial" w:eastAsia="Malgun Gothic"/>
          <w:b/>
          <w:sz w:val="18"/>
        </w:rPr>
        <w:t xml:space="preserve">· 문법: </w:t>
      </w:r>
      <w:r>
        <w:rPr>
          <w:rFonts w:ascii="Arial" w:hAnsi="Arial" w:eastAsia="Malgun Gothic"/>
          <w:sz w:val="18"/>
        </w:rPr>
        <w:t>saber(정보) vs conhecer(친숙함) 구분. "Eu não"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"E quem fiscaliza?"</w:t>
      </w:r>
    </w:p>
    <w:p>
      <w:pPr>
        <w:spacing w:after="0" w:before="0"/>
        <w:ind w:left="283"/>
      </w:pPr>
      <w:r>
        <w:rPr>
          <w:rFonts w:ascii="Arial" w:hAnsi="Arial" w:eastAsia="Malgun Gothic"/>
          <w:b/>
          <w:sz w:val="18"/>
        </w:rPr>
        <w:t xml:space="preserve">· 단어: </w:t>
      </w:r>
      <w:r>
        <w:rPr>
          <w:rFonts w:ascii="Arial" w:hAnsi="Arial" w:eastAsia="Malgun Gothic"/>
          <w:sz w:val="18"/>
        </w:rPr>
        <w:t>fiscaliza(fiscalizar 감시·감독하다)</w:t>
      </w:r>
    </w:p>
    <w:p>
      <w:pPr>
        <w:spacing w:after="0" w:before="0"/>
        <w:ind w:left="283"/>
      </w:pPr>
      <w:r>
        <w:rPr>
          <w:rFonts w:ascii="Arial" w:hAnsi="Arial" w:eastAsia="Malgun Gothic"/>
          <w:b/>
          <w:sz w:val="18"/>
        </w:rPr>
        <w:t xml:space="preserve">· 문법: </w:t>
      </w:r>
      <w:r>
        <w:rPr>
          <w:rFonts w:ascii="Arial" w:hAnsi="Arial" w:eastAsia="Malgun Gothic"/>
          <w:sz w:val="18"/>
        </w:rPr>
        <w:t>quem 주어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72. </w:t>
      </w:r>
      <w:r>
        <w:rPr>
          <w:rFonts w:ascii="Arial" w:hAnsi="Arial" w:eastAsia="Malgun Gothic"/>
          <w:b/>
          <w:color w:val="7F6000"/>
          <w:sz w:val="20"/>
        </w:rPr>
        <w:t>VALADARES</w:t>
      </w:r>
      <w:r>
        <w:rPr>
          <w:rFonts w:ascii="Arial" w:hAnsi="Arial" w:eastAsia="Malgun Gothic"/>
          <w:sz w:val="20"/>
        </w:rPr>
        <w:t xml:space="preserve">  "A câmara de vereadores. O tribunal de contas. O Ministério Público. E o senhor."</w:t>
      </w:r>
    </w:p>
    <w:p>
      <w:pPr>
        <w:spacing w:after="0" w:before="0"/>
        <w:ind w:left="283"/>
      </w:pPr>
      <w:r>
        <w:rPr>
          <w:rFonts w:ascii="Arial" w:hAnsi="Arial" w:eastAsia="Malgun Gothic"/>
          <w:b/>
          <w:sz w:val="18"/>
        </w:rPr>
        <w:t xml:space="preserve">· 단어: </w:t>
      </w:r>
      <w:r>
        <w:rPr>
          <w:rFonts w:ascii="Arial" w:hAnsi="Arial" w:eastAsia="Malgun Gothic"/>
          <w:sz w:val="18"/>
        </w:rPr>
        <w:t>câmara de vereadores(시의회) · tribunal de contas(감사원) · Ministério Público(검찰)</w:t>
      </w:r>
    </w:p>
    <w:p>
      <w:pPr>
        <w:spacing w:after="0" w:before="0"/>
        <w:ind w:left="283"/>
      </w:pPr>
      <w:r>
        <w:rPr>
          <w:rFonts w:ascii="Arial" w:hAnsi="Arial" w:eastAsia="Malgun Gothic"/>
          <w:b/>
          <w:sz w:val="18"/>
        </w:rPr>
        <w:t xml:space="preserve">· 문법: </w:t>
      </w:r>
      <w:r>
        <w:rPr>
          <w:rFonts w:ascii="Arial" w:hAnsi="Arial" w:eastAsia="Malgun Gothic"/>
          <w:sz w:val="18"/>
        </w:rPr>
        <w:t>명사구 나열 답변.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언론까지 감시자로 꼽는 아부 섞인 수사.</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"O Supremo disse que não basta. Mandou que tudo seja rastreável."</w:t>
      </w:r>
    </w:p>
    <w:p>
      <w:pPr>
        <w:spacing w:after="0" w:before="0"/>
        <w:ind w:left="283"/>
      </w:pPr>
      <w:r>
        <w:rPr>
          <w:rFonts w:ascii="Arial" w:hAnsi="Arial" w:eastAsia="Malgun Gothic"/>
          <w:b/>
          <w:sz w:val="18"/>
        </w:rPr>
        <w:t xml:space="preserve">· 단어: </w:t>
      </w:r>
      <w:r>
        <w:rPr>
          <w:rFonts w:ascii="Arial" w:hAnsi="Arial" w:eastAsia="Malgun Gothic"/>
          <w:sz w:val="18"/>
        </w:rPr>
        <w:t>basta(bastar 충분하다) · rastreável(추적 가능한)</w:t>
      </w:r>
    </w:p>
    <w:p>
      <w:pPr>
        <w:spacing w:after="0" w:before="0"/>
        <w:ind w:left="283"/>
      </w:pPr>
      <w:r>
        <w:rPr>
          <w:rFonts w:ascii="Arial" w:hAnsi="Arial" w:eastAsia="Malgun Gothic"/>
          <w:b/>
          <w:sz w:val="18"/>
        </w:rPr>
        <w:t xml:space="preserve">· 문법: </w:t>
      </w:r>
      <w:r>
        <w:rPr>
          <w:rFonts w:ascii="Arial" w:hAnsi="Arial" w:eastAsia="Malgun Gothic"/>
          <w:sz w:val="18"/>
        </w:rPr>
        <w:t>"mandar que + 접속법" = ~하라고 명령하다(명령 동사 뒤 접속법). disse que + 직설법(사실 전달).</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mandou) + presente do subjuntivo(seja — 현재도 유효한 명령 내용). 규범적 시제 일치라면 fosse도 가능.</w:t>
      </w:r>
    </w:p>
    <w:p>
      <w:pPr>
        <w:spacing w:after="0" w:before="0"/>
        <w:ind w:left="283"/>
      </w:pPr>
      <w:r>
        <w:rPr>
          <w:rFonts w:ascii="Arial" w:hAnsi="Arial" w:eastAsia="Malgun Gothic"/>
          <w:b/>
          <w:sz w:val="18"/>
        </w:rPr>
        <w:t xml:space="preserve">· 표현: </w:t>
      </w:r>
      <w:r>
        <w:rPr>
          <w:rFonts w:ascii="Arial" w:hAnsi="Arial" w:eastAsia="Malgun Gothic"/>
          <w:sz w:val="18"/>
        </w:rPr>
        <w:t>문법 1 예문.</w:t>
      </w:r>
    </w:p>
    <w:p>
      <w:pPr>
        <w:spacing w:after="20" w:before="100"/>
      </w:pPr>
      <w:r>
        <w:rPr>
          <w:rFonts w:ascii="Arial" w:hAnsi="Arial" w:eastAsia="Malgun Gothic"/>
          <w:b/>
          <w:sz w:val="20"/>
        </w:rPr>
        <w:t xml:space="preserve">74. </w:t>
      </w:r>
      <w:r>
        <w:rPr>
          <w:rFonts w:ascii="Arial" w:hAnsi="Arial" w:eastAsia="Malgun Gothic"/>
          <w:b/>
          <w:color w:val="7F6000"/>
          <w:sz w:val="20"/>
        </w:rPr>
        <w:t>VALADARES</w:t>
      </w:r>
      <w:r>
        <w:rPr>
          <w:rFonts w:ascii="Arial" w:hAnsi="Arial" w:eastAsia="Malgun Gothic"/>
          <w:sz w:val="20"/>
        </w:rPr>
        <w:t xml:space="preserve">  "Eu concordo com o Supremo. É fundamental que o povo saiba onde o dinheiro está."</w:t>
      </w:r>
    </w:p>
    <w:p>
      <w:pPr>
        <w:spacing w:after="0" w:before="0"/>
        <w:ind w:left="283"/>
      </w:pPr>
      <w:r>
        <w:rPr>
          <w:rFonts w:ascii="Arial" w:hAnsi="Arial" w:eastAsia="Malgun Gothic"/>
          <w:b/>
          <w:sz w:val="18"/>
        </w:rPr>
        <w:t xml:space="preserve">· 단어: </w:t>
      </w:r>
      <w:r>
        <w:rPr>
          <w:rFonts w:ascii="Arial" w:hAnsi="Arial" w:eastAsia="Malgun Gothic"/>
          <w:sz w:val="18"/>
        </w:rPr>
        <w:t>concordo(concordar com 동의하다) · fundamental(필수적인) · povo(국민)</w:t>
      </w:r>
    </w:p>
    <w:p>
      <w:pPr>
        <w:spacing w:after="0" w:before="0"/>
        <w:ind w:left="283"/>
      </w:pPr>
      <w:r>
        <w:rPr>
          <w:rFonts w:ascii="Arial" w:hAnsi="Arial" w:eastAsia="Malgun Gothic"/>
          <w:b/>
          <w:sz w:val="18"/>
        </w:rPr>
        <w:t xml:space="preserve">· 문법: </w:t>
      </w:r>
      <w:r>
        <w:rPr>
          <w:rFonts w:ascii="Arial" w:hAnsi="Arial" w:eastAsia="Malgun Gothic"/>
          <w:sz w:val="18"/>
        </w:rPr>
        <w:t>"É fundamental que + 접속법(saiba)". 간접의문 onde ... está는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presente do subjuntivo.</w:t>
      </w:r>
    </w:p>
    <w:p>
      <w:pPr>
        <w:spacing w:after="0" w:before="0"/>
        <w:ind w:left="283"/>
      </w:pPr>
      <w:r>
        <w:rPr>
          <w:rFonts w:ascii="Arial" w:hAnsi="Arial" w:eastAsia="Malgun Gothic"/>
          <w:b/>
          <w:sz w:val="18"/>
        </w:rPr>
        <w:t xml:space="preserve">· 표현: </w:t>
      </w:r>
      <w:r>
        <w:rPr>
          <w:rFonts w:ascii="Arial" w:hAnsi="Arial" w:eastAsia="Malgun Gothic"/>
          <w:sz w:val="18"/>
        </w:rPr>
        <w:t>원칙에는 동의하는 정치인의 수사.</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"Então por que muitos planos de trabalho aparecem depois do dinheiro?"</w:t>
      </w:r>
    </w:p>
    <w:p>
      <w:pPr>
        <w:spacing w:after="0" w:before="0"/>
        <w:ind w:left="283"/>
      </w:pPr>
      <w:r>
        <w:rPr>
          <w:rFonts w:ascii="Arial" w:hAnsi="Arial" w:eastAsia="Malgun Gothic"/>
          <w:b/>
          <w:sz w:val="18"/>
        </w:rPr>
        <w:t xml:space="preserve">· 단어: </w:t>
      </w:r>
      <w:r>
        <w:rPr>
          <w:rFonts w:ascii="Arial" w:hAnsi="Arial" w:eastAsia="Malgun Gothic"/>
          <w:sz w:val="18"/>
        </w:rPr>
        <w:t>aparecem(aparecer 나타나다)</w:t>
      </w:r>
    </w:p>
    <w:p>
      <w:pPr>
        <w:spacing w:after="0" w:before="0"/>
        <w:ind w:left="283"/>
      </w:pPr>
      <w:r>
        <w:rPr>
          <w:rFonts w:ascii="Arial" w:hAnsi="Arial" w:eastAsia="Malgun Gothic"/>
          <w:b/>
          <w:sz w:val="18"/>
        </w:rPr>
        <w:t xml:space="preserve">· 문법: </w:t>
      </w:r>
      <w:r>
        <w:rPr>
          <w:rFonts w:ascii="Arial" w:hAnsi="Arial" w:eastAsia="Malgun Gothic"/>
          <w:sz w:val="18"/>
        </w:rPr>
        <w:t>por que(의문) + 주어 +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현상.</w:t>
      </w:r>
    </w:p>
    <w:p>
      <w:pPr>
        <w:spacing w:after="0" w:before="0"/>
        <w:ind w:left="283"/>
      </w:pPr>
      <w:r>
        <w:rPr>
          <w:rFonts w:ascii="Arial" w:hAnsi="Arial" w:eastAsia="Malgun Gothic"/>
          <w:b/>
          <w:sz w:val="18"/>
        </w:rPr>
        <w:t xml:space="preserve">· 표현: </w:t>
      </w:r>
      <w:r>
        <w:rPr>
          <w:rFonts w:ascii="Arial" w:hAnsi="Arial" w:eastAsia="Malgun Gothic"/>
          <w:sz w:val="18"/>
        </w:rPr>
        <w:t>4화 122번 증거와 연결.</w:t>
      </w:r>
    </w:p>
    <w:p>
      <w:pPr>
        <w:spacing w:after="20" w:before="100"/>
      </w:pPr>
      <w:r>
        <w:rPr>
          <w:rFonts w:ascii="Arial" w:hAnsi="Arial" w:eastAsia="Malgun Gothic"/>
          <w:b/>
          <w:sz w:val="20"/>
        </w:rPr>
        <w:t xml:space="preserve">76. </w:t>
      </w:r>
      <w:r>
        <w:rPr>
          <w:rFonts w:ascii="Arial" w:hAnsi="Arial" w:eastAsia="Malgun Gothic"/>
          <w:b/>
          <w:color w:val="7F6000"/>
          <w:sz w:val="20"/>
        </w:rPr>
        <w:t>VALADARES</w:t>
      </w:r>
      <w:r>
        <w:rPr>
          <w:rFonts w:ascii="Arial" w:hAnsi="Arial" w:eastAsia="Malgun Gothic"/>
          <w:sz w:val="20"/>
        </w:rPr>
        <w:t xml:space="preserve">  "Burocracia, Tiago. Prefeitura pequena não tem técnico. Às vezes o papel atrasa."</w:t>
      </w:r>
    </w:p>
    <w:p>
      <w:pPr>
        <w:spacing w:after="0" w:before="0"/>
        <w:ind w:left="283"/>
      </w:pPr>
      <w:r>
        <w:rPr>
          <w:rFonts w:ascii="Arial" w:hAnsi="Arial" w:eastAsia="Malgun Gothic"/>
          <w:b/>
          <w:sz w:val="18"/>
        </w:rPr>
        <w:t xml:space="preserve">· 단어: </w:t>
      </w:r>
      <w:r>
        <w:rPr>
          <w:rFonts w:ascii="Arial" w:hAnsi="Arial" w:eastAsia="Malgun Gothic"/>
          <w:sz w:val="18"/>
        </w:rPr>
        <w:t>burocracia(관료주의) · técnico(전문 인력) · atrasa(atrasar 늦어지다)</w:t>
      </w:r>
    </w:p>
    <w:p>
      <w:pPr>
        <w:spacing w:after="0" w:before="0"/>
        <w:ind w:left="283"/>
      </w:pPr>
      <w:r>
        <w:rPr>
          <w:rFonts w:ascii="Arial" w:hAnsi="Arial" w:eastAsia="Malgun Gothic"/>
          <w:b/>
          <w:sz w:val="18"/>
        </w:rPr>
        <w:t xml:space="preserve">· 문법: </w:t>
      </w:r>
      <w:r>
        <w:rPr>
          <w:rFonts w:ascii="Arial" w:hAnsi="Arial" w:eastAsia="Malgun Gothic"/>
          <w:sz w:val="18"/>
        </w:rPr>
        <w:t>관사 없는 일반 주어(Prefeitura pequena). 5화 103번 오질롱의 말과 같은 논리.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"Às vezes o papel atrasa. E às vezes a obra não existe."</w:t>
      </w:r>
    </w:p>
    <w:p>
      <w:pPr>
        <w:spacing w:after="0" w:before="0"/>
        <w:ind w:left="283"/>
      </w:pPr>
      <w:r>
        <w:rPr>
          <w:rFonts w:ascii="Arial" w:hAnsi="Arial" w:eastAsia="Malgun Gothic"/>
          <w:b/>
          <w:sz w:val="18"/>
        </w:rPr>
        <w:t xml:space="preserve">· 단어: </w:t>
      </w:r>
      <w:r>
        <w:rPr>
          <w:rFonts w:ascii="Arial" w:hAnsi="Arial" w:eastAsia="Malgun Gothic"/>
          <w:sz w:val="18"/>
        </w:rPr>
        <w:t>obra(공사)</w:t>
      </w:r>
    </w:p>
    <w:p>
      <w:pPr>
        <w:spacing w:after="0" w:before="0"/>
        <w:ind w:left="283"/>
      </w:pPr>
      <w:r>
        <w:rPr>
          <w:rFonts w:ascii="Arial" w:hAnsi="Arial" w:eastAsia="Malgun Gothic"/>
          <w:b/>
          <w:sz w:val="18"/>
        </w:rPr>
        <w:t xml:space="preserve">· 문법: </w:t>
      </w:r>
      <w:r>
        <w:rPr>
          <w:rFonts w:ascii="Arial" w:hAnsi="Arial" w:eastAsia="Malgun Gothic"/>
          <w:sz w:val="18"/>
        </w:rPr>
        <w:t>상대 문장 반복 + 대구로 반박.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반복 화법으로 논리 뒤집기.</w:t>
      </w:r>
    </w:p>
    <w:p>
      <w:pPr>
        <w:spacing w:after="20" w:before="100"/>
      </w:pPr>
      <w:r>
        <w:rPr>
          <w:rFonts w:ascii="Arial" w:hAnsi="Arial" w:eastAsia="Malgun Gothic"/>
          <w:b/>
          <w:sz w:val="20"/>
        </w:rPr>
        <w:t xml:space="preserve">78. </w:t>
      </w:r>
      <w:r>
        <w:rPr>
          <w:rFonts w:ascii="Arial" w:hAnsi="Arial" w:eastAsia="Malgun Gothic"/>
          <w:b/>
          <w:color w:val="7F6000"/>
          <w:sz w:val="20"/>
        </w:rPr>
        <w:t>VALADARES</w:t>
      </w:r>
      <w:r>
        <w:rPr>
          <w:rFonts w:ascii="Arial" w:hAnsi="Arial" w:eastAsia="Malgun Gothic"/>
          <w:sz w:val="20"/>
        </w:rPr>
        <w:t xml:space="preserve">  "Se a obra não existe, o senhor terá uma bela matéria. E eu, um problema."</w:t>
      </w:r>
    </w:p>
    <w:p>
      <w:pPr>
        <w:spacing w:after="0" w:before="0"/>
        <w:ind w:left="283"/>
      </w:pPr>
      <w:r>
        <w:rPr>
          <w:rFonts w:ascii="Arial" w:hAnsi="Arial" w:eastAsia="Malgun Gothic"/>
          <w:b/>
          <w:sz w:val="18"/>
        </w:rPr>
        <w:t xml:space="preserve">· 단어: </w:t>
      </w:r>
      <w:r>
        <w:rPr>
          <w:rFonts w:ascii="Arial" w:hAnsi="Arial" w:eastAsia="Malgun Gothic"/>
          <w:sz w:val="18"/>
        </w:rPr>
        <w:t>terá(ter 단순미래 3인칭)</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단순미래" — 현실적 조건. "E eu, um problema"는 동사(terei) 생략, 쉼표가 생략 표시.</w:t>
      </w:r>
    </w:p>
    <w:p>
      <w:pPr>
        <w:spacing w:after="0" w:before="0"/>
        <w:ind w:left="283"/>
      </w:pPr>
      <w:r>
        <w:rPr>
          <w:rFonts w:ascii="Arial" w:hAnsi="Arial" w:eastAsia="Malgun Gothic"/>
          <w:b/>
          <w:sz w:val="18"/>
        </w:rPr>
        <w:t xml:space="preserve">· 시제: </w:t>
      </w:r>
      <w:r>
        <w:rPr>
          <w:rFonts w:ascii="Arial" w:hAnsi="Arial" w:eastAsia="Malgun Gothic"/>
          <w:sz w:val="18"/>
        </w:rPr>
        <w:t>현재직설법(조건) + futuro do presente(terá — 격식체 단순미래; 구어라면 vai ter).</w:t>
      </w:r>
    </w:p>
    <w:p>
      <w:pPr>
        <w:spacing w:after="0" w:before="0"/>
        <w:ind w:left="283"/>
      </w:pPr>
      <w:r>
        <w:rPr>
          <w:rFonts w:ascii="Arial" w:hAnsi="Arial" w:eastAsia="Malgun Gothic"/>
          <w:b/>
          <w:sz w:val="18"/>
        </w:rPr>
        <w:t xml:space="preserve">· 표현: </w:t>
      </w:r>
      <w:r>
        <w:rPr>
          <w:rFonts w:ascii="Arial" w:hAnsi="Arial" w:eastAsia="Malgun Gothic"/>
          <w:sz w:val="18"/>
        </w:rPr>
        <w:t>문법 2 예문.</w:t>
      </w:r>
    </w:p>
    <w:p>
      <w:pPr>
        <w:spacing w:after="20" w:before="100"/>
      </w:pPr>
      <w:r>
        <w:rPr>
          <w:rFonts w:ascii="Arial" w:hAnsi="Arial" w:eastAsia="Malgun Gothic"/>
          <w:b/>
          <w:sz w:val="20"/>
        </w:rPr>
        <w:t xml:space="preserve">79. </w:t>
      </w:r>
      <w:r>
        <w:rPr>
          <w:rFonts w:ascii="Arial" w:hAnsi="Arial" w:eastAsia="Malgun Gothic"/>
          <w:b/>
          <w:color w:val="7F6000"/>
          <w:sz w:val="20"/>
        </w:rPr>
        <w:t>VALADARES</w:t>
      </w:r>
      <w:r>
        <w:rPr>
          <w:rFonts w:ascii="Arial" w:hAnsi="Arial" w:eastAsia="Malgun Gothic"/>
          <w:sz w:val="20"/>
        </w:rPr>
        <w:t xml:space="preserve">  "Mas hospitais existem, Tiago. Às vezes só demoram."</w:t>
      </w:r>
    </w:p>
    <w:p>
      <w:pPr>
        <w:spacing w:after="0" w:before="0"/>
        <w:ind w:left="283"/>
      </w:pPr>
      <w:r>
        <w:rPr>
          <w:rFonts w:ascii="Arial" w:hAnsi="Arial" w:eastAsia="Malgun Gothic"/>
          <w:b/>
          <w:sz w:val="18"/>
        </w:rPr>
        <w:t xml:space="preserve">· 단어: </w:t>
      </w:r>
      <w:r>
        <w:rPr>
          <w:rFonts w:ascii="Arial" w:hAnsi="Arial" w:eastAsia="Malgun Gothic"/>
          <w:sz w:val="18"/>
        </w:rPr>
        <w:t>demoram(demorar 늦어지다)</w:t>
      </w:r>
    </w:p>
    <w:p>
      <w:pPr>
        <w:spacing w:after="0" w:before="0"/>
        <w:ind w:left="283"/>
      </w:pPr>
      <w:r>
        <w:rPr>
          <w:rFonts w:ascii="Arial" w:hAnsi="Arial" w:eastAsia="Malgun Gothic"/>
          <w:b/>
          <w:sz w:val="18"/>
        </w:rPr>
        <w:t xml:space="preserve">· 문법: </w:t>
      </w:r>
      <w:r>
        <w:rPr>
          <w:rFonts w:ascii="Arial" w:hAnsi="Arial" w:eastAsia="Malgun Gothic"/>
          <w:sz w:val="18"/>
        </w:rPr>
        <w:t>복수 주어 + 복수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실언 — 치아구는 병원을 언급한 적 없음(다음 턴).</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"Eu não falei de hospital, Senador."</w:t>
      </w:r>
    </w:p>
    <w:p>
      <w:pPr>
        <w:spacing w:after="0" w:before="0"/>
        <w:ind w:left="283"/>
      </w:pPr>
      <w:r>
        <w:rPr>
          <w:rFonts w:ascii="Arial" w:hAnsi="Arial" w:eastAsia="Malgun Gothic"/>
          <w:b/>
          <w:sz w:val="18"/>
        </w:rPr>
        <w:t xml:space="preserve">· 단어: </w:t>
      </w:r>
      <w:r>
        <w:rPr>
          <w:rFonts w:ascii="Arial" w:hAnsi="Arial" w:eastAsia="Malgun Gothic"/>
          <w:sz w:val="18"/>
        </w:rPr>
        <w:t>falei(falar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무관사 hospital = 병원이라는 것 자체.</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실언 포착.</w:t>
      </w:r>
    </w:p>
    <w:p>
      <w:pPr>
        <w:spacing w:after="20" w:before="100"/>
      </w:pPr>
      <w:r>
        <w:rPr>
          <w:rFonts w:ascii="Arial" w:hAnsi="Arial" w:eastAsia="Malgun Gothic"/>
          <w:b/>
          <w:sz w:val="20"/>
        </w:rPr>
        <w:t xml:space="preserve">81. </w:t>
      </w:r>
      <w:r>
        <w:rPr>
          <w:rFonts w:ascii="Arial" w:hAnsi="Arial" w:eastAsia="Malgun Gothic"/>
          <w:b/>
          <w:color w:val="7F6000"/>
          <w:sz w:val="20"/>
        </w:rPr>
        <w:t>VALADARES</w:t>
      </w:r>
      <w:r>
        <w:rPr>
          <w:rFonts w:ascii="Arial" w:hAnsi="Arial" w:eastAsia="Malgun Gothic"/>
          <w:sz w:val="20"/>
        </w:rPr>
        <w:t xml:space="preserve">  "Não falou? Força do hábito. No interior, todo mundo pede hospital."</w:t>
      </w:r>
    </w:p>
    <w:p>
      <w:pPr>
        <w:spacing w:after="0" w:before="0"/>
        <w:ind w:left="283"/>
      </w:pPr>
      <w:r>
        <w:rPr>
          <w:rFonts w:ascii="Arial" w:hAnsi="Arial" w:eastAsia="Malgun Gothic"/>
          <w:b/>
          <w:sz w:val="18"/>
        </w:rPr>
        <w:t xml:space="preserve">· 단어: </w:t>
      </w:r>
      <w:r>
        <w:rPr>
          <w:rFonts w:ascii="Arial" w:hAnsi="Arial" w:eastAsia="Malgun Gothic"/>
          <w:sz w:val="18"/>
        </w:rPr>
        <w:t>força do hábito(습관의 힘) · interior(내륙, 지방)</w:t>
      </w:r>
    </w:p>
    <w:p>
      <w:pPr>
        <w:spacing w:after="0" w:before="0"/>
        <w:ind w:left="283"/>
      </w:pPr>
      <w:r>
        <w:rPr>
          <w:rFonts w:ascii="Arial" w:hAnsi="Arial" w:eastAsia="Malgun Gothic"/>
          <w:b/>
          <w:sz w:val="18"/>
        </w:rPr>
        <w:t xml:space="preserve">· 문법: </w:t>
      </w:r>
      <w:r>
        <w:rPr>
          <w:rFonts w:ascii="Arial" w:hAnsi="Arial" w:eastAsia="Malgun Gothic"/>
          <w:sz w:val="18"/>
        </w:rPr>
        <w:t>반향 의문 + 변명.</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현재직설법.</w:t>
      </w:r>
    </w:p>
    <w:p>
      <w:pPr>
        <w:spacing w:after="0" w:before="0"/>
        <w:ind w:left="283"/>
      </w:pPr>
      <w:r>
        <w:rPr>
          <w:rFonts w:ascii="Arial" w:hAnsi="Arial" w:eastAsia="Malgun Gothic"/>
          <w:b/>
          <w:sz w:val="18"/>
        </w:rPr>
        <w:t xml:space="preserve">· 표현: </w:t>
      </w:r>
      <w:r>
        <w:rPr>
          <w:rFonts w:ascii="Arial" w:hAnsi="Arial" w:eastAsia="Malgun Gothic"/>
          <w:sz w:val="18"/>
        </w:rPr>
        <w:t>força do hábito = 버릇이라서요(관용). interior = 대도시 외 지방.</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"O Deputado Lúcio Barreto é muito próximo do senhor."</w:t>
      </w:r>
    </w:p>
    <w:p>
      <w:pPr>
        <w:spacing w:after="0" w:before="0"/>
        <w:ind w:left="283"/>
      </w:pPr>
      <w:r>
        <w:rPr>
          <w:rFonts w:ascii="Arial" w:hAnsi="Arial" w:eastAsia="Malgun Gothic"/>
          <w:b/>
          <w:sz w:val="18"/>
        </w:rPr>
        <w:t xml:space="preserve">· 단어: </w:t>
      </w:r>
      <w:r>
        <w:rPr>
          <w:rFonts w:ascii="Arial" w:hAnsi="Arial" w:eastAsia="Malgun Gothic"/>
          <w:sz w:val="18"/>
        </w:rPr>
        <w:t>próximo de(~와 가까운)</w:t>
      </w:r>
    </w:p>
    <w:p>
      <w:pPr>
        <w:spacing w:after="0" w:before="0"/>
        <w:ind w:left="283"/>
      </w:pPr>
      <w:r>
        <w:rPr>
          <w:rFonts w:ascii="Arial" w:hAnsi="Arial" w:eastAsia="Malgun Gothic"/>
          <w:b/>
          <w:sz w:val="18"/>
        </w:rPr>
        <w:t xml:space="preserve">· 문법: </w:t>
      </w:r>
      <w:r>
        <w:rPr>
          <w:rFonts w:ascii="Arial" w:hAnsi="Arial" w:eastAsia="Malgun Gothic"/>
          <w:sz w:val="18"/>
        </w:rPr>
        <w:t>ser próximo de + 사람. do senhor = de + o senhor.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83. </w:t>
      </w:r>
      <w:r>
        <w:rPr>
          <w:rFonts w:ascii="Arial" w:hAnsi="Arial" w:eastAsia="Malgun Gothic"/>
          <w:b/>
          <w:color w:val="7F6000"/>
          <w:sz w:val="20"/>
        </w:rPr>
        <w:t>VALADARES</w:t>
      </w:r>
      <w:r>
        <w:rPr>
          <w:rFonts w:ascii="Arial" w:hAnsi="Arial" w:eastAsia="Malgun Gothic"/>
          <w:sz w:val="20"/>
        </w:rPr>
        <w:t xml:space="preserve">  "O Lúcio? Um rapaz esforçado. Um pouco nervoso. Ainda tá aprendendo."</w:t>
      </w:r>
    </w:p>
    <w:p>
      <w:pPr>
        <w:spacing w:after="0" w:before="0"/>
        <w:ind w:left="283"/>
      </w:pPr>
      <w:r>
        <w:rPr>
          <w:rFonts w:ascii="Arial" w:hAnsi="Arial" w:eastAsia="Malgun Gothic"/>
          <w:b/>
          <w:sz w:val="18"/>
        </w:rPr>
        <w:t xml:space="preserve">· 단어: </w:t>
      </w:r>
      <w:r>
        <w:rPr>
          <w:rFonts w:ascii="Arial" w:hAnsi="Arial" w:eastAsia="Malgun Gothic"/>
          <w:sz w:val="18"/>
        </w:rPr>
        <w:t>rapaz(청년) · esforçado(성실한) · aprendendo(aprender gerúndio)</w:t>
      </w:r>
    </w:p>
    <w:p>
      <w:pPr>
        <w:spacing w:after="0" w:before="0"/>
        <w:ind w:left="283"/>
      </w:pPr>
      <w:r>
        <w:rPr>
          <w:rFonts w:ascii="Arial" w:hAnsi="Arial" w:eastAsia="Malgun Gothic"/>
          <w:b/>
          <w:sz w:val="18"/>
        </w:rPr>
        <w:t xml:space="preserve">· 문법: </w:t>
      </w:r>
      <w:r>
        <w:rPr>
          <w:rFonts w:ascii="Arial" w:hAnsi="Arial" w:eastAsia="Malgun Gothic"/>
          <w:sz w:val="18"/>
        </w:rPr>
        <w:t>현재진행(tá aprendendo) — 진행 중인 과정.</w:t>
      </w:r>
    </w:p>
    <w:p>
      <w:pPr>
        <w:spacing w:after="0" w:before="0"/>
        <w:ind w:left="283"/>
      </w:pPr>
      <w:r>
        <w:rPr>
          <w:rFonts w:ascii="Arial" w:hAnsi="Arial" w:eastAsia="Malgun Gothic"/>
          <w:b/>
          <w:sz w:val="18"/>
        </w:rPr>
        <w:t xml:space="preserve">· 시제: </w:t>
      </w:r>
      <w:r>
        <w:rPr>
          <w:rFonts w:ascii="Arial" w:hAnsi="Arial" w:eastAsia="Malgun Gothic"/>
          <w:sz w:val="18"/>
        </w:rPr>
        <w:t>현재진행형.</w:t>
      </w:r>
    </w:p>
    <w:p>
      <w:pPr>
        <w:spacing w:after="0" w:before="0"/>
        <w:ind w:left="283"/>
      </w:pPr>
      <w:r>
        <w:rPr>
          <w:rFonts w:ascii="Arial" w:hAnsi="Arial" w:eastAsia="Malgun Gothic"/>
          <w:b/>
          <w:sz w:val="18"/>
        </w:rPr>
        <w:t xml:space="preserve">· 표현: </w:t>
      </w:r>
      <w:r>
        <w:rPr>
          <w:rFonts w:ascii="Arial" w:hAnsi="Arial" w:eastAsia="Malgun Gothic"/>
          <w:sz w:val="18"/>
        </w:rPr>
        <w:t>이름만 부르며 아랫사람 취급.</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"As emendas dele vão quase sempre pras mesmas cidades. As do senhor também."</w:t>
      </w:r>
    </w:p>
    <w:p>
      <w:pPr>
        <w:spacing w:after="0" w:before="0"/>
        <w:ind w:left="283"/>
      </w:pPr>
      <w:r>
        <w:rPr>
          <w:rFonts w:ascii="Arial" w:hAnsi="Arial" w:eastAsia="Malgun Gothic"/>
          <w:b/>
          <w:sz w:val="18"/>
        </w:rPr>
        <w:t xml:space="preserve">· 단어: </w:t>
      </w:r>
      <w:r>
        <w:rPr>
          <w:rFonts w:ascii="Arial" w:hAnsi="Arial" w:eastAsia="Malgun Gothic"/>
          <w:sz w:val="18"/>
        </w:rPr>
        <w:t>mesmas(같은) · pras(=para + as)</w:t>
      </w:r>
    </w:p>
    <w:p>
      <w:pPr>
        <w:spacing w:after="0" w:before="0"/>
        <w:ind w:left="283"/>
      </w:pPr>
      <w:r>
        <w:rPr>
          <w:rFonts w:ascii="Arial" w:hAnsi="Arial" w:eastAsia="Malgun Gothic"/>
          <w:b/>
          <w:sz w:val="18"/>
        </w:rPr>
        <w:t xml:space="preserve">· 문법: </w:t>
      </w:r>
      <w:r>
        <w:rPr>
          <w:rFonts w:ascii="Arial" w:hAnsi="Arial" w:eastAsia="Malgun Gothic"/>
          <w:sz w:val="18"/>
        </w:rPr>
        <w:t>"As do senhor" = as emendas do senhor(명사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패턴.</w:t>
      </w:r>
    </w:p>
    <w:p>
      <w:pPr>
        <w:spacing w:after="20" w:before="100"/>
      </w:pPr>
      <w:r>
        <w:rPr>
          <w:rFonts w:ascii="Arial" w:hAnsi="Arial" w:eastAsia="Malgun Gothic"/>
          <w:b/>
          <w:sz w:val="20"/>
        </w:rPr>
        <w:t xml:space="preserve">85. </w:t>
      </w:r>
      <w:r>
        <w:rPr>
          <w:rFonts w:ascii="Arial" w:hAnsi="Arial" w:eastAsia="Malgun Gothic"/>
          <w:b/>
          <w:color w:val="7F6000"/>
          <w:sz w:val="20"/>
        </w:rPr>
        <w:t>VALADARES</w:t>
      </w:r>
      <w:r>
        <w:rPr>
          <w:rFonts w:ascii="Arial" w:hAnsi="Arial" w:eastAsia="Malgun Gothic"/>
          <w:sz w:val="20"/>
        </w:rPr>
        <w:t xml:space="preserve">  "Nós temos a mesma bancada, a mesma região, o mesmo povo. Natural."</w:t>
      </w:r>
    </w:p>
    <w:p>
      <w:pPr>
        <w:spacing w:after="0" w:before="0"/>
        <w:ind w:left="283"/>
      </w:pPr>
      <w:r>
        <w:rPr>
          <w:rFonts w:ascii="Arial" w:hAnsi="Arial" w:eastAsia="Malgun Gothic"/>
          <w:b/>
          <w:sz w:val="18"/>
        </w:rPr>
        <w:t xml:space="preserve">· 단어: </w:t>
      </w:r>
      <w:r>
        <w:rPr>
          <w:rFonts w:ascii="Arial" w:hAnsi="Arial" w:eastAsia="Malgun Gothic"/>
          <w:sz w:val="18"/>
        </w:rPr>
        <w:t>bancada(의원 모임, 같은 주 출신 의원단) · região(지역)</w:t>
      </w:r>
    </w:p>
    <w:p>
      <w:pPr>
        <w:spacing w:after="0" w:before="0"/>
        <w:ind w:left="283"/>
      </w:pPr>
      <w:r>
        <w:rPr>
          <w:rFonts w:ascii="Arial" w:hAnsi="Arial" w:eastAsia="Malgun Gothic"/>
          <w:b/>
          <w:sz w:val="18"/>
        </w:rPr>
        <w:t xml:space="preserve">· 문법: </w:t>
      </w:r>
      <w:r>
        <w:rPr>
          <w:rFonts w:ascii="Arial" w:hAnsi="Arial" w:eastAsia="Malgun Gothic"/>
          <w:sz w:val="18"/>
        </w:rPr>
        <w:t>mesmo의 성 일치 나열. Natural = É natural.</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bancada goiana = 고이아스주 의원단.</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"E as mesmas empresas ganham as obras."</w:t>
      </w:r>
    </w:p>
    <w:p>
      <w:pPr>
        <w:spacing w:after="0" w:before="0"/>
        <w:ind w:left="283"/>
      </w:pPr>
      <w:r>
        <w:rPr>
          <w:rFonts w:ascii="Arial" w:hAnsi="Arial" w:eastAsia="Malgun Gothic"/>
          <w:b/>
          <w:sz w:val="18"/>
        </w:rPr>
        <w:t xml:space="preserve">· 단어: </w:t>
      </w:r>
      <w:r>
        <w:rPr>
          <w:rFonts w:ascii="Arial" w:hAnsi="Arial" w:eastAsia="Malgun Gothic"/>
          <w:sz w:val="18"/>
        </w:rPr>
        <w:t>ganham(ganhar 따내다)</w:t>
      </w:r>
    </w:p>
    <w:p>
      <w:pPr>
        <w:spacing w:after="0" w:before="0"/>
        <w:ind w:left="283"/>
      </w:pPr>
      <w:r>
        <w:rPr>
          <w:rFonts w:ascii="Arial" w:hAnsi="Arial" w:eastAsia="Malgun Gothic"/>
          <w:b/>
          <w:sz w:val="18"/>
        </w:rPr>
        <w:t xml:space="preserve">· 문법: </w:t>
      </w:r>
      <w:r>
        <w:rPr>
          <w:rFonts w:ascii="Arial" w:hAnsi="Arial" w:eastAsia="Malgun Gothic"/>
          <w:sz w:val="18"/>
        </w:rPr>
        <w:t>대구 확장.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87. </w:t>
      </w:r>
      <w:r>
        <w:rPr>
          <w:rFonts w:ascii="Arial" w:hAnsi="Arial" w:eastAsia="Malgun Gothic"/>
          <w:b/>
          <w:color w:val="7F6000"/>
          <w:sz w:val="20"/>
        </w:rPr>
        <w:t>VALADARES</w:t>
      </w:r>
      <w:r>
        <w:rPr>
          <w:rFonts w:ascii="Arial" w:hAnsi="Arial" w:eastAsia="Malgun Gothic"/>
          <w:sz w:val="20"/>
        </w:rPr>
        <w:t xml:space="preserve">  "No interior não tem muita empresa, Tiago. Não é São Paulo."</w:t>
      </w:r>
    </w:p>
    <w:p>
      <w:pPr>
        <w:spacing w:after="0" w:before="0"/>
        <w:ind w:left="283"/>
      </w:pPr>
      <w:r>
        <w:rPr>
          <w:rFonts w:ascii="Arial" w:hAnsi="Arial" w:eastAsia="Malgun Gothic"/>
          <w:b/>
          <w:sz w:val="18"/>
        </w:rPr>
        <w:t xml:space="preserve">· 단어: </w:t>
      </w:r>
      <w:r>
        <w:rPr>
          <w:rFonts w:ascii="Arial" w:hAnsi="Arial" w:eastAsia="Malgun Gothic"/>
          <w:sz w:val="18"/>
        </w:rPr>
        <w:t>muita empresa(많은 회사, 집합 단수)</w:t>
      </w:r>
    </w:p>
    <w:p>
      <w:pPr>
        <w:spacing w:after="0" w:before="0"/>
        <w:ind w:left="283"/>
      </w:pPr>
      <w:r>
        <w:rPr>
          <w:rFonts w:ascii="Arial" w:hAnsi="Arial" w:eastAsia="Malgun Gothic"/>
          <w:b/>
          <w:sz w:val="18"/>
        </w:rPr>
        <w:t xml:space="preserve">· 문법: </w:t>
      </w:r>
      <w:r>
        <w:rPr>
          <w:rFonts w:ascii="Arial" w:hAnsi="Arial" w:eastAsia="Malgun Gothic"/>
          <w:sz w:val="18"/>
        </w:rPr>
        <w:t>존재의 não tem. muito + 단수명사 = 집합적 '많은'(구어).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"Senador, e o lobby? Quem fala com o senhor antes da votação?"</w:t>
      </w:r>
    </w:p>
    <w:p>
      <w:pPr>
        <w:spacing w:after="0" w:before="0"/>
        <w:ind w:left="283"/>
      </w:pPr>
      <w:r>
        <w:rPr>
          <w:rFonts w:ascii="Arial" w:hAnsi="Arial" w:eastAsia="Malgun Gothic"/>
          <w:b/>
          <w:sz w:val="18"/>
        </w:rPr>
        <w:t xml:space="preserve">· 단어: </w:t>
      </w:r>
      <w:r>
        <w:rPr>
          <w:rFonts w:ascii="Arial" w:hAnsi="Arial" w:eastAsia="Malgun Gothic"/>
          <w:sz w:val="18"/>
        </w:rPr>
        <w:t>lobby(로비) · votação(표결)</w:t>
      </w:r>
    </w:p>
    <w:p>
      <w:pPr>
        <w:spacing w:after="0" w:before="0"/>
        <w:ind w:left="283"/>
      </w:pPr>
      <w:r>
        <w:rPr>
          <w:rFonts w:ascii="Arial" w:hAnsi="Arial" w:eastAsia="Malgun Gothic"/>
          <w:b/>
          <w:sz w:val="18"/>
        </w:rPr>
        <w:t xml:space="preserve">· 문법: </w:t>
      </w:r>
      <w:r>
        <w:rPr>
          <w:rFonts w:ascii="Arial" w:hAnsi="Arial" w:eastAsia="Malgun Gothic"/>
          <w:sz w:val="18"/>
        </w:rPr>
        <w:t>주제 제시 "e o lobby?" + 본 질문.</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w:t>
      </w:r>
    </w:p>
    <w:p>
      <w:pPr>
        <w:spacing w:after="20" w:before="100"/>
      </w:pPr>
      <w:r>
        <w:rPr>
          <w:rFonts w:ascii="Arial" w:hAnsi="Arial" w:eastAsia="Malgun Gothic"/>
          <w:b/>
          <w:sz w:val="20"/>
        </w:rPr>
        <w:t xml:space="preserve">89. </w:t>
      </w:r>
      <w:r>
        <w:rPr>
          <w:rFonts w:ascii="Arial" w:hAnsi="Arial" w:eastAsia="Malgun Gothic"/>
          <w:b/>
          <w:color w:val="7F6000"/>
          <w:sz w:val="20"/>
        </w:rPr>
        <w:t>VALADARES</w:t>
      </w:r>
      <w:r>
        <w:rPr>
          <w:rFonts w:ascii="Arial" w:hAnsi="Arial" w:eastAsia="Malgun Gothic"/>
          <w:sz w:val="20"/>
        </w:rPr>
        <w:t xml:space="preserve">  "Todo mundo. Sindicato, empresário, prefeito, igreja. Até jornalista."</w:t>
      </w:r>
    </w:p>
    <w:p>
      <w:pPr>
        <w:spacing w:after="0" w:before="0"/>
        <w:ind w:left="283"/>
      </w:pPr>
      <w:r>
        <w:rPr>
          <w:rFonts w:ascii="Arial" w:hAnsi="Arial" w:eastAsia="Malgun Gothic"/>
          <w:b/>
          <w:sz w:val="18"/>
        </w:rPr>
        <w:t xml:space="preserve">· 단어: </w:t>
      </w:r>
      <w:r>
        <w:rPr>
          <w:rFonts w:ascii="Arial" w:hAnsi="Arial" w:eastAsia="Malgun Gothic"/>
          <w:sz w:val="18"/>
        </w:rPr>
        <w:t>sindicato(노조) · empresário(기업가) · igreja(교회)</w:t>
      </w:r>
    </w:p>
    <w:p>
      <w:pPr>
        <w:spacing w:after="0" w:before="0"/>
        <w:ind w:left="283"/>
      </w:pPr>
      <w:r>
        <w:rPr>
          <w:rFonts w:ascii="Arial" w:hAnsi="Arial" w:eastAsia="Malgun Gothic"/>
          <w:b/>
          <w:sz w:val="18"/>
        </w:rPr>
        <w:t xml:space="preserve">· 문법: </w:t>
      </w:r>
      <w:r>
        <w:rPr>
          <w:rFonts w:ascii="Arial" w:hAnsi="Arial" w:eastAsia="Malgun Gothic"/>
          <w:sz w:val="18"/>
        </w:rPr>
        <w:t>무관사 명사 나열(범주 지칭).</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"E não tem registro dessas conversas."</w:t>
      </w:r>
    </w:p>
    <w:p>
      <w:pPr>
        <w:spacing w:after="0" w:before="0"/>
        <w:ind w:left="283"/>
      </w:pPr>
      <w:r>
        <w:rPr>
          <w:rFonts w:ascii="Arial" w:hAnsi="Arial" w:eastAsia="Malgun Gothic"/>
          <w:b/>
          <w:sz w:val="18"/>
        </w:rPr>
        <w:t xml:space="preserve">· 단어: </w:t>
      </w:r>
      <w:r>
        <w:rPr>
          <w:rFonts w:ascii="Arial" w:hAnsi="Arial" w:eastAsia="Malgun Gothic"/>
          <w:sz w:val="18"/>
        </w:rPr>
        <w:t>registro(기록) · dessas(=de + essas)</w:t>
      </w:r>
    </w:p>
    <w:p>
      <w:pPr>
        <w:spacing w:after="0" w:before="0"/>
        <w:ind w:left="283"/>
      </w:pPr>
      <w:r>
        <w:rPr>
          <w:rFonts w:ascii="Arial" w:hAnsi="Arial" w:eastAsia="Malgun Gothic"/>
          <w:b/>
          <w:sz w:val="18"/>
        </w:rPr>
        <w:t xml:space="preserve">· 문법: </w:t>
      </w:r>
      <w:r>
        <w:rPr>
          <w:rFonts w:ascii="Arial" w:hAnsi="Arial" w:eastAsia="Malgun Gothic"/>
          <w:sz w:val="18"/>
        </w:rPr>
        <w:t>존재의 não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91. </w:t>
      </w:r>
      <w:r>
        <w:rPr>
          <w:rFonts w:ascii="Arial" w:hAnsi="Arial" w:eastAsia="Malgun Gothic"/>
          <w:b/>
          <w:color w:val="7F6000"/>
          <w:sz w:val="20"/>
        </w:rPr>
        <w:t>VALADARES</w:t>
      </w:r>
      <w:r>
        <w:rPr>
          <w:rFonts w:ascii="Arial" w:hAnsi="Arial" w:eastAsia="Malgun Gothic"/>
          <w:sz w:val="20"/>
        </w:rPr>
        <w:t xml:space="preserve">  "Porque não tem lei. O projeto tá parado há anos. Conversa é livre."</w:t>
      </w:r>
    </w:p>
    <w:p>
      <w:pPr>
        <w:spacing w:after="0" w:before="0"/>
        <w:ind w:left="283"/>
      </w:pPr>
      <w:r>
        <w:rPr>
          <w:rFonts w:ascii="Arial" w:hAnsi="Arial" w:eastAsia="Malgun Gothic"/>
          <w:b/>
          <w:sz w:val="18"/>
        </w:rPr>
        <w:t xml:space="preserve">· 단어: </w:t>
      </w:r>
      <w:r>
        <w:rPr>
          <w:rFonts w:ascii="Arial" w:hAnsi="Arial" w:eastAsia="Malgun Gothic"/>
          <w:sz w:val="18"/>
        </w:rPr>
        <w:t>lei(법) · parado(멈춘) · livre(자유로운)</w:t>
      </w:r>
    </w:p>
    <w:p>
      <w:pPr>
        <w:spacing w:after="0" w:before="0"/>
        <w:ind w:left="283"/>
      </w:pPr>
      <w:r>
        <w:rPr>
          <w:rFonts w:ascii="Arial" w:hAnsi="Arial" w:eastAsia="Malgun Gothic"/>
          <w:b/>
          <w:sz w:val="18"/>
        </w:rPr>
        <w:t xml:space="preserve">· 문법: </w:t>
      </w:r>
      <w:r>
        <w:rPr>
          <w:rFonts w:ascii="Arial" w:hAnsi="Arial" w:eastAsia="Malgun Gothic"/>
          <w:sz w:val="18"/>
        </w:rPr>
        <w:t>"estar + 형용사 + há + 기간" = ~째 ~한 상태(지속).</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현재까지 이어진 상태.</w:t>
      </w:r>
    </w:p>
    <w:p>
      <w:pPr>
        <w:spacing w:after="0" w:before="0"/>
        <w:ind w:left="283"/>
      </w:pPr>
      <w:r>
        <w:rPr>
          <w:rFonts w:ascii="Arial" w:hAnsi="Arial" w:eastAsia="Malgun Gothic"/>
          <w:b/>
          <w:sz w:val="18"/>
        </w:rPr>
        <w:t xml:space="preserve">· 표현: </w:t>
      </w:r>
      <w:r>
        <w:rPr>
          <w:rFonts w:ascii="Arial" w:hAnsi="Arial" w:eastAsia="Malgun Gothic"/>
          <w:sz w:val="18"/>
        </w:rPr>
        <w:t>브라질은 로비 규제법(lei do lobby)이 오래 계류 중.</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"O senhor apoia uma lei do lobby?"</w:t>
      </w:r>
    </w:p>
    <w:p>
      <w:pPr>
        <w:spacing w:after="0" w:before="0"/>
        <w:ind w:left="283"/>
      </w:pPr>
      <w:r>
        <w:rPr>
          <w:rFonts w:ascii="Arial" w:hAnsi="Arial" w:eastAsia="Malgun Gothic"/>
          <w:b/>
          <w:sz w:val="18"/>
        </w:rPr>
        <w:t xml:space="preserve">· 단어: </w:t>
      </w:r>
      <w:r>
        <w:rPr>
          <w:rFonts w:ascii="Arial" w:hAnsi="Arial" w:eastAsia="Malgun Gothic"/>
          <w:sz w:val="18"/>
        </w:rPr>
        <w:t>apoia(apoiar 지지하다)</w:t>
      </w:r>
    </w:p>
    <w:p>
      <w:pPr>
        <w:spacing w:after="0" w:before="0"/>
        <w:ind w:left="283"/>
      </w:pPr>
      <w:r>
        <w:rPr>
          <w:rFonts w:ascii="Arial" w:hAnsi="Arial" w:eastAsia="Malgun Gothic"/>
          <w:b/>
          <w:sz w:val="18"/>
        </w:rPr>
        <w:t xml:space="preserve">· 문법: </w:t>
      </w:r>
      <w:r>
        <w:rPr>
          <w:rFonts w:ascii="Arial" w:hAnsi="Arial" w:eastAsia="Malgun Gothic"/>
          <w:sz w:val="18"/>
        </w:rPr>
        <w:t>o senhor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93. </w:t>
      </w:r>
      <w:r>
        <w:rPr>
          <w:rFonts w:ascii="Arial" w:hAnsi="Arial" w:eastAsia="Malgun Gothic"/>
          <w:b/>
          <w:color w:val="7F6000"/>
          <w:sz w:val="20"/>
        </w:rPr>
        <w:t>VALADARES</w:t>
      </w:r>
      <w:r>
        <w:rPr>
          <w:rFonts w:ascii="Arial" w:hAnsi="Arial" w:eastAsia="Malgun Gothic"/>
          <w:sz w:val="20"/>
        </w:rPr>
        <w:t xml:space="preserve">  "Apoio. Em tese. Na prática, espero que ela seja bem escrita."</w:t>
      </w:r>
    </w:p>
    <w:p>
      <w:pPr>
        <w:spacing w:after="0" w:before="0"/>
        <w:ind w:left="283"/>
      </w:pPr>
      <w:r>
        <w:rPr>
          <w:rFonts w:ascii="Arial" w:hAnsi="Arial" w:eastAsia="Malgun Gothic"/>
          <w:b/>
          <w:sz w:val="18"/>
        </w:rPr>
        <w:t xml:space="preserve">· 단어: </w:t>
      </w:r>
      <w:r>
        <w:rPr>
          <w:rFonts w:ascii="Arial" w:hAnsi="Arial" w:eastAsia="Malgun Gothic"/>
          <w:sz w:val="18"/>
        </w:rPr>
        <w:t>em tese(이론상) · na prática(실제로는) · seja(ser 접속법 현재)</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 수동(ser + 과거분사, escrita는 lei에 일치).</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w:t>
      </w:r>
    </w:p>
    <w:p>
      <w:pPr>
        <w:spacing w:after="0" w:before="0"/>
        <w:ind w:left="283"/>
      </w:pPr>
      <w:r>
        <w:rPr>
          <w:rFonts w:ascii="Arial" w:hAnsi="Arial" w:eastAsia="Malgun Gothic"/>
          <w:b/>
          <w:sz w:val="18"/>
        </w:rPr>
        <w:t xml:space="preserve">· 표현: </w:t>
      </w:r>
      <w:r>
        <w:rPr>
          <w:rFonts w:ascii="Arial" w:hAnsi="Arial" w:eastAsia="Malgun Gothic"/>
          <w:sz w:val="18"/>
        </w:rPr>
        <w:t>em tese vs na prática — 정치적 얼버무림. 문법 1 예문.</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""Bem escrita" quer dizer o quê?"</w:t>
      </w:r>
    </w:p>
    <w:p>
      <w:pPr>
        <w:spacing w:after="0" w:before="0"/>
        <w:ind w:left="283"/>
      </w:pPr>
      <w:r>
        <w:rPr>
          <w:rFonts w:ascii="Arial" w:hAnsi="Arial" w:eastAsia="Malgun Gothic"/>
          <w:b/>
          <w:sz w:val="18"/>
        </w:rPr>
        <w:t xml:space="preserve">· 단어: </w:t>
      </w:r>
      <w:r>
        <w:rPr>
          <w:rFonts w:ascii="Arial" w:hAnsi="Arial" w:eastAsia="Malgun Gothic"/>
          <w:sz w:val="18"/>
        </w:rPr>
        <w:t>quer dizer(의미하다)</w:t>
      </w:r>
    </w:p>
    <w:p>
      <w:pPr>
        <w:spacing w:after="0" w:before="0"/>
        <w:ind w:left="283"/>
      </w:pPr>
      <w:r>
        <w:rPr>
          <w:rFonts w:ascii="Arial" w:hAnsi="Arial" w:eastAsia="Malgun Gothic"/>
          <w:b/>
          <w:sz w:val="18"/>
        </w:rPr>
        <w:t xml:space="preserve">· 문법: </w:t>
      </w:r>
      <w:r>
        <w:rPr>
          <w:rFonts w:ascii="Arial" w:hAnsi="Arial" w:eastAsia="Malgun Gothic"/>
          <w:sz w:val="18"/>
        </w:rPr>
        <w:t>"X quer dizer o quê?" = X는 무슨 뜻이죠? 의문사 문미 배치(구어).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95. </w:t>
      </w:r>
      <w:r>
        <w:rPr>
          <w:rFonts w:ascii="Arial" w:hAnsi="Arial" w:eastAsia="Malgun Gothic"/>
          <w:b/>
          <w:color w:val="7F6000"/>
          <w:sz w:val="20"/>
        </w:rPr>
        <w:t>VALADARES</w:t>
      </w:r>
      <w:r>
        <w:rPr>
          <w:rFonts w:ascii="Arial" w:hAnsi="Arial" w:eastAsia="Malgun Gothic"/>
          <w:sz w:val="20"/>
        </w:rPr>
        <w:t xml:space="preserve">  "Que não atrapalhe ninguém. Lei que atrapalha todo mundo ninguém cumpre."</w:t>
      </w:r>
    </w:p>
    <w:p>
      <w:pPr>
        <w:spacing w:after="0" w:before="0"/>
        <w:ind w:left="283"/>
      </w:pPr>
      <w:r>
        <w:rPr>
          <w:rFonts w:ascii="Arial" w:hAnsi="Arial" w:eastAsia="Malgun Gothic"/>
          <w:b/>
          <w:sz w:val="18"/>
        </w:rPr>
        <w:t xml:space="preserve">· 단어: </w:t>
      </w:r>
      <w:r>
        <w:rPr>
          <w:rFonts w:ascii="Arial" w:hAnsi="Arial" w:eastAsia="Malgun Gothic"/>
          <w:sz w:val="18"/>
        </w:rPr>
        <w:t>atrapalhe(atrapalhar 방해하다, 접속법) · cumpre(cumprir 지키다)</w:t>
      </w:r>
    </w:p>
    <w:p>
      <w:pPr>
        <w:spacing w:after="0" w:before="0"/>
        <w:ind w:left="283"/>
      </w:pPr>
      <w:r>
        <w:rPr>
          <w:rFonts w:ascii="Arial" w:hAnsi="Arial" w:eastAsia="Malgun Gothic"/>
          <w:b/>
          <w:sz w:val="18"/>
        </w:rPr>
        <w:t xml:space="preserve">· 문법: </w:t>
      </w:r>
      <w:r>
        <w:rPr>
          <w:rFonts w:ascii="Arial" w:hAnsi="Arial" w:eastAsia="Malgun Gothic"/>
          <w:sz w:val="18"/>
        </w:rPr>
        <w:t>첫 문장은 93번 que절 연장(espero que 생략) → 접속법. 두 번째는 목적어 전치(Lei que... 를 앞으로) + 주어 ninguém — 일반 진술이라 관계절 직설법(atrapalha).</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subjuntivo(atrapalhe — 바람) vs 현재직설법(atrapalha, cumpre — 일반론).</w:t>
      </w:r>
    </w:p>
    <w:p>
      <w:pPr>
        <w:spacing w:after="0" w:before="0"/>
        <w:ind w:left="283"/>
      </w:pPr>
      <w:r>
        <w:rPr>
          <w:rFonts w:ascii="Arial" w:hAnsi="Arial" w:eastAsia="Malgun Gothic"/>
          <w:b/>
          <w:sz w:val="18"/>
        </w:rPr>
        <w:t xml:space="preserve">· 표현: </w:t>
      </w:r>
      <w:r>
        <w:rPr>
          <w:rFonts w:ascii="Arial" w:hAnsi="Arial" w:eastAsia="Malgun Gothic"/>
          <w:sz w:val="18"/>
        </w:rPr>
        <w:t>접속법/직설법 대비가 선명한 예.</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"O senhor sempre tem uma frase pronta."</w:t>
      </w:r>
    </w:p>
    <w:p>
      <w:pPr>
        <w:spacing w:after="0" w:before="0"/>
        <w:ind w:left="283"/>
      </w:pPr>
      <w:r>
        <w:rPr>
          <w:rFonts w:ascii="Arial" w:hAnsi="Arial" w:eastAsia="Malgun Gothic"/>
          <w:b/>
          <w:sz w:val="18"/>
        </w:rPr>
        <w:t xml:space="preserve">· 단어: </w:t>
      </w:r>
      <w:r>
        <w:rPr>
          <w:rFonts w:ascii="Arial" w:hAnsi="Arial" w:eastAsia="Malgun Gothic"/>
          <w:sz w:val="18"/>
        </w:rPr>
        <w:t>pronta(준비된)</w:t>
      </w:r>
    </w:p>
    <w:p>
      <w:pPr>
        <w:spacing w:after="0" w:before="0"/>
        <w:ind w:left="283"/>
      </w:pPr>
      <w:r>
        <w:rPr>
          <w:rFonts w:ascii="Arial" w:hAnsi="Arial" w:eastAsia="Malgun Gothic"/>
          <w:b/>
          <w:sz w:val="18"/>
        </w:rPr>
        <w:t xml:space="preserve">· 문법: </w:t>
      </w:r>
      <w:r>
        <w:rPr>
          <w:rFonts w:ascii="Arial" w:hAnsi="Arial" w:eastAsia="Malgun Gothic"/>
          <w:sz w:val="18"/>
        </w:rPr>
        <w:t>sempre + 현재 = 습관.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97. </w:t>
      </w:r>
      <w:r>
        <w:rPr>
          <w:rFonts w:ascii="Arial" w:hAnsi="Arial" w:eastAsia="Malgun Gothic"/>
          <w:b/>
          <w:color w:val="7F6000"/>
          <w:sz w:val="20"/>
        </w:rPr>
        <w:t>VALADARES</w:t>
      </w:r>
      <w:r>
        <w:rPr>
          <w:rFonts w:ascii="Arial" w:hAnsi="Arial" w:eastAsia="Malgun Gothic"/>
          <w:sz w:val="20"/>
        </w:rPr>
        <w:t xml:space="preserve">  "Quarenta anos de política, Tiago. As frases ficam prontas sozinhas."</w:t>
      </w:r>
    </w:p>
    <w:p>
      <w:pPr>
        <w:spacing w:after="0" w:before="0"/>
        <w:ind w:left="283"/>
      </w:pPr>
      <w:r>
        <w:rPr>
          <w:rFonts w:ascii="Arial" w:hAnsi="Arial" w:eastAsia="Malgun Gothic"/>
          <w:b/>
          <w:sz w:val="18"/>
        </w:rPr>
        <w:t xml:space="preserve">· 단어: </w:t>
      </w:r>
      <w:r>
        <w:rPr>
          <w:rFonts w:ascii="Arial" w:hAnsi="Arial" w:eastAsia="Malgun Gothic"/>
          <w:sz w:val="18"/>
        </w:rPr>
        <w:t>ficam(ficar 되다) · sozinhas(저절로)</w:t>
      </w:r>
    </w:p>
    <w:p>
      <w:pPr>
        <w:spacing w:after="0" w:before="0"/>
        <w:ind w:left="283"/>
      </w:pPr>
      <w:r>
        <w:rPr>
          <w:rFonts w:ascii="Arial" w:hAnsi="Arial" w:eastAsia="Malgun Gothic"/>
          <w:b/>
          <w:sz w:val="18"/>
        </w:rPr>
        <w:t xml:space="preserve">· 문법: </w:t>
      </w:r>
      <w:r>
        <w:rPr>
          <w:rFonts w:ascii="Arial" w:hAnsi="Arial" w:eastAsia="Malgun Gothic"/>
          <w:sz w:val="18"/>
        </w:rPr>
        <w:t>ficar + 형용사(변화 결과). sozinho가 주어에 성·수 일치(sozinhas).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98. </w:t>
      </w:r>
      <w:r>
        <w:rPr>
          <w:rFonts w:ascii="Arial" w:hAnsi="Arial" w:eastAsia="Malgun Gothic"/>
          <w:b/>
          <w:color w:val="7F6000"/>
          <w:sz w:val="20"/>
        </w:rPr>
        <w:t>VALADARES</w:t>
      </w:r>
      <w:r>
        <w:rPr>
          <w:rFonts w:ascii="Arial" w:hAnsi="Arial" w:eastAsia="Malgun Gothic"/>
          <w:sz w:val="20"/>
        </w:rPr>
        <w:t xml:space="preserve">  "Mais café? O senhor bebeu rápido. Paulista bebe café como quem pega metrô."</w:t>
      </w:r>
    </w:p>
    <w:p>
      <w:pPr>
        <w:spacing w:after="0" w:before="0"/>
        <w:ind w:left="283"/>
      </w:pPr>
      <w:r>
        <w:rPr>
          <w:rFonts w:ascii="Arial" w:hAnsi="Arial" w:eastAsia="Malgun Gothic"/>
          <w:b/>
          <w:sz w:val="18"/>
        </w:rPr>
        <w:t xml:space="preserve">· 단어: </w:t>
      </w:r>
      <w:r>
        <w:rPr>
          <w:rFonts w:ascii="Arial" w:hAnsi="Arial" w:eastAsia="Malgun Gothic"/>
          <w:sz w:val="18"/>
        </w:rPr>
        <w:t>bebeu(beber 완료과거) · como quem(~하는 사람처럼) · metrô(지하철)</w:t>
      </w:r>
    </w:p>
    <w:p>
      <w:pPr>
        <w:spacing w:after="0" w:before="0"/>
        <w:ind w:left="283"/>
      </w:pPr>
      <w:r>
        <w:rPr>
          <w:rFonts w:ascii="Arial" w:hAnsi="Arial" w:eastAsia="Malgun Gothic"/>
          <w:b/>
          <w:sz w:val="18"/>
        </w:rPr>
        <w:t xml:space="preserve">· 문법: </w:t>
      </w:r>
      <w:r>
        <w:rPr>
          <w:rFonts w:ascii="Arial" w:hAnsi="Arial" w:eastAsia="Malgun Gothic"/>
          <w:sz w:val="18"/>
        </w:rPr>
        <w:t>"como quem + 동사" = 마치 ~하는 사람처럼(비유 구문).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현재직설법(일반론).</w:t>
      </w:r>
    </w:p>
    <w:p>
      <w:pPr>
        <w:spacing w:after="0" w:before="0"/>
        <w:ind w:left="283"/>
      </w:pPr>
      <w:r>
        <w:rPr>
          <w:rFonts w:ascii="Arial" w:hAnsi="Arial" w:eastAsia="Malgun Gothic"/>
          <w:b/>
          <w:sz w:val="18"/>
        </w:rPr>
        <w:t xml:space="preserve">· 표현: </w:t>
      </w:r>
      <w:r>
        <w:rPr>
          <w:rFonts w:ascii="Arial" w:hAnsi="Arial" w:eastAsia="Malgun Gothic"/>
          <w:sz w:val="18"/>
        </w:rPr>
        <w:t>상파울루의 바쁜 생활 풍자.</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"Aceito. E Brasília bebe como?"</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의문사 문미 배치(구어).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100. </w:t>
      </w:r>
      <w:r>
        <w:rPr>
          <w:rFonts w:ascii="Arial" w:hAnsi="Arial" w:eastAsia="Malgun Gothic"/>
          <w:b/>
          <w:color w:val="7F6000"/>
          <w:sz w:val="20"/>
        </w:rPr>
        <w:t>VALADARES</w:t>
      </w:r>
      <w:r>
        <w:rPr>
          <w:rFonts w:ascii="Arial" w:hAnsi="Arial" w:eastAsia="Malgun Gothic"/>
          <w:sz w:val="20"/>
        </w:rPr>
        <w:t xml:space="preserve">  "Devagar. Aqui ninguém tem pressa. Quem tem pressa perde."</w:t>
      </w:r>
    </w:p>
    <w:p>
      <w:pPr>
        <w:spacing w:after="0" w:before="0"/>
        <w:ind w:left="283"/>
      </w:pPr>
      <w:r>
        <w:rPr>
          <w:rFonts w:ascii="Arial" w:hAnsi="Arial" w:eastAsia="Malgun Gothic"/>
          <w:b/>
          <w:sz w:val="18"/>
        </w:rPr>
        <w:t xml:space="preserve">· 단어: </w:t>
      </w:r>
      <w:r>
        <w:rPr>
          <w:rFonts w:ascii="Arial" w:hAnsi="Arial" w:eastAsia="Malgun Gothic"/>
          <w:sz w:val="18"/>
        </w:rPr>
        <w:t>devagar(천천히) · pressa(서두름) · perde(perder 지다)</w:t>
      </w:r>
    </w:p>
    <w:p>
      <w:pPr>
        <w:spacing w:after="0" w:before="0"/>
        <w:ind w:left="283"/>
      </w:pPr>
      <w:r>
        <w:rPr>
          <w:rFonts w:ascii="Arial" w:hAnsi="Arial" w:eastAsia="Malgun Gothic"/>
          <w:b/>
          <w:sz w:val="18"/>
        </w:rPr>
        <w:t xml:space="preserve">· 문법: </w:t>
      </w:r>
      <w:r>
        <w:rPr>
          <w:rFonts w:ascii="Arial" w:hAnsi="Arial" w:eastAsia="Malgun Gothic"/>
          <w:sz w:val="18"/>
        </w:rPr>
        <w:t>ter pressa = 서두르다. quem 주어절.</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0" w:before="0"/>
        <w:ind w:left="283"/>
      </w:pPr>
      <w:r>
        <w:rPr>
          <w:rFonts w:ascii="Arial" w:hAnsi="Arial" w:eastAsia="Malgun Gothic"/>
          <w:b/>
          <w:sz w:val="18"/>
        </w:rPr>
        <w:t xml:space="preserve">· 표현: </w:t>
      </w:r>
      <w:r>
        <w:rPr>
          <w:rFonts w:ascii="Arial" w:hAnsi="Arial" w:eastAsia="Malgun Gothic"/>
          <w:sz w:val="18"/>
        </w:rPr>
        <w:t>은근한 경고.</w:t>
      </w:r>
    </w:p>
    <w:p>
      <w:pPr>
        <w:spacing w:after="20" w:before="100"/>
      </w:pPr>
      <w:r>
        <w:rPr>
          <w:rFonts w:ascii="Arial" w:hAnsi="Arial" w:eastAsia="Malgun Gothic"/>
          <w:b/>
          <w:sz w:val="20"/>
        </w:rPr>
        <w:t xml:space="preserve">101. </w:t>
      </w:r>
      <w:r>
        <w:rPr>
          <w:rFonts w:ascii="Arial" w:hAnsi="Arial" w:eastAsia="Malgun Gothic"/>
          <w:b/>
          <w:color w:val="7F6000"/>
          <w:sz w:val="20"/>
        </w:rPr>
        <w:t>VALADARES</w:t>
      </w:r>
      <w:r>
        <w:rPr>
          <w:rFonts w:ascii="Arial" w:hAnsi="Arial" w:eastAsia="Malgun Gothic"/>
          <w:sz w:val="20"/>
        </w:rPr>
        <w:t xml:space="preserve">  "Tiago, desliga isso um minutinho. Quero falar de outra coisa."</w:t>
      </w:r>
    </w:p>
    <w:p>
      <w:pPr>
        <w:spacing w:after="0" w:before="0"/>
        <w:ind w:left="283"/>
      </w:pPr>
      <w:r>
        <w:rPr>
          <w:rFonts w:ascii="Arial" w:hAnsi="Arial" w:eastAsia="Malgun Gothic"/>
          <w:b/>
          <w:sz w:val="18"/>
        </w:rPr>
        <w:t xml:space="preserve">· 단어: </w:t>
      </w:r>
      <w:r>
        <w:rPr>
          <w:rFonts w:ascii="Arial" w:hAnsi="Arial" w:eastAsia="Malgun Gothic"/>
          <w:sz w:val="18"/>
        </w:rPr>
        <w:t>desliga(desligar 끄다, 명령 구어) · minutinho(잠깐, minuto + -inho)</w:t>
      </w:r>
    </w:p>
    <w:p>
      <w:pPr>
        <w:spacing w:after="0" w:before="0"/>
        <w:ind w:left="283"/>
      </w:pPr>
      <w:r>
        <w:rPr>
          <w:rFonts w:ascii="Arial" w:hAnsi="Arial" w:eastAsia="Malgun Gothic"/>
          <w:b/>
          <w:sz w:val="18"/>
        </w:rPr>
        <w:t xml:space="preserve">· 문법: </w:t>
      </w:r>
      <w:r>
        <w:rPr>
          <w:rFonts w:ascii="Arial" w:hAnsi="Arial" w:eastAsia="Malgun Gothic"/>
          <w:sz w:val="18"/>
        </w:rPr>
        <w:t>구어 명령 desliga. 축소사로 요청을 가볍게.</w:t>
      </w:r>
    </w:p>
    <w:p>
      <w:pPr>
        <w:spacing w:after="0" w:before="0"/>
        <w:ind w:left="283"/>
      </w:pPr>
      <w:r>
        <w:rPr>
          <w:rFonts w:ascii="Arial" w:hAnsi="Arial" w:eastAsia="Malgun Gothic"/>
          <w:b/>
          <w:sz w:val="18"/>
        </w:rPr>
        <w:t xml:space="preserve">· 시제: </w:t>
      </w:r>
      <w:r>
        <w:rPr>
          <w:rFonts w:ascii="Arial" w:hAnsi="Arial" w:eastAsia="Malgun Gothic"/>
          <w:sz w:val="18"/>
        </w:rPr>
        <w:t>명령법(구어형)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녹음기 끄라는 요청(복선). 호칭이 Tiago로 바뀌며 친밀 모드.</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"Eu não desligo, Senador. Desculpe. É regra da casa."</w:t>
      </w:r>
    </w:p>
    <w:p>
      <w:pPr>
        <w:spacing w:after="0" w:before="0"/>
        <w:ind w:left="283"/>
      </w:pPr>
      <w:r>
        <w:rPr>
          <w:rFonts w:ascii="Arial" w:hAnsi="Arial" w:eastAsia="Malgun Gothic"/>
          <w:b/>
          <w:sz w:val="18"/>
        </w:rPr>
        <w:t xml:space="preserve">· 단어: </w:t>
      </w:r>
      <w:r>
        <w:rPr>
          <w:rFonts w:ascii="Arial" w:hAnsi="Arial" w:eastAsia="Malgun Gothic"/>
          <w:sz w:val="18"/>
        </w:rPr>
        <w:t>desligo(1인칭 현재) · regra da casa(우리 규칙)</w:t>
      </w:r>
    </w:p>
    <w:p>
      <w:pPr>
        <w:spacing w:after="0" w:before="0"/>
        <w:ind w:left="283"/>
      </w:pPr>
      <w:r>
        <w:rPr>
          <w:rFonts w:ascii="Arial" w:hAnsi="Arial" w:eastAsia="Malgun Gothic"/>
          <w:b/>
          <w:sz w:val="18"/>
        </w:rPr>
        <w:t xml:space="preserve">· 문법: </w:t>
      </w:r>
      <w:r>
        <w:rPr>
          <w:rFonts w:ascii="Arial" w:hAnsi="Arial" w:eastAsia="Malgun Gothic"/>
          <w:sz w:val="18"/>
        </w:rPr>
        <w:t>현재형으로 단호한 거부. 격식 desculpe.</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명령법(격식).</w:t>
      </w:r>
    </w:p>
    <w:p>
      <w:pPr>
        <w:spacing w:after="0" w:before="0"/>
        <w:ind w:left="283"/>
      </w:pPr>
      <w:r>
        <w:rPr>
          <w:rFonts w:ascii="Arial" w:hAnsi="Arial" w:eastAsia="Malgun Gothic"/>
          <w:b/>
          <w:sz w:val="18"/>
        </w:rPr>
        <w:t xml:space="preserve">· 표현: </w:t>
      </w:r>
      <w:r>
        <w:rPr>
          <w:rFonts w:ascii="Arial" w:hAnsi="Arial" w:eastAsia="Malgun Gothic"/>
          <w:sz w:val="18"/>
        </w:rPr>
        <w:t>regra da casa = 우리 쪽(회사) 원칙.</w:t>
      </w:r>
    </w:p>
    <w:p>
      <w:pPr>
        <w:spacing w:after="20" w:before="100"/>
      </w:pPr>
      <w:r>
        <w:rPr>
          <w:rFonts w:ascii="Arial" w:hAnsi="Arial" w:eastAsia="Malgun Gothic"/>
          <w:b/>
          <w:sz w:val="20"/>
        </w:rPr>
        <w:t xml:space="preserve">103. </w:t>
      </w:r>
      <w:r>
        <w:rPr>
          <w:rFonts w:ascii="Arial" w:hAnsi="Arial" w:eastAsia="Malgun Gothic"/>
          <w:b/>
          <w:color w:val="7F6000"/>
          <w:sz w:val="20"/>
        </w:rPr>
        <w:t>VALADARES</w:t>
      </w:r>
      <w:r>
        <w:rPr>
          <w:rFonts w:ascii="Arial" w:hAnsi="Arial" w:eastAsia="Malgun Gothic"/>
          <w:sz w:val="20"/>
        </w:rPr>
        <w:t xml:space="preserve">  "Regra da casa. Gosto de quem tem regra. Então eu falo de literatura."</w:t>
      </w:r>
    </w:p>
    <w:p>
      <w:pPr>
        <w:spacing w:after="0" w:before="0"/>
        <w:ind w:left="283"/>
      </w:pPr>
      <w:r>
        <w:rPr>
          <w:rFonts w:ascii="Arial" w:hAnsi="Arial" w:eastAsia="Malgun Gothic"/>
          <w:b/>
          <w:sz w:val="18"/>
        </w:rPr>
        <w:t xml:space="preserve">· 단어: </w:t>
      </w:r>
      <w:r>
        <w:rPr>
          <w:rFonts w:ascii="Arial" w:hAnsi="Arial" w:eastAsia="Malgun Gothic"/>
          <w:sz w:val="18"/>
        </w:rPr>
        <w:t>literatura(문학)</w:t>
      </w:r>
    </w:p>
    <w:p>
      <w:pPr>
        <w:spacing w:after="0" w:before="0"/>
        <w:ind w:left="283"/>
      </w:pPr>
      <w:r>
        <w:rPr>
          <w:rFonts w:ascii="Arial" w:hAnsi="Arial" w:eastAsia="Malgun Gothic"/>
          <w:b/>
          <w:sz w:val="18"/>
        </w:rPr>
        <w:t xml:space="preserve">· 문법: </w:t>
      </w:r>
      <w:r>
        <w:rPr>
          <w:rFonts w:ascii="Arial" w:hAnsi="Arial" w:eastAsia="Malgun Gothic"/>
          <w:sz w:val="18"/>
        </w:rPr>
        <w:t>gostar de + quem절.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104. </w:t>
      </w:r>
      <w:r>
        <w:rPr>
          <w:rFonts w:ascii="Arial" w:hAnsi="Arial" w:eastAsia="Malgun Gothic"/>
          <w:b/>
          <w:color w:val="7F6000"/>
          <w:sz w:val="20"/>
        </w:rPr>
        <w:t>VALADARES</w:t>
      </w:r>
      <w:r>
        <w:rPr>
          <w:rFonts w:ascii="Arial" w:hAnsi="Arial" w:eastAsia="Malgun Gothic"/>
          <w:sz w:val="20"/>
        </w:rPr>
        <w:t xml:space="preserve">  "Eu li a sua série do porto. Contêineres. Li numa noite só."</w:t>
      </w:r>
    </w:p>
    <w:p>
      <w:pPr>
        <w:spacing w:after="0" w:before="0"/>
        <w:ind w:left="283"/>
      </w:pPr>
      <w:r>
        <w:rPr>
          <w:rFonts w:ascii="Arial" w:hAnsi="Arial" w:eastAsia="Malgun Gothic"/>
          <w:b/>
          <w:sz w:val="18"/>
        </w:rPr>
        <w:t xml:space="preserve">· 단어: </w:t>
      </w:r>
      <w:r>
        <w:rPr>
          <w:rFonts w:ascii="Arial" w:hAnsi="Arial" w:eastAsia="Malgun Gothic"/>
          <w:sz w:val="18"/>
        </w:rPr>
        <w:t>série(연재 기사) · contêineres(컨테이너) · numa noite só(하룻밤 만에)</w:t>
      </w:r>
    </w:p>
    <w:p>
      <w:pPr>
        <w:spacing w:after="0" w:before="0"/>
        <w:ind w:left="283"/>
      </w:pPr>
      <w:r>
        <w:rPr>
          <w:rFonts w:ascii="Arial" w:hAnsi="Arial" w:eastAsia="Malgun Gothic"/>
          <w:b/>
          <w:sz w:val="18"/>
        </w:rPr>
        <w:t xml:space="preserve">· 문법: </w:t>
      </w:r>
      <w:r>
        <w:rPr>
          <w:rFonts w:ascii="Arial" w:hAnsi="Arial" w:eastAsia="Malgun Gothic"/>
          <w:sz w:val="18"/>
        </w:rPr>
        <w:t>só가 명사 뒤 = 단 ~(numa = em + uma).</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2부 항구 연재.</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"Obrigado."</w:t>
      </w:r>
    </w:p>
    <w:p>
      <w:pPr>
        <w:spacing w:after="0" w:before="0"/>
        <w:ind w:left="283"/>
      </w:pPr>
      <w:r>
        <w:rPr>
          <w:rFonts w:ascii="Arial" w:hAnsi="Arial" w:eastAsia="Malgun Gothic"/>
          <w:b/>
          <w:sz w:val="18"/>
        </w:rPr>
        <w:t xml:space="preserve">· 단어: </w:t>
      </w:r>
      <w:r>
        <w:rPr>
          <w:rFonts w:ascii="Arial" w:hAnsi="Arial" w:eastAsia="Malgun Gothic"/>
          <w:sz w:val="18"/>
        </w:rPr>
        <w:t>obrigado(남성 화자 감사)</w:t>
      </w:r>
    </w:p>
    <w:p>
      <w:pPr>
        <w:spacing w:after="0" w:before="0"/>
        <w:ind w:left="283"/>
      </w:pPr>
      <w:r>
        <w:rPr>
          <w:rFonts w:ascii="Arial" w:hAnsi="Arial" w:eastAsia="Malgun Gothic"/>
          <w:b/>
          <w:sz w:val="18"/>
        </w:rPr>
        <w:t xml:space="preserve">· 문법: </w:t>
      </w:r>
      <w:r>
        <w:rPr>
          <w:rFonts w:ascii="Arial" w:hAnsi="Arial" w:eastAsia="Malgun Gothic"/>
          <w:sz w:val="18"/>
        </w:rPr>
        <w:t>화자 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없음(감사 표현).</w:t>
      </w:r>
    </w:p>
    <w:p>
      <w:pPr>
        <w:spacing w:after="20" w:before="100"/>
      </w:pPr>
      <w:r>
        <w:rPr>
          <w:rFonts w:ascii="Arial" w:hAnsi="Arial" w:eastAsia="Malgun Gothic"/>
          <w:b/>
          <w:sz w:val="20"/>
        </w:rPr>
        <w:t xml:space="preserve">106. </w:t>
      </w:r>
      <w:r>
        <w:rPr>
          <w:rFonts w:ascii="Arial" w:hAnsi="Arial" w:eastAsia="Malgun Gothic"/>
          <w:b/>
          <w:color w:val="7F6000"/>
          <w:sz w:val="20"/>
        </w:rPr>
        <w:t>VALADARES</w:t>
      </w:r>
      <w:r>
        <w:rPr>
          <w:rFonts w:ascii="Arial" w:hAnsi="Arial" w:eastAsia="Malgun Gothic"/>
          <w:sz w:val="20"/>
        </w:rPr>
        <w:t xml:space="preserve">  "Os lacres trocados. A balança do terminal. O açúcar que não adoça. Que títulos!"</w:t>
      </w:r>
    </w:p>
    <w:p>
      <w:pPr>
        <w:spacing w:after="0" w:before="0"/>
        <w:ind w:left="283"/>
      </w:pPr>
      <w:r>
        <w:rPr>
          <w:rFonts w:ascii="Arial" w:hAnsi="Arial" w:eastAsia="Malgun Gothic"/>
          <w:b/>
          <w:sz w:val="18"/>
        </w:rPr>
        <w:t xml:space="preserve">· 단어: </w:t>
      </w:r>
      <w:r>
        <w:rPr>
          <w:rFonts w:ascii="Arial" w:hAnsi="Arial" w:eastAsia="Malgun Gothic"/>
          <w:sz w:val="18"/>
        </w:rPr>
        <w:t>lacres(봉인) · trocados(바뀐) · balança(저울) · adoça(adoçar 달게 하다) · títulos(제목)</w:t>
      </w:r>
    </w:p>
    <w:p>
      <w:pPr>
        <w:spacing w:after="0" w:before="0"/>
        <w:ind w:left="283"/>
      </w:pPr>
      <w:r>
        <w:rPr>
          <w:rFonts w:ascii="Arial" w:hAnsi="Arial" w:eastAsia="Malgun Gothic"/>
          <w:b/>
          <w:sz w:val="18"/>
        </w:rPr>
        <w:t xml:space="preserve">· 문법: </w:t>
      </w:r>
      <w:r>
        <w:rPr>
          <w:rFonts w:ascii="Arial" w:hAnsi="Arial" w:eastAsia="Malgun Gothic"/>
          <w:sz w:val="18"/>
        </w:rPr>
        <w:t>기사 제목 인용 나열. "Que + 명사!" 감탄.</w:t>
      </w:r>
    </w:p>
    <w:p>
      <w:pPr>
        <w:spacing w:after="0" w:before="0"/>
        <w:ind w:left="283"/>
      </w:pPr>
      <w:r>
        <w:rPr>
          <w:rFonts w:ascii="Arial" w:hAnsi="Arial" w:eastAsia="Malgun Gothic"/>
          <w:b/>
          <w:sz w:val="18"/>
        </w:rPr>
        <w:t xml:space="preserve">· 시제: </w:t>
      </w:r>
      <w:r>
        <w:rPr>
          <w:rFonts w:ascii="Arial" w:hAnsi="Arial" w:eastAsia="Malgun Gothic"/>
          <w:sz w:val="18"/>
        </w:rPr>
        <w:t>현재직설법(adoça).</w:t>
      </w:r>
    </w:p>
    <w:p>
      <w:pPr>
        <w:spacing w:after="0" w:before="0"/>
        <w:ind w:left="283"/>
      </w:pPr>
      <w:r>
        <w:rPr>
          <w:rFonts w:ascii="Arial" w:hAnsi="Arial" w:eastAsia="Malgun Gothic"/>
          <w:b/>
          <w:sz w:val="18"/>
        </w:rPr>
        <w:t xml:space="preserve">· 표현: </w:t>
      </w:r>
      <w:r>
        <w:rPr>
          <w:rFonts w:ascii="Arial" w:hAnsi="Arial" w:eastAsia="Malgun Gothic"/>
          <w:sz w:val="18"/>
        </w:rPr>
        <w:t>2부 기사 제목 회고.</w:t>
      </w:r>
    </w:p>
    <w:p>
      <w:pPr>
        <w:spacing w:after="20" w:before="100"/>
      </w:pPr>
      <w:r>
        <w:rPr>
          <w:rFonts w:ascii="Arial" w:hAnsi="Arial" w:eastAsia="Malgun Gothic"/>
          <w:b/>
          <w:sz w:val="20"/>
        </w:rPr>
        <w:t xml:space="preserve">107. </w:t>
      </w:r>
      <w:r>
        <w:rPr>
          <w:rFonts w:ascii="Arial" w:hAnsi="Arial" w:eastAsia="Malgun Gothic"/>
          <w:b/>
          <w:color w:val="7F6000"/>
          <w:sz w:val="20"/>
        </w:rPr>
        <w:t>VALADARES</w:t>
      </w:r>
      <w:r>
        <w:rPr>
          <w:rFonts w:ascii="Arial" w:hAnsi="Arial" w:eastAsia="Malgun Gothic"/>
          <w:sz w:val="20"/>
        </w:rPr>
        <w:t xml:space="preserve">  "E o menino da comunidade. O Tico. Aquilo me tirou o sono."</w:t>
      </w:r>
    </w:p>
    <w:p>
      <w:pPr>
        <w:spacing w:after="0" w:before="0"/>
        <w:ind w:left="283"/>
      </w:pPr>
      <w:r>
        <w:rPr>
          <w:rFonts w:ascii="Arial" w:hAnsi="Arial" w:eastAsia="Malgun Gothic"/>
          <w:b/>
          <w:sz w:val="18"/>
        </w:rPr>
        <w:t xml:space="preserve">· 단어: </w:t>
      </w:r>
      <w:r>
        <w:rPr>
          <w:rFonts w:ascii="Arial" w:hAnsi="Arial" w:eastAsia="Malgun Gothic"/>
          <w:sz w:val="18"/>
        </w:rPr>
        <w:t>menino(소년) · comunidade(빈민가, 공동체) · tirou o sono(잠을 빼앗다)</w:t>
      </w:r>
    </w:p>
    <w:p>
      <w:pPr>
        <w:spacing w:after="0" w:before="0"/>
        <w:ind w:left="283"/>
      </w:pPr>
      <w:r>
        <w:rPr>
          <w:rFonts w:ascii="Arial" w:hAnsi="Arial" w:eastAsia="Malgun Gothic"/>
          <w:b/>
          <w:sz w:val="18"/>
        </w:rPr>
        <w:t xml:space="preserve">· 문법: </w:t>
      </w:r>
      <w:r>
        <w:rPr>
          <w:rFonts w:ascii="Arial" w:hAnsi="Arial" w:eastAsia="Malgun Gothic"/>
          <w:sz w:val="18"/>
        </w:rPr>
        <w:t>"tirar o sono a alguém" — 간접목적 me.</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comunidade는 favela의 완곡어. tirar o sono = 잠 못 이루게 하다(관용).</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"Tirou o sono do Wesley também. Era amigo dele."</w:t>
      </w:r>
    </w:p>
    <w:p>
      <w:pPr>
        <w:spacing w:after="0" w:before="0"/>
        <w:ind w:left="283"/>
      </w:pPr>
      <w:r>
        <w:rPr>
          <w:rFonts w:ascii="Arial" w:hAnsi="Arial" w:eastAsia="Malgun Gothic"/>
          <w:b/>
          <w:sz w:val="18"/>
        </w:rPr>
        <w:t xml:space="preserve">· 단어: </w:t>
      </w:r>
      <w:r>
        <w:rPr>
          <w:rFonts w:ascii="Arial" w:hAnsi="Arial" w:eastAsia="Malgun Gothic"/>
          <w:sz w:val="18"/>
        </w:rPr>
        <w:t>amigo(친구)</w:t>
      </w:r>
    </w:p>
    <w:p>
      <w:pPr>
        <w:spacing w:after="0" w:before="0"/>
        <w:ind w:left="283"/>
      </w:pPr>
      <w:r>
        <w:rPr>
          <w:rFonts w:ascii="Arial" w:hAnsi="Arial" w:eastAsia="Malgun Gothic"/>
          <w:b/>
          <w:sz w:val="18"/>
        </w:rPr>
        <w:t xml:space="preserve">· 문법: </w:t>
      </w:r>
      <w:r>
        <w:rPr>
          <w:rFonts w:ascii="Arial" w:hAnsi="Arial" w:eastAsia="Malgun Gothic"/>
          <w:sz w:val="18"/>
        </w:rPr>
        <w:t>앞 관용구를 받아 "o sono do Wesley"로 소유 전환.</w:t>
      </w:r>
    </w:p>
    <w:p>
      <w:pPr>
        <w:spacing w:after="0" w:before="0"/>
        <w:ind w:left="283"/>
      </w:pPr>
      <w:r>
        <w:rPr>
          <w:rFonts w:ascii="Arial" w:hAnsi="Arial" w:eastAsia="Malgun Gothic"/>
          <w:b/>
          <w:sz w:val="18"/>
        </w:rPr>
        <w:t xml:space="preserve">· 시제: </w:t>
      </w:r>
      <w:r>
        <w:rPr>
          <w:rFonts w:ascii="Arial" w:hAnsi="Arial" w:eastAsia="Malgun Gothic"/>
          <w:sz w:val="18"/>
        </w:rPr>
        <w:t>pretérito perfeito(tirou) + pretérito imperfeito(era — 과거의 지속적 관계).</w:t>
      </w:r>
    </w:p>
    <w:p>
      <w:pPr>
        <w:spacing w:after="20" w:before="100"/>
      </w:pPr>
      <w:r>
        <w:rPr>
          <w:rFonts w:ascii="Arial" w:hAnsi="Arial" w:eastAsia="Malgun Gothic"/>
          <w:b/>
          <w:sz w:val="20"/>
        </w:rPr>
        <w:t xml:space="preserve">109. </w:t>
      </w:r>
      <w:r>
        <w:rPr>
          <w:rFonts w:ascii="Arial" w:hAnsi="Arial" w:eastAsia="Malgun Gothic"/>
          <w:b/>
          <w:color w:val="7F6000"/>
          <w:sz w:val="20"/>
        </w:rPr>
        <w:t>VALADARES</w:t>
      </w:r>
      <w:r>
        <w:rPr>
          <w:rFonts w:ascii="Arial" w:hAnsi="Arial" w:eastAsia="Malgun Gothic"/>
          <w:sz w:val="20"/>
        </w:rPr>
        <w:t xml:space="preserve">  "Eu sei. Eu sinto muito. De verdade. Câmera desligada é uma vergonha."</w:t>
      </w:r>
    </w:p>
    <w:p>
      <w:pPr>
        <w:spacing w:after="0" w:before="0"/>
        <w:ind w:left="283"/>
      </w:pPr>
      <w:r>
        <w:rPr>
          <w:rFonts w:ascii="Arial" w:hAnsi="Arial" w:eastAsia="Malgun Gothic"/>
          <w:b/>
          <w:sz w:val="18"/>
        </w:rPr>
        <w:t xml:space="preserve">· 단어: </w:t>
      </w:r>
      <w:r>
        <w:rPr>
          <w:rFonts w:ascii="Arial" w:hAnsi="Arial" w:eastAsia="Malgun Gothic"/>
          <w:sz w:val="18"/>
        </w:rPr>
        <w:t>sinto muito(유감이다, sentir) · de verdade(진심으로) · vergonha(수치)</w:t>
      </w:r>
    </w:p>
    <w:p>
      <w:pPr>
        <w:spacing w:after="0" w:before="0"/>
        <w:ind w:left="283"/>
      </w:pPr>
      <w:r>
        <w:rPr>
          <w:rFonts w:ascii="Arial" w:hAnsi="Arial" w:eastAsia="Malgun Gothic"/>
          <w:b/>
          <w:sz w:val="18"/>
        </w:rPr>
        <w:t xml:space="preserve">· 문법: </w:t>
      </w:r>
      <w:r>
        <w:rPr>
          <w:rFonts w:ascii="Arial" w:hAnsi="Arial" w:eastAsia="Malgun Gothic"/>
          <w:sz w:val="18"/>
        </w:rPr>
        <w:t>sentir: sinto(e→i 1인칭).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Sinto muito = 애도·유감 관용구. 경찰 바디캠 문제.</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"O senhor votaria pela câmera obrigatória?"</w:t>
      </w:r>
    </w:p>
    <w:p>
      <w:pPr>
        <w:spacing w:after="0" w:before="0"/>
        <w:ind w:left="283"/>
      </w:pPr>
      <w:r>
        <w:rPr>
          <w:rFonts w:ascii="Arial" w:hAnsi="Arial" w:eastAsia="Malgun Gothic"/>
          <w:b/>
          <w:sz w:val="18"/>
        </w:rPr>
        <w:t xml:space="preserve">· 단어: </w:t>
      </w:r>
      <w:r>
        <w:rPr>
          <w:rFonts w:ascii="Arial" w:hAnsi="Arial" w:eastAsia="Malgun Gothic"/>
          <w:sz w:val="18"/>
        </w:rPr>
        <w:t>votaria(votar 조건법) · obrigatória(의무적인)</w:t>
      </w:r>
    </w:p>
    <w:p>
      <w:pPr>
        <w:spacing w:after="0" w:before="0"/>
        <w:ind w:left="283"/>
      </w:pPr>
      <w:r>
        <w:rPr>
          <w:rFonts w:ascii="Arial" w:hAnsi="Arial" w:eastAsia="Malgun Gothic"/>
          <w:b/>
          <w:sz w:val="18"/>
        </w:rPr>
        <w:t xml:space="preserve">· 문법: </w:t>
      </w:r>
      <w:r>
        <w:rPr>
          <w:rFonts w:ascii="Arial" w:hAnsi="Arial" w:eastAsia="Malgun Gothic"/>
          <w:sz w:val="18"/>
        </w:rPr>
        <w:t>조건법으로 가정 질문(실제 상황 아님). votar por = ~에 찬성 투표하다.</w:t>
      </w:r>
    </w:p>
    <w:p>
      <w:pPr>
        <w:spacing w:after="0" w:before="0"/>
        <w:ind w:left="283"/>
      </w:pPr>
      <w:r>
        <w:rPr>
          <w:rFonts w:ascii="Arial" w:hAnsi="Arial" w:eastAsia="Malgun Gothic"/>
          <w:b/>
          <w:sz w:val="18"/>
        </w:rPr>
        <w:t xml:space="preserve">· 시제: </w:t>
      </w:r>
      <w:r>
        <w:rPr>
          <w:rFonts w:ascii="Arial" w:hAnsi="Arial" w:eastAsia="Malgun Gothic"/>
          <w:sz w:val="18"/>
        </w:rPr>
        <w:t>futuro do pretérito — 가정적 상황.</w:t>
      </w:r>
    </w:p>
    <w:p>
      <w:pPr>
        <w:spacing w:after="0" w:before="0"/>
        <w:ind w:left="283"/>
      </w:pPr>
      <w:r>
        <w:rPr>
          <w:rFonts w:ascii="Arial" w:hAnsi="Arial" w:eastAsia="Malgun Gothic"/>
          <w:b/>
          <w:sz w:val="18"/>
        </w:rPr>
        <w:t xml:space="preserve">· 표현: </w:t>
      </w:r>
      <w:r>
        <w:rPr>
          <w:rFonts w:ascii="Arial" w:hAnsi="Arial" w:eastAsia="Malgun Gothic"/>
          <w:sz w:val="18"/>
        </w:rPr>
        <w:t>문법 2 예문.</w:t>
      </w:r>
    </w:p>
    <w:p>
      <w:pPr>
        <w:spacing w:after="20" w:before="100"/>
      </w:pPr>
      <w:r>
        <w:rPr>
          <w:rFonts w:ascii="Arial" w:hAnsi="Arial" w:eastAsia="Malgun Gothic"/>
          <w:b/>
          <w:sz w:val="20"/>
        </w:rPr>
        <w:t xml:space="preserve">111. </w:t>
      </w:r>
      <w:r>
        <w:rPr>
          <w:rFonts w:ascii="Arial" w:hAnsi="Arial" w:eastAsia="Malgun Gothic"/>
          <w:b/>
          <w:color w:val="7F6000"/>
          <w:sz w:val="20"/>
        </w:rPr>
        <w:t>VALADARES</w:t>
      </w:r>
      <w:r>
        <w:rPr>
          <w:rFonts w:ascii="Arial" w:hAnsi="Arial" w:eastAsia="Malgun Gothic"/>
          <w:sz w:val="20"/>
        </w:rPr>
        <w:t xml:space="preserve">  "Isso é assunto estadual. Mas, se fosse aqui, votaria. Pode escrever."</w:t>
      </w:r>
    </w:p>
    <w:p>
      <w:pPr>
        <w:spacing w:after="0" w:before="0"/>
        <w:ind w:left="283"/>
      </w:pPr>
      <w:r>
        <w:rPr>
          <w:rFonts w:ascii="Arial" w:hAnsi="Arial" w:eastAsia="Malgun Gothic"/>
          <w:b/>
          <w:sz w:val="18"/>
        </w:rPr>
        <w:t xml:space="preserve">· 단어: </w:t>
      </w:r>
      <w:r>
        <w:rPr>
          <w:rFonts w:ascii="Arial" w:hAnsi="Arial" w:eastAsia="Malgun Gothic"/>
          <w:sz w:val="18"/>
        </w:rPr>
        <w:t>estadual(주의) · fosse(ser 접속법 과거)</w:t>
      </w:r>
    </w:p>
    <w:p>
      <w:pPr>
        <w:spacing w:after="0" w:before="0"/>
        <w:ind w:left="283"/>
      </w:pPr>
      <w:r>
        <w:rPr>
          <w:rFonts w:ascii="Arial" w:hAnsi="Arial" w:eastAsia="Malgun Gothic"/>
          <w:b/>
          <w:sz w:val="18"/>
        </w:rPr>
        <w:t xml:space="preserve">· 문법: </w:t>
      </w:r>
      <w:r>
        <w:rPr>
          <w:rFonts w:ascii="Arial" w:hAnsi="Arial" w:eastAsia="Malgun Gothic"/>
          <w:sz w:val="18"/>
        </w:rPr>
        <w:t>반사실 가정문 "se + 접속법 과거 + 조건법".</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do subjuntivo(fosse) + futuro do pretérito(votaria).</w:t>
      </w:r>
    </w:p>
    <w:p>
      <w:pPr>
        <w:spacing w:after="0" w:before="0"/>
        <w:ind w:left="283"/>
      </w:pPr>
      <w:r>
        <w:rPr>
          <w:rFonts w:ascii="Arial" w:hAnsi="Arial" w:eastAsia="Malgun Gothic"/>
          <w:b/>
          <w:sz w:val="18"/>
        </w:rPr>
        <w:t xml:space="preserve">· 표현: </w:t>
      </w:r>
      <w:r>
        <w:rPr>
          <w:rFonts w:ascii="Arial" w:hAnsi="Arial" w:eastAsia="Malgun Gothic"/>
          <w:sz w:val="18"/>
        </w:rPr>
        <w:t>문법 2 핵심 예문. 연방 관할이 아님을 핑계로 공약 회피.</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"Vou escrever."</w:t>
      </w:r>
    </w:p>
    <w:p>
      <w:pPr>
        <w:spacing w:after="0" w:before="0"/>
        <w:ind w:left="283"/>
      </w:pPr>
      <w:r>
        <w:rPr>
          <w:rFonts w:ascii="Arial" w:hAnsi="Arial" w:eastAsia="Malgun Gothic"/>
          <w:b/>
          <w:sz w:val="18"/>
        </w:rPr>
        <w:t xml:space="preserve">· 단어: </w:t>
      </w:r>
      <w:r>
        <w:rPr>
          <w:rFonts w:ascii="Arial" w:hAnsi="Arial" w:eastAsia="Malgun Gothic"/>
          <w:sz w:val="18"/>
        </w:rPr>
        <w:t>escrever(쓰다)</w:t>
      </w:r>
    </w:p>
    <w:p>
      <w:pPr>
        <w:spacing w:after="0" w:before="0"/>
        <w:ind w:left="283"/>
      </w:pPr>
      <w:r>
        <w:rPr>
          <w:rFonts w:ascii="Arial" w:hAnsi="Arial" w:eastAsia="Malgun Gothic"/>
          <w:b/>
          <w:sz w:val="18"/>
        </w:rPr>
        <w:t xml:space="preserve">· 문법: </w:t>
      </w:r>
      <w:r>
        <w:rPr>
          <w:rFonts w:ascii="Arial" w:hAnsi="Arial" w:eastAsia="Malgun Gothic"/>
          <w:sz w:val="18"/>
        </w:rPr>
        <w:t>ir + 부정사.</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20" w:before="100"/>
      </w:pPr>
      <w:r>
        <w:rPr>
          <w:rFonts w:ascii="Arial" w:hAnsi="Arial" w:eastAsia="Malgun Gothic"/>
          <w:b/>
          <w:sz w:val="20"/>
        </w:rPr>
        <w:t xml:space="preserve">113. </w:t>
      </w:r>
      <w:r>
        <w:rPr>
          <w:rFonts w:ascii="Arial" w:hAnsi="Arial" w:eastAsia="Malgun Gothic"/>
          <w:b/>
          <w:color w:val="7F6000"/>
          <w:sz w:val="20"/>
        </w:rPr>
        <w:t>VALADARES</w:t>
      </w:r>
      <w:r>
        <w:rPr>
          <w:rFonts w:ascii="Arial" w:hAnsi="Arial" w:eastAsia="Malgun Gothic"/>
          <w:sz w:val="20"/>
        </w:rPr>
        <w:t xml:space="preserve">  "A FerrazLog processou vocês, não foi? Trinta milhões."</w:t>
      </w:r>
    </w:p>
    <w:p>
      <w:pPr>
        <w:spacing w:after="0" w:before="0"/>
        <w:ind w:left="283"/>
      </w:pPr>
      <w:r>
        <w:rPr>
          <w:rFonts w:ascii="Arial" w:hAnsi="Arial" w:eastAsia="Malgun Gothic"/>
          <w:b/>
          <w:sz w:val="18"/>
        </w:rPr>
        <w:t xml:space="preserve">· 단어: </w:t>
      </w:r>
      <w:r>
        <w:rPr>
          <w:rFonts w:ascii="Arial" w:hAnsi="Arial" w:eastAsia="Malgun Gothic"/>
          <w:sz w:val="18"/>
        </w:rPr>
        <w:t>processou(processar 소송하다)</w:t>
      </w:r>
    </w:p>
    <w:p>
      <w:pPr>
        <w:spacing w:after="0" w:before="0"/>
        <w:ind w:left="283"/>
      </w:pPr>
      <w:r>
        <w:rPr>
          <w:rFonts w:ascii="Arial" w:hAnsi="Arial" w:eastAsia="Malgun Gothic"/>
          <w:b/>
          <w:sz w:val="18"/>
        </w:rPr>
        <w:t xml:space="preserve">· 문법: </w:t>
      </w:r>
      <w:r>
        <w:rPr>
          <w:rFonts w:ascii="Arial" w:hAnsi="Arial" w:eastAsia="Malgun Gothic"/>
          <w:sz w:val="18"/>
        </w:rPr>
        <w:t>부가의문 "não foi?"(그렇지 않았나?) — 과거 문장에 맞춘 시제.</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소송 정보까지 아는 정보력.</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"Foi. O advogado é o mesmo da primeira matéria. O doutor Daniel."</w:t>
      </w:r>
    </w:p>
    <w:p>
      <w:pPr>
        <w:spacing w:after="0" w:before="0"/>
        <w:ind w:left="283"/>
      </w:pPr>
      <w:r>
        <w:rPr>
          <w:rFonts w:ascii="Arial" w:hAnsi="Arial" w:eastAsia="Malgun Gothic"/>
          <w:b/>
          <w:sz w:val="18"/>
        </w:rPr>
        <w:t xml:space="preserve">· 단어: </w:t>
      </w:r>
      <w:r>
        <w:rPr>
          <w:rFonts w:ascii="Arial" w:hAnsi="Arial" w:eastAsia="Malgun Gothic"/>
          <w:sz w:val="18"/>
        </w:rPr>
        <w:t>o mesmo(같은 사람) · doutor(변호사 존칭)</w:t>
      </w:r>
    </w:p>
    <w:p>
      <w:pPr>
        <w:spacing w:after="0" w:before="0"/>
        <w:ind w:left="283"/>
      </w:pPr>
      <w:r>
        <w:rPr>
          <w:rFonts w:ascii="Arial" w:hAnsi="Arial" w:eastAsia="Malgun Gothic"/>
          <w:b/>
          <w:sz w:val="18"/>
        </w:rPr>
        <w:t xml:space="preserve">· 문법: </w:t>
      </w:r>
      <w:r>
        <w:rPr>
          <w:rFonts w:ascii="Arial" w:hAnsi="Arial" w:eastAsia="Malgun Gothic"/>
          <w:sz w:val="18"/>
        </w:rPr>
        <w:t>부가의문에 "Foi"로 답(동사 반복 대답).</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현재직설법.</w:t>
      </w:r>
    </w:p>
    <w:p>
      <w:pPr>
        <w:spacing w:after="20" w:before="100"/>
      </w:pPr>
      <w:r>
        <w:rPr>
          <w:rFonts w:ascii="Arial" w:hAnsi="Arial" w:eastAsia="Malgun Gothic"/>
          <w:b/>
          <w:sz w:val="20"/>
        </w:rPr>
        <w:t xml:space="preserve">115. </w:t>
      </w:r>
      <w:r>
        <w:rPr>
          <w:rFonts w:ascii="Arial" w:hAnsi="Arial" w:eastAsia="Malgun Gothic"/>
          <w:b/>
          <w:color w:val="7F6000"/>
          <w:sz w:val="20"/>
        </w:rPr>
        <w:t>VALADARES</w:t>
      </w:r>
      <w:r>
        <w:rPr>
          <w:rFonts w:ascii="Arial" w:hAnsi="Arial" w:eastAsia="Malgun Gothic"/>
          <w:sz w:val="20"/>
        </w:rPr>
        <w:t xml:space="preserve">  "Processo é o idioma de quem não sabe conversar. Eu prefiro almoço."</w:t>
      </w:r>
    </w:p>
    <w:p>
      <w:pPr>
        <w:spacing w:after="0" w:before="0"/>
        <w:ind w:left="283"/>
      </w:pPr>
      <w:r>
        <w:rPr>
          <w:rFonts w:ascii="Arial" w:hAnsi="Arial" w:eastAsia="Malgun Gothic"/>
          <w:b/>
          <w:sz w:val="18"/>
        </w:rPr>
        <w:t xml:space="preserve">· 단어: </w:t>
      </w:r>
      <w:r>
        <w:rPr>
          <w:rFonts w:ascii="Arial" w:hAnsi="Arial" w:eastAsia="Malgun Gothic"/>
          <w:sz w:val="18"/>
        </w:rPr>
        <w:t>processo(소송) · idioma(언어) · prefiro(preferir 1인칭, e→i)</w:t>
      </w:r>
    </w:p>
    <w:p>
      <w:pPr>
        <w:spacing w:after="0" w:before="0"/>
        <w:ind w:left="283"/>
      </w:pPr>
      <w:r>
        <w:rPr>
          <w:rFonts w:ascii="Arial" w:hAnsi="Arial" w:eastAsia="Malgun Gothic"/>
          <w:b/>
          <w:sz w:val="18"/>
        </w:rPr>
        <w:t xml:space="preserve">· 문법: </w:t>
      </w:r>
      <w:r>
        <w:rPr>
          <w:rFonts w:ascii="Arial" w:hAnsi="Arial" w:eastAsia="Malgun Gothic"/>
          <w:sz w:val="18"/>
        </w:rPr>
        <w:t>de quem + 동사 = ~하는 사람의.</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"O senhor conhece a FerrazLog, Senador?"</w:t>
      </w:r>
    </w:p>
    <w:p>
      <w:pPr>
        <w:spacing w:after="0" w:before="0"/>
        <w:ind w:left="283"/>
      </w:pPr>
      <w:r>
        <w:rPr>
          <w:rFonts w:ascii="Arial" w:hAnsi="Arial" w:eastAsia="Malgun Gothic"/>
          <w:b/>
          <w:sz w:val="18"/>
        </w:rPr>
        <w:t xml:space="preserve">· 단어: </w:t>
      </w:r>
      <w:r>
        <w:rPr>
          <w:rFonts w:ascii="Arial" w:hAnsi="Arial" w:eastAsia="Malgun Gothic"/>
          <w:sz w:val="18"/>
        </w:rPr>
        <w:t>conhece(알다)</w:t>
      </w:r>
    </w:p>
    <w:p>
      <w:pPr>
        <w:spacing w:after="0" w:before="0"/>
        <w:ind w:left="283"/>
      </w:pPr>
      <w:r>
        <w:rPr>
          <w:rFonts w:ascii="Arial" w:hAnsi="Arial" w:eastAsia="Malgun Gothic"/>
          <w:b/>
          <w:sz w:val="18"/>
        </w:rPr>
        <w:t xml:space="preserve">· 문법: </w:t>
      </w:r>
      <w:r>
        <w:rPr>
          <w:rFonts w:ascii="Arial" w:hAnsi="Arial" w:eastAsia="Malgun Gothic"/>
          <w:sz w:val="18"/>
        </w:rPr>
        <w:t>conhecer + 회사(교류·친분).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117. </w:t>
      </w:r>
      <w:r>
        <w:rPr>
          <w:rFonts w:ascii="Arial" w:hAnsi="Arial" w:eastAsia="Malgun Gothic"/>
          <w:b/>
          <w:color w:val="7F6000"/>
          <w:sz w:val="20"/>
        </w:rPr>
        <w:t>VALADARES</w:t>
      </w:r>
      <w:r>
        <w:rPr>
          <w:rFonts w:ascii="Arial" w:hAnsi="Arial" w:eastAsia="Malgun Gothic"/>
          <w:sz w:val="20"/>
        </w:rPr>
        <w:t xml:space="preserve">  "Conheço todo mundo, Tiago. Conhecer não é crime. Brasília é pequena."</w:t>
      </w:r>
    </w:p>
    <w:p>
      <w:pPr>
        <w:spacing w:after="0" w:before="0"/>
        <w:ind w:left="283"/>
      </w:pPr>
      <w:r>
        <w:rPr>
          <w:rFonts w:ascii="Arial" w:hAnsi="Arial" w:eastAsia="Malgun Gothic"/>
          <w:b/>
          <w:sz w:val="18"/>
        </w:rPr>
        <w:t xml:space="preserve">· 단어: </w:t>
      </w:r>
      <w:r>
        <w:rPr>
          <w:rFonts w:ascii="Arial" w:hAnsi="Arial" w:eastAsia="Malgun Gothic"/>
          <w:sz w:val="18"/>
        </w:rPr>
        <w:t>crime(범죄)</w:t>
      </w:r>
    </w:p>
    <w:p>
      <w:pPr>
        <w:spacing w:after="0" w:before="0"/>
        <w:ind w:left="283"/>
      </w:pPr>
      <w:r>
        <w:rPr>
          <w:rFonts w:ascii="Arial" w:hAnsi="Arial" w:eastAsia="Malgun Gothic"/>
          <w:b/>
          <w:sz w:val="18"/>
        </w:rPr>
        <w:t xml:space="preserve">· 문법: </w:t>
      </w:r>
      <w:r>
        <w:rPr>
          <w:rFonts w:ascii="Arial" w:hAnsi="Arial" w:eastAsia="Malgun Gothic"/>
          <w:sz w:val="18"/>
        </w:rPr>
        <w:t>부정사(Conhecer)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"Pequena? Aqui tudo é longe. Sem carro ninguém existe."</w:t>
      </w:r>
    </w:p>
    <w:p>
      <w:pPr>
        <w:spacing w:after="0" w:before="0"/>
        <w:ind w:left="283"/>
      </w:pPr>
      <w:r>
        <w:rPr>
          <w:rFonts w:ascii="Arial" w:hAnsi="Arial" w:eastAsia="Malgun Gothic"/>
          <w:b/>
          <w:sz w:val="18"/>
        </w:rPr>
        <w:t xml:space="preserve">· 단어: </w:t>
      </w:r>
      <w:r>
        <w:rPr>
          <w:rFonts w:ascii="Arial" w:hAnsi="Arial" w:eastAsia="Malgun Gothic"/>
          <w:sz w:val="18"/>
        </w:rPr>
        <w:t>longe(먼)</w:t>
      </w:r>
    </w:p>
    <w:p>
      <w:pPr>
        <w:spacing w:after="0" w:before="0"/>
        <w:ind w:left="283"/>
      </w:pPr>
      <w:r>
        <w:rPr>
          <w:rFonts w:ascii="Arial" w:hAnsi="Arial" w:eastAsia="Malgun Gothic"/>
          <w:b/>
          <w:sz w:val="18"/>
        </w:rPr>
        <w:t xml:space="preserve">· 문법: </w:t>
      </w:r>
      <w:r>
        <w:rPr>
          <w:rFonts w:ascii="Arial" w:hAnsi="Arial" w:eastAsia="Malgun Gothic"/>
          <w:sz w:val="18"/>
        </w:rPr>
        <w:t>4화 14번 마르쿠스의 말을 변형 인용.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119. </w:t>
      </w:r>
      <w:r>
        <w:rPr>
          <w:rFonts w:ascii="Arial" w:hAnsi="Arial" w:eastAsia="Malgun Gothic"/>
          <w:b/>
          <w:color w:val="7F6000"/>
          <w:sz w:val="20"/>
        </w:rPr>
        <w:t>VALADARES</w:t>
      </w:r>
      <w:r>
        <w:rPr>
          <w:rFonts w:ascii="Arial" w:hAnsi="Arial" w:eastAsia="Malgun Gothic"/>
          <w:sz w:val="20"/>
        </w:rPr>
        <w:t xml:space="preserve">  "Brasília é uma cidade pequena com prédios grandes. Todo mundo se encontra."</w:t>
      </w:r>
    </w:p>
    <w:p>
      <w:pPr>
        <w:spacing w:after="0" w:before="0"/>
        <w:ind w:left="283"/>
      </w:pPr>
      <w:r>
        <w:rPr>
          <w:rFonts w:ascii="Arial" w:hAnsi="Arial" w:eastAsia="Malgun Gothic"/>
          <w:b/>
          <w:sz w:val="18"/>
        </w:rPr>
        <w:t xml:space="preserve">· 단어: </w:t>
      </w:r>
      <w:r>
        <w:rPr>
          <w:rFonts w:ascii="Arial" w:hAnsi="Arial" w:eastAsia="Malgun Gothic"/>
          <w:sz w:val="18"/>
        </w:rPr>
        <w:t>se encontra(서로 마주치다)</w:t>
      </w:r>
    </w:p>
    <w:p>
      <w:pPr>
        <w:spacing w:after="0" w:before="0"/>
        <w:ind w:left="283"/>
      </w:pPr>
      <w:r>
        <w:rPr>
          <w:rFonts w:ascii="Arial" w:hAnsi="Arial" w:eastAsia="Malgun Gothic"/>
          <w:b/>
          <w:sz w:val="18"/>
        </w:rPr>
        <w:t xml:space="preserve">· 문법: </w:t>
      </w:r>
      <w:r>
        <w:rPr>
          <w:rFonts w:ascii="Arial" w:hAnsi="Arial" w:eastAsia="Malgun Gothic"/>
          <w:sz w:val="18"/>
        </w:rPr>
        <w:t>상호 재귀 se(서로) — todo mundo +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대사.</w:t>
      </w:r>
    </w:p>
    <w:p>
      <w:pPr>
        <w:spacing w:after="20" w:before="100"/>
      </w:pPr>
      <w:r>
        <w:rPr>
          <w:rFonts w:ascii="Arial" w:hAnsi="Arial" w:eastAsia="Malgun Gothic"/>
          <w:b/>
          <w:sz w:val="20"/>
        </w:rPr>
        <w:t xml:space="preserve">120. </w:t>
      </w:r>
      <w:r>
        <w:rPr>
          <w:rFonts w:ascii="Arial" w:hAnsi="Arial" w:eastAsia="Malgun Gothic"/>
          <w:b/>
          <w:color w:val="7F6000"/>
          <w:sz w:val="20"/>
        </w:rPr>
        <w:t>VALADARES</w:t>
      </w:r>
      <w:r>
        <w:rPr>
          <w:rFonts w:ascii="Arial" w:hAnsi="Arial" w:eastAsia="Malgun Gothic"/>
          <w:sz w:val="20"/>
        </w:rPr>
        <w:t xml:space="preserve">  "No cafezinho, no avião, na missa, no restaurante do Lago Sul."</w:t>
      </w:r>
    </w:p>
    <w:p>
      <w:pPr>
        <w:spacing w:after="0" w:before="0"/>
        <w:ind w:left="283"/>
      </w:pPr>
      <w:r>
        <w:rPr>
          <w:rFonts w:ascii="Arial" w:hAnsi="Arial" w:eastAsia="Malgun Gothic"/>
          <w:b/>
          <w:sz w:val="18"/>
        </w:rPr>
        <w:t xml:space="preserve">· 단어: </w:t>
      </w:r>
      <w:r>
        <w:rPr>
          <w:rFonts w:ascii="Arial" w:hAnsi="Arial" w:eastAsia="Malgun Gothic"/>
          <w:sz w:val="18"/>
        </w:rPr>
        <w:t>avião(비행기) · missa(미사) · Lago Sul(부촌 지역)</w:t>
      </w:r>
    </w:p>
    <w:p>
      <w:pPr>
        <w:spacing w:after="0" w:before="0"/>
        <w:ind w:left="283"/>
      </w:pPr>
      <w:r>
        <w:rPr>
          <w:rFonts w:ascii="Arial" w:hAnsi="Arial" w:eastAsia="Malgun Gothic"/>
          <w:b/>
          <w:sz w:val="18"/>
        </w:rPr>
        <w:t xml:space="preserve">· 문법: </w:t>
      </w:r>
      <w:r>
        <w:rPr>
          <w:rFonts w:ascii="Arial" w:hAnsi="Arial" w:eastAsia="Malgun Gothic"/>
          <w:sz w:val="18"/>
        </w:rPr>
        <w:t>em + 관사 축약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Lago Sul은 브라질리아 고급 주택가(→8화).</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"E nas gavetas?"</w:t>
      </w:r>
    </w:p>
    <w:p>
      <w:pPr>
        <w:spacing w:after="0" w:before="0"/>
        <w:ind w:left="283"/>
      </w:pPr>
      <w:r>
        <w:rPr>
          <w:rFonts w:ascii="Arial" w:hAnsi="Arial" w:eastAsia="Malgun Gothic"/>
          <w:b/>
          <w:sz w:val="18"/>
        </w:rPr>
        <w:t xml:space="preserve">· 단어: </w:t>
      </w:r>
      <w:r>
        <w:rPr>
          <w:rFonts w:ascii="Arial" w:hAnsi="Arial" w:eastAsia="Malgun Gothic"/>
          <w:sz w:val="18"/>
        </w:rPr>
        <w:t>gavetas(서랍)</w:t>
      </w:r>
    </w:p>
    <w:p>
      <w:pPr>
        <w:spacing w:after="0" w:before="0"/>
        <w:ind w:left="283"/>
      </w:pPr>
      <w:r>
        <w:rPr>
          <w:rFonts w:ascii="Arial" w:hAnsi="Arial" w:eastAsia="Malgun Gothic"/>
          <w:b/>
          <w:sz w:val="18"/>
        </w:rPr>
        <w:t xml:space="preserve">· 문법: </w:t>
      </w:r>
      <w:r>
        <w:rPr>
          <w:rFonts w:ascii="Arial" w:hAnsi="Arial" w:eastAsia="Malgun Gothic"/>
          <w:sz w:val="18"/>
        </w:rPr>
        <w:t>nas = em + as.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122. </w:t>
      </w:r>
      <w:r>
        <w:rPr>
          <w:rFonts w:ascii="Arial" w:hAnsi="Arial" w:eastAsia="Malgun Gothic"/>
          <w:b/>
          <w:color w:val="7F6000"/>
          <w:sz w:val="20"/>
        </w:rPr>
        <w:t>VALADARES</w:t>
      </w:r>
      <w:r>
        <w:rPr>
          <w:rFonts w:ascii="Arial" w:hAnsi="Arial" w:eastAsia="Malgun Gothic"/>
          <w:sz w:val="20"/>
        </w:rPr>
        <w:t xml:space="preserve">  "Gaveta? O senhor fala como quem já abriu muitas."</w:t>
      </w:r>
    </w:p>
    <w:p>
      <w:pPr>
        <w:spacing w:after="0" w:before="0"/>
        <w:ind w:left="283"/>
      </w:pPr>
      <w:r>
        <w:rPr>
          <w:rFonts w:ascii="Arial" w:hAnsi="Arial" w:eastAsia="Malgun Gothic"/>
          <w:b/>
          <w:sz w:val="18"/>
        </w:rPr>
        <w:t xml:space="preserve">· 단어: </w:t>
      </w:r>
      <w:r>
        <w:rPr>
          <w:rFonts w:ascii="Arial" w:hAnsi="Arial" w:eastAsia="Malgun Gothic"/>
          <w:sz w:val="18"/>
        </w:rPr>
        <w:t>abriu(열었다) · muitas(많은 것, gavetas 생략)</w:t>
      </w:r>
    </w:p>
    <w:p>
      <w:pPr>
        <w:spacing w:after="0" w:before="0"/>
        <w:ind w:left="283"/>
      </w:pPr>
      <w:r>
        <w:rPr>
          <w:rFonts w:ascii="Arial" w:hAnsi="Arial" w:eastAsia="Malgun Gothic"/>
          <w:b/>
          <w:sz w:val="18"/>
        </w:rPr>
        <w:t xml:space="preserve">· 문법: </w:t>
      </w:r>
      <w:r>
        <w:rPr>
          <w:rFonts w:ascii="Arial" w:hAnsi="Arial" w:eastAsia="Malgun Gothic"/>
          <w:sz w:val="18"/>
        </w:rPr>
        <w:t>como quem(→ 98번) + já + 완료과거(경험).</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"Força do hábito, Senador. Como o seu hospital."</w:t>
      </w:r>
    </w:p>
    <w:p>
      <w:pPr>
        <w:spacing w:after="0" w:before="0"/>
        <w:ind w:left="283"/>
      </w:pPr>
      <w:r>
        <w:rPr>
          <w:rFonts w:ascii="Arial" w:hAnsi="Arial" w:eastAsia="Malgun Gothic"/>
          <w:b/>
          <w:sz w:val="18"/>
        </w:rPr>
        <w:t xml:space="preserve">· 단어: </w:t>
      </w:r>
      <w:r>
        <w:rPr>
          <w:rFonts w:ascii="Arial" w:hAnsi="Arial" w:eastAsia="Malgun Gothic"/>
          <w:sz w:val="18"/>
        </w:rPr>
        <w:t>força do hábito(습관)</w:t>
      </w:r>
    </w:p>
    <w:p>
      <w:pPr>
        <w:spacing w:after="0" w:before="0"/>
        <w:ind w:left="283"/>
      </w:pPr>
      <w:r>
        <w:rPr>
          <w:rFonts w:ascii="Arial" w:hAnsi="Arial" w:eastAsia="Malgun Gothic"/>
          <w:b/>
          <w:sz w:val="18"/>
        </w:rPr>
        <w:t xml:space="preserve">· 문법: </w:t>
      </w:r>
      <w:r>
        <w:rPr>
          <w:rFonts w:ascii="Arial" w:hAnsi="Arial" w:eastAsia="Malgun Gothic"/>
          <w:sz w:val="18"/>
        </w:rPr>
        <w:t>81번 상대 표현 되돌려 주기.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반격의 재치.</w:t>
      </w:r>
    </w:p>
    <w:p>
      <w:pPr>
        <w:spacing w:after="20" w:before="100"/>
      </w:pPr>
      <w:r>
        <w:rPr>
          <w:rFonts w:ascii="Arial" w:hAnsi="Arial" w:eastAsia="Malgun Gothic"/>
          <w:b/>
          <w:sz w:val="20"/>
        </w:rPr>
        <w:t xml:space="preserve">124. </w:t>
      </w:r>
      <w:r>
        <w:rPr>
          <w:rFonts w:ascii="Arial" w:hAnsi="Arial" w:eastAsia="Malgun Gothic"/>
          <w:b/>
          <w:color w:val="7F6000"/>
          <w:sz w:val="20"/>
        </w:rPr>
        <w:t>VALADARES</w:t>
      </w:r>
      <w:r>
        <w:rPr>
          <w:rFonts w:ascii="Arial" w:hAnsi="Arial" w:eastAsia="Malgun Gothic"/>
          <w:sz w:val="20"/>
        </w:rPr>
        <w:t xml:space="preserve">  "Ha! Empate. Um a um. Eu gosto de você, Tiago. De verdade."</w:t>
      </w:r>
    </w:p>
    <w:p>
      <w:pPr>
        <w:spacing w:after="0" w:before="0"/>
        <w:ind w:left="283"/>
      </w:pPr>
      <w:r>
        <w:rPr>
          <w:rFonts w:ascii="Arial" w:hAnsi="Arial" w:eastAsia="Malgun Gothic"/>
          <w:b/>
          <w:sz w:val="18"/>
        </w:rPr>
        <w:t xml:space="preserve">· 단어: </w:t>
      </w:r>
      <w:r>
        <w:rPr>
          <w:rFonts w:ascii="Arial" w:hAnsi="Arial" w:eastAsia="Malgun Gothic"/>
          <w:sz w:val="18"/>
        </w:rPr>
        <w:t>empate(무승부) · um a um(1대1)</w:t>
      </w:r>
    </w:p>
    <w:p>
      <w:pPr>
        <w:spacing w:after="0" w:before="0"/>
        <w:ind w:left="283"/>
      </w:pPr>
      <w:r>
        <w:rPr>
          <w:rFonts w:ascii="Arial" w:hAnsi="Arial" w:eastAsia="Malgun Gothic"/>
          <w:b/>
          <w:sz w:val="18"/>
        </w:rPr>
        <w:t xml:space="preserve">· 문법: </w:t>
      </w:r>
      <w:r>
        <w:rPr>
          <w:rFonts w:ascii="Arial" w:hAnsi="Arial" w:eastAsia="Malgun Gothic"/>
          <w:sz w:val="18"/>
        </w:rPr>
        <w:t>gostar de + você.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축구식 점수 표현. 호칭 você로 친밀 모드.</w:t>
      </w:r>
    </w:p>
    <w:p>
      <w:pPr>
        <w:spacing w:after="20" w:before="100"/>
      </w:pPr>
      <w:r>
        <w:rPr>
          <w:rFonts w:ascii="Arial" w:hAnsi="Arial" w:eastAsia="Malgun Gothic"/>
          <w:b/>
          <w:sz w:val="20"/>
        </w:rPr>
        <w:t xml:space="preserve">125. </w:t>
      </w:r>
      <w:r>
        <w:rPr>
          <w:rFonts w:ascii="Arial" w:hAnsi="Arial" w:eastAsia="Malgun Gothic"/>
          <w:b/>
          <w:color w:val="7F6000"/>
          <w:sz w:val="20"/>
        </w:rPr>
        <w:t>VALADARES</w:t>
      </w:r>
      <w:r>
        <w:rPr>
          <w:rFonts w:ascii="Arial" w:hAnsi="Arial" w:eastAsia="Malgun Gothic"/>
          <w:sz w:val="20"/>
        </w:rPr>
        <w:t xml:space="preserve">  "Por isso eu vou te dar um conselho. De graça. Sem gravador, se quiser."</w:t>
      </w:r>
    </w:p>
    <w:p>
      <w:pPr>
        <w:spacing w:after="0" w:before="0"/>
        <w:ind w:left="283"/>
      </w:pPr>
      <w:r>
        <w:rPr>
          <w:rFonts w:ascii="Arial" w:hAnsi="Arial" w:eastAsia="Malgun Gothic"/>
          <w:b/>
          <w:sz w:val="18"/>
        </w:rPr>
        <w:t xml:space="preserve">· 단어: </w:t>
      </w:r>
      <w:r>
        <w:rPr>
          <w:rFonts w:ascii="Arial" w:hAnsi="Arial" w:eastAsia="Malgun Gothic"/>
          <w:sz w:val="18"/>
        </w:rPr>
        <w:t>conselho(조언) · de graça(공짜로) · gravador(녹음기) · quiser(querer 접속법 미래, 불규칙)</w:t>
      </w:r>
    </w:p>
    <w:p>
      <w:pPr>
        <w:spacing w:after="0" w:before="0"/>
        <w:ind w:left="283"/>
      </w:pPr>
      <w:r>
        <w:rPr>
          <w:rFonts w:ascii="Arial" w:hAnsi="Arial" w:eastAsia="Malgun Gothic"/>
          <w:b/>
          <w:sz w:val="18"/>
        </w:rPr>
        <w:t xml:space="preserve">· 문법: </w:t>
      </w:r>
      <w:r>
        <w:rPr>
          <w:rFonts w:ascii="Arial" w:hAnsi="Arial" w:eastAsia="Malgun Gothic"/>
          <w:sz w:val="18"/>
        </w:rPr>
        <w:t>te(간접목적) + vou dar. "se quiser" = 원한다면(접속법 미래 불규칙 quiser).</w:t>
      </w:r>
    </w:p>
    <w:p>
      <w:pPr>
        <w:spacing w:after="0" w:before="0"/>
        <w:ind w:left="283"/>
      </w:pPr>
      <w:r>
        <w:rPr>
          <w:rFonts w:ascii="Arial" w:hAnsi="Arial" w:eastAsia="Malgun Gothic"/>
          <w:b/>
          <w:sz w:val="18"/>
        </w:rPr>
        <w:t xml:space="preserve">· 시제: </w:t>
      </w:r>
      <w:r>
        <w:rPr>
          <w:rFonts w:ascii="Arial" w:hAnsi="Arial" w:eastAsia="Malgun Gothic"/>
          <w:sz w:val="18"/>
        </w:rPr>
        <w:t>근접미래 + futuro do subjuntivo.</w:t>
      </w:r>
    </w:p>
    <w:p>
      <w:pPr>
        <w:spacing w:after="0" w:before="0"/>
        <w:ind w:left="283"/>
      </w:pPr>
      <w:r>
        <w:rPr>
          <w:rFonts w:ascii="Arial" w:hAnsi="Arial" w:eastAsia="Malgun Gothic"/>
          <w:b/>
          <w:sz w:val="18"/>
        </w:rPr>
        <w:t xml:space="preserve">· 표현: </w:t>
      </w:r>
      <w:r>
        <w:rPr>
          <w:rFonts w:ascii="Arial" w:hAnsi="Arial" w:eastAsia="Malgun Gothic"/>
          <w:sz w:val="18"/>
        </w:rPr>
        <w:t>재차 녹음 회피 시도.</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"Com gravador."</w:t>
      </w:r>
    </w:p>
    <w:p>
      <w:pPr>
        <w:spacing w:after="0" w:before="0"/>
        <w:ind w:left="283"/>
      </w:pPr>
      <w:r>
        <w:rPr>
          <w:rFonts w:ascii="Arial" w:hAnsi="Arial" w:eastAsia="Malgun Gothic"/>
          <w:b/>
          <w:sz w:val="18"/>
        </w:rPr>
        <w:t xml:space="preserve">· 단어: </w:t>
      </w:r>
      <w:r>
        <w:rPr>
          <w:rFonts w:ascii="Arial" w:hAnsi="Arial" w:eastAsia="Malgun Gothic"/>
          <w:sz w:val="18"/>
        </w:rPr>
        <w:t>com(~와 함께)</w:t>
      </w:r>
    </w:p>
    <w:p>
      <w:pPr>
        <w:spacing w:after="0" w:before="0"/>
        <w:ind w:left="283"/>
      </w:pPr>
      <w:r>
        <w:rPr>
          <w:rFonts w:ascii="Arial" w:hAnsi="Arial" w:eastAsia="Malgun Gothic"/>
          <w:b/>
          <w:sz w:val="18"/>
        </w:rPr>
        <w:t xml:space="preserve">· 문법: </w:t>
      </w:r>
      <w:r>
        <w:rPr>
          <w:rFonts w:ascii="Arial" w:hAnsi="Arial" w:eastAsia="Malgun Gothic"/>
          <w:sz w:val="18"/>
        </w:rPr>
        <w:t>명사구 단답.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127. </w:t>
      </w:r>
      <w:r>
        <w:rPr>
          <w:rFonts w:ascii="Arial" w:hAnsi="Arial" w:eastAsia="Malgun Gothic"/>
          <w:b/>
          <w:color w:val="7F6000"/>
          <w:sz w:val="20"/>
        </w:rPr>
        <w:t>VALADARES</w:t>
      </w:r>
      <w:r>
        <w:rPr>
          <w:rFonts w:ascii="Arial" w:hAnsi="Arial" w:eastAsia="Malgun Gothic"/>
          <w:sz w:val="20"/>
        </w:rPr>
        <w:t xml:space="preserve">  "Com gravador, então. É importante que o senhor saiba com quem anda."</w:t>
      </w:r>
    </w:p>
    <w:p>
      <w:pPr>
        <w:spacing w:after="0" w:before="0"/>
        <w:ind w:left="283"/>
      </w:pPr>
      <w:r>
        <w:rPr>
          <w:rFonts w:ascii="Arial" w:hAnsi="Arial" w:eastAsia="Malgun Gothic"/>
          <w:b/>
          <w:sz w:val="18"/>
        </w:rPr>
        <w:t xml:space="preserve">· 단어: </w:t>
      </w:r>
      <w:r>
        <w:rPr>
          <w:rFonts w:ascii="Arial" w:hAnsi="Arial" w:eastAsia="Malgun Gothic"/>
          <w:sz w:val="18"/>
        </w:rPr>
        <w:t>saiba(saber 접속법) · anda(andar com 어울리다)</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 + 간접의문 com quem anda(전치사가 의문사 앞).</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 + 현재직설법.</w:t>
      </w:r>
    </w:p>
    <w:p>
      <w:pPr>
        <w:spacing w:after="0" w:before="0"/>
        <w:ind w:left="283"/>
      </w:pPr>
      <w:r>
        <w:rPr>
          <w:rFonts w:ascii="Arial" w:hAnsi="Arial" w:eastAsia="Malgun Gothic"/>
          <w:b/>
          <w:sz w:val="18"/>
        </w:rPr>
        <w:t xml:space="preserve">· 표현: </w:t>
      </w:r>
      <w:r>
        <w:rPr>
          <w:rFonts w:ascii="Arial" w:hAnsi="Arial" w:eastAsia="Malgun Gothic"/>
          <w:sz w:val="18"/>
        </w:rPr>
        <w:t>"Diga-me com quem andas..." 속담 연상 — 경고. 다시 o senhor로 거리 두기.</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"Eu ando com a minha equipe."</w:t>
      </w:r>
    </w:p>
    <w:p>
      <w:pPr>
        <w:spacing w:after="0" w:before="0"/>
        <w:ind w:left="283"/>
      </w:pPr>
      <w:r>
        <w:rPr>
          <w:rFonts w:ascii="Arial" w:hAnsi="Arial" w:eastAsia="Malgun Gothic"/>
          <w:b/>
          <w:sz w:val="18"/>
        </w:rPr>
        <w:t xml:space="preserve">· 단어: </w:t>
      </w:r>
      <w:r>
        <w:rPr>
          <w:rFonts w:ascii="Arial" w:hAnsi="Arial" w:eastAsia="Malgun Gothic"/>
          <w:sz w:val="18"/>
        </w:rPr>
        <w:t>equipe(팀)</w:t>
      </w:r>
    </w:p>
    <w:p>
      <w:pPr>
        <w:spacing w:after="0" w:before="0"/>
        <w:ind w:left="283"/>
      </w:pPr>
      <w:r>
        <w:rPr>
          <w:rFonts w:ascii="Arial" w:hAnsi="Arial" w:eastAsia="Malgun Gothic"/>
          <w:b/>
          <w:sz w:val="18"/>
        </w:rPr>
        <w:t xml:space="preserve">· 문법: </w:t>
      </w:r>
      <w:r>
        <w:rPr>
          <w:rFonts w:ascii="Arial" w:hAnsi="Arial" w:eastAsia="Malgun Gothic"/>
          <w:sz w:val="18"/>
        </w:rPr>
        <w:t>andar com +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129. </w:t>
      </w:r>
      <w:r>
        <w:rPr>
          <w:rFonts w:ascii="Arial" w:hAnsi="Arial" w:eastAsia="Malgun Gothic"/>
          <w:b/>
          <w:color w:val="7F6000"/>
          <w:sz w:val="20"/>
        </w:rPr>
        <w:t>VALADARES</w:t>
      </w:r>
      <w:r>
        <w:rPr>
          <w:rFonts w:ascii="Arial" w:hAnsi="Arial" w:eastAsia="Malgun Gothic"/>
          <w:sz w:val="20"/>
        </w:rPr>
        <w:t xml:space="preserve">  "Justamente. Equipe é como família. A gente acha que conhece."</w:t>
      </w:r>
    </w:p>
    <w:p>
      <w:pPr>
        <w:spacing w:after="0" w:before="0"/>
        <w:ind w:left="283"/>
      </w:pPr>
      <w:r>
        <w:rPr>
          <w:rFonts w:ascii="Arial" w:hAnsi="Arial" w:eastAsia="Malgun Gothic"/>
          <w:b/>
          <w:sz w:val="18"/>
        </w:rPr>
        <w:t xml:space="preserve">· 단어: </w:t>
      </w:r>
      <w:r>
        <w:rPr>
          <w:rFonts w:ascii="Arial" w:hAnsi="Arial" w:eastAsia="Malgun Gothic"/>
          <w:sz w:val="18"/>
        </w:rPr>
        <w:t>justamente(바로 그 점이) · acha(생각하다)</w:t>
      </w:r>
    </w:p>
    <w:p>
      <w:pPr>
        <w:spacing w:after="0" w:before="0"/>
        <w:ind w:left="283"/>
      </w:pPr>
      <w:r>
        <w:rPr>
          <w:rFonts w:ascii="Arial" w:hAnsi="Arial" w:eastAsia="Malgun Gothic"/>
          <w:b/>
          <w:sz w:val="18"/>
        </w:rPr>
        <w:t xml:space="preserve">· 문법: </w:t>
      </w:r>
      <w:r>
        <w:rPr>
          <w:rFonts w:ascii="Arial" w:hAnsi="Arial" w:eastAsia="Malgun Gothic"/>
          <w:sz w:val="18"/>
        </w:rPr>
        <w:t>achar que + 직설법. a gente = 일반 주어(사람들은).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팀 내부 배신 암시(복선).</w:t>
      </w:r>
    </w:p>
    <w:p>
      <w:pPr>
        <w:spacing w:after="20" w:before="100"/>
      </w:pPr>
      <w:r>
        <w:rPr>
          <w:rFonts w:ascii="Arial" w:hAnsi="Arial" w:eastAsia="Malgun Gothic"/>
          <w:b/>
          <w:sz w:val="20"/>
        </w:rPr>
        <w:t xml:space="preserve">130. </w:t>
      </w:r>
      <w:r>
        <w:rPr>
          <w:rFonts w:ascii="Arial" w:hAnsi="Arial" w:eastAsia="Malgun Gothic"/>
          <w:b/>
          <w:color w:val="7F6000"/>
          <w:sz w:val="20"/>
        </w:rPr>
        <w:t>MIRELA</w:t>
      </w:r>
      <w:r>
        <w:rPr>
          <w:rFonts w:ascii="Arial" w:hAnsi="Arial" w:eastAsia="Malgun Gothic"/>
          <w:sz w:val="20"/>
        </w:rPr>
        <w:t xml:space="preserve">  "Senador, com licença. A comissão começa em dez minutos."</w:t>
      </w:r>
    </w:p>
    <w:p>
      <w:pPr>
        <w:spacing w:after="0" w:before="0"/>
        <w:ind w:left="283"/>
      </w:pPr>
      <w:r>
        <w:rPr>
          <w:rFonts w:ascii="Arial" w:hAnsi="Arial" w:eastAsia="Malgun Gothic"/>
          <w:b/>
          <w:sz w:val="18"/>
        </w:rPr>
        <w:t xml:space="preserve">· 단어: </w:t>
      </w:r>
      <w:r>
        <w:rPr>
          <w:rFonts w:ascii="Arial" w:hAnsi="Arial" w:eastAsia="Malgun Gothic"/>
          <w:sz w:val="18"/>
        </w:rPr>
        <w:t>com licença(실례합니다)</w:t>
      </w:r>
    </w:p>
    <w:p>
      <w:pPr>
        <w:spacing w:after="0" w:before="0"/>
        <w:ind w:left="283"/>
      </w:pPr>
      <w:r>
        <w:rPr>
          <w:rFonts w:ascii="Arial" w:hAnsi="Arial" w:eastAsia="Malgun Gothic"/>
          <w:b/>
          <w:sz w:val="18"/>
        </w:rPr>
        <w:t xml:space="preserve">· 문법: </w:t>
      </w:r>
      <w:r>
        <w:rPr>
          <w:rFonts w:ascii="Arial" w:hAnsi="Arial" w:eastAsia="Malgun Gothic"/>
          <w:sz w:val="18"/>
        </w:rPr>
        <w:t>em + 기간 = ~ 후에.</w:t>
      </w:r>
    </w:p>
    <w:p>
      <w:pPr>
        <w:spacing w:after="0" w:before="0"/>
        <w:ind w:left="283"/>
      </w:pPr>
      <w:r>
        <w:rPr>
          <w:rFonts w:ascii="Arial" w:hAnsi="Arial" w:eastAsia="Malgun Gothic"/>
          <w:b/>
          <w:sz w:val="18"/>
        </w:rPr>
        <w:t xml:space="preserve">· 시제: </w:t>
      </w:r>
      <w:r>
        <w:rPr>
          <w:rFonts w:ascii="Arial" w:hAnsi="Arial" w:eastAsia="Malgun Gothic"/>
          <w:sz w:val="18"/>
        </w:rPr>
        <w:t>현재직설법(예정).</w:t>
      </w:r>
    </w:p>
    <w:p>
      <w:pPr>
        <w:spacing w:after="20" w:before="100"/>
      </w:pPr>
      <w:r>
        <w:rPr>
          <w:rFonts w:ascii="Arial" w:hAnsi="Arial" w:eastAsia="Malgun Gothic"/>
          <w:b/>
          <w:sz w:val="20"/>
        </w:rPr>
        <w:t xml:space="preserve">131. </w:t>
      </w:r>
      <w:r>
        <w:rPr>
          <w:rFonts w:ascii="Arial" w:hAnsi="Arial" w:eastAsia="Malgun Gothic"/>
          <w:b/>
          <w:color w:val="7F6000"/>
          <w:sz w:val="20"/>
        </w:rPr>
        <w:t>VALADARES</w:t>
      </w:r>
      <w:r>
        <w:rPr>
          <w:rFonts w:ascii="Arial" w:hAnsi="Arial" w:eastAsia="Malgun Gothic"/>
          <w:sz w:val="20"/>
        </w:rPr>
        <w:t xml:space="preserve">  "Já vou, Mirela. Tiago, foi um prazer. Um prazer raro."</w:t>
      </w:r>
    </w:p>
    <w:p>
      <w:pPr>
        <w:spacing w:after="0" w:before="0"/>
        <w:ind w:left="283"/>
      </w:pPr>
      <w:r>
        <w:rPr>
          <w:rFonts w:ascii="Arial" w:hAnsi="Arial" w:eastAsia="Malgun Gothic"/>
          <w:b/>
          <w:sz w:val="18"/>
        </w:rPr>
        <w:t xml:space="preserve">· 단어: </w:t>
      </w:r>
      <w:r>
        <w:rPr>
          <w:rFonts w:ascii="Arial" w:hAnsi="Arial" w:eastAsia="Malgun Gothic"/>
          <w:sz w:val="18"/>
        </w:rPr>
        <w:t>já vou(곧 가요) · prazer(기쁨)</w:t>
      </w:r>
    </w:p>
    <w:p>
      <w:pPr>
        <w:spacing w:after="0" w:before="0"/>
        <w:ind w:left="283"/>
      </w:pPr>
      <w:r>
        <w:rPr>
          <w:rFonts w:ascii="Arial" w:hAnsi="Arial" w:eastAsia="Malgun Gothic"/>
          <w:b/>
          <w:sz w:val="18"/>
        </w:rPr>
        <w:t xml:space="preserve">· 문법: </w:t>
      </w:r>
      <w:r>
        <w:rPr>
          <w:rFonts w:ascii="Arial" w:hAnsi="Arial" w:eastAsia="Malgun Gothic"/>
          <w:sz w:val="18"/>
        </w:rPr>
        <w:t>"Já vou" = 곧 갈게(já가 '곧'). "foi um prazer" 완료과거 관용.</w:t>
      </w:r>
    </w:p>
    <w:p>
      <w:pPr>
        <w:spacing w:after="0" w:before="0"/>
        <w:ind w:left="283"/>
      </w:pPr>
      <w:r>
        <w:rPr>
          <w:rFonts w:ascii="Arial" w:hAnsi="Arial" w:eastAsia="Malgun Gothic"/>
          <w:b/>
          <w:sz w:val="18"/>
        </w:rPr>
        <w:t xml:space="preserve">· 시제: </w:t>
      </w:r>
      <w:r>
        <w:rPr>
          <w:rFonts w:ascii="Arial" w:hAnsi="Arial" w:eastAsia="Malgun Gothic"/>
          <w:sz w:val="18"/>
        </w:rPr>
        <w:t>현재직설법 + pretérito perfeito(끝난 만남 평가).</w:t>
      </w:r>
    </w:p>
    <w:p>
      <w:pPr>
        <w:spacing w:after="0" w:before="0"/>
        <w:ind w:left="283"/>
      </w:pPr>
      <w:r>
        <w:rPr>
          <w:rFonts w:ascii="Arial" w:hAnsi="Arial" w:eastAsia="Malgun Gothic"/>
          <w:b/>
          <w:sz w:val="18"/>
        </w:rPr>
        <w:t xml:space="preserve">· 표현: </w:t>
      </w:r>
      <w:r>
        <w:rPr>
          <w:rFonts w:ascii="Arial" w:hAnsi="Arial" w:eastAsia="Malgun Gothic"/>
          <w:sz w:val="18"/>
        </w:rPr>
        <w:t>Foi um prazer = 만나서 반가웠어요(작별).</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"Obrigado pelo tempo, Senador. E pelo café."</w:t>
      </w:r>
    </w:p>
    <w:p>
      <w:pPr>
        <w:spacing w:after="0" w:before="0"/>
        <w:ind w:left="283"/>
      </w:pPr>
      <w:r>
        <w:rPr>
          <w:rFonts w:ascii="Arial" w:hAnsi="Arial" w:eastAsia="Malgun Gothic"/>
          <w:b/>
          <w:sz w:val="18"/>
        </w:rPr>
        <w:t xml:space="preserve">· 단어: </w:t>
      </w:r>
      <w:r>
        <w:rPr>
          <w:rFonts w:ascii="Arial" w:hAnsi="Arial" w:eastAsia="Malgun Gothic"/>
          <w:sz w:val="18"/>
        </w:rPr>
        <w:t>pelo(=por + o)</w:t>
      </w:r>
    </w:p>
    <w:p>
      <w:pPr>
        <w:spacing w:after="0" w:before="0"/>
        <w:ind w:left="283"/>
      </w:pPr>
      <w:r>
        <w:rPr>
          <w:rFonts w:ascii="Arial" w:hAnsi="Arial" w:eastAsia="Malgun Gothic"/>
          <w:b/>
          <w:sz w:val="18"/>
        </w:rPr>
        <w:t xml:space="preserve">· 문법: </w:t>
      </w:r>
      <w:r>
        <w:rPr>
          <w:rFonts w:ascii="Arial" w:hAnsi="Arial" w:eastAsia="Malgun Gothic"/>
          <w:sz w:val="18"/>
        </w:rPr>
        <w:t>obrigado por + 명사.</w:t>
      </w:r>
    </w:p>
    <w:p>
      <w:pPr>
        <w:spacing w:after="0" w:before="0"/>
        <w:ind w:left="283"/>
      </w:pPr>
      <w:r>
        <w:rPr>
          <w:rFonts w:ascii="Arial" w:hAnsi="Arial" w:eastAsia="Malgun Gothic"/>
          <w:b/>
          <w:sz w:val="18"/>
        </w:rPr>
        <w:t xml:space="preserve">· 시제: </w:t>
      </w:r>
      <w:r>
        <w:rPr>
          <w:rFonts w:ascii="Arial" w:hAnsi="Arial" w:eastAsia="Malgun Gothic"/>
          <w:sz w:val="18"/>
        </w:rPr>
        <w:t>해당 없음(감사 표현).</w:t>
      </w:r>
    </w:p>
    <w:p>
      <w:pPr>
        <w:spacing w:after="20" w:before="100"/>
      </w:pPr>
      <w:r>
        <w:rPr>
          <w:rFonts w:ascii="Arial" w:hAnsi="Arial" w:eastAsia="Malgun Gothic"/>
          <w:b/>
          <w:sz w:val="20"/>
        </w:rPr>
        <w:t xml:space="preserve">133. </w:t>
      </w:r>
      <w:r>
        <w:rPr>
          <w:rFonts w:ascii="Arial" w:hAnsi="Arial" w:eastAsia="Malgun Gothic"/>
          <w:b/>
          <w:color w:val="7F6000"/>
          <w:sz w:val="20"/>
        </w:rPr>
        <w:t>VALADARES</w:t>
      </w:r>
      <w:r>
        <w:rPr>
          <w:rFonts w:ascii="Arial" w:hAnsi="Arial" w:eastAsia="Malgun Gothic"/>
          <w:sz w:val="20"/>
        </w:rPr>
        <w:t xml:space="preserve">  "Quinta-feira, almoço. A Mirela marca. Cada um paga a sua, prometo."</w:t>
      </w:r>
    </w:p>
    <w:p>
      <w:pPr>
        <w:spacing w:after="0" w:before="0"/>
        <w:ind w:left="283"/>
      </w:pPr>
      <w:r>
        <w:rPr>
          <w:rFonts w:ascii="Arial" w:hAnsi="Arial" w:eastAsia="Malgun Gothic"/>
          <w:b/>
          <w:sz w:val="18"/>
        </w:rPr>
        <w:t xml:space="preserve">· 단어: </w:t>
      </w:r>
      <w:r>
        <w:rPr>
          <w:rFonts w:ascii="Arial" w:hAnsi="Arial" w:eastAsia="Malgun Gothic"/>
          <w:sz w:val="18"/>
        </w:rPr>
        <w:t>quinta-feira(목요일) · marca(marcar 약속 잡다)</w:t>
      </w:r>
    </w:p>
    <w:p>
      <w:pPr>
        <w:spacing w:after="0" w:before="0"/>
        <w:ind w:left="283"/>
      </w:pPr>
      <w:r>
        <w:rPr>
          <w:rFonts w:ascii="Arial" w:hAnsi="Arial" w:eastAsia="Malgun Gothic"/>
          <w:b/>
          <w:sz w:val="18"/>
        </w:rPr>
        <w:t xml:space="preserve">· 문법: </w:t>
      </w:r>
      <w:r>
        <w:rPr>
          <w:rFonts w:ascii="Arial" w:hAnsi="Arial" w:eastAsia="Malgun Gothic"/>
          <w:sz w:val="18"/>
        </w:rPr>
        <w:t>현재형으로 확정 예정.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55번 반복.</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"Vou pensar."</w:t>
      </w:r>
    </w:p>
    <w:p>
      <w:pPr>
        <w:spacing w:after="0" w:before="0"/>
        <w:ind w:left="283"/>
      </w:pPr>
      <w:r>
        <w:rPr>
          <w:rFonts w:ascii="Arial" w:hAnsi="Arial" w:eastAsia="Malgun Gothic"/>
          <w:b/>
          <w:sz w:val="18"/>
        </w:rPr>
        <w:t xml:space="preserve">· 단어: </w:t>
      </w:r>
      <w:r>
        <w:rPr>
          <w:rFonts w:ascii="Arial" w:hAnsi="Arial" w:eastAsia="Malgun Gothic"/>
          <w:sz w:val="18"/>
        </w:rPr>
        <w:t>pensar(생각하다)</w:t>
      </w:r>
    </w:p>
    <w:p>
      <w:pPr>
        <w:spacing w:after="0" w:before="0"/>
        <w:ind w:left="283"/>
      </w:pPr>
      <w:r>
        <w:rPr>
          <w:rFonts w:ascii="Arial" w:hAnsi="Arial" w:eastAsia="Malgun Gothic"/>
          <w:b/>
          <w:sz w:val="18"/>
        </w:rPr>
        <w:t xml:space="preserve">· 문법: </w:t>
      </w:r>
      <w:r>
        <w:rPr>
          <w:rFonts w:ascii="Arial" w:hAnsi="Arial" w:eastAsia="Malgun Gothic"/>
          <w:sz w:val="18"/>
        </w:rPr>
        <w:t>ir + 부정사.</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완곡한 거절의 관용구.</w:t>
      </w:r>
    </w:p>
    <w:p>
      <w:pPr>
        <w:spacing w:after="20" w:before="100"/>
      </w:pPr>
      <w:r>
        <w:rPr>
          <w:rFonts w:ascii="Arial" w:hAnsi="Arial" w:eastAsia="Malgun Gothic"/>
          <w:b/>
          <w:sz w:val="20"/>
        </w:rPr>
        <w:t xml:space="preserve">135. </w:t>
      </w:r>
      <w:r>
        <w:rPr>
          <w:rFonts w:ascii="Arial" w:hAnsi="Arial" w:eastAsia="Malgun Gothic"/>
          <w:b/>
          <w:color w:val="7F6000"/>
          <w:sz w:val="20"/>
        </w:rPr>
        <w:t>VALADARES</w:t>
      </w:r>
      <w:r>
        <w:rPr>
          <w:rFonts w:ascii="Arial" w:hAnsi="Arial" w:eastAsia="Malgun Gothic"/>
          <w:sz w:val="20"/>
        </w:rPr>
        <w:t xml:space="preserve">  ""Vou pensar." Já tá falando como Brasília. Mais uma semana e vira assessor."</w:t>
      </w:r>
    </w:p>
    <w:p>
      <w:pPr>
        <w:spacing w:after="0" w:before="0"/>
        <w:ind w:left="283"/>
      </w:pPr>
      <w:r>
        <w:rPr>
          <w:rFonts w:ascii="Arial" w:hAnsi="Arial" w:eastAsia="Malgun Gothic"/>
          <w:b/>
          <w:sz w:val="18"/>
        </w:rPr>
        <w:t xml:space="preserve">· 단어: </w:t>
      </w:r>
      <w:r>
        <w:rPr>
          <w:rFonts w:ascii="Arial" w:hAnsi="Arial" w:eastAsia="Malgun Gothic"/>
          <w:sz w:val="18"/>
        </w:rPr>
        <w:t>vira(virar ~가 되다) · assessor(보좌관)</w:t>
      </w:r>
    </w:p>
    <w:p>
      <w:pPr>
        <w:spacing w:after="0" w:before="0"/>
        <w:ind w:left="283"/>
      </w:pPr>
      <w:r>
        <w:rPr>
          <w:rFonts w:ascii="Arial" w:hAnsi="Arial" w:eastAsia="Malgun Gothic"/>
          <w:b/>
          <w:sz w:val="18"/>
        </w:rPr>
        <w:t xml:space="preserve">· 문법: </w:t>
      </w:r>
      <w:r>
        <w:rPr>
          <w:rFonts w:ascii="Arial" w:hAnsi="Arial" w:eastAsia="Malgun Gothic"/>
          <w:sz w:val="18"/>
        </w:rPr>
        <w:t xml:space="preserve">"명령/명사구 + e + 결과" 구문(Mais uma semana e... = 일주일만 더 있으면 ~). </w:t>
      </w:r>
    </w:p>
    <w:p>
      <w:pPr>
        <w:spacing w:after="0" w:before="0"/>
        <w:ind w:left="283"/>
      </w:pPr>
      <w:r>
        <w:rPr>
          <w:rFonts w:ascii="Arial" w:hAnsi="Arial" w:eastAsia="Malgun Gothic"/>
          <w:b/>
          <w:sz w:val="18"/>
        </w:rPr>
        <w:t xml:space="preserve">· 시제: </w:t>
      </w:r>
      <w:r>
        <w:rPr>
          <w:rFonts w:ascii="Arial" w:hAnsi="Arial" w:eastAsia="Malgun Gothic"/>
          <w:sz w:val="18"/>
        </w:rPr>
        <w:t>현재진행형 + 현재직설법(결과 예측).</w:t>
      </w:r>
    </w:p>
    <w:p>
      <w:pPr>
        <w:spacing w:after="0" w:before="0"/>
        <w:ind w:left="283"/>
      </w:pPr>
      <w:r>
        <w:rPr>
          <w:rFonts w:ascii="Arial" w:hAnsi="Arial" w:eastAsia="Malgun Gothic"/>
          <w:b/>
          <w:sz w:val="18"/>
        </w:rPr>
        <w:t xml:space="preserve">· 표현: </w:t>
      </w:r>
      <w:r>
        <w:rPr>
          <w:rFonts w:ascii="Arial" w:hAnsi="Arial" w:eastAsia="Malgun Gothic"/>
          <w:sz w:val="18"/>
        </w:rPr>
        <w:t>virar = ~로 변하다(구어).</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"Deus me livre, Senador."</w:t>
      </w:r>
    </w:p>
    <w:p>
      <w:pPr>
        <w:spacing w:after="0" w:before="0"/>
        <w:ind w:left="283"/>
      </w:pPr>
      <w:r>
        <w:rPr>
          <w:rFonts w:ascii="Arial" w:hAnsi="Arial" w:eastAsia="Malgun Gothic"/>
          <w:b/>
          <w:sz w:val="18"/>
        </w:rPr>
        <w:t xml:space="preserve">· 단어: </w:t>
      </w:r>
      <w:r>
        <w:rPr>
          <w:rFonts w:ascii="Arial" w:hAnsi="Arial" w:eastAsia="Malgun Gothic"/>
          <w:sz w:val="18"/>
        </w:rPr>
        <w:t>livre(livrar 구하다, 접속법 현재)</w:t>
      </w:r>
    </w:p>
    <w:p>
      <w:pPr>
        <w:spacing w:after="0" w:before="0"/>
        <w:ind w:left="283"/>
      </w:pPr>
      <w:r>
        <w:rPr>
          <w:rFonts w:ascii="Arial" w:hAnsi="Arial" w:eastAsia="Malgun Gothic"/>
          <w:b/>
          <w:sz w:val="18"/>
        </w:rPr>
        <w:t xml:space="preserve">· 문법: </w:t>
      </w:r>
      <w:r>
        <w:rPr>
          <w:rFonts w:ascii="Arial" w:hAnsi="Arial" w:eastAsia="Malgun Gothic"/>
          <w:sz w:val="18"/>
        </w:rPr>
        <w:t>독립 접속법 소망문(Que Deus me livre에서 que 생략).</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 — 축원·기원.</w:t>
      </w:r>
    </w:p>
    <w:p>
      <w:pPr>
        <w:spacing w:after="0" w:before="0"/>
        <w:ind w:left="283"/>
      </w:pPr>
      <w:r>
        <w:rPr>
          <w:rFonts w:ascii="Arial" w:hAnsi="Arial" w:eastAsia="Malgun Gothic"/>
          <w:b/>
          <w:sz w:val="18"/>
        </w:rPr>
        <w:t xml:space="preserve">· 표현: </w:t>
      </w:r>
      <w:r>
        <w:rPr>
          <w:rFonts w:ascii="Arial" w:hAnsi="Arial" w:eastAsia="Malgun Gothic"/>
          <w:sz w:val="18"/>
        </w:rPr>
        <w:t>"Deus me livre!" = 맙소사, 절대 싫어요(관용).</w:t>
      </w:r>
    </w:p>
    <w:p>
      <w:pPr>
        <w:spacing w:after="20" w:before="100"/>
      </w:pPr>
      <w:r>
        <w:rPr>
          <w:rFonts w:ascii="Arial" w:hAnsi="Arial" w:eastAsia="Malgun Gothic"/>
          <w:b/>
          <w:sz w:val="20"/>
        </w:rPr>
        <w:t xml:space="preserve">137. </w:t>
      </w:r>
      <w:r>
        <w:rPr>
          <w:rFonts w:ascii="Arial" w:hAnsi="Arial" w:eastAsia="Malgun Gothic"/>
          <w:b/>
          <w:color w:val="7F6000"/>
          <w:sz w:val="20"/>
        </w:rPr>
        <w:t>VALADARES</w:t>
      </w:r>
      <w:r>
        <w:rPr>
          <w:rFonts w:ascii="Arial" w:hAnsi="Arial" w:eastAsia="Malgun Gothic"/>
          <w:sz w:val="20"/>
        </w:rPr>
        <w:t xml:space="preserve">  "Ha! Leva um livro. Machado. Presente. Pra viagem de volta a São Paulo."</w:t>
      </w:r>
    </w:p>
    <w:p>
      <w:pPr>
        <w:spacing w:after="0" w:before="0"/>
        <w:ind w:left="283"/>
      </w:pPr>
      <w:r>
        <w:rPr>
          <w:rFonts w:ascii="Arial" w:hAnsi="Arial" w:eastAsia="Malgun Gothic"/>
          <w:b/>
          <w:sz w:val="18"/>
        </w:rPr>
        <w:t xml:space="preserve">· 단어: </w:t>
      </w:r>
      <w:r>
        <w:rPr>
          <w:rFonts w:ascii="Arial" w:hAnsi="Arial" w:eastAsia="Malgun Gothic"/>
          <w:sz w:val="18"/>
        </w:rPr>
        <w:t>leva(levar 가져가, 명령 구어) · presente(선물) · viagem de volta(귀로)</w:t>
      </w:r>
    </w:p>
    <w:p>
      <w:pPr>
        <w:spacing w:after="0" w:before="0"/>
        <w:ind w:left="283"/>
      </w:pPr>
      <w:r>
        <w:rPr>
          <w:rFonts w:ascii="Arial" w:hAnsi="Arial" w:eastAsia="Malgun Gothic"/>
          <w:b/>
          <w:sz w:val="18"/>
        </w:rPr>
        <w:t xml:space="preserve">· 문법: </w:t>
      </w:r>
      <w:r>
        <w:rPr>
          <w:rFonts w:ascii="Arial" w:hAnsi="Arial" w:eastAsia="Malgun Gothic"/>
          <w:sz w:val="18"/>
        </w:rPr>
        <w:t>구어 명령 + 명사구 보충.</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"Não posso aceitar presente. Regra da casa também."</w:t>
      </w:r>
    </w:p>
    <w:p>
      <w:pPr>
        <w:spacing w:after="0" w:before="0"/>
        <w:ind w:left="283"/>
      </w:pPr>
      <w:r>
        <w:rPr>
          <w:rFonts w:ascii="Arial" w:hAnsi="Arial" w:eastAsia="Malgun Gothic"/>
          <w:b/>
          <w:sz w:val="18"/>
        </w:rPr>
        <w:t xml:space="preserve">· 단어: </w:t>
      </w:r>
      <w:r>
        <w:rPr>
          <w:rFonts w:ascii="Arial" w:hAnsi="Arial" w:eastAsia="Malgun Gothic"/>
          <w:sz w:val="18"/>
        </w:rPr>
        <w:t>aceitar(받다)</w:t>
      </w:r>
    </w:p>
    <w:p>
      <w:pPr>
        <w:spacing w:after="0" w:before="0"/>
        <w:ind w:left="283"/>
      </w:pPr>
      <w:r>
        <w:rPr>
          <w:rFonts w:ascii="Arial" w:hAnsi="Arial" w:eastAsia="Malgun Gothic"/>
          <w:b/>
          <w:sz w:val="18"/>
        </w:rPr>
        <w:t xml:space="preserve">· 문법: </w:t>
      </w:r>
      <w:r>
        <w:rPr>
          <w:rFonts w:ascii="Arial" w:hAnsi="Arial" w:eastAsia="Malgun Gothic"/>
          <w:sz w:val="18"/>
        </w:rPr>
        <w:t>não poder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취재원 선물 거부 윤리.</w:t>
      </w:r>
    </w:p>
    <w:p>
      <w:pPr>
        <w:spacing w:after="20" w:before="100"/>
      </w:pPr>
      <w:r>
        <w:rPr>
          <w:rFonts w:ascii="Arial" w:hAnsi="Arial" w:eastAsia="Malgun Gothic"/>
          <w:b/>
          <w:sz w:val="20"/>
        </w:rPr>
        <w:t xml:space="preserve">139. </w:t>
      </w:r>
      <w:r>
        <w:rPr>
          <w:rFonts w:ascii="Arial" w:hAnsi="Arial" w:eastAsia="Malgun Gothic"/>
          <w:b/>
          <w:color w:val="7F6000"/>
          <w:sz w:val="20"/>
        </w:rPr>
        <w:t>VALADARES</w:t>
      </w:r>
      <w:r>
        <w:rPr>
          <w:rFonts w:ascii="Arial" w:hAnsi="Arial" w:eastAsia="Malgun Gothic"/>
          <w:sz w:val="20"/>
        </w:rPr>
        <w:t xml:space="preserve">  "Que casa rigorosa. Então empresta. Devolve quando terminar a matéria."</w:t>
      </w:r>
    </w:p>
    <w:p>
      <w:pPr>
        <w:spacing w:after="0" w:before="0"/>
        <w:ind w:left="283"/>
      </w:pPr>
      <w:r>
        <w:rPr>
          <w:rFonts w:ascii="Arial" w:hAnsi="Arial" w:eastAsia="Malgun Gothic"/>
          <w:b/>
          <w:sz w:val="18"/>
        </w:rPr>
        <w:t xml:space="preserve">· 단어: </w:t>
      </w:r>
      <w:r>
        <w:rPr>
          <w:rFonts w:ascii="Arial" w:hAnsi="Arial" w:eastAsia="Malgun Gothic"/>
          <w:sz w:val="18"/>
        </w:rPr>
        <w:t>rigorosa(엄격한) · empresta(emprestar 빌려주다) · devolve(devolver 돌려주다) · terminar(접속법 미래)</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미래(terminar)" — 미래 시점 조건. 구어 명령 empresta(여기서는 '빌려 가는 걸로 해'), devolve.</w:t>
      </w:r>
    </w:p>
    <w:p>
      <w:pPr>
        <w:spacing w:after="0" w:before="0"/>
        <w:ind w:left="283"/>
      </w:pPr>
      <w:r>
        <w:rPr>
          <w:rFonts w:ascii="Arial" w:hAnsi="Arial" w:eastAsia="Malgun Gothic"/>
          <w:b/>
          <w:sz w:val="18"/>
        </w:rPr>
        <w:t xml:space="preserve">· 시제: </w:t>
      </w:r>
      <w:r>
        <w:rPr>
          <w:rFonts w:ascii="Arial" w:hAnsi="Arial" w:eastAsia="Malgun Gothic"/>
          <w:sz w:val="18"/>
        </w:rPr>
        <w:t>명령법(구어형) + futuro do subjuntivo.</w:t>
      </w:r>
    </w:p>
    <w:p>
      <w:pPr>
        <w:spacing w:after="0" w:before="0"/>
        <w:ind w:left="283"/>
      </w:pPr>
      <w:r>
        <w:rPr>
          <w:rFonts w:ascii="Arial" w:hAnsi="Arial" w:eastAsia="Malgun Gothic"/>
          <w:b/>
          <w:sz w:val="18"/>
        </w:rPr>
        <w:t xml:space="preserve">· 표현: </w:t>
      </w:r>
      <w:r>
        <w:rPr>
          <w:rFonts w:ascii="Arial" w:hAnsi="Arial" w:eastAsia="Malgun Gothic"/>
          <w:sz w:val="18"/>
        </w:rPr>
        <w:t>emprestar는 '빌려주다'지만 구어에선 '빌려 가다'의 의미로도 혼용 — 여기선 "그럼 빌려 가는 걸로".</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"Qual matéria, Senador?"</w:t>
      </w:r>
    </w:p>
    <w:p>
      <w:pPr>
        <w:spacing w:after="0" w:before="0"/>
        <w:ind w:left="283"/>
      </w:pPr>
      <w:r>
        <w:rPr>
          <w:rFonts w:ascii="Arial" w:hAnsi="Arial" w:eastAsia="Malgun Gothic"/>
          <w:b/>
          <w:sz w:val="18"/>
        </w:rPr>
        <w:t xml:space="preserve">· 단어: </w:t>
      </w:r>
      <w:r>
        <w:rPr>
          <w:rFonts w:ascii="Arial" w:hAnsi="Arial" w:eastAsia="Malgun Gothic"/>
          <w:sz w:val="18"/>
        </w:rPr>
        <w:t>qual(어느)</w:t>
      </w:r>
    </w:p>
    <w:p>
      <w:pPr>
        <w:spacing w:after="0" w:before="0"/>
        <w:ind w:left="283"/>
      </w:pPr>
      <w:r>
        <w:rPr>
          <w:rFonts w:ascii="Arial" w:hAnsi="Arial" w:eastAsia="Malgun Gothic"/>
          <w:b/>
          <w:sz w:val="18"/>
        </w:rPr>
        <w:t xml:space="preserve">· 문법: </w:t>
      </w:r>
      <w:r>
        <w:rPr>
          <w:rFonts w:ascii="Arial" w:hAnsi="Arial" w:eastAsia="Malgun Gothic"/>
          <w:sz w:val="18"/>
        </w:rPr>
        <w:t>qual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141. </w:t>
      </w:r>
      <w:r>
        <w:rPr>
          <w:rFonts w:ascii="Arial" w:hAnsi="Arial" w:eastAsia="Malgun Gothic"/>
          <w:b/>
          <w:color w:val="7F6000"/>
          <w:sz w:val="20"/>
        </w:rPr>
        <w:t>VALADARES</w:t>
      </w:r>
      <w:r>
        <w:rPr>
          <w:rFonts w:ascii="Arial" w:hAnsi="Arial" w:eastAsia="Malgun Gothic"/>
          <w:sz w:val="20"/>
        </w:rPr>
        <w:t xml:space="preserve">  "A que o senhor tá escrevendo. Sempre tem uma, não tem?"</w:t>
      </w:r>
    </w:p>
    <w:p>
      <w:pPr>
        <w:spacing w:after="0" w:before="0"/>
        <w:ind w:left="283"/>
      </w:pPr>
      <w:r>
        <w:rPr>
          <w:rFonts w:ascii="Arial" w:hAnsi="Arial" w:eastAsia="Malgun Gothic"/>
          <w:b/>
          <w:sz w:val="18"/>
        </w:rPr>
        <w:t xml:space="preserve">· 단어: </w:t>
      </w:r>
      <w:r>
        <w:rPr>
          <w:rFonts w:ascii="Arial" w:hAnsi="Arial" w:eastAsia="Malgun Gothic"/>
          <w:sz w:val="18"/>
        </w:rPr>
        <w:t>escrevendo(escrever gerúndio)</w:t>
      </w:r>
    </w:p>
    <w:p>
      <w:pPr>
        <w:spacing w:after="0" w:before="0"/>
        <w:ind w:left="283"/>
      </w:pPr>
      <w:r>
        <w:rPr>
          <w:rFonts w:ascii="Arial" w:hAnsi="Arial" w:eastAsia="Malgun Gothic"/>
          <w:b/>
          <w:sz w:val="18"/>
        </w:rPr>
        <w:t xml:space="preserve">· 문법: </w:t>
      </w:r>
      <w:r>
        <w:rPr>
          <w:rFonts w:ascii="Arial" w:hAnsi="Arial" w:eastAsia="Malgun Gothic"/>
          <w:sz w:val="18"/>
        </w:rPr>
        <w:t>"A que" = a matéria que(지시 관사 + 관계사). 부가의문 "não tem?".</w:t>
      </w:r>
    </w:p>
    <w:p>
      <w:pPr>
        <w:spacing w:after="0" w:before="0"/>
        <w:ind w:left="283"/>
      </w:pPr>
      <w:r>
        <w:rPr>
          <w:rFonts w:ascii="Arial" w:hAnsi="Arial" w:eastAsia="Malgun Gothic"/>
          <w:b/>
          <w:sz w:val="18"/>
        </w:rPr>
        <w:t xml:space="preserve">· 시제: </w:t>
      </w:r>
      <w:r>
        <w:rPr>
          <w:rFonts w:ascii="Arial" w:hAnsi="Arial" w:eastAsia="Malgun Gothic"/>
          <w:sz w:val="18"/>
        </w:rPr>
        <w:t>현재진행형 + 현재직설법.</w:t>
      </w:r>
    </w:p>
    <w:p>
      <w:pPr>
        <w:spacing w:after="20" w:before="100"/>
      </w:pPr>
      <w:r>
        <w:rPr>
          <w:rFonts w:ascii="Arial" w:hAnsi="Arial" w:eastAsia="Malgun Gothic"/>
          <w:b/>
          <w:sz w:val="20"/>
        </w:rPr>
        <w:t xml:space="preserve">142. </w:t>
      </w:r>
      <w:r>
        <w:rPr>
          <w:rFonts w:ascii="Arial" w:hAnsi="Arial" w:eastAsia="Malgun Gothic"/>
          <w:b/>
          <w:color w:val="7F6000"/>
          <w:sz w:val="20"/>
        </w:rPr>
        <w:t>VALADARES</w:t>
      </w:r>
      <w:r>
        <w:rPr>
          <w:rFonts w:ascii="Arial" w:hAnsi="Arial" w:eastAsia="Malgun Gothic"/>
          <w:sz w:val="20"/>
        </w:rPr>
        <w:t xml:space="preserve">  "Ah, e parabéns pela prudência na série do porto. Pouca gente teria."</w:t>
      </w:r>
    </w:p>
    <w:p>
      <w:pPr>
        <w:spacing w:after="0" w:before="0"/>
        <w:ind w:left="283"/>
      </w:pPr>
      <w:r>
        <w:rPr>
          <w:rFonts w:ascii="Arial" w:hAnsi="Arial" w:eastAsia="Malgun Gothic"/>
          <w:b/>
          <w:sz w:val="18"/>
        </w:rPr>
        <w:t xml:space="preserve">· 단어: </w:t>
      </w:r>
      <w:r>
        <w:rPr>
          <w:rFonts w:ascii="Arial" w:hAnsi="Arial" w:eastAsia="Malgun Gothic"/>
          <w:sz w:val="18"/>
        </w:rPr>
        <w:t>parabéns(축하) · prudência(신중함) · teria(ter 조건법)</w:t>
      </w:r>
    </w:p>
    <w:p>
      <w:pPr>
        <w:spacing w:after="0" w:before="0"/>
        <w:ind w:left="283"/>
      </w:pPr>
      <w:r>
        <w:rPr>
          <w:rFonts w:ascii="Arial" w:hAnsi="Arial" w:eastAsia="Malgun Gothic"/>
          <w:b/>
          <w:sz w:val="18"/>
        </w:rPr>
        <w:t xml:space="preserve">· 문법: </w:t>
      </w:r>
      <w:r>
        <w:rPr>
          <w:rFonts w:ascii="Arial" w:hAnsi="Arial" w:eastAsia="Malgun Gothic"/>
          <w:sz w:val="18"/>
        </w:rPr>
        <w:t>"parabéns por + 명사". "Pouca gente teria (prudência)" — 조건법으로 가상 판단('대부분은 못 했을 것').</w:t>
      </w:r>
    </w:p>
    <w:p>
      <w:pPr>
        <w:spacing w:after="0" w:before="0"/>
        <w:ind w:left="283"/>
      </w:pPr>
      <w:r>
        <w:rPr>
          <w:rFonts w:ascii="Arial" w:hAnsi="Arial" w:eastAsia="Malgun Gothic"/>
          <w:b/>
          <w:sz w:val="18"/>
        </w:rPr>
        <w:t xml:space="preserve">· 시제: </w:t>
      </w:r>
      <w:r>
        <w:rPr>
          <w:rFonts w:ascii="Arial" w:hAnsi="Arial" w:eastAsia="Malgun Gothic"/>
          <w:sz w:val="18"/>
        </w:rPr>
        <w:t>futuro do pretérito — 가정적 평가.</w:t>
      </w:r>
    </w:p>
    <w:p>
      <w:pPr>
        <w:spacing w:after="0" w:before="0"/>
        <w:ind w:left="283"/>
      </w:pPr>
      <w:r>
        <w:rPr>
          <w:rFonts w:ascii="Arial" w:hAnsi="Arial" w:eastAsia="Malgun Gothic"/>
          <w:b/>
          <w:sz w:val="18"/>
        </w:rPr>
        <w:t xml:space="preserve">· 표현: </w:t>
      </w:r>
      <w:r>
        <w:rPr>
          <w:rFonts w:ascii="Arial" w:hAnsi="Arial" w:eastAsia="Malgun Gothic"/>
          <w:sz w:val="18"/>
        </w:rPr>
        <w:t>문법 2 예문. 칭찬을 가장한 위협의 시작.</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"Prudência?"</w:t>
      </w:r>
    </w:p>
    <w:p>
      <w:pPr>
        <w:spacing w:after="0" w:before="0"/>
        <w:ind w:left="283"/>
      </w:pPr>
      <w:r>
        <w:rPr>
          <w:rFonts w:ascii="Arial" w:hAnsi="Arial" w:eastAsia="Malgun Gothic"/>
          <w:b/>
          <w:sz w:val="18"/>
        </w:rPr>
        <w:t xml:space="preserve">· 단어: </w:t>
      </w:r>
      <w:r>
        <w:rPr>
          <w:rFonts w:ascii="Arial" w:hAnsi="Arial" w:eastAsia="Malgun Gothic"/>
          <w:sz w:val="18"/>
        </w:rPr>
        <w:t>prudência</w:t>
      </w:r>
    </w:p>
    <w:p>
      <w:pPr>
        <w:spacing w:after="0" w:before="0"/>
        <w:ind w:left="283"/>
      </w:pPr>
      <w:r>
        <w:rPr>
          <w:rFonts w:ascii="Arial" w:hAnsi="Arial" w:eastAsia="Malgun Gothic"/>
          <w:b/>
          <w:sz w:val="18"/>
        </w:rPr>
        <w:t xml:space="preserve">· 문법: </w:t>
      </w:r>
      <w:r>
        <w:rPr>
          <w:rFonts w:ascii="Arial" w:hAnsi="Arial" w:eastAsia="Malgun Gothic"/>
          <w:sz w:val="18"/>
        </w:rPr>
        <w:t>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144. </w:t>
      </w:r>
      <w:r>
        <w:rPr>
          <w:rFonts w:ascii="Arial" w:hAnsi="Arial" w:eastAsia="Malgun Gothic"/>
          <w:b/>
          <w:color w:val="7F6000"/>
          <w:sz w:val="20"/>
        </w:rPr>
        <w:t>VALADARES</w:t>
      </w:r>
      <w:r>
        <w:rPr>
          <w:rFonts w:ascii="Arial" w:hAnsi="Arial" w:eastAsia="Malgun Gothic"/>
          <w:sz w:val="20"/>
        </w:rPr>
        <w:t xml:space="preserve">  "Aquela conta de Brasília. A terceira. O senhor deixou de fora. Fez bem."</w:t>
      </w:r>
    </w:p>
    <w:p>
      <w:pPr>
        <w:spacing w:after="0" w:before="0"/>
        <w:ind w:left="283"/>
      </w:pPr>
      <w:r>
        <w:rPr>
          <w:rFonts w:ascii="Arial" w:hAnsi="Arial" w:eastAsia="Malgun Gothic"/>
          <w:b/>
          <w:sz w:val="18"/>
        </w:rPr>
        <w:t xml:space="preserve">· 단어: </w:t>
      </w:r>
      <w:r>
        <w:rPr>
          <w:rFonts w:ascii="Arial" w:hAnsi="Arial" w:eastAsia="Malgun Gothic"/>
          <w:sz w:val="18"/>
        </w:rPr>
        <w:t>conta(계좌) · terceira(세 번째) · deixou de fora(빼놓았다) · fez bem(잘했다)</w:t>
      </w:r>
    </w:p>
    <w:p>
      <w:pPr>
        <w:spacing w:after="0" w:before="0"/>
        <w:ind w:left="283"/>
      </w:pPr>
      <w:r>
        <w:rPr>
          <w:rFonts w:ascii="Arial" w:hAnsi="Arial" w:eastAsia="Malgun Gothic"/>
          <w:b/>
          <w:sz w:val="18"/>
        </w:rPr>
        <w:t xml:space="preserve">· 문법: </w:t>
      </w:r>
      <w:r>
        <w:rPr>
          <w:rFonts w:ascii="Arial" w:hAnsi="Arial" w:eastAsia="Malgun Gothic"/>
          <w:sz w:val="18"/>
        </w:rPr>
        <w:t>"deixar de fora" = 제외하다(목적어 a conta 생략). "fazer bem" = 잘 처신하다.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공개되지 않은 정보를 안다는 폭로(복선).</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"Essa conta nunca saiu em lugar nenhum, Senador."</w:t>
      </w:r>
    </w:p>
    <w:p>
      <w:pPr>
        <w:spacing w:after="0" w:before="0"/>
        <w:ind w:left="283"/>
      </w:pPr>
      <w:r>
        <w:rPr>
          <w:rFonts w:ascii="Arial" w:hAnsi="Arial" w:eastAsia="Malgun Gothic"/>
          <w:b/>
          <w:sz w:val="18"/>
        </w:rPr>
        <w:t xml:space="preserve">· 단어: </w:t>
      </w:r>
      <w:r>
        <w:rPr>
          <w:rFonts w:ascii="Arial" w:hAnsi="Arial" w:eastAsia="Malgun Gothic"/>
          <w:sz w:val="18"/>
        </w:rPr>
        <w:t>saiu(보도되다) · lugar nenhum(어디에도)</w:t>
      </w:r>
    </w:p>
    <w:p>
      <w:pPr>
        <w:spacing w:after="0" w:before="0"/>
        <w:ind w:left="283"/>
      </w:pPr>
      <w:r>
        <w:rPr>
          <w:rFonts w:ascii="Arial" w:hAnsi="Arial" w:eastAsia="Malgun Gothic"/>
          <w:b/>
          <w:sz w:val="18"/>
        </w:rPr>
        <w:t xml:space="preserve">· 문법: </w:t>
      </w:r>
      <w:r>
        <w:rPr>
          <w:rFonts w:ascii="Arial" w:hAnsi="Arial" w:eastAsia="Malgun Gothic"/>
          <w:sz w:val="18"/>
        </w:rPr>
        <w:t>이중부정 nunca ... nenhum.</w:t>
      </w:r>
    </w:p>
    <w:p>
      <w:pPr>
        <w:spacing w:after="0" w:before="0"/>
        <w:ind w:left="283"/>
      </w:pPr>
      <w:r>
        <w:rPr>
          <w:rFonts w:ascii="Arial" w:hAnsi="Arial" w:eastAsia="Malgun Gothic"/>
          <w:b/>
          <w:sz w:val="18"/>
        </w:rPr>
        <w:t xml:space="preserve">· 시제: </w:t>
      </w:r>
      <w:r>
        <w:rPr>
          <w:rFonts w:ascii="Arial" w:hAnsi="Arial" w:eastAsia="Malgun Gothic"/>
          <w:sz w:val="18"/>
        </w:rPr>
        <w:t>pretérito perfeito(경험 부정).</w:t>
      </w:r>
    </w:p>
    <w:p>
      <w:pPr>
        <w:spacing w:after="0" w:before="0"/>
        <w:ind w:left="283"/>
      </w:pPr>
      <w:r>
        <w:rPr>
          <w:rFonts w:ascii="Arial" w:hAnsi="Arial" w:eastAsia="Malgun Gothic"/>
          <w:b/>
          <w:sz w:val="18"/>
        </w:rPr>
        <w:t xml:space="preserve">· 표현: </w:t>
      </w:r>
      <w:r>
        <w:rPr>
          <w:rFonts w:ascii="Arial" w:hAnsi="Arial" w:eastAsia="Malgun Gothic"/>
          <w:sz w:val="18"/>
        </w:rPr>
        <w:t>sair(보도되다) — "saiu no jornal".</w:t>
      </w:r>
    </w:p>
    <w:p>
      <w:pPr>
        <w:spacing w:after="20" w:before="100"/>
      </w:pPr>
      <w:r>
        <w:rPr>
          <w:rFonts w:ascii="Arial" w:hAnsi="Arial" w:eastAsia="Malgun Gothic"/>
          <w:b/>
          <w:sz w:val="20"/>
        </w:rPr>
        <w:t xml:space="preserve">146. </w:t>
      </w:r>
      <w:r>
        <w:rPr>
          <w:rFonts w:ascii="Arial" w:hAnsi="Arial" w:eastAsia="Malgun Gothic"/>
          <w:b/>
          <w:color w:val="7F6000"/>
          <w:sz w:val="20"/>
        </w:rPr>
        <w:t>VALADARES</w:t>
      </w:r>
      <w:r>
        <w:rPr>
          <w:rFonts w:ascii="Arial" w:hAnsi="Arial" w:eastAsia="Malgun Gothic"/>
          <w:sz w:val="20"/>
        </w:rPr>
        <w:t xml:space="preserve">  "Não? Que estranho. Eu leio tanta coisa. Devo ter confundido."</w:t>
      </w:r>
    </w:p>
    <w:p>
      <w:pPr>
        <w:spacing w:after="0" w:before="0"/>
        <w:ind w:left="283"/>
      </w:pPr>
      <w:r>
        <w:rPr>
          <w:rFonts w:ascii="Arial" w:hAnsi="Arial" w:eastAsia="Malgun Gothic"/>
          <w:b/>
          <w:sz w:val="18"/>
        </w:rPr>
        <w:t xml:space="preserve">· 단어: </w:t>
      </w:r>
      <w:r>
        <w:rPr>
          <w:rFonts w:ascii="Arial" w:hAnsi="Arial" w:eastAsia="Malgun Gothic"/>
          <w:sz w:val="18"/>
        </w:rPr>
        <w:t>estranho(이상한) · tanta coisa(그 많은 것) · confundido(confundir 과거분사)</w:t>
      </w:r>
    </w:p>
    <w:p>
      <w:pPr>
        <w:spacing w:after="0" w:before="0"/>
        <w:ind w:left="283"/>
      </w:pPr>
      <w:r>
        <w:rPr>
          <w:rFonts w:ascii="Arial" w:hAnsi="Arial" w:eastAsia="Malgun Gothic"/>
          <w:b/>
          <w:sz w:val="18"/>
        </w:rPr>
        <w:t xml:space="preserve">· 문법: </w:t>
      </w:r>
      <w:r>
        <w:rPr>
          <w:rFonts w:ascii="Arial" w:hAnsi="Arial" w:eastAsia="Malgun Gothic"/>
          <w:sz w:val="18"/>
        </w:rPr>
        <w:t>"dever ter + 과거분사" = ~했음이 틀림없다(과거 추측).</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완료부정사(ter confundido — 과거 추정).</w:t>
      </w:r>
    </w:p>
    <w:p>
      <w:pPr>
        <w:spacing w:after="0" w:before="0"/>
        <w:ind w:left="283"/>
      </w:pPr>
      <w:r>
        <w:rPr>
          <w:rFonts w:ascii="Arial" w:hAnsi="Arial" w:eastAsia="Malgun Gothic"/>
          <w:b/>
          <w:sz w:val="18"/>
        </w:rPr>
        <w:t xml:space="preserve">· 표현: </w:t>
      </w:r>
      <w:r>
        <w:rPr>
          <w:rFonts w:ascii="Arial" w:hAnsi="Arial" w:eastAsia="Malgun Gothic"/>
          <w:sz w:val="18"/>
        </w:rPr>
        <w:t>시치미 떼기.</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"O senhor não confunde nada."</w:t>
      </w:r>
    </w:p>
    <w:p>
      <w:pPr>
        <w:spacing w:after="0" w:before="0"/>
        <w:ind w:left="283"/>
      </w:pPr>
      <w:r>
        <w:rPr>
          <w:rFonts w:ascii="Arial" w:hAnsi="Arial" w:eastAsia="Malgun Gothic"/>
          <w:b/>
          <w:sz w:val="18"/>
        </w:rPr>
        <w:t xml:space="preserve">· 단어: </w:t>
      </w:r>
      <w:r>
        <w:rPr>
          <w:rFonts w:ascii="Arial" w:hAnsi="Arial" w:eastAsia="Malgun Gothic"/>
          <w:sz w:val="18"/>
        </w:rPr>
        <w:t>confunde(혼동하다)</w:t>
      </w:r>
    </w:p>
    <w:p>
      <w:pPr>
        <w:spacing w:after="0" w:before="0"/>
        <w:ind w:left="283"/>
      </w:pPr>
      <w:r>
        <w:rPr>
          <w:rFonts w:ascii="Arial" w:hAnsi="Arial" w:eastAsia="Malgun Gothic"/>
          <w:b/>
          <w:sz w:val="18"/>
        </w:rPr>
        <w:t xml:space="preserve">· 문법: </w:t>
      </w:r>
      <w:r>
        <w:rPr>
          <w:rFonts w:ascii="Arial" w:hAnsi="Arial" w:eastAsia="Malgun Gothic"/>
          <w:sz w:val="18"/>
        </w:rPr>
        <w:t>não ... nada.</w:t>
      </w:r>
    </w:p>
    <w:p>
      <w:pPr>
        <w:spacing w:after="0" w:before="0"/>
        <w:ind w:left="283"/>
      </w:pPr>
      <w:r>
        <w:rPr>
          <w:rFonts w:ascii="Arial" w:hAnsi="Arial" w:eastAsia="Malgun Gothic"/>
          <w:b/>
          <w:sz w:val="18"/>
        </w:rPr>
        <w:t xml:space="preserve">· 시제: </w:t>
      </w:r>
      <w:r>
        <w:rPr>
          <w:rFonts w:ascii="Arial" w:hAnsi="Arial" w:eastAsia="Malgun Gothic"/>
          <w:sz w:val="18"/>
        </w:rPr>
        <w:t>현재직설법 — 성향 단정.</w:t>
      </w:r>
    </w:p>
    <w:p>
      <w:pPr>
        <w:spacing w:after="20" w:before="100"/>
      </w:pPr>
      <w:r>
        <w:rPr>
          <w:rFonts w:ascii="Arial" w:hAnsi="Arial" w:eastAsia="Malgun Gothic"/>
          <w:b/>
          <w:sz w:val="20"/>
        </w:rPr>
        <w:t xml:space="preserve">148. </w:t>
      </w:r>
      <w:r>
        <w:rPr>
          <w:rFonts w:ascii="Arial" w:hAnsi="Arial" w:eastAsia="Malgun Gothic"/>
          <w:b/>
          <w:color w:val="7F6000"/>
          <w:sz w:val="20"/>
        </w:rPr>
        <w:t>VALADARES</w:t>
      </w:r>
      <w:r>
        <w:rPr>
          <w:rFonts w:ascii="Arial" w:hAnsi="Arial" w:eastAsia="Malgun Gothic"/>
          <w:sz w:val="20"/>
        </w:rPr>
        <w:t xml:space="preserve">  "Nisso o senhor tem razão. Ah, e os óculos de aro preto. Ficavam bem."</w:t>
      </w:r>
    </w:p>
    <w:p>
      <w:pPr>
        <w:spacing w:after="0" w:before="0"/>
        <w:ind w:left="283"/>
      </w:pPr>
      <w:r>
        <w:rPr>
          <w:rFonts w:ascii="Arial" w:hAnsi="Arial" w:eastAsia="Malgun Gothic"/>
          <w:b/>
          <w:sz w:val="18"/>
        </w:rPr>
        <w:t xml:space="preserve">· 단어: </w:t>
      </w:r>
      <w:r>
        <w:rPr>
          <w:rFonts w:ascii="Arial" w:hAnsi="Arial" w:eastAsia="Malgun Gothic"/>
          <w:sz w:val="18"/>
        </w:rPr>
        <w:t>nisso(=em + isso) · óculos(안경, 항상 복수) · aro(테) · ficavam bem(잘 어울렸다)</w:t>
      </w:r>
    </w:p>
    <w:p>
      <w:pPr>
        <w:spacing w:after="0" w:before="0"/>
        <w:ind w:left="283"/>
      </w:pPr>
      <w:r>
        <w:rPr>
          <w:rFonts w:ascii="Arial" w:hAnsi="Arial" w:eastAsia="Malgun Gothic"/>
          <w:b/>
          <w:sz w:val="18"/>
        </w:rPr>
        <w:t xml:space="preserve">· 문법: </w:t>
      </w:r>
      <w:r>
        <w:rPr>
          <w:rFonts w:ascii="Arial" w:hAnsi="Arial" w:eastAsia="Malgun Gothic"/>
          <w:sz w:val="18"/>
        </w:rPr>
        <w:t>"ficar bem" = 어울리다. óculos는 복수명사라 동사 복수(ficavam).</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 과거(위장 시절)의 상태 묘사.</w:t>
      </w:r>
    </w:p>
    <w:p>
      <w:pPr>
        <w:spacing w:after="0" w:before="0"/>
        <w:ind w:left="283"/>
      </w:pPr>
      <w:r>
        <w:rPr>
          <w:rFonts w:ascii="Arial" w:hAnsi="Arial" w:eastAsia="Malgun Gothic"/>
          <w:b/>
          <w:sz w:val="18"/>
        </w:rPr>
        <w:t xml:space="preserve">· 표현: </w:t>
      </w:r>
      <w:r>
        <w:rPr>
          <w:rFonts w:ascii="Arial" w:hAnsi="Arial" w:eastAsia="Malgun Gothic"/>
          <w:sz w:val="18"/>
        </w:rPr>
        <w:t>위장 시절 외모까지 안다는 섬뜩한 암시.</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"Do que o senhor tá falando?"</w:t>
      </w:r>
    </w:p>
    <w:p>
      <w:pPr>
        <w:spacing w:after="0" w:before="0"/>
        <w:ind w:left="283"/>
      </w:pPr>
      <w:r>
        <w:rPr>
          <w:rFonts w:ascii="Arial" w:hAnsi="Arial" w:eastAsia="Malgun Gothic"/>
          <w:b/>
          <w:sz w:val="18"/>
        </w:rPr>
        <w:t xml:space="preserve">· 단어: </w:t>
      </w:r>
      <w:r>
        <w:rPr>
          <w:rFonts w:ascii="Arial" w:hAnsi="Arial" w:eastAsia="Malgun Gothic"/>
          <w:sz w:val="18"/>
        </w:rPr>
        <w:t>do que(무엇에 대해)</w:t>
      </w:r>
    </w:p>
    <w:p>
      <w:pPr>
        <w:spacing w:after="0" w:before="0"/>
        <w:ind w:left="283"/>
      </w:pPr>
      <w:r>
        <w:rPr>
          <w:rFonts w:ascii="Arial" w:hAnsi="Arial" w:eastAsia="Malgun Gothic"/>
          <w:b/>
          <w:sz w:val="18"/>
        </w:rPr>
        <w:t xml:space="preserve">· 문법: </w:t>
      </w:r>
      <w:r>
        <w:rPr>
          <w:rFonts w:ascii="Arial" w:hAnsi="Arial" w:eastAsia="Malgun Gothic"/>
          <w:sz w:val="18"/>
        </w:rPr>
        <w:t>falar de → 의문사 앞 전치사(De + o que = Do que).</w:t>
      </w:r>
    </w:p>
    <w:p>
      <w:pPr>
        <w:spacing w:after="0" w:before="0"/>
        <w:ind w:left="283"/>
      </w:pPr>
      <w:r>
        <w:rPr>
          <w:rFonts w:ascii="Arial" w:hAnsi="Arial" w:eastAsia="Malgun Gothic"/>
          <w:b/>
          <w:sz w:val="18"/>
        </w:rPr>
        <w:t xml:space="preserve">· 시제: </w:t>
      </w:r>
      <w:r>
        <w:rPr>
          <w:rFonts w:ascii="Arial" w:hAnsi="Arial" w:eastAsia="Malgun Gothic"/>
          <w:sz w:val="18"/>
        </w:rPr>
        <w:t>현재진행형.</w:t>
      </w:r>
    </w:p>
    <w:p>
      <w:pPr>
        <w:spacing w:after="20" w:before="100"/>
      </w:pPr>
      <w:r>
        <w:rPr>
          <w:rFonts w:ascii="Arial" w:hAnsi="Arial" w:eastAsia="Malgun Gothic"/>
          <w:b/>
          <w:sz w:val="20"/>
        </w:rPr>
        <w:t xml:space="preserve">150. </w:t>
      </w:r>
      <w:r>
        <w:rPr>
          <w:rFonts w:ascii="Arial" w:hAnsi="Arial" w:eastAsia="Malgun Gothic"/>
          <w:b/>
          <w:color w:val="7F6000"/>
          <w:sz w:val="20"/>
        </w:rPr>
        <w:t>VALADARES</w:t>
      </w:r>
      <w:r>
        <w:rPr>
          <w:rFonts w:ascii="Arial" w:hAnsi="Arial" w:eastAsia="Malgun Gothic"/>
          <w:sz w:val="20"/>
        </w:rPr>
        <w:t xml:space="preserve">  "De Santos, Tiago. Lemos, não era? O sobrenome da sua avó. Bonito nome."</w:t>
      </w:r>
    </w:p>
    <w:p>
      <w:pPr>
        <w:spacing w:after="0" w:before="0"/>
        <w:ind w:left="283"/>
      </w:pPr>
      <w:r>
        <w:rPr>
          <w:rFonts w:ascii="Arial" w:hAnsi="Arial" w:eastAsia="Malgun Gothic"/>
          <w:b/>
          <w:sz w:val="18"/>
        </w:rPr>
        <w:t xml:space="preserve">· 단어: </w:t>
      </w:r>
      <w:r>
        <w:rPr>
          <w:rFonts w:ascii="Arial" w:hAnsi="Arial" w:eastAsia="Malgun Gothic"/>
          <w:sz w:val="18"/>
        </w:rPr>
        <w:t>sobrenome(성) · avó(할머니) · bonito(예쁜)</w:t>
      </w:r>
    </w:p>
    <w:p>
      <w:pPr>
        <w:spacing w:after="0" w:before="0"/>
        <w:ind w:left="283"/>
      </w:pPr>
      <w:r>
        <w:rPr>
          <w:rFonts w:ascii="Arial" w:hAnsi="Arial" w:eastAsia="Malgun Gothic"/>
          <w:b/>
          <w:sz w:val="18"/>
        </w:rPr>
        <w:t xml:space="preserve">· 문법: </w:t>
      </w:r>
      <w:r>
        <w:rPr>
          <w:rFonts w:ascii="Arial" w:hAnsi="Arial" w:eastAsia="Malgun Gothic"/>
          <w:sz w:val="18"/>
        </w:rPr>
        <w:t>질문의 전치사 de를 받아 "De Santos"로 답. 부가의문 "não era?" — 미완료과거로 과거의 사실(위장명)을 확인.</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imperfeito(era) — 과거 당시의 상태 확인.</w:t>
      </w:r>
    </w:p>
    <w:p>
      <w:pPr>
        <w:spacing w:after="0" w:before="0"/>
        <w:ind w:left="283"/>
      </w:pPr>
      <w:r>
        <w:rPr>
          <w:rFonts w:ascii="Arial" w:hAnsi="Arial" w:eastAsia="Malgun Gothic"/>
          <w:b/>
          <w:sz w:val="18"/>
        </w:rPr>
        <w:t xml:space="preserve">· 표현: </w:t>
      </w:r>
      <w:r>
        <w:rPr>
          <w:rFonts w:ascii="Arial" w:hAnsi="Arial" w:eastAsia="Malgun Gothic"/>
          <w:sz w:val="18"/>
        </w:rPr>
        <w:t>2부 산투스 잠입 위장명 「Tiago Lemos」 — 정보 유출 복선.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 "Espero que o senhor entenda"(64), "Mandou que tudo seja rastreável"(73), "É fundamental que o povo saiba"(74), "espero que ela seja bem escrita"(93), "Que não atrapalhe ninguém"(95), "É importante que o senhor saiba com quem anda"(127), 독립 소망문 "Que continue fechada"(15), "Deus me livre"(136).</w:t>
      </w:r>
    </w:p>
    <w:p>
      <w:pPr>
        <w:spacing w:after="20" w:before="0"/>
      </w:pPr>
      <w:r>
        <w:rPr>
          <w:rFonts w:ascii="Arial" w:hAnsi="Arial" w:eastAsia="Malgun Gothic"/>
          <w:sz w:val="19"/>
        </w:rPr>
        <w:t>접속법 vs 직설법 대비: "Que não atrapalhe"(바람, 접속법) vs "Lei que atrapalha todo mundo"(일반론, 직설법)(95).</w:t>
      </w:r>
    </w:p>
    <w:p>
      <w:pPr>
        <w:spacing w:after="20" w:before="0"/>
      </w:pPr>
      <w:r>
        <w:rPr>
          <w:rFonts w:ascii="Arial" w:hAnsi="Arial" w:eastAsia="Malgun Gothic"/>
          <w:sz w:val="19"/>
        </w:rPr>
        <w:t>격식 단순미래: "o senhor terá uma bela matéria"(78) — 구어 vai ter 대신.</w:t>
      </w:r>
    </w:p>
    <w:p>
      <w:pPr>
        <w:spacing w:after="20" w:before="0"/>
      </w:pPr>
      <w:r>
        <w:rPr>
          <w:rFonts w:ascii="Arial" w:hAnsi="Arial" w:eastAsia="Malgun Gothic"/>
          <w:sz w:val="19"/>
        </w:rPr>
        <w:t>조건법·반사실 가정: "Se fosse aqui, votaria"(111), "O senhor votaria…?"(110), "Pouca gente teria"(142), 과거 속 미래 "Eu sabia que viria"(52).</w:t>
      </w:r>
    </w:p>
    <w:p>
      <w:pPr>
        <w:spacing w:after="20" w:before="0"/>
      </w:pPr>
      <w:r>
        <w:rPr>
          <w:rFonts w:ascii="Arial" w:hAnsi="Arial" w:eastAsia="Malgun Gothic"/>
          <w:sz w:val="19"/>
        </w:rPr>
        <w:t>접속법 미래: "se quiser"(125), "quando terminar a matéria"(139).</w:t>
      </w:r>
    </w:p>
    <w:p>
      <w:pPr>
        <w:spacing w:after="20" w:before="0"/>
      </w:pPr>
      <w:r>
        <w:rPr>
          <w:rFonts w:ascii="Arial" w:hAnsi="Arial" w:eastAsia="Malgun Gothic"/>
          <w:sz w:val="19"/>
        </w:rPr>
        <w:t>호칭 섞기로 거리 조절: 발라다리스 — o senhor(39, 43, 127) ↔ Tiago/você(23, 124) ↔ meu filho(29) ↔ Marcão(23, 34); 치아구는 끝까지 Senador(22, 102, 145).</w:t>
      </w:r>
    </w:p>
    <w:p>
      <w:pPr>
        <w:spacing w:after="20" w:before="0"/>
      </w:pPr>
      <w:r>
        <w:rPr>
          <w:rFonts w:ascii="Arial" w:hAnsi="Arial" w:eastAsia="Malgun Gothic"/>
          <w:sz w:val="19"/>
        </w:rPr>
        <w:t>격식 vs 구어 명령: 격식 Cite(47), Explique(65), desculpe(56, 102), deixem(57) vs 구어 entra(21), desliga(101), leva(137), empresta/devolve(139).</w:t>
      </w:r>
    </w:p>
    <w:p>
      <w:pPr>
        <w:spacing w:after="20" w:before="0"/>
      </w:pPr>
      <w:r>
        <w:rPr>
          <w:rFonts w:ascii="Arial" w:hAnsi="Arial" w:eastAsia="Malgun Gothic"/>
          <w:sz w:val="19"/>
        </w:rPr>
        <w:t>대명사 위치·형태: 문어체 enclise "recebê-los"(19) vs 브라질 구어 문두 대명사 "me pega"(30), "me deixem"(57), 주격 목적어 "protege nós dois"(62).</w:t>
      </w:r>
    </w:p>
    <w:p>
      <w:pPr>
        <w:spacing w:after="20" w:before="0"/>
      </w:pPr>
      <w:r>
        <w:rPr>
          <w:rFonts w:ascii="Arial" w:hAnsi="Arial" w:eastAsia="Malgun Gothic"/>
          <w:sz w:val="19"/>
        </w:rPr>
        <w:t>EOF</w:t>
      </w:r>
    </w:p>
    <w:p>
      <w:pPr>
        <w:spacing w:after="20" w:before="0"/>
      </w:pPr>
      <w:r>
        <w:rPr>
          <w:rFonts w:ascii="Arial" w:hAnsi="Arial" w:eastAsia="Malgun Gothic"/>
          <w:sz w:val="19"/>
        </w:rPr>
        <w:t>cd /tmp/claude-0/-home-user-SP/ac6a10df-01b3-54ba-aad6-e56b82c21cf0/scratchpad &amp;&amp; python3 check_an.py /home/user/SP/Fonte_Sigilosa/분석/3부/6화_문법분석.md &amp;&amp; python3 cmp.py /home/user/SP/Fonte_Sigilosa/분석/3부/6화_문법분석.md /home/user/SP/Fonte_Sigilosa/대본/3부/6화_Cafezinho_no_Senado.md</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7화 「A planilha amarela」 문장별 포르투갈어 분석</w:t>
      </w:r>
    </w:p>
    <w:p>
      <w:pPr>
        <w:spacing w:after="20" w:before="0"/>
      </w:pPr>
      <w:r>
        <w:rPr>
          <w:rFonts w:ascii="Arial" w:hAnsi="Arial" w:eastAsia="Malgun Gothic"/>
          <w:color w:val="595959"/>
          <w:sz w:val="18"/>
        </w:rPr>
        <w:t>대본 원문: Fonte_Sigilosa/대본/3부/7화_A_planilha_amarela.md (별도 분석 문서이며 원본 대본은 수정하지 않음)</w:t>
      </w:r>
    </w:p>
    <w:p>
      <w:pPr>
        <w:spacing w:after="20" w:before="0"/>
      </w:pPr>
      <w:r>
        <w:rPr>
          <w:rFonts w:ascii="Arial" w:hAnsi="Arial" w:eastAsia="Malgun Gothic"/>
          <w:color w:val="595959"/>
          <w:sz w:val="18"/>
        </w:rPr>
        <w:t>난이도: B1+ · 이번 화 문법 초점: 요청·바람·의심 뒤 접속법 현재(pediu que fique, quero que ouça, talvez seja)와 조건의 접속법 미래(se estiver), 산드라의 격식 명령(organize, fale, vá, feche, pegue) vs 팀의 구어 명령(lê, tira, amplia), 격식 호칭 Vossa Excelência·o senhor/a senhora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"Dormi mal. Passei a noite inteira pensando no Valadares."</w:t>
      </w:r>
    </w:p>
    <w:p>
      <w:pPr>
        <w:spacing w:after="0" w:before="0"/>
        <w:ind w:left="283"/>
      </w:pPr>
      <w:r>
        <w:rPr>
          <w:rFonts w:ascii="Arial" w:hAnsi="Arial" w:eastAsia="Malgun Gothic"/>
          <w:b/>
          <w:sz w:val="18"/>
        </w:rPr>
        <w:t xml:space="preserve">· 단어: </w:t>
      </w:r>
      <w:r>
        <w:rPr>
          <w:rFonts w:ascii="Arial" w:hAnsi="Arial" w:eastAsia="Malgun Gothic"/>
          <w:sz w:val="18"/>
        </w:rPr>
        <w:t>dormir(자다, 완료 1단 dormi) · mal(나쁘게, 부사) · passar(시간을 보내다) · inteiro/a(전체의)</w:t>
      </w:r>
    </w:p>
    <w:p>
      <w:pPr>
        <w:spacing w:after="0" w:before="0"/>
        <w:ind w:left="283"/>
      </w:pPr>
      <w:r>
        <w:rPr>
          <w:rFonts w:ascii="Arial" w:hAnsi="Arial" w:eastAsia="Malgun Gothic"/>
          <w:b/>
          <w:sz w:val="18"/>
        </w:rPr>
        <w:t xml:space="preserve">· 문법: </w:t>
      </w:r>
      <w:r>
        <w:rPr>
          <w:rFonts w:ascii="Arial" w:hAnsi="Arial" w:eastAsia="Malgun Gothic"/>
          <w:sz w:val="18"/>
        </w:rPr>
        <w:t>passar + 시간 + 동명사(gerúndio) = '~하면서 (시간을) 보내다'. pensar em(~을 생각하다)의 em + o = no. 인명 앞 정관사(o Valadares)는 브라질 구어에서 흔함.</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dormi, passei) — 어젯밤이라는 닫힌 기간의 일.</w:t>
      </w:r>
    </w:p>
    <w:p>
      <w:pPr>
        <w:spacing w:after="0" w:before="0"/>
        <w:ind w:left="283"/>
      </w:pPr>
      <w:r>
        <w:rPr>
          <w:rFonts w:ascii="Arial" w:hAnsi="Arial" w:eastAsia="Malgun Gothic"/>
          <w:b/>
          <w:sz w:val="18"/>
        </w:rPr>
        <w:t xml:space="preserve">· 표현: </w:t>
      </w:r>
      <w:r>
        <w:rPr>
          <w:rFonts w:ascii="Arial" w:hAnsi="Arial" w:eastAsia="Malgun Gothic"/>
          <w:sz w:val="18"/>
        </w:rPr>
        <w:t>dormir mal = 잠을 설치다. a noite inteira = 밤새도록.</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"No almoço ou no detalhe?"</w:t>
      </w:r>
    </w:p>
    <w:p>
      <w:pPr>
        <w:spacing w:after="0" w:before="0"/>
        <w:ind w:left="283"/>
      </w:pPr>
      <w:r>
        <w:rPr>
          <w:rFonts w:ascii="Arial" w:hAnsi="Arial" w:eastAsia="Malgun Gothic"/>
          <w:b/>
          <w:sz w:val="18"/>
        </w:rPr>
        <w:t xml:space="preserve">· 단어: </w:t>
      </w:r>
      <w:r>
        <w:rPr>
          <w:rFonts w:ascii="Arial" w:hAnsi="Arial" w:eastAsia="Malgun Gothic"/>
          <w:sz w:val="18"/>
        </w:rPr>
        <w:t>almoço(점심, 남성명사) · detalhe(세부, 디테일)</w:t>
      </w:r>
    </w:p>
    <w:p>
      <w:pPr>
        <w:spacing w:after="0" w:before="0"/>
        <w:ind w:left="283"/>
      </w:pPr>
      <w:r>
        <w:rPr>
          <w:rFonts w:ascii="Arial" w:hAnsi="Arial" w:eastAsia="Malgun Gothic"/>
          <w:b/>
          <w:sz w:val="18"/>
        </w:rPr>
        <w:t xml:space="preserve">· 문법: </w:t>
      </w:r>
      <w:r>
        <w:rPr>
          <w:rFonts w:ascii="Arial" w:hAnsi="Arial" w:eastAsia="Malgun Gothic"/>
          <w:sz w:val="18"/>
        </w:rPr>
        <w:t>앞 턴의 "pensando no ..."를 받은 생략 의문문. no = em + o가 반복되어 선택지를 대비.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pensando가 생략됨).</w:t>
      </w:r>
    </w:p>
    <w:p>
      <w:pPr>
        <w:spacing w:after="0" w:before="0"/>
        <w:ind w:left="283"/>
      </w:pPr>
      <w:r>
        <w:rPr>
          <w:rFonts w:ascii="Arial" w:hAnsi="Arial" w:eastAsia="Malgun Gothic"/>
          <w:b/>
          <w:sz w:val="18"/>
        </w:rPr>
        <w:t xml:space="preserve">· 표현: </w:t>
      </w:r>
      <w:r>
        <w:rPr>
          <w:rFonts w:ascii="Arial" w:hAnsi="Arial" w:eastAsia="Malgun Gothic"/>
          <w:sz w:val="18"/>
        </w:rPr>
        <w:t>"A ou B?"로 상대의 관심 초점을 좁히는 기자식 질문.</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"No detalhe. Ele sabia da conta de Brasília. E do nome Lemos. Nada disso foi publicado."</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conta(계좌) · nada disso(그중 아무것도, de + isso) · publicar(보도·게재하다)</w:t>
      </w:r>
    </w:p>
    <w:p>
      <w:pPr>
        <w:spacing w:after="0" w:before="0"/>
        <w:ind w:left="283"/>
      </w:pPr>
      <w:r>
        <w:rPr>
          <w:rFonts w:ascii="Arial" w:hAnsi="Arial" w:eastAsia="Malgun Gothic"/>
          <w:b/>
          <w:sz w:val="18"/>
        </w:rPr>
        <w:t xml:space="preserve">· 문법: </w:t>
      </w:r>
      <w:r>
        <w:rPr>
          <w:rFonts w:ascii="Arial" w:hAnsi="Arial" w:eastAsia="Malgun Gothic"/>
          <w:sz w:val="18"/>
        </w:rPr>
        <w:t>saber de + 명사 = '~의 존재를 알다'. da = de + a, do = de + o. "foi publicado"는 ser + 과거분사의 수동태(분사는 주어 nada에 맞춰 남성 단수).</w:t>
      </w:r>
    </w:p>
    <w:p>
      <w:pPr>
        <w:spacing w:after="0" w:before="0"/>
        <w:ind w:left="283"/>
      </w:pPr>
      <w:r>
        <w:rPr>
          <w:rFonts w:ascii="Arial" w:hAnsi="Arial" w:eastAsia="Malgun Gothic"/>
          <w:b/>
          <w:sz w:val="18"/>
        </w:rPr>
        <w:t xml:space="preserve">· 시제: </w:t>
      </w:r>
      <w:r>
        <w:rPr>
          <w:rFonts w:ascii="Arial" w:hAnsi="Arial" w:eastAsia="Malgun Gothic"/>
          <w:sz w:val="18"/>
        </w:rPr>
        <w:t>미완료과거(pretérito imperfeito: sabia) — 앎이라는 지속 상태. 완료과거 수동(foi publicado) — 보도된 적이 없다는 완결된 사실.</w:t>
      </w:r>
    </w:p>
    <w:p>
      <w:pPr>
        <w:spacing w:after="0" w:before="0"/>
        <w:ind w:left="283"/>
      </w:pPr>
      <w:r>
        <w:rPr>
          <w:rFonts w:ascii="Arial" w:hAnsi="Arial" w:eastAsia="Malgun Gothic"/>
          <w:b/>
          <w:sz w:val="18"/>
        </w:rPr>
        <w:t xml:space="preserve">· 표현: </w:t>
      </w:r>
      <w:r>
        <w:rPr>
          <w:rFonts w:ascii="Arial" w:hAnsi="Arial" w:eastAsia="Malgun Gothic"/>
          <w:sz w:val="18"/>
        </w:rPr>
        <w:t>Nada disso = '그 어느 것도'(부정 강조).</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"E dos óculos de aro preto. Só a equipe sabia disso. E a Beatriz."</w:t>
      </w:r>
    </w:p>
    <w:p>
      <w:pPr>
        <w:spacing w:after="0" w:before="0"/>
        <w:ind w:left="283"/>
      </w:pPr>
      <w:r>
        <w:rPr>
          <w:rFonts w:ascii="Arial" w:hAnsi="Arial" w:eastAsia="Malgun Gothic"/>
          <w:b/>
          <w:sz w:val="18"/>
        </w:rPr>
        <w:t xml:space="preserve">· 단어: </w:t>
      </w:r>
      <w:r>
        <w:rPr>
          <w:rFonts w:ascii="Arial" w:hAnsi="Arial" w:eastAsia="Malgun Gothic"/>
          <w:sz w:val="18"/>
        </w:rPr>
        <w:t>óculos(안경, 항상 남성 복수) · aro(테) · preto(검은) · equipe(팀, 여성명사)</w:t>
      </w:r>
    </w:p>
    <w:p>
      <w:pPr>
        <w:spacing w:after="0" w:before="0"/>
        <w:ind w:left="283"/>
      </w:pPr>
      <w:r>
        <w:rPr>
          <w:rFonts w:ascii="Arial" w:hAnsi="Arial" w:eastAsia="Malgun Gothic"/>
          <w:b/>
          <w:sz w:val="18"/>
        </w:rPr>
        <w:t xml:space="preserve">· 문법: </w:t>
      </w:r>
      <w:r>
        <w:rPr>
          <w:rFonts w:ascii="Arial" w:hAnsi="Arial" w:eastAsia="Malgun Gothic"/>
          <w:sz w:val="18"/>
        </w:rPr>
        <w:t>앞 턴 "sabia da/do ..."에 이어 dos(= de + os)로 목록을 덧붙임. a equipe는 집합명사라 동사 3인칭 단수(sabia).</w:t>
      </w:r>
    </w:p>
    <w:p>
      <w:pPr>
        <w:spacing w:after="0" w:before="0"/>
        <w:ind w:left="283"/>
      </w:pPr>
      <w:r>
        <w:rPr>
          <w:rFonts w:ascii="Arial" w:hAnsi="Arial" w:eastAsia="Malgun Gothic"/>
          <w:b/>
          <w:sz w:val="18"/>
        </w:rPr>
        <w:t xml:space="preserve">· 시제: </w:t>
      </w:r>
      <w:r>
        <w:rPr>
          <w:rFonts w:ascii="Arial" w:hAnsi="Arial" w:eastAsia="Malgun Gothic"/>
          <w:sz w:val="18"/>
        </w:rPr>
        <w:t>미완료과거(sabia) — 과거의 지속적 앎.</w:t>
      </w:r>
    </w:p>
    <w:p>
      <w:pPr>
        <w:spacing w:after="0" w:before="0"/>
        <w:ind w:left="283"/>
      </w:pPr>
      <w:r>
        <w:rPr>
          <w:rFonts w:ascii="Arial" w:hAnsi="Arial" w:eastAsia="Malgun Gothic"/>
          <w:b/>
          <w:sz w:val="18"/>
        </w:rPr>
        <w:t xml:space="preserve">· 표현: </w:t>
      </w:r>
      <w:r>
        <w:rPr>
          <w:rFonts w:ascii="Arial" w:hAnsi="Arial" w:eastAsia="Malgun Gothic"/>
          <w:sz w:val="18"/>
        </w:rPr>
        <w:t>óculos de aro preto = 검은 뿔테 안경. 'E a Beatriz.'처럼 뒤늦게 덧붙이는 보충 구.</w:t>
      </w:r>
    </w:p>
    <w:p>
      <w:pPr>
        <w:spacing w:after="20" w:before="100"/>
      </w:pPr>
      <w:r>
        <w:rPr>
          <w:rFonts w:ascii="Arial" w:hAnsi="Arial" w:eastAsia="Malgun Gothic"/>
          <w:b/>
          <w:sz w:val="20"/>
        </w:rPr>
        <w:t xml:space="preserve">5. </w:t>
      </w:r>
      <w:r>
        <w:rPr>
          <w:rFonts w:ascii="Arial" w:hAnsi="Arial" w:eastAsia="Malgun Gothic"/>
          <w:b/>
          <w:color w:val="7F6000"/>
          <w:sz w:val="20"/>
        </w:rPr>
        <w:t>HELENA</w:t>
      </w:r>
      <w:r>
        <w:rPr>
          <w:rFonts w:ascii="Arial" w:hAnsi="Arial" w:eastAsia="Malgun Gothic"/>
          <w:sz w:val="20"/>
        </w:rPr>
        <w:t xml:space="preserve">  "Ou alguém que leu o rascunho. Até pra desconfiar, eu quero duas fontes."</w:t>
      </w:r>
    </w:p>
    <w:p>
      <w:pPr>
        <w:spacing w:after="0" w:before="0"/>
        <w:ind w:left="283"/>
      </w:pPr>
      <w:r>
        <w:rPr>
          <w:rFonts w:ascii="Arial" w:hAnsi="Arial" w:eastAsia="Malgun Gothic"/>
          <w:b/>
          <w:sz w:val="18"/>
        </w:rPr>
        <w:t xml:space="preserve">· 단어: </w:t>
      </w:r>
      <w:r>
        <w:rPr>
          <w:rFonts w:ascii="Arial" w:hAnsi="Arial" w:eastAsia="Malgun Gothic"/>
          <w:sz w:val="18"/>
        </w:rPr>
        <w:t>rascunho(초안) · até(~조차) · desconfiar(의심하다) · fonte(출처, 여성명사)</w:t>
      </w:r>
    </w:p>
    <w:p>
      <w:pPr>
        <w:spacing w:after="0" w:before="0"/>
        <w:ind w:left="283"/>
      </w:pPr>
      <w:r>
        <w:rPr>
          <w:rFonts w:ascii="Arial" w:hAnsi="Arial" w:eastAsia="Malgun Gothic"/>
          <w:b/>
          <w:sz w:val="18"/>
        </w:rPr>
        <w:t xml:space="preserve">· 문법: </w:t>
      </w:r>
      <w:r>
        <w:rPr>
          <w:rFonts w:ascii="Arial" w:hAnsi="Arial" w:eastAsia="Malgun Gothic"/>
          <w:sz w:val="18"/>
        </w:rPr>
        <w:t>alguém que + 직설법 — 실제 존재 가능성을 전제한 관계절(leu). até pra + 부정사 = '~하기 위해서조차'. pra = para.</w:t>
      </w:r>
    </w:p>
    <w:p>
      <w:pPr>
        <w:spacing w:after="0" w:before="0"/>
        <w:ind w:left="283"/>
      </w:pPr>
      <w:r>
        <w:rPr>
          <w:rFonts w:ascii="Arial" w:hAnsi="Arial" w:eastAsia="Malgun Gothic"/>
          <w:b/>
          <w:sz w:val="18"/>
        </w:rPr>
        <w:t xml:space="preserve">· 시제: </w:t>
      </w:r>
      <w:r>
        <w:rPr>
          <w:rFonts w:ascii="Arial" w:hAnsi="Arial" w:eastAsia="Malgun Gothic"/>
          <w:sz w:val="18"/>
        </w:rPr>
        <w:t>완료과거(leu: ler 3단) — 과거의 일회적 행위. 현재(quero) — 엘레나의 원칙.</w:t>
      </w:r>
    </w:p>
    <w:p>
      <w:pPr>
        <w:spacing w:after="0" w:before="0"/>
        <w:ind w:left="283"/>
      </w:pPr>
      <w:r>
        <w:rPr>
          <w:rFonts w:ascii="Arial" w:hAnsi="Arial" w:eastAsia="Malgun Gothic"/>
          <w:b/>
          <w:sz w:val="18"/>
        </w:rPr>
        <w:t xml:space="preserve">· 표현: </w:t>
      </w:r>
      <w:r>
        <w:rPr>
          <w:rFonts w:ascii="Arial" w:hAnsi="Arial" w:eastAsia="Malgun Gothic"/>
          <w:sz w:val="18"/>
        </w:rPr>
        <w:t>'duas fontes'(교차 확인 원칙)는 저널리즘 윤리의 기본 공식.</w:t>
      </w:r>
    </w:p>
    <w:p>
      <w:pPr>
        <w:spacing w:after="20" w:before="100"/>
      </w:pPr>
      <w:r>
        <w:rPr>
          <w:rFonts w:ascii="Arial" w:hAnsi="Arial" w:eastAsia="Malgun Gothic"/>
          <w:b/>
          <w:sz w:val="20"/>
        </w:rPr>
        <w:t xml:space="preserve">6. </w:t>
      </w:r>
      <w:r>
        <w:rPr>
          <w:rFonts w:ascii="Arial" w:hAnsi="Arial" w:eastAsia="Malgun Gothic"/>
          <w:b/>
          <w:color w:val="7F6000"/>
          <w:sz w:val="20"/>
        </w:rPr>
        <w:t>MARCOS</w:t>
      </w:r>
      <w:r>
        <w:rPr>
          <w:rFonts w:ascii="Arial" w:hAnsi="Arial" w:eastAsia="Malgun Gothic"/>
          <w:sz w:val="20"/>
        </w:rPr>
        <w:t xml:space="preserve">  "Gente, calma. Aqui em Brasília todo mundo sabe tudo. É o esporte local."</w:t>
      </w:r>
    </w:p>
    <w:p>
      <w:pPr>
        <w:spacing w:after="0" w:before="0"/>
        <w:ind w:left="283"/>
      </w:pPr>
      <w:r>
        <w:rPr>
          <w:rFonts w:ascii="Arial" w:hAnsi="Arial" w:eastAsia="Malgun Gothic"/>
          <w:b/>
          <w:sz w:val="18"/>
        </w:rPr>
        <w:t xml:space="preserve">· 단어: </w:t>
      </w:r>
      <w:r>
        <w:rPr>
          <w:rFonts w:ascii="Arial" w:hAnsi="Arial" w:eastAsia="Malgun Gothic"/>
          <w:sz w:val="18"/>
        </w:rPr>
        <w:t>calma(진정) · todo mundo(모두, 3인칭 단수 취급) · esporte(스포츠)</w:t>
      </w:r>
    </w:p>
    <w:p>
      <w:pPr>
        <w:spacing w:after="0" w:before="0"/>
        <w:ind w:left="283"/>
      </w:pPr>
      <w:r>
        <w:rPr>
          <w:rFonts w:ascii="Arial" w:hAnsi="Arial" w:eastAsia="Malgun Gothic"/>
          <w:b/>
          <w:sz w:val="18"/>
        </w:rPr>
        <w:t xml:space="preserve">· 문법: </w:t>
      </w:r>
      <w:r>
        <w:rPr>
          <w:rFonts w:ascii="Arial" w:hAnsi="Arial" w:eastAsia="Malgun Gothic"/>
          <w:sz w:val="18"/>
        </w:rPr>
        <w:t>todo mundo는 의미는 복수지만 동사는 단수(sabe). "É o esporte local"은 주어 생략(Isso é ...).</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진리·습성.</w:t>
      </w:r>
    </w:p>
    <w:p>
      <w:pPr>
        <w:spacing w:after="0" w:before="0"/>
        <w:ind w:left="283"/>
      </w:pPr>
      <w:r>
        <w:rPr>
          <w:rFonts w:ascii="Arial" w:hAnsi="Arial" w:eastAsia="Malgun Gothic"/>
          <w:b/>
          <w:sz w:val="18"/>
        </w:rPr>
        <w:t xml:space="preserve">· 표현: </w:t>
      </w:r>
      <w:r>
        <w:rPr>
          <w:rFonts w:ascii="Arial" w:hAnsi="Arial" w:eastAsia="Malgun Gothic"/>
          <w:sz w:val="18"/>
        </w:rPr>
        <w:t>gente = '다들'(호칭). todo mundo는 브라질식, 포르투갈에선 toda a gente.</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"E isso não te preocupa, Marcos?"</w:t>
      </w:r>
    </w:p>
    <w:p>
      <w:pPr>
        <w:spacing w:after="0" w:before="0"/>
        <w:ind w:left="283"/>
      </w:pPr>
      <w:r>
        <w:rPr>
          <w:rFonts w:ascii="Arial" w:hAnsi="Arial" w:eastAsia="Malgun Gothic"/>
          <w:b/>
          <w:sz w:val="18"/>
        </w:rPr>
        <w:t xml:space="preserve">· 단어: </w:t>
      </w:r>
      <w:r>
        <w:rPr>
          <w:rFonts w:ascii="Arial" w:hAnsi="Arial" w:eastAsia="Malgun Gothic"/>
          <w:sz w:val="18"/>
        </w:rPr>
        <w:t>preocupar(걱정시키다, 타동사)</w:t>
      </w:r>
    </w:p>
    <w:p>
      <w:pPr>
        <w:spacing w:after="0" w:before="0"/>
        <w:ind w:left="283"/>
      </w:pPr>
      <w:r>
        <w:rPr>
          <w:rFonts w:ascii="Arial" w:hAnsi="Arial" w:eastAsia="Malgun Gothic"/>
          <w:b/>
          <w:sz w:val="18"/>
        </w:rPr>
        <w:t xml:space="preserve">· 문법: </w:t>
      </w:r>
      <w:r>
        <w:rPr>
          <w:rFonts w:ascii="Arial" w:hAnsi="Arial" w:eastAsia="Malgun Gothic"/>
          <w:sz w:val="18"/>
        </w:rPr>
        <w:t>preocupar는 '사물이 사람을 걱정시키다' 구조: 주어 isso, 목적어 te. te는 브라질 구어에서 você 화자에게도 쓰며 동사 앞(proclise, não 뒤).</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지금의 심리 상태.</w:t>
      </w:r>
    </w:p>
    <w:p>
      <w:pPr>
        <w:spacing w:after="0" w:before="0"/>
        <w:ind w:left="283"/>
      </w:pPr>
      <w:r>
        <w:rPr>
          <w:rFonts w:ascii="Arial" w:hAnsi="Arial" w:eastAsia="Malgun Gothic"/>
          <w:b/>
          <w:sz w:val="18"/>
        </w:rPr>
        <w:t xml:space="preserve">· 표현: </w:t>
      </w:r>
      <w:r>
        <w:rPr>
          <w:rFonts w:ascii="Arial" w:hAnsi="Arial" w:eastAsia="Malgun Gothic"/>
          <w:sz w:val="18"/>
        </w:rPr>
        <w:t>você에게 te를 쓰는 혼용은 브라질 구어의 일상적 현상.</w:t>
      </w:r>
    </w:p>
    <w:p>
      <w:pPr>
        <w:spacing w:after="20" w:before="100"/>
      </w:pPr>
      <w:r>
        <w:rPr>
          <w:rFonts w:ascii="Arial" w:hAnsi="Arial" w:eastAsia="Malgun Gothic"/>
          <w:b/>
          <w:sz w:val="20"/>
        </w:rPr>
        <w:t xml:space="preserve">8. </w:t>
      </w:r>
      <w:r>
        <w:rPr>
          <w:rFonts w:ascii="Arial" w:hAnsi="Arial" w:eastAsia="Malgun Gothic"/>
          <w:b/>
          <w:color w:val="7F6000"/>
          <w:sz w:val="20"/>
        </w:rPr>
        <w:t>MARCOS</w:t>
      </w:r>
      <w:r>
        <w:rPr>
          <w:rFonts w:ascii="Arial" w:hAnsi="Arial" w:eastAsia="Malgun Gothic"/>
          <w:sz w:val="20"/>
        </w:rPr>
        <w:t xml:space="preserve">  "Preocupa. Mas preocupação aqui é que nem a seca. Tem todo dia."</w:t>
      </w:r>
    </w:p>
    <w:p>
      <w:pPr>
        <w:spacing w:after="0" w:before="0"/>
        <w:ind w:left="283"/>
      </w:pPr>
      <w:r>
        <w:rPr>
          <w:rFonts w:ascii="Arial" w:hAnsi="Arial" w:eastAsia="Malgun Gothic"/>
          <w:b/>
          <w:sz w:val="18"/>
        </w:rPr>
        <w:t xml:space="preserve">· 단어: </w:t>
      </w:r>
      <w:r>
        <w:rPr>
          <w:rFonts w:ascii="Arial" w:hAnsi="Arial" w:eastAsia="Malgun Gothic"/>
          <w:sz w:val="18"/>
        </w:rPr>
        <w:t>preocupação(걱정) · que nem(~처럼, 구어) · seca(가뭄·건기) · todo dia(매일)</w:t>
      </w:r>
    </w:p>
    <w:p>
      <w:pPr>
        <w:spacing w:after="0" w:before="0"/>
        <w:ind w:left="283"/>
      </w:pPr>
      <w:r>
        <w:rPr>
          <w:rFonts w:ascii="Arial" w:hAnsi="Arial" w:eastAsia="Malgun Gothic"/>
          <w:b/>
          <w:sz w:val="18"/>
        </w:rPr>
        <w:t xml:space="preserve">· 문법: </w:t>
      </w:r>
      <w:r>
        <w:rPr>
          <w:rFonts w:ascii="Arial" w:hAnsi="Arial" w:eastAsia="Malgun Gothic"/>
          <w:sz w:val="18"/>
        </w:rPr>
        <w:t xml:space="preserve">질문의 동사를 반복해 '예'를 대신(Preocupa.). 비인칭 tem = há(존재). </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일상.</w:t>
      </w:r>
    </w:p>
    <w:p>
      <w:pPr>
        <w:spacing w:after="0" w:before="0"/>
        <w:ind w:left="283"/>
      </w:pPr>
      <w:r>
        <w:rPr>
          <w:rFonts w:ascii="Arial" w:hAnsi="Arial" w:eastAsia="Malgun Gothic"/>
          <w:b/>
          <w:sz w:val="18"/>
        </w:rPr>
        <w:t xml:space="preserve">· 표현: </w:t>
      </w:r>
      <w:r>
        <w:rPr>
          <w:rFonts w:ascii="Arial" w:hAnsi="Arial" w:eastAsia="Malgun Gothic"/>
          <w:sz w:val="18"/>
        </w:rPr>
        <w:t>que nem = como(구어). todo dia(관사 없음) = 매일, todo o dia = 하루 종일과 구별.</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"Falando em seca, o celular apitou. Alerta de umidade: quinze por cento."</w:t>
      </w:r>
    </w:p>
    <w:p>
      <w:pPr>
        <w:spacing w:after="0" w:before="0"/>
        <w:ind w:left="283"/>
      </w:pPr>
      <w:r>
        <w:rPr>
          <w:rFonts w:ascii="Arial" w:hAnsi="Arial" w:eastAsia="Malgun Gothic"/>
          <w:b/>
          <w:sz w:val="18"/>
        </w:rPr>
        <w:t xml:space="preserve">· 단어: </w:t>
      </w:r>
      <w:r>
        <w:rPr>
          <w:rFonts w:ascii="Arial" w:hAnsi="Arial" w:eastAsia="Malgun Gothic"/>
          <w:sz w:val="18"/>
        </w:rPr>
        <w:t>falando em(~ 얘기가 나와서) · celular(휴대폰) · apitar(삐 울리다) · umidade(습도)</w:t>
      </w:r>
    </w:p>
    <w:p>
      <w:pPr>
        <w:spacing w:after="0" w:before="0"/>
        <w:ind w:left="283"/>
      </w:pPr>
      <w:r>
        <w:rPr>
          <w:rFonts w:ascii="Arial" w:hAnsi="Arial" w:eastAsia="Malgun Gothic"/>
          <w:b/>
          <w:sz w:val="18"/>
        </w:rPr>
        <w:t xml:space="preserve">· 문법: </w:t>
      </w:r>
      <w:r>
        <w:rPr>
          <w:rFonts w:ascii="Arial" w:hAnsi="Arial" w:eastAsia="Malgun Gothic"/>
          <w:sz w:val="18"/>
        </w:rPr>
        <w:t>분사구문 Falando em ... = 화제 전환 표지. por cento = 퍼센트.</w:t>
      </w:r>
    </w:p>
    <w:p>
      <w:pPr>
        <w:spacing w:after="0" w:before="0"/>
        <w:ind w:left="283"/>
      </w:pPr>
      <w:r>
        <w:rPr>
          <w:rFonts w:ascii="Arial" w:hAnsi="Arial" w:eastAsia="Malgun Gothic"/>
          <w:b/>
          <w:sz w:val="18"/>
        </w:rPr>
        <w:t xml:space="preserve">· 시제: </w:t>
      </w:r>
      <w:r>
        <w:rPr>
          <w:rFonts w:ascii="Arial" w:hAnsi="Arial" w:eastAsia="Malgun Gothic"/>
          <w:sz w:val="18"/>
        </w:rPr>
        <w:t>완료과거(apitou) — 방금 일어난 일회적 사건.</w:t>
      </w:r>
    </w:p>
    <w:p>
      <w:pPr>
        <w:spacing w:after="0" w:before="0"/>
        <w:ind w:left="283"/>
      </w:pPr>
      <w:r>
        <w:rPr>
          <w:rFonts w:ascii="Arial" w:hAnsi="Arial" w:eastAsia="Malgun Gothic"/>
          <w:b/>
          <w:sz w:val="18"/>
        </w:rPr>
        <w:t xml:space="preserve">· 표현: </w:t>
      </w:r>
      <w:r>
        <w:rPr>
          <w:rFonts w:ascii="Arial" w:hAnsi="Arial" w:eastAsia="Malgun Gothic"/>
          <w:sz w:val="18"/>
        </w:rPr>
        <w:t>celular는 브라질식, 포르투갈은 telemóvel. 브라질리아 건기(8~9월)의 습도 경보는 실제 생활 현실.</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"Meu nariz já sabia. Tá sangrando desde ontem."</w:t>
      </w:r>
    </w:p>
    <w:p>
      <w:pPr>
        <w:spacing w:after="0" w:before="0"/>
        <w:ind w:left="283"/>
      </w:pPr>
      <w:r>
        <w:rPr>
          <w:rFonts w:ascii="Arial" w:hAnsi="Arial" w:eastAsia="Malgun Gothic"/>
          <w:b/>
          <w:sz w:val="18"/>
        </w:rPr>
        <w:t xml:space="preserve">· 단어: </w:t>
      </w:r>
      <w:r>
        <w:rPr>
          <w:rFonts w:ascii="Arial" w:hAnsi="Arial" w:eastAsia="Malgun Gothic"/>
          <w:sz w:val="18"/>
        </w:rPr>
        <w:t>nariz(코) · sangrar(피 나다) · desde(~부터)</w:t>
      </w:r>
    </w:p>
    <w:p>
      <w:pPr>
        <w:spacing w:after="0" w:before="0"/>
        <w:ind w:left="283"/>
      </w:pPr>
      <w:r>
        <w:rPr>
          <w:rFonts w:ascii="Arial" w:hAnsi="Arial" w:eastAsia="Malgun Gothic"/>
          <w:b/>
          <w:sz w:val="18"/>
        </w:rPr>
        <w:t xml:space="preserve">· 문법: </w:t>
      </w:r>
      <w:r>
        <w:rPr>
          <w:rFonts w:ascii="Arial" w:hAnsi="Arial" w:eastAsia="Malgun Gothic"/>
          <w:sz w:val="18"/>
        </w:rPr>
        <w:t>소유사 앞 관사 생략(Meu nariz, 브라질 구어). estar + 동명사 + desde = 과거부터 지금까지 계속되는 진행.</w:t>
      </w:r>
    </w:p>
    <w:p>
      <w:pPr>
        <w:spacing w:after="0" w:before="0"/>
        <w:ind w:left="283"/>
      </w:pPr>
      <w:r>
        <w:rPr>
          <w:rFonts w:ascii="Arial" w:hAnsi="Arial" w:eastAsia="Malgun Gothic"/>
          <w:b/>
          <w:sz w:val="18"/>
        </w:rPr>
        <w:t xml:space="preserve">· 시제: </w:t>
      </w:r>
      <w:r>
        <w:rPr>
          <w:rFonts w:ascii="Arial" w:hAnsi="Arial" w:eastAsia="Malgun Gothic"/>
          <w:sz w:val="18"/>
        </w:rPr>
        <w:t>미완료과거(sabia) — 이미 알고 있던 상태. 현재진행(tá sangrando) — 지금까지 지속.</w:t>
      </w:r>
    </w:p>
    <w:p>
      <w:pPr>
        <w:spacing w:after="0" w:before="0"/>
        <w:ind w:left="283"/>
      </w:pPr>
      <w:r>
        <w:rPr>
          <w:rFonts w:ascii="Arial" w:hAnsi="Arial" w:eastAsia="Malgun Gothic"/>
          <w:b/>
          <w:sz w:val="18"/>
        </w:rPr>
        <w:t xml:space="preserve">· 표현: </w:t>
      </w:r>
      <w:r>
        <w:rPr>
          <w:rFonts w:ascii="Arial" w:hAnsi="Arial" w:eastAsia="Malgun Gothic"/>
          <w:sz w:val="18"/>
        </w:rPr>
        <w:t>tá = está. "코가 먼저 알았다"는 유머.</w:t>
      </w:r>
    </w:p>
    <w:p>
      <w:pPr>
        <w:spacing w:after="20" w:before="100"/>
      </w:pPr>
      <w:r>
        <w:rPr>
          <w:rFonts w:ascii="Arial" w:hAnsi="Arial" w:eastAsia="Malgun Gothic"/>
          <w:b/>
          <w:sz w:val="20"/>
        </w:rPr>
        <w:t xml:space="preserve">11. </w:t>
      </w:r>
      <w:r>
        <w:rPr>
          <w:rFonts w:ascii="Arial" w:hAnsi="Arial" w:eastAsia="Malgun Gothic"/>
          <w:b/>
          <w:color w:val="7F6000"/>
          <w:sz w:val="20"/>
        </w:rPr>
        <w:t>ANA CLARA</w:t>
      </w:r>
      <w:r>
        <w:rPr>
          <w:rFonts w:ascii="Arial" w:hAnsi="Arial" w:eastAsia="Malgun Gothic"/>
          <w:sz w:val="20"/>
        </w:rPr>
        <w:t xml:space="preserve">  "Toalha molhada no quarto, Digo. Dica da Sandra."</w:t>
      </w:r>
    </w:p>
    <w:p>
      <w:pPr>
        <w:spacing w:after="0" w:before="0"/>
        <w:ind w:left="283"/>
      </w:pPr>
      <w:r>
        <w:rPr>
          <w:rFonts w:ascii="Arial" w:hAnsi="Arial" w:eastAsia="Malgun Gothic"/>
          <w:b/>
          <w:sz w:val="18"/>
        </w:rPr>
        <w:t xml:space="preserve">· 단어: </w:t>
      </w:r>
      <w:r>
        <w:rPr>
          <w:rFonts w:ascii="Arial" w:hAnsi="Arial" w:eastAsia="Malgun Gothic"/>
          <w:sz w:val="18"/>
        </w:rPr>
        <w:t>toalha(수건) · molhado(젖은, 과거분사 형용사) · quarto(방) · dica(팁, 조언)</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지시(=Coloca uma toalha molhada...). 형용사 molhada는 toalha에 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 명령 의미).</w:t>
      </w:r>
    </w:p>
    <w:p>
      <w:pPr>
        <w:spacing w:after="0" w:before="0"/>
        <w:ind w:left="283"/>
      </w:pPr>
      <w:r>
        <w:rPr>
          <w:rFonts w:ascii="Arial" w:hAnsi="Arial" w:eastAsia="Malgun Gothic"/>
          <w:b/>
          <w:sz w:val="18"/>
        </w:rPr>
        <w:t xml:space="preserve">· 표현: </w:t>
      </w:r>
      <w:r>
        <w:rPr>
          <w:rFonts w:ascii="Arial" w:hAnsi="Arial" w:eastAsia="Malgun Gothic"/>
          <w:sz w:val="18"/>
        </w:rPr>
        <w:t>젖은 수건은 브라질리아 건조기 생활 요령.</w:t>
      </w:r>
    </w:p>
    <w:p>
      <w:pPr>
        <w:spacing w:after="20" w:before="100"/>
      </w:pPr>
      <w:r>
        <w:rPr>
          <w:rFonts w:ascii="Arial" w:hAnsi="Arial" w:eastAsia="Malgun Gothic"/>
          <w:b/>
          <w:sz w:val="20"/>
        </w:rPr>
        <w:t xml:space="preserve">12. </w:t>
      </w:r>
      <w:r>
        <w:rPr>
          <w:rFonts w:ascii="Arial" w:hAnsi="Arial" w:eastAsia="Malgun Gothic"/>
          <w:b/>
          <w:color w:val="7F6000"/>
          <w:sz w:val="20"/>
        </w:rPr>
        <w:t>HELENA</w:t>
      </w:r>
      <w:r>
        <w:rPr>
          <w:rFonts w:ascii="Arial" w:hAnsi="Arial" w:eastAsia="Malgun Gothic"/>
          <w:sz w:val="20"/>
        </w:rPr>
        <w:t xml:space="preserve">  "A Sandra agora te dá dicas?"</w:t>
      </w:r>
    </w:p>
    <w:p>
      <w:pPr>
        <w:spacing w:after="0" w:before="0"/>
        <w:ind w:left="283"/>
      </w:pPr>
      <w:r>
        <w:rPr>
          <w:rFonts w:ascii="Arial" w:hAnsi="Arial" w:eastAsia="Malgun Gothic"/>
          <w:b/>
          <w:sz w:val="18"/>
        </w:rPr>
        <w:t xml:space="preserve">· 단어: </w:t>
      </w:r>
      <w:r>
        <w:rPr>
          <w:rFonts w:ascii="Arial" w:hAnsi="Arial" w:eastAsia="Malgun Gothic"/>
          <w:sz w:val="18"/>
        </w:rPr>
        <w:t>dar dicas(팁을 주다)</w:t>
      </w:r>
    </w:p>
    <w:p>
      <w:pPr>
        <w:spacing w:after="0" w:before="0"/>
        <w:ind w:left="283"/>
      </w:pPr>
      <w:r>
        <w:rPr>
          <w:rFonts w:ascii="Arial" w:hAnsi="Arial" w:eastAsia="Malgun Gothic"/>
          <w:b/>
          <w:sz w:val="18"/>
        </w:rPr>
        <w:t xml:space="preserve">· 문법: </w:t>
      </w:r>
      <w:r>
        <w:rPr>
          <w:rFonts w:ascii="Arial" w:hAnsi="Arial" w:eastAsia="Malgun Gothic"/>
          <w:sz w:val="18"/>
        </w:rPr>
        <w:t>te는 간접목적어(너에게), 동사 앞에 위치(proclise). 평서문 어순에 억양만 올린 의문문.</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습관적 관계.</w:t>
      </w:r>
    </w:p>
    <w:p>
      <w:pPr>
        <w:spacing w:after="0" w:before="0"/>
        <w:ind w:left="283"/>
      </w:pPr>
      <w:r>
        <w:rPr>
          <w:rFonts w:ascii="Arial" w:hAnsi="Arial" w:eastAsia="Malgun Gothic"/>
          <w:b/>
          <w:sz w:val="18"/>
        </w:rPr>
        <w:t xml:space="preserve">· 표현: </w:t>
      </w:r>
      <w:r>
        <w:rPr>
          <w:rFonts w:ascii="Arial" w:hAnsi="Arial" w:eastAsia="Malgun Gothic"/>
          <w:sz w:val="18"/>
        </w:rPr>
        <w:t>agora가 '이제는(웬일로)'라는 놀람·빈정거림을 더함.</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"Dá dicas pra Carla Nunes. Goiânia, Administração, muito educada."</w:t>
      </w:r>
    </w:p>
    <w:p>
      <w:pPr>
        <w:spacing w:after="0" w:before="0"/>
        <w:ind w:left="283"/>
      </w:pPr>
      <w:r>
        <w:rPr>
          <w:rFonts w:ascii="Arial" w:hAnsi="Arial" w:eastAsia="Malgun Gothic"/>
          <w:b/>
          <w:sz w:val="18"/>
        </w:rPr>
        <w:t xml:space="preserve">· 단어: </w:t>
      </w:r>
      <w:r>
        <w:rPr>
          <w:rFonts w:ascii="Arial" w:hAnsi="Arial" w:eastAsia="Malgun Gothic"/>
          <w:sz w:val="18"/>
        </w:rPr>
        <w:t>Goiânia(고이아스 주도) · Administração(행정학) · educado(예의 바른)</w:t>
      </w:r>
    </w:p>
    <w:p>
      <w:pPr>
        <w:spacing w:after="0" w:before="0"/>
        <w:ind w:left="283"/>
      </w:pPr>
      <w:r>
        <w:rPr>
          <w:rFonts w:ascii="Arial" w:hAnsi="Arial" w:eastAsia="Malgun Gothic"/>
          <w:b/>
          <w:sz w:val="18"/>
        </w:rPr>
        <w:t xml:space="preserve">· 문법: </w:t>
      </w:r>
      <w:r>
        <w:rPr>
          <w:rFonts w:ascii="Arial" w:hAnsi="Arial" w:eastAsia="Malgun Gothic"/>
          <w:sz w:val="18"/>
        </w:rPr>
        <w:t>주어 생략(Ela dá...). pra + 사람 = 간접목적어. 나머지는 위장 신분의 명사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educado는 '교육받은'이 아니라 '예의 바른'(false friend). 카를라 누니스는 아나의 위장명.</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"E hoje ela pediu que a Carla fique até tarde. Tem votação no plenário."</w:t>
      </w:r>
    </w:p>
    <w:p>
      <w:pPr>
        <w:spacing w:after="0" w:before="0"/>
        <w:ind w:left="283"/>
      </w:pPr>
      <w:r>
        <w:rPr>
          <w:rFonts w:ascii="Arial" w:hAnsi="Arial" w:eastAsia="Malgun Gothic"/>
          <w:b/>
          <w:sz w:val="18"/>
        </w:rPr>
        <w:t xml:space="preserve">· 단어: </w:t>
      </w:r>
      <w:r>
        <w:rPr>
          <w:rFonts w:ascii="Arial" w:hAnsi="Arial" w:eastAsia="Malgun Gothic"/>
          <w:sz w:val="18"/>
        </w:rPr>
        <w:t>pedir(요청하다) · ficar(남다) · até tarde(늦게까지) · votação(표결) · plenário(본회의장)</w:t>
      </w:r>
    </w:p>
    <w:p>
      <w:pPr>
        <w:spacing w:after="0" w:before="0"/>
        <w:ind w:left="283"/>
      </w:pPr>
      <w:r>
        <w:rPr>
          <w:rFonts w:ascii="Arial" w:hAnsi="Arial" w:eastAsia="Malgun Gothic"/>
          <w:b/>
          <w:sz w:val="18"/>
        </w:rPr>
        <w:t xml:space="preserve">· 문법: </w:t>
      </w:r>
      <w:r>
        <w:rPr>
          <w:rFonts w:ascii="Arial" w:hAnsi="Arial" w:eastAsia="Malgun Gothic"/>
          <w:sz w:val="18"/>
        </w:rPr>
        <w:t>pedir que + 접속법 — 요청 동사 뒤 종속절은 접속법(fique: ficar 접속법 현재 3단). Tem = há.</w:t>
      </w:r>
    </w:p>
    <w:p>
      <w:pPr>
        <w:spacing w:after="0" w:before="0"/>
        <w:ind w:left="283"/>
      </w:pPr>
      <w:r>
        <w:rPr>
          <w:rFonts w:ascii="Arial" w:hAnsi="Arial" w:eastAsia="Malgun Gothic"/>
          <w:b/>
          <w:sz w:val="18"/>
        </w:rPr>
        <w:t xml:space="preserve">· 시제: </w:t>
      </w:r>
      <w:r>
        <w:rPr>
          <w:rFonts w:ascii="Arial" w:hAnsi="Arial" w:eastAsia="Malgun Gothic"/>
          <w:sz w:val="18"/>
        </w:rPr>
        <w:t>완료과거(pediu) + 접속법 현재(presente do subjuntivo: fique). 엄밀히 과거 주절 뒤엔 ficasse가 규범이지만, 요청의 효력이 오늘 아직 유효해 현재 접속법을 쓰는 구어적 선택.</w:t>
      </w:r>
    </w:p>
    <w:p>
      <w:pPr>
        <w:spacing w:after="0" w:before="0"/>
        <w:ind w:left="283"/>
      </w:pPr>
      <w:r>
        <w:rPr>
          <w:rFonts w:ascii="Arial" w:hAnsi="Arial" w:eastAsia="Malgun Gothic"/>
          <w:b/>
          <w:sz w:val="18"/>
        </w:rPr>
        <w:t xml:space="preserve">· 표현: </w:t>
      </w:r>
      <w:r>
        <w:rPr>
          <w:rFonts w:ascii="Arial" w:hAnsi="Arial" w:eastAsia="Malgun Gothic"/>
          <w:sz w:val="18"/>
        </w:rPr>
        <w:t>plenário = 의회 본회의장.</w:t>
      </w:r>
    </w:p>
    <w:p>
      <w:pPr>
        <w:spacing w:after="20" w:before="100"/>
      </w:pPr>
      <w:r>
        <w:rPr>
          <w:rFonts w:ascii="Arial" w:hAnsi="Arial" w:eastAsia="Malgun Gothic"/>
          <w:b/>
          <w:sz w:val="20"/>
        </w:rPr>
        <w:t xml:space="preserve">15. </w:t>
      </w:r>
      <w:r>
        <w:rPr>
          <w:rFonts w:ascii="Arial" w:hAnsi="Arial" w:eastAsia="Malgun Gothic"/>
          <w:b/>
          <w:color w:val="7F6000"/>
          <w:sz w:val="20"/>
        </w:rPr>
        <w:t>MARCOS</w:t>
      </w:r>
      <w:r>
        <w:rPr>
          <w:rFonts w:ascii="Arial" w:hAnsi="Arial" w:eastAsia="Malgun Gothic"/>
          <w:sz w:val="20"/>
        </w:rPr>
        <w:t xml:space="preserve">  "Ana Clara, hoje não. Dia de votação tem olho em todo corredor."</w:t>
      </w:r>
    </w:p>
    <w:p>
      <w:pPr>
        <w:spacing w:after="0" w:before="0"/>
        <w:ind w:left="283"/>
      </w:pPr>
      <w:r>
        <w:rPr>
          <w:rFonts w:ascii="Arial" w:hAnsi="Arial" w:eastAsia="Malgun Gothic"/>
          <w:b/>
          <w:sz w:val="18"/>
        </w:rPr>
        <w:t xml:space="preserve">· 단어: </w:t>
      </w:r>
      <w:r>
        <w:rPr>
          <w:rFonts w:ascii="Arial" w:hAnsi="Arial" w:eastAsia="Malgun Gothic"/>
          <w:sz w:val="18"/>
        </w:rPr>
        <w:t>olho(눈) · corredor(복도)</w:t>
      </w:r>
    </w:p>
    <w:p>
      <w:pPr>
        <w:spacing w:after="0" w:before="0"/>
        <w:ind w:left="283"/>
      </w:pPr>
      <w:r>
        <w:rPr>
          <w:rFonts w:ascii="Arial" w:hAnsi="Arial" w:eastAsia="Malgun Gothic"/>
          <w:b/>
          <w:sz w:val="18"/>
        </w:rPr>
        <w:t xml:space="preserve">· 문법: </w:t>
      </w:r>
      <w:r>
        <w:rPr>
          <w:rFonts w:ascii="Arial" w:hAnsi="Arial" w:eastAsia="Malgun Gothic"/>
          <w:sz w:val="18"/>
        </w:rPr>
        <w:t>"hoje não"는 동사 생략 부정(=hoje você não vai). 주어 자리 시간 명사구 + tem(=há) 구조: '표결 날엔 ~이 있다'. todo + 단수 명사(무관사) = 모든 ~.</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ter olho em todo corredor = 사방에 감시의 눈이 있다.</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"Por isso mesmo, Marcos. Todo mundo vai estar olhando pro plenário."</w:t>
      </w:r>
    </w:p>
    <w:p>
      <w:pPr>
        <w:spacing w:after="0" w:before="0"/>
        <w:ind w:left="283"/>
      </w:pPr>
      <w:r>
        <w:rPr>
          <w:rFonts w:ascii="Arial" w:hAnsi="Arial" w:eastAsia="Malgun Gothic"/>
          <w:b/>
          <w:sz w:val="18"/>
        </w:rPr>
        <w:t xml:space="preserve">· 단어: </w:t>
      </w:r>
      <w:r>
        <w:rPr>
          <w:rFonts w:ascii="Arial" w:hAnsi="Arial" w:eastAsia="Malgun Gothic"/>
          <w:sz w:val="18"/>
        </w:rPr>
        <w:t>por isso mesmo(바로 그래서) · olhar para(~를 보다)</w:t>
      </w:r>
    </w:p>
    <w:p>
      <w:pPr>
        <w:spacing w:after="0" w:before="0"/>
        <w:ind w:left="283"/>
      </w:pPr>
      <w:r>
        <w:rPr>
          <w:rFonts w:ascii="Arial" w:hAnsi="Arial" w:eastAsia="Malgun Gothic"/>
          <w:b/>
          <w:sz w:val="18"/>
        </w:rPr>
        <w:t xml:space="preserve">· 문법: </w:t>
      </w:r>
      <w:r>
        <w:rPr>
          <w:rFonts w:ascii="Arial" w:hAnsi="Arial" w:eastAsia="Malgun Gothic"/>
          <w:sz w:val="18"/>
        </w:rPr>
        <w:t>ir + estar + 동명사 = 미래 진행('~하고 있을 것이다'). pro = para + o.</w:t>
      </w:r>
    </w:p>
    <w:p>
      <w:pPr>
        <w:spacing w:after="0" w:before="0"/>
        <w:ind w:left="283"/>
      </w:pPr>
      <w:r>
        <w:rPr>
          <w:rFonts w:ascii="Arial" w:hAnsi="Arial" w:eastAsia="Malgun Gothic"/>
          <w:b/>
          <w:sz w:val="18"/>
        </w:rPr>
        <w:t xml:space="preserve">· 시제: </w:t>
      </w:r>
      <w:r>
        <w:rPr>
          <w:rFonts w:ascii="Arial" w:hAnsi="Arial" w:eastAsia="Malgun Gothic"/>
          <w:sz w:val="18"/>
        </w:rPr>
        <w:t>미래 진행(ir 현재 + estar + gerúndio) — 표결 시간에 진행 중일 상황 예측.</w:t>
      </w:r>
    </w:p>
    <w:p>
      <w:pPr>
        <w:spacing w:after="0" w:before="0"/>
        <w:ind w:left="283"/>
      </w:pPr>
      <w:r>
        <w:rPr>
          <w:rFonts w:ascii="Arial" w:hAnsi="Arial" w:eastAsia="Malgun Gothic"/>
          <w:b/>
          <w:sz w:val="18"/>
        </w:rPr>
        <w:t xml:space="preserve">· 표현: </w:t>
      </w:r>
      <w:r>
        <w:rPr>
          <w:rFonts w:ascii="Arial" w:hAnsi="Arial" w:eastAsia="Malgun Gothic"/>
          <w:sz w:val="18"/>
        </w:rPr>
        <w:t>Por isso mesmo = 상대의 반대 근거를 그대로 찬성 근거로 뒤집는 표현.</w:t>
      </w:r>
    </w:p>
    <w:p>
      <w:pPr>
        <w:spacing w:after="20" w:before="100"/>
      </w:pPr>
      <w:r>
        <w:rPr>
          <w:rFonts w:ascii="Arial" w:hAnsi="Arial" w:eastAsia="Malgun Gothic"/>
          <w:b/>
          <w:sz w:val="20"/>
        </w:rPr>
        <w:t xml:space="preserve">17. </w:t>
      </w:r>
      <w:r>
        <w:rPr>
          <w:rFonts w:ascii="Arial" w:hAnsi="Arial" w:eastAsia="Malgun Gothic"/>
          <w:b/>
          <w:color w:val="7F6000"/>
          <w:sz w:val="20"/>
        </w:rPr>
        <w:t>BEATRIZ</w:t>
      </w:r>
      <w:r>
        <w:rPr>
          <w:rFonts w:ascii="Arial" w:hAnsi="Arial" w:eastAsia="Malgun Gothic"/>
          <w:sz w:val="20"/>
        </w:rPr>
        <w:t xml:space="preserve">  "Ana Clara, tô ouvindo daqui de São Paulo. Vamos repetir as regras."</w:t>
      </w:r>
    </w:p>
    <w:p>
      <w:pPr>
        <w:spacing w:after="0" w:before="0"/>
        <w:ind w:left="283"/>
      </w:pPr>
      <w:r>
        <w:rPr>
          <w:rFonts w:ascii="Arial" w:hAnsi="Arial" w:eastAsia="Malgun Gothic"/>
          <w:b/>
          <w:sz w:val="18"/>
        </w:rPr>
        <w:t xml:space="preserve">· 단어: </w:t>
      </w:r>
      <w:r>
        <w:rPr>
          <w:rFonts w:ascii="Arial" w:hAnsi="Arial" w:eastAsia="Malgun Gothic"/>
          <w:sz w:val="18"/>
        </w:rPr>
        <w:t>ouvir(듣다) · daqui(여기서, de + aqui) · repetir(반복하다) · regra(규칙)</w:t>
      </w:r>
    </w:p>
    <w:p>
      <w:pPr>
        <w:spacing w:after="0" w:before="0"/>
        <w:ind w:left="283"/>
      </w:pPr>
      <w:r>
        <w:rPr>
          <w:rFonts w:ascii="Arial" w:hAnsi="Arial" w:eastAsia="Malgun Gothic"/>
          <w:b/>
          <w:sz w:val="18"/>
        </w:rPr>
        <w:t xml:space="preserve">· 문법: </w:t>
      </w:r>
      <w:r>
        <w:rPr>
          <w:rFonts w:ascii="Arial" w:hAnsi="Arial" w:eastAsia="Malgun Gothic"/>
          <w:sz w:val="18"/>
        </w:rPr>
        <w:t>tô ouvindo(estar + 동명사). daqui de São Paulo = '여기 상파울루에서'(지점 강조). Vamos + 부정사 = 청유.</w:t>
      </w:r>
    </w:p>
    <w:p>
      <w:pPr>
        <w:spacing w:after="0" w:before="0"/>
        <w:ind w:left="283"/>
      </w:pPr>
      <w:r>
        <w:rPr>
          <w:rFonts w:ascii="Arial" w:hAnsi="Arial" w:eastAsia="Malgun Gothic"/>
          <w:b/>
          <w:sz w:val="18"/>
        </w:rPr>
        <w:t xml:space="preserve">· 시제: </w:t>
      </w:r>
      <w:r>
        <w:rPr>
          <w:rFonts w:ascii="Arial" w:hAnsi="Arial" w:eastAsia="Malgun Gothic"/>
          <w:sz w:val="18"/>
        </w:rPr>
        <w:t>현재진행 + 청유의 ir 현재.</w:t>
      </w:r>
    </w:p>
    <w:p>
      <w:pPr>
        <w:spacing w:after="0" w:before="0"/>
        <w:ind w:left="283"/>
      </w:pPr>
      <w:r>
        <w:rPr>
          <w:rFonts w:ascii="Arial" w:hAnsi="Arial" w:eastAsia="Malgun Gothic"/>
          <w:b/>
          <w:sz w:val="18"/>
        </w:rPr>
        <w:t xml:space="preserve">· 표현: </w:t>
      </w:r>
      <w:r>
        <w:rPr>
          <w:rFonts w:ascii="Arial" w:hAnsi="Arial" w:eastAsia="Malgun Gothic"/>
          <w:sz w:val="18"/>
        </w:rPr>
        <w:t>tô = estou.</w:t>
      </w:r>
    </w:p>
    <w:p>
      <w:pPr>
        <w:spacing w:after="20" w:before="100"/>
      </w:pPr>
      <w:r>
        <w:rPr>
          <w:rFonts w:ascii="Arial" w:hAnsi="Arial" w:eastAsia="Malgun Gothic"/>
          <w:b/>
          <w:sz w:val="20"/>
        </w:rPr>
        <w:t xml:space="preserve">18. </w:t>
      </w:r>
      <w:r>
        <w:rPr>
          <w:rFonts w:ascii="Arial" w:hAnsi="Arial" w:eastAsia="Malgun Gothic"/>
          <w:b/>
          <w:color w:val="7F6000"/>
          <w:sz w:val="20"/>
        </w:rPr>
        <w:t>BEATRIZ</w:t>
      </w:r>
      <w:r>
        <w:rPr>
          <w:rFonts w:ascii="Arial" w:hAnsi="Arial" w:eastAsia="Malgun Gothic"/>
          <w:sz w:val="20"/>
        </w:rPr>
        <w:t xml:space="preserve">  "Gaveta trancada, você não abre. Não leva nenhum papel. E sempre tenha uma saída."</w:t>
      </w:r>
    </w:p>
    <w:p>
      <w:pPr>
        <w:spacing w:after="0" w:before="0"/>
        <w:ind w:left="283"/>
      </w:pPr>
      <w:r>
        <w:rPr>
          <w:rFonts w:ascii="Arial" w:hAnsi="Arial" w:eastAsia="Malgun Gothic"/>
          <w:b/>
          <w:sz w:val="18"/>
        </w:rPr>
        <w:t xml:space="preserve">· 단어: </w:t>
      </w:r>
      <w:r>
        <w:rPr>
          <w:rFonts w:ascii="Arial" w:hAnsi="Arial" w:eastAsia="Malgun Gothic"/>
          <w:sz w:val="18"/>
        </w:rPr>
        <w:t>gaveta(서랍) · trancado(잠긴) · levar(가져가다) · nenhum(어떤 ~도) · saída(출구)</w:t>
      </w:r>
    </w:p>
    <w:p>
      <w:pPr>
        <w:spacing w:after="0" w:before="0"/>
        <w:ind w:left="283"/>
      </w:pPr>
      <w:r>
        <w:rPr>
          <w:rFonts w:ascii="Arial" w:hAnsi="Arial" w:eastAsia="Malgun Gothic"/>
          <w:b/>
          <w:sz w:val="18"/>
        </w:rPr>
        <w:t xml:space="preserve">· 문법: </w:t>
      </w:r>
      <w:r>
        <w:rPr>
          <w:rFonts w:ascii="Arial" w:hAnsi="Arial" w:eastAsia="Malgun Gothic"/>
          <w:sz w:val="18"/>
        </w:rPr>
        <w:t>화제 전치(Gaveta trancada, você não abre — 목적어를 앞으로 빼 강조). não ... nenhum 이중부정은 포르투갈어에서 정상. tenha는 ter의 접속법형 격식 명령(você).</w:t>
      </w:r>
    </w:p>
    <w:p>
      <w:pPr>
        <w:spacing w:after="0" w:before="0"/>
        <w:ind w:left="283"/>
      </w:pPr>
      <w:r>
        <w:rPr>
          <w:rFonts w:ascii="Arial" w:hAnsi="Arial" w:eastAsia="Malgun Gothic"/>
          <w:b/>
          <w:sz w:val="18"/>
        </w:rPr>
        <w:t xml:space="preserve">· 시제: </w:t>
      </w:r>
      <w:r>
        <w:rPr>
          <w:rFonts w:ascii="Arial" w:hAnsi="Arial" w:eastAsia="Malgun Gothic"/>
          <w:sz w:val="18"/>
        </w:rPr>
        <w:t>현재직설법(abre, leva)이 규칙·지시 기능 + 명령법(tenha, 접속법 현재 형태).</w:t>
      </w:r>
    </w:p>
    <w:p>
      <w:pPr>
        <w:spacing w:after="0" w:before="0"/>
        <w:ind w:left="283"/>
      </w:pPr>
      <w:r>
        <w:rPr>
          <w:rFonts w:ascii="Arial" w:hAnsi="Arial" w:eastAsia="Malgun Gothic"/>
          <w:b/>
          <w:sz w:val="18"/>
        </w:rPr>
        <w:t xml:space="preserve">· 표현: </w:t>
      </w:r>
      <w:r>
        <w:rPr>
          <w:rFonts w:ascii="Arial" w:hAnsi="Arial" w:eastAsia="Malgun Gothic"/>
          <w:sz w:val="18"/>
        </w:rPr>
        <w:t>현재형으로 규칙을 말하면 단호한 지침이 됨. 명령 형태가 섞여(구어 leva / 격식 tenha) 브라질 화법의 혼용을 보여줌.</w:t>
      </w:r>
    </w:p>
    <w:p>
      <w:pPr>
        <w:spacing w:after="20" w:before="100"/>
      </w:pPr>
      <w:r>
        <w:rPr>
          <w:rFonts w:ascii="Arial" w:hAnsi="Arial" w:eastAsia="Malgun Gothic"/>
          <w:b/>
          <w:sz w:val="20"/>
        </w:rPr>
        <w:t xml:space="preserve">19. </w:t>
      </w:r>
      <w:r>
        <w:rPr>
          <w:rFonts w:ascii="Arial" w:hAnsi="Arial" w:eastAsia="Malgun Gothic"/>
          <w:b/>
          <w:color w:val="7F6000"/>
          <w:sz w:val="20"/>
        </w:rPr>
        <w:t>ANA CLARA</w:t>
      </w:r>
      <w:r>
        <w:rPr>
          <w:rFonts w:ascii="Arial" w:hAnsi="Arial" w:eastAsia="Malgun Gothic"/>
          <w:sz w:val="20"/>
        </w:rPr>
        <w:t xml:space="preserve">  "E se a gaveta estiver aberta, Doutora?"</w:t>
      </w:r>
    </w:p>
    <w:p>
      <w:pPr>
        <w:spacing w:after="0" w:before="0"/>
        <w:ind w:left="283"/>
      </w:pPr>
      <w:r>
        <w:rPr>
          <w:rFonts w:ascii="Arial" w:hAnsi="Arial" w:eastAsia="Malgun Gothic"/>
          <w:b/>
          <w:sz w:val="18"/>
        </w:rPr>
        <w:t xml:space="preserve">· 단어: </w:t>
      </w:r>
      <w:r>
        <w:rPr>
          <w:rFonts w:ascii="Arial" w:hAnsi="Arial" w:eastAsia="Malgun Gothic"/>
          <w:sz w:val="18"/>
        </w:rPr>
        <w:t>estar aberto(열려 있다) · Doutora(변호사님 — 호칭)</w:t>
      </w:r>
    </w:p>
    <w:p>
      <w:pPr>
        <w:spacing w:after="0" w:before="0"/>
        <w:ind w:left="283"/>
      </w:pPr>
      <w:r>
        <w:rPr>
          <w:rFonts w:ascii="Arial" w:hAnsi="Arial" w:eastAsia="Malgun Gothic"/>
          <w:b/>
          <w:sz w:val="18"/>
        </w:rPr>
        <w:t xml:space="preserve">· 문법: </w:t>
      </w:r>
      <w:r>
        <w:rPr>
          <w:rFonts w:ascii="Arial" w:hAnsi="Arial" w:eastAsia="Malgun Gothic"/>
          <w:sz w:val="18"/>
        </w:rPr>
        <w:t>se + 접속법 미래(futuro do subjuntivo: estiver) — 미래에 실현 가능한 조건.</w:t>
      </w:r>
    </w:p>
    <w:p>
      <w:pPr>
        <w:spacing w:after="0" w:before="0"/>
        <w:ind w:left="283"/>
      </w:pPr>
      <w:r>
        <w:rPr>
          <w:rFonts w:ascii="Arial" w:hAnsi="Arial" w:eastAsia="Malgun Gothic"/>
          <w:b/>
          <w:sz w:val="18"/>
        </w:rPr>
        <w:t xml:space="preserve">· 시제: </w:t>
      </w:r>
      <w:r>
        <w:rPr>
          <w:rFonts w:ascii="Arial" w:hAnsi="Arial" w:eastAsia="Malgun Gothic"/>
          <w:sz w:val="18"/>
        </w:rPr>
        <w:t>접속법 미래 — '혹시 ~하면'의 열린 미래 조건(이번 화 맛보기 문법).</w:t>
      </w:r>
    </w:p>
    <w:p>
      <w:pPr>
        <w:spacing w:after="0" w:before="0"/>
        <w:ind w:left="283"/>
      </w:pPr>
      <w:r>
        <w:rPr>
          <w:rFonts w:ascii="Arial" w:hAnsi="Arial" w:eastAsia="Malgun Gothic"/>
          <w:b/>
          <w:sz w:val="18"/>
        </w:rPr>
        <w:t xml:space="preserve">· 표현: </w:t>
      </w:r>
      <w:r>
        <w:rPr>
          <w:rFonts w:ascii="Arial" w:hAnsi="Arial" w:eastAsia="Malgun Gothic"/>
          <w:sz w:val="18"/>
        </w:rPr>
        <w:t>Doutora는 변호사에 대한 관례적 존칭.</w:t>
      </w:r>
    </w:p>
    <w:p>
      <w:pPr>
        <w:spacing w:after="20" w:before="100"/>
      </w:pPr>
      <w:r>
        <w:rPr>
          <w:rFonts w:ascii="Arial" w:hAnsi="Arial" w:eastAsia="Malgun Gothic"/>
          <w:b/>
          <w:sz w:val="20"/>
        </w:rPr>
        <w:t xml:space="preserve">20. </w:t>
      </w:r>
      <w:r>
        <w:rPr>
          <w:rFonts w:ascii="Arial" w:hAnsi="Arial" w:eastAsia="Malgun Gothic"/>
          <w:b/>
          <w:color w:val="7F6000"/>
          <w:sz w:val="20"/>
        </w:rPr>
        <w:t>BEATRIZ</w:t>
      </w:r>
      <w:r>
        <w:rPr>
          <w:rFonts w:ascii="Arial" w:hAnsi="Arial" w:eastAsia="Malgun Gothic"/>
          <w:sz w:val="20"/>
        </w:rPr>
        <w:t xml:space="preserve">  "Aí a decisão é sua. E o risco também."</w:t>
      </w:r>
    </w:p>
    <w:p>
      <w:pPr>
        <w:spacing w:after="0" w:before="0"/>
        <w:ind w:left="283"/>
      </w:pPr>
      <w:r>
        <w:rPr>
          <w:rFonts w:ascii="Arial" w:hAnsi="Arial" w:eastAsia="Malgun Gothic"/>
          <w:b/>
          <w:sz w:val="18"/>
        </w:rPr>
        <w:t xml:space="preserve">· 단어: </w:t>
      </w:r>
      <w:r>
        <w:rPr>
          <w:rFonts w:ascii="Arial" w:hAnsi="Arial" w:eastAsia="Malgun Gothic"/>
          <w:sz w:val="18"/>
        </w:rPr>
        <w:t>aí(그때, 그 경우) · decisão(결정) · risco(위험)</w:t>
      </w:r>
    </w:p>
    <w:p>
      <w:pPr>
        <w:spacing w:after="0" w:before="0"/>
        <w:ind w:left="283"/>
      </w:pPr>
      <w:r>
        <w:rPr>
          <w:rFonts w:ascii="Arial" w:hAnsi="Arial" w:eastAsia="Malgun Gothic"/>
          <w:b/>
          <w:sz w:val="18"/>
        </w:rPr>
        <w:t xml:space="preserve">· 문법: </w:t>
      </w:r>
      <w:r>
        <w:rPr>
          <w:rFonts w:ascii="Arial" w:hAnsi="Arial" w:eastAsia="Malgun Gothic"/>
          <w:sz w:val="18"/>
        </w:rPr>
        <w:t>소유대명사 sua(=de você)가 서술어로 쓰임. 두 번째 문장은 동사 생략(o risco também é seu).</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 선언.</w:t>
      </w:r>
    </w:p>
    <w:p>
      <w:pPr>
        <w:spacing w:after="0" w:before="0"/>
        <w:ind w:left="283"/>
      </w:pPr>
      <w:r>
        <w:rPr>
          <w:rFonts w:ascii="Arial" w:hAnsi="Arial" w:eastAsia="Malgun Gothic"/>
          <w:b/>
          <w:sz w:val="18"/>
        </w:rPr>
        <w:t xml:space="preserve">· 표현: </w:t>
      </w:r>
      <w:r>
        <w:rPr>
          <w:rFonts w:ascii="Arial" w:hAnsi="Arial" w:eastAsia="Malgun Gothic"/>
          <w:sz w:val="18"/>
        </w:rPr>
        <w:t>aí = 구어에서 '그럼, 그 경우엔'(시간·결과 접속).</w:t>
      </w:r>
    </w:p>
    <w:p>
      <w:pPr>
        <w:spacing w:after="20" w:before="100"/>
      </w:pPr>
      <w:r>
        <w:rPr>
          <w:rFonts w:ascii="Arial" w:hAnsi="Arial" w:eastAsia="Malgun Gothic"/>
          <w:b/>
          <w:sz w:val="20"/>
        </w:rPr>
        <w:t xml:space="preserve">21. </w:t>
      </w:r>
      <w:r>
        <w:rPr>
          <w:rFonts w:ascii="Arial" w:hAnsi="Arial" w:eastAsia="Malgun Gothic"/>
          <w:b/>
          <w:color w:val="7F6000"/>
          <w:sz w:val="20"/>
        </w:rPr>
        <w:t>SANDRA</w:t>
      </w:r>
      <w:r>
        <w:rPr>
          <w:rFonts w:ascii="Arial" w:hAnsi="Arial" w:eastAsia="Malgun Gothic"/>
          <w:sz w:val="20"/>
        </w:rPr>
        <w:t xml:space="preserve">  "Carla, são sete horas. A sessão começa às oito. O café está pronto?"</w:t>
      </w:r>
    </w:p>
    <w:p>
      <w:pPr>
        <w:spacing w:after="0" w:before="0"/>
        <w:ind w:left="283"/>
      </w:pPr>
      <w:r>
        <w:rPr>
          <w:rFonts w:ascii="Arial" w:hAnsi="Arial" w:eastAsia="Malgun Gothic"/>
          <w:b/>
          <w:sz w:val="18"/>
        </w:rPr>
        <w:t xml:space="preserve">· 단어: </w:t>
      </w:r>
      <w:r>
        <w:rPr>
          <w:rFonts w:ascii="Arial" w:hAnsi="Arial" w:eastAsia="Malgun Gothic"/>
          <w:sz w:val="18"/>
        </w:rPr>
        <w:t>sessão(회의, 본회의) · começar(시작하다) · pronto(준비된)</w:t>
      </w:r>
    </w:p>
    <w:p>
      <w:pPr>
        <w:spacing w:after="0" w:before="0"/>
        <w:ind w:left="283"/>
      </w:pPr>
      <w:r>
        <w:rPr>
          <w:rFonts w:ascii="Arial" w:hAnsi="Arial" w:eastAsia="Malgun Gothic"/>
          <w:b/>
          <w:sz w:val="18"/>
        </w:rPr>
        <w:t xml:space="preserve">· 문법: </w:t>
      </w:r>
      <w:r>
        <w:rPr>
          <w:rFonts w:ascii="Arial" w:hAnsi="Arial" w:eastAsia="Malgun Gothic"/>
          <w:sz w:val="18"/>
        </w:rPr>
        <w:t>시각은 ser 복수(são sete horas). às = a + as. estar pronto = 준비된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시각, 예정된 일정(começa), 현재 상태.</w:t>
      </w:r>
    </w:p>
    <w:p>
      <w:pPr>
        <w:spacing w:after="0" w:before="0"/>
        <w:ind w:left="283"/>
      </w:pPr>
      <w:r>
        <w:rPr>
          <w:rFonts w:ascii="Arial" w:hAnsi="Arial" w:eastAsia="Malgun Gothic"/>
          <w:b/>
          <w:sz w:val="18"/>
        </w:rPr>
        <w:t xml:space="preserve">· 표현: </w:t>
      </w:r>
      <w:r>
        <w:rPr>
          <w:rFonts w:ascii="Arial" w:hAnsi="Arial" w:eastAsia="Malgun Gothic"/>
          <w:sz w:val="18"/>
        </w:rPr>
        <w:t>산드라는 tá 대신 está를 써 격식·통제 성격을 드러냄.</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"Pronto, Dona Sandra. Sem açúcar pro Deputado, com adoçante pra senhora."</w:t>
      </w:r>
    </w:p>
    <w:p>
      <w:pPr>
        <w:spacing w:after="0" w:before="0"/>
        <w:ind w:left="283"/>
      </w:pPr>
      <w:r>
        <w:rPr>
          <w:rFonts w:ascii="Arial" w:hAnsi="Arial" w:eastAsia="Malgun Gothic"/>
          <w:b/>
          <w:sz w:val="18"/>
        </w:rPr>
        <w:t xml:space="preserve">· 단어: </w:t>
      </w:r>
      <w:r>
        <w:rPr>
          <w:rFonts w:ascii="Arial" w:hAnsi="Arial" w:eastAsia="Malgun Gothic"/>
          <w:sz w:val="18"/>
        </w:rPr>
        <w:t>pronto(준비됐어요) · açúcar(설탕) · adoçante(감미료) · Dona(여성 존칭)</w:t>
      </w:r>
    </w:p>
    <w:p>
      <w:pPr>
        <w:spacing w:after="0" w:before="0"/>
        <w:ind w:left="283"/>
      </w:pPr>
      <w:r>
        <w:rPr>
          <w:rFonts w:ascii="Arial" w:hAnsi="Arial" w:eastAsia="Malgun Gothic"/>
          <w:b/>
          <w:sz w:val="18"/>
        </w:rPr>
        <w:t xml:space="preserve">· 문법: </w:t>
      </w:r>
      <w:r>
        <w:rPr>
          <w:rFonts w:ascii="Arial" w:hAnsi="Arial" w:eastAsia="Malgun Gothic"/>
          <w:sz w:val="18"/>
        </w:rPr>
        <w:t>동사 생략 응답. pra senhora = '부인께'(a senhora = 격식 2인칭 여성).</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Dona + 이름은 연장 여성 존칭. "Pronto"는 '됐다/끝'의 구어 응답.</w:t>
      </w:r>
    </w:p>
    <w:p>
      <w:pPr>
        <w:spacing w:after="20" w:before="100"/>
      </w:pPr>
      <w:r>
        <w:rPr>
          <w:rFonts w:ascii="Arial" w:hAnsi="Arial" w:eastAsia="Malgun Gothic"/>
          <w:b/>
          <w:sz w:val="20"/>
        </w:rPr>
        <w:t xml:space="preserve">23. </w:t>
      </w:r>
      <w:r>
        <w:rPr>
          <w:rFonts w:ascii="Arial" w:hAnsi="Arial" w:eastAsia="Malgun Gothic"/>
          <w:b/>
          <w:color w:val="7F6000"/>
          <w:sz w:val="20"/>
        </w:rPr>
        <w:t>SANDRA</w:t>
      </w:r>
      <w:r>
        <w:rPr>
          <w:rFonts w:ascii="Arial" w:hAnsi="Arial" w:eastAsia="Malgun Gothic"/>
          <w:sz w:val="20"/>
        </w:rPr>
        <w:t xml:space="preserve">  "Muito bem. Você aprende rápido. Agora, as ligações de hoje."</w:t>
      </w:r>
    </w:p>
    <w:p>
      <w:pPr>
        <w:spacing w:after="0" w:before="0"/>
        <w:ind w:left="283"/>
      </w:pPr>
      <w:r>
        <w:rPr>
          <w:rFonts w:ascii="Arial" w:hAnsi="Arial" w:eastAsia="Malgun Gothic"/>
          <w:b/>
          <w:sz w:val="18"/>
        </w:rPr>
        <w:t xml:space="preserve">· 단어: </w:t>
      </w:r>
      <w:r>
        <w:rPr>
          <w:rFonts w:ascii="Arial" w:hAnsi="Arial" w:eastAsia="Malgun Gothic"/>
          <w:sz w:val="18"/>
        </w:rPr>
        <w:t>aprender(배우다) · rápido(빨리, 형용사의 부사적 사용) · ligação(전화 통화)</w:t>
      </w:r>
    </w:p>
    <w:p>
      <w:pPr>
        <w:spacing w:after="0" w:before="0"/>
        <w:ind w:left="283"/>
      </w:pPr>
      <w:r>
        <w:rPr>
          <w:rFonts w:ascii="Arial" w:hAnsi="Arial" w:eastAsia="Malgun Gothic"/>
          <w:b/>
          <w:sz w:val="18"/>
        </w:rPr>
        <w:t xml:space="preserve">· 문법: </w:t>
      </w:r>
      <w:r>
        <w:rPr>
          <w:rFonts w:ascii="Arial" w:hAnsi="Arial" w:eastAsia="Malgun Gothic"/>
          <w:sz w:val="18"/>
        </w:rPr>
        <w:t>rápido가 부사로 쓰임(rapidamente 대신 구어적). 마지막은 화제 제시 명사구.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능력 평가.</w:t>
      </w:r>
    </w:p>
    <w:p>
      <w:pPr>
        <w:spacing w:after="0" w:before="0"/>
        <w:ind w:left="283"/>
      </w:pPr>
      <w:r>
        <w:rPr>
          <w:rFonts w:ascii="Arial" w:hAnsi="Arial" w:eastAsia="Malgun Gothic"/>
          <w:b/>
          <w:sz w:val="18"/>
        </w:rPr>
        <w:t xml:space="preserve">· 표현: </w:t>
      </w:r>
      <w:r>
        <w:rPr>
          <w:rFonts w:ascii="Arial" w:hAnsi="Arial" w:eastAsia="Malgun Gothic"/>
          <w:sz w:val="18"/>
        </w:rPr>
        <w:t>Muito bem = 칭찬 맺음말.</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"Ligou um jornalista. Perguntou sobre uma emenda de Goiás."</w:t>
      </w:r>
    </w:p>
    <w:p>
      <w:pPr>
        <w:spacing w:after="0" w:before="0"/>
        <w:ind w:left="283"/>
      </w:pPr>
      <w:r>
        <w:rPr>
          <w:rFonts w:ascii="Arial" w:hAnsi="Arial" w:eastAsia="Malgun Gothic"/>
          <w:b/>
          <w:sz w:val="18"/>
        </w:rPr>
        <w:t xml:space="preserve">· 단어: </w:t>
      </w:r>
      <w:r>
        <w:rPr>
          <w:rFonts w:ascii="Arial" w:hAnsi="Arial" w:eastAsia="Malgun Gothic"/>
          <w:sz w:val="18"/>
        </w:rPr>
        <w:t>ligar(전화하다) · jornalista(기자) · perguntar sobre(~에 대해 묻다) · emenda(의원 예산 배정)</w:t>
      </w:r>
    </w:p>
    <w:p>
      <w:pPr>
        <w:spacing w:after="0" w:before="0"/>
        <w:ind w:left="283"/>
      </w:pPr>
      <w:r>
        <w:rPr>
          <w:rFonts w:ascii="Arial" w:hAnsi="Arial" w:eastAsia="Malgun Gothic"/>
          <w:b/>
          <w:sz w:val="18"/>
        </w:rPr>
        <w:t xml:space="preserve">· 문법: </w:t>
      </w:r>
      <w:r>
        <w:rPr>
          <w:rFonts w:ascii="Arial" w:hAnsi="Arial" w:eastAsia="Malgun Gothic"/>
          <w:sz w:val="18"/>
        </w:rPr>
        <w:t>동사-주어 도치(Ligou um jornalista) — 새 정보(부정관사 주어)를 뒤에 두는 자연스러운 어순.</w:t>
      </w:r>
    </w:p>
    <w:p>
      <w:pPr>
        <w:spacing w:after="0" w:before="0"/>
        <w:ind w:left="283"/>
      </w:pPr>
      <w:r>
        <w:rPr>
          <w:rFonts w:ascii="Arial" w:hAnsi="Arial" w:eastAsia="Malgun Gothic"/>
          <w:b/>
          <w:sz w:val="18"/>
        </w:rPr>
        <w:t xml:space="preserve">· 시제: </w:t>
      </w:r>
      <w:r>
        <w:rPr>
          <w:rFonts w:ascii="Arial" w:hAnsi="Arial" w:eastAsia="Malgun Gothic"/>
          <w:sz w:val="18"/>
        </w:rPr>
        <w:t>완료과거 — 오늘 있었던 개별 사건 보고.</w:t>
      </w:r>
    </w:p>
    <w:p>
      <w:pPr>
        <w:spacing w:after="0" w:before="0"/>
        <w:ind w:left="283"/>
      </w:pPr>
      <w:r>
        <w:rPr>
          <w:rFonts w:ascii="Arial" w:hAnsi="Arial" w:eastAsia="Malgun Gothic"/>
          <w:b/>
          <w:sz w:val="18"/>
        </w:rPr>
        <w:t xml:space="preserve">· 표현: </w:t>
      </w:r>
      <w:r>
        <w:rPr>
          <w:rFonts w:ascii="Arial" w:hAnsi="Arial" w:eastAsia="Malgun Gothic"/>
          <w:sz w:val="18"/>
        </w:rPr>
        <w:t>emenda parlamentar = 의원이 예산안에 넣는 지역 배정금.</w:t>
      </w:r>
    </w:p>
    <w:p>
      <w:pPr>
        <w:spacing w:after="20" w:before="100"/>
      </w:pPr>
      <w:r>
        <w:rPr>
          <w:rFonts w:ascii="Arial" w:hAnsi="Arial" w:eastAsia="Malgun Gothic"/>
          <w:b/>
          <w:sz w:val="20"/>
        </w:rPr>
        <w:t xml:space="preserve">25. </w:t>
      </w:r>
      <w:r>
        <w:rPr>
          <w:rFonts w:ascii="Arial" w:hAnsi="Arial" w:eastAsia="Malgun Gothic"/>
          <w:b/>
          <w:color w:val="7F6000"/>
          <w:sz w:val="20"/>
        </w:rPr>
        <w:t>SANDRA</w:t>
      </w:r>
      <w:r>
        <w:rPr>
          <w:rFonts w:ascii="Arial" w:hAnsi="Arial" w:eastAsia="Malgun Gothic"/>
          <w:sz w:val="20"/>
        </w:rPr>
        <w:t xml:space="preserve">  "E o que você respondeu?"</w:t>
      </w:r>
    </w:p>
    <w:p>
      <w:pPr>
        <w:spacing w:after="0" w:before="0"/>
        <w:ind w:left="283"/>
      </w:pPr>
      <w:r>
        <w:rPr>
          <w:rFonts w:ascii="Arial" w:hAnsi="Arial" w:eastAsia="Malgun Gothic"/>
          <w:b/>
          <w:sz w:val="18"/>
        </w:rPr>
        <w:t xml:space="preserve">· 단어: </w:t>
      </w:r>
      <w:r>
        <w:rPr>
          <w:rFonts w:ascii="Arial" w:hAnsi="Arial" w:eastAsia="Malgun Gothic"/>
          <w:sz w:val="18"/>
        </w:rPr>
        <w:t>responder(대답하다)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o que(무엇) 의문사 + 주어 + 동사. </w:t>
      </w:r>
    </w:p>
    <w:p>
      <w:pPr>
        <w:spacing w:after="0" w:before="0"/>
        <w:ind w:left="283"/>
      </w:pPr>
      <w:r>
        <w:rPr>
          <w:rFonts w:ascii="Arial" w:hAnsi="Arial" w:eastAsia="Malgun Gothic"/>
          <w:b/>
          <w:sz w:val="18"/>
        </w:rPr>
        <w:t xml:space="preserve">· 시제: </w:t>
      </w:r>
      <w:r>
        <w:rPr>
          <w:rFonts w:ascii="Arial" w:hAnsi="Arial" w:eastAsia="Malgun Gothic"/>
          <w:sz w:val="18"/>
        </w:rPr>
        <w:t>완료과거 — 끝난 대화 확인.</w:t>
      </w:r>
    </w:p>
    <w:p>
      <w:pPr>
        <w:spacing w:after="0" w:before="0"/>
        <w:ind w:left="283"/>
      </w:pPr>
      <w:r>
        <w:rPr>
          <w:rFonts w:ascii="Arial" w:hAnsi="Arial" w:eastAsia="Malgun Gothic"/>
          <w:b/>
          <w:sz w:val="18"/>
        </w:rPr>
        <w:t xml:space="preserve">· 표현: </w:t>
      </w:r>
      <w:r>
        <w:rPr>
          <w:rFonts w:ascii="Arial" w:hAnsi="Arial" w:eastAsia="Malgun Gothic"/>
          <w:sz w:val="18"/>
        </w:rPr>
        <w:t>E로 시작해 추궁하는 어조.</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""Vou verificar e retorno." Como a senhora ensinou."</w:t>
      </w:r>
    </w:p>
    <w:p>
      <w:pPr>
        <w:spacing w:after="0" w:before="0"/>
        <w:ind w:left="283"/>
      </w:pPr>
      <w:r>
        <w:rPr>
          <w:rFonts w:ascii="Arial" w:hAnsi="Arial" w:eastAsia="Malgun Gothic"/>
          <w:b/>
          <w:sz w:val="18"/>
        </w:rPr>
        <w:t xml:space="preserve">· 단어: </w:t>
      </w:r>
      <w:r>
        <w:rPr>
          <w:rFonts w:ascii="Arial" w:hAnsi="Arial" w:eastAsia="Malgun Gothic"/>
          <w:sz w:val="18"/>
        </w:rPr>
        <w:t>verificar(확인하다) · retornar(회신하다) · ensinar(가르치다)</w:t>
      </w:r>
    </w:p>
    <w:p>
      <w:pPr>
        <w:spacing w:after="0" w:before="0"/>
        <w:ind w:left="283"/>
      </w:pPr>
      <w:r>
        <w:rPr>
          <w:rFonts w:ascii="Arial" w:hAnsi="Arial" w:eastAsia="Malgun Gothic"/>
          <w:b/>
          <w:sz w:val="18"/>
        </w:rPr>
        <w:t xml:space="preserve">· 문법: </w:t>
      </w:r>
      <w:r>
        <w:rPr>
          <w:rFonts w:ascii="Arial" w:hAnsi="Arial" w:eastAsia="Malgun Gothic"/>
          <w:sz w:val="18"/>
        </w:rPr>
        <w:t>인용문 안에서 ir + 부정사(Vou verificar)와 현재형(retorno)이 둘 다 미래를 표현. como = '~대로'.</w:t>
      </w:r>
    </w:p>
    <w:p>
      <w:pPr>
        <w:spacing w:after="0" w:before="0"/>
        <w:ind w:left="283"/>
      </w:pPr>
      <w:r>
        <w:rPr>
          <w:rFonts w:ascii="Arial" w:hAnsi="Arial" w:eastAsia="Malgun Gothic"/>
          <w:b/>
          <w:sz w:val="18"/>
        </w:rPr>
        <w:t xml:space="preserve">· 시제: </w:t>
      </w:r>
      <w:r>
        <w:rPr>
          <w:rFonts w:ascii="Arial" w:hAnsi="Arial" w:eastAsia="Malgun Gothic"/>
          <w:sz w:val="18"/>
        </w:rPr>
        <w:t>근접미래(ir + 부정사), 미래 의미의 현재형(retorno), 완료과거(ensinou).</w:t>
      </w:r>
    </w:p>
    <w:p>
      <w:pPr>
        <w:spacing w:after="0" w:before="0"/>
        <w:ind w:left="283"/>
      </w:pPr>
      <w:r>
        <w:rPr>
          <w:rFonts w:ascii="Arial" w:hAnsi="Arial" w:eastAsia="Malgun Gothic"/>
          <w:b/>
          <w:sz w:val="18"/>
        </w:rPr>
        <w:t xml:space="preserve">· 표현: </w:t>
      </w:r>
      <w:r>
        <w:rPr>
          <w:rFonts w:ascii="Arial" w:hAnsi="Arial" w:eastAsia="Malgun Gothic"/>
          <w:sz w:val="18"/>
        </w:rPr>
        <w:t>"Vou verificar e retorno"는 관청·비서의 전형적 회피 응답.</w:t>
      </w:r>
    </w:p>
    <w:p>
      <w:pPr>
        <w:spacing w:after="20" w:before="100"/>
      </w:pPr>
      <w:r>
        <w:rPr>
          <w:rFonts w:ascii="Arial" w:hAnsi="Arial" w:eastAsia="Malgun Gothic"/>
          <w:b/>
          <w:sz w:val="20"/>
        </w:rPr>
        <w:t xml:space="preserve">27. </w:t>
      </w:r>
      <w:r>
        <w:rPr>
          <w:rFonts w:ascii="Arial" w:hAnsi="Arial" w:eastAsia="Malgun Gothic"/>
          <w:b/>
          <w:color w:val="7F6000"/>
          <w:sz w:val="20"/>
        </w:rPr>
        <w:t>SANDRA</w:t>
      </w:r>
      <w:r>
        <w:rPr>
          <w:rFonts w:ascii="Arial" w:hAnsi="Arial" w:eastAsia="Malgun Gothic"/>
          <w:sz w:val="20"/>
        </w:rPr>
        <w:t xml:space="preserve">  "Perfeito. Aqui ninguém diz não. E ninguém diz sim também."</w:t>
      </w:r>
    </w:p>
    <w:p>
      <w:pPr>
        <w:spacing w:after="0" w:before="0"/>
        <w:ind w:left="283"/>
      </w:pPr>
      <w:r>
        <w:rPr>
          <w:rFonts w:ascii="Arial" w:hAnsi="Arial" w:eastAsia="Malgun Gothic"/>
          <w:b/>
          <w:sz w:val="18"/>
        </w:rPr>
        <w:t xml:space="preserve">· 단어: </w:t>
      </w:r>
      <w:r>
        <w:rPr>
          <w:rFonts w:ascii="Arial" w:hAnsi="Arial" w:eastAsia="Malgun Gothic"/>
          <w:sz w:val="18"/>
        </w:rPr>
        <w:t>ninguém(아무도 ~않다) · dizer(말하다, 3단 diz)</w:t>
      </w:r>
    </w:p>
    <w:p>
      <w:pPr>
        <w:spacing w:after="0" w:before="0"/>
        <w:ind w:left="283"/>
      </w:pPr>
      <w:r>
        <w:rPr>
          <w:rFonts w:ascii="Arial" w:hAnsi="Arial" w:eastAsia="Malgun Gothic"/>
          <w:b/>
          <w:sz w:val="18"/>
        </w:rPr>
        <w:t xml:space="preserve">· 문법: </w:t>
      </w:r>
      <w:r>
        <w:rPr>
          <w:rFonts w:ascii="Arial" w:hAnsi="Arial" w:eastAsia="Malgun Gothic"/>
          <w:sz w:val="18"/>
        </w:rPr>
        <w:t>주어 위치 ninguém은 não 없이 단독 부정. "diz não / diz sim" = '아니라고/그렇다고 말하다'.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이 세계의 불문율.</w:t>
      </w:r>
    </w:p>
    <w:p>
      <w:pPr>
        <w:spacing w:after="0" w:before="0"/>
        <w:ind w:left="283"/>
      </w:pPr>
      <w:r>
        <w:rPr>
          <w:rFonts w:ascii="Arial" w:hAnsi="Arial" w:eastAsia="Malgun Gothic"/>
          <w:b/>
          <w:sz w:val="18"/>
        </w:rPr>
        <w:t xml:space="preserve">· 표현: </w:t>
      </w:r>
      <w:r>
        <w:rPr>
          <w:rFonts w:ascii="Arial" w:hAnsi="Arial" w:eastAsia="Malgun Gothic"/>
          <w:sz w:val="18"/>
        </w:rPr>
        <w:t>정치권의 모호한 화법을 압축한 경구.</w:t>
      </w:r>
    </w:p>
    <w:p>
      <w:pPr>
        <w:spacing w:after="20" w:before="100"/>
      </w:pPr>
      <w:r>
        <w:rPr>
          <w:rFonts w:ascii="Arial" w:hAnsi="Arial" w:eastAsia="Malgun Gothic"/>
          <w:b/>
          <w:sz w:val="20"/>
        </w:rPr>
        <w:t xml:space="preserve">28. </w:t>
      </w:r>
      <w:r>
        <w:rPr>
          <w:rFonts w:ascii="Arial" w:hAnsi="Arial" w:eastAsia="Malgun Gothic"/>
          <w:b/>
          <w:color w:val="7F6000"/>
          <w:sz w:val="20"/>
        </w:rPr>
        <w:t>BARRETO</w:t>
      </w:r>
      <w:r>
        <w:rPr>
          <w:rFonts w:ascii="Arial" w:hAnsi="Arial" w:eastAsia="Malgun Gothic"/>
          <w:sz w:val="20"/>
        </w:rPr>
        <w:t xml:space="preserve">  "Sandra! Cadê o discurso? E cadê a pasta?"</w:t>
      </w:r>
    </w:p>
    <w:p>
      <w:pPr>
        <w:spacing w:after="0" w:before="0"/>
        <w:ind w:left="283"/>
      </w:pPr>
      <w:r>
        <w:rPr>
          <w:rFonts w:ascii="Arial" w:hAnsi="Arial" w:eastAsia="Malgun Gothic"/>
          <w:b/>
          <w:sz w:val="18"/>
        </w:rPr>
        <w:t xml:space="preserve">· 단어: </w:t>
      </w:r>
      <w:r>
        <w:rPr>
          <w:rFonts w:ascii="Arial" w:hAnsi="Arial" w:eastAsia="Malgun Gothic"/>
          <w:sz w:val="18"/>
        </w:rPr>
        <w:t>cadê(어디 있어, 구어) · discurso(연설문) · pasta(서류 폴더)</w:t>
      </w:r>
    </w:p>
    <w:p>
      <w:pPr>
        <w:spacing w:after="0" w:before="0"/>
        <w:ind w:left="283"/>
      </w:pPr>
      <w:r>
        <w:rPr>
          <w:rFonts w:ascii="Arial" w:hAnsi="Arial" w:eastAsia="Malgun Gothic"/>
          <w:b/>
          <w:sz w:val="18"/>
        </w:rPr>
        <w:t xml:space="preserve">· 문법: </w:t>
      </w:r>
      <w:r>
        <w:rPr>
          <w:rFonts w:ascii="Arial" w:hAnsi="Arial" w:eastAsia="Malgun Gothic"/>
          <w:sz w:val="18"/>
        </w:rPr>
        <w:t>cadê는 'que é de'에서 온 구어 의문사로 동사 없이 '~ 어딨어?'.</w:t>
      </w:r>
    </w:p>
    <w:p>
      <w:pPr>
        <w:spacing w:after="0" w:before="0"/>
        <w:ind w:left="283"/>
      </w:pPr>
      <w:r>
        <w:rPr>
          <w:rFonts w:ascii="Arial" w:hAnsi="Arial" w:eastAsia="Malgun Gothic"/>
          <w:b/>
          <w:sz w:val="18"/>
        </w:rPr>
        <w:t xml:space="preserve">· 시제: </w:t>
      </w:r>
      <w:r>
        <w:rPr>
          <w:rFonts w:ascii="Arial" w:hAnsi="Arial" w:eastAsia="Malgun Gothic"/>
          <w:sz w:val="18"/>
        </w:rPr>
        <w:t>해당 없음(cadê 자체가 동사 기능을 흡수).</w:t>
      </w:r>
    </w:p>
    <w:p>
      <w:pPr>
        <w:spacing w:after="0" w:before="0"/>
        <w:ind w:left="283"/>
      </w:pPr>
      <w:r>
        <w:rPr>
          <w:rFonts w:ascii="Arial" w:hAnsi="Arial" w:eastAsia="Malgun Gothic"/>
          <w:b/>
          <w:sz w:val="18"/>
        </w:rPr>
        <w:t xml:space="preserve">· 표현: </w:t>
      </w:r>
      <w:r>
        <w:rPr>
          <w:rFonts w:ascii="Arial" w:hAnsi="Arial" w:eastAsia="Malgun Gothic"/>
          <w:sz w:val="18"/>
        </w:rPr>
        <w:t>cadê는 매우 구어적 — 의원의 거친 말투.</w:t>
      </w:r>
    </w:p>
    <w:p>
      <w:pPr>
        <w:spacing w:after="20" w:before="100"/>
      </w:pPr>
      <w:r>
        <w:rPr>
          <w:rFonts w:ascii="Arial" w:hAnsi="Arial" w:eastAsia="Malgun Gothic"/>
          <w:b/>
          <w:sz w:val="20"/>
        </w:rPr>
        <w:t xml:space="preserve">29. </w:t>
      </w:r>
      <w:r>
        <w:rPr>
          <w:rFonts w:ascii="Arial" w:hAnsi="Arial" w:eastAsia="Malgun Gothic"/>
          <w:b/>
          <w:color w:val="7F6000"/>
          <w:sz w:val="20"/>
        </w:rPr>
        <w:t>SANDRA</w:t>
      </w:r>
      <w:r>
        <w:rPr>
          <w:rFonts w:ascii="Arial" w:hAnsi="Arial" w:eastAsia="Malgun Gothic"/>
          <w:sz w:val="20"/>
        </w:rPr>
        <w:t xml:space="preserve">  "O discurso está na mesa de Vossa Excelência. A pasta está comigo."</w:t>
      </w:r>
    </w:p>
    <w:p>
      <w:pPr>
        <w:spacing w:after="0" w:before="0"/>
        <w:ind w:left="283"/>
      </w:pPr>
      <w:r>
        <w:rPr>
          <w:rFonts w:ascii="Arial" w:hAnsi="Arial" w:eastAsia="Malgun Gothic"/>
          <w:b/>
          <w:sz w:val="18"/>
        </w:rPr>
        <w:t xml:space="preserve">· 단어: </w:t>
      </w:r>
      <w:r>
        <w:rPr>
          <w:rFonts w:ascii="Arial" w:hAnsi="Arial" w:eastAsia="Malgun Gothic"/>
          <w:sz w:val="18"/>
        </w:rPr>
        <w:t>mesa(책상) · Vossa Excelência(각하·의원님) · comigo(나와 함께, com + mim)</w:t>
      </w:r>
    </w:p>
    <w:p>
      <w:pPr>
        <w:spacing w:after="0" w:before="0"/>
        <w:ind w:left="283"/>
      </w:pPr>
      <w:r>
        <w:rPr>
          <w:rFonts w:ascii="Arial" w:hAnsi="Arial" w:eastAsia="Malgun Gothic"/>
          <w:b/>
          <w:sz w:val="18"/>
        </w:rPr>
        <w:t xml:space="preserve">· 문법: </w:t>
      </w:r>
      <w:r>
        <w:rPr>
          <w:rFonts w:ascii="Arial" w:hAnsi="Arial" w:eastAsia="Malgun Gothic"/>
          <w:sz w:val="18"/>
        </w:rPr>
        <w:t>estar + 장소 = 위치. Vossa Excelência는 2인칭 상대를 가리키지만 3인칭 문법(소유는 de Vossa Excelência/sua).</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위치.</w:t>
      </w:r>
    </w:p>
    <w:p>
      <w:pPr>
        <w:spacing w:after="0" w:before="0"/>
        <w:ind w:left="283"/>
      </w:pPr>
      <w:r>
        <w:rPr>
          <w:rFonts w:ascii="Arial" w:hAnsi="Arial" w:eastAsia="Malgun Gothic"/>
          <w:b/>
          <w:sz w:val="18"/>
        </w:rPr>
        <w:t xml:space="preserve">· 표현: </w:t>
      </w:r>
      <w:r>
        <w:rPr>
          <w:rFonts w:ascii="Arial" w:hAnsi="Arial" w:eastAsia="Malgun Gothic"/>
          <w:sz w:val="18"/>
        </w:rPr>
        <w:t>의회에서 의원에게 쓰는 의례적 경칭. 산드라는 직접 상대에게도 이를 씀.</w:t>
      </w:r>
    </w:p>
    <w:p>
      <w:pPr>
        <w:spacing w:after="20" w:before="100"/>
      </w:pPr>
      <w:r>
        <w:rPr>
          <w:rFonts w:ascii="Arial" w:hAnsi="Arial" w:eastAsia="Malgun Gothic"/>
          <w:b/>
          <w:sz w:val="20"/>
        </w:rPr>
        <w:t xml:space="preserve">30. </w:t>
      </w:r>
      <w:r>
        <w:rPr>
          <w:rFonts w:ascii="Arial" w:hAnsi="Arial" w:eastAsia="Malgun Gothic"/>
          <w:b/>
          <w:color w:val="7F6000"/>
          <w:sz w:val="20"/>
        </w:rPr>
        <w:t>BARRETO</w:t>
      </w:r>
      <w:r>
        <w:rPr>
          <w:rFonts w:ascii="Arial" w:hAnsi="Arial" w:eastAsia="Malgun Gothic"/>
          <w:sz w:val="20"/>
        </w:rPr>
        <w:t xml:space="preserve">  "Me dá a pasta. O Senador quer os números antes da votação."</w:t>
      </w:r>
    </w:p>
    <w:p>
      <w:pPr>
        <w:spacing w:after="0" w:before="0"/>
        <w:ind w:left="283"/>
      </w:pPr>
      <w:r>
        <w:rPr>
          <w:rFonts w:ascii="Arial" w:hAnsi="Arial" w:eastAsia="Malgun Gothic"/>
          <w:b/>
          <w:sz w:val="18"/>
        </w:rPr>
        <w:t xml:space="preserve">· 단어: </w:t>
      </w:r>
      <w:r>
        <w:rPr>
          <w:rFonts w:ascii="Arial" w:hAnsi="Arial" w:eastAsia="Malgun Gothic"/>
          <w:sz w:val="18"/>
        </w:rPr>
        <w:t>dar(주다) · Senador(상원의원) · antes de(~ 전에)</w:t>
      </w:r>
    </w:p>
    <w:p>
      <w:pPr>
        <w:spacing w:after="0" w:before="0"/>
        <w:ind w:left="283"/>
      </w:pPr>
      <w:r>
        <w:rPr>
          <w:rFonts w:ascii="Arial" w:hAnsi="Arial" w:eastAsia="Malgun Gothic"/>
          <w:b/>
          <w:sz w:val="18"/>
        </w:rPr>
        <w:t xml:space="preserve">· 문법: </w:t>
      </w:r>
      <w:r>
        <w:rPr>
          <w:rFonts w:ascii="Arial" w:hAnsi="Arial" w:eastAsia="Malgun Gothic"/>
          <w:sz w:val="18"/>
        </w:rPr>
        <w:t>Me dá — 문두 대명사(proclise)는 규범상 금지지만 브라질 구어에선 일반적. dá는 구어 명령(직설법 3단형). da = de + a.</w:t>
      </w:r>
    </w:p>
    <w:p>
      <w:pPr>
        <w:spacing w:after="0" w:before="0"/>
        <w:ind w:left="283"/>
      </w:pPr>
      <w:r>
        <w:rPr>
          <w:rFonts w:ascii="Arial" w:hAnsi="Arial" w:eastAsia="Malgun Gothic"/>
          <w:b/>
          <w:sz w:val="18"/>
        </w:rPr>
        <w:t xml:space="preserve">· 시제: </w:t>
      </w:r>
      <w:r>
        <w:rPr>
          <w:rFonts w:ascii="Arial" w:hAnsi="Arial" w:eastAsia="Malgun Gothic"/>
          <w:sz w:val="18"/>
        </w:rPr>
        <w:t>명령법(구어형 dá) + 현재(quer).</w:t>
      </w:r>
    </w:p>
    <w:p>
      <w:pPr>
        <w:spacing w:after="0" w:before="0"/>
        <w:ind w:left="283"/>
      </w:pPr>
      <w:r>
        <w:rPr>
          <w:rFonts w:ascii="Arial" w:hAnsi="Arial" w:eastAsia="Malgun Gothic"/>
          <w:b/>
          <w:sz w:val="18"/>
        </w:rPr>
        <w:t xml:space="preserve">· 표현: </w:t>
      </w:r>
      <w:r>
        <w:rPr>
          <w:rFonts w:ascii="Arial" w:hAnsi="Arial" w:eastAsia="Malgun Gothic"/>
          <w:sz w:val="18"/>
        </w:rPr>
        <w:t>포르투갈식이면 Dá-me.</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"Vossa Excelência aceita um café, Deputado?"</w:t>
      </w:r>
    </w:p>
    <w:p>
      <w:pPr>
        <w:spacing w:after="0" w:before="0"/>
        <w:ind w:left="283"/>
      </w:pPr>
      <w:r>
        <w:rPr>
          <w:rFonts w:ascii="Arial" w:hAnsi="Arial" w:eastAsia="Malgun Gothic"/>
          <w:b/>
          <w:sz w:val="18"/>
        </w:rPr>
        <w:t xml:space="preserve">· 단어: </w:t>
      </w:r>
      <w:r>
        <w:rPr>
          <w:rFonts w:ascii="Arial" w:hAnsi="Arial" w:eastAsia="Malgun Gothic"/>
          <w:sz w:val="18"/>
        </w:rPr>
        <w:t>aceitar(받아들이다, 제안을 수락하다)</w:t>
      </w:r>
    </w:p>
    <w:p>
      <w:pPr>
        <w:spacing w:after="0" w:before="0"/>
        <w:ind w:left="283"/>
      </w:pPr>
      <w:r>
        <w:rPr>
          <w:rFonts w:ascii="Arial" w:hAnsi="Arial" w:eastAsia="Malgun Gothic"/>
          <w:b/>
          <w:sz w:val="18"/>
        </w:rPr>
        <w:t xml:space="preserve">· 문법: </w:t>
      </w:r>
      <w:r>
        <w:rPr>
          <w:rFonts w:ascii="Arial" w:hAnsi="Arial" w:eastAsia="Malgun Gothic"/>
          <w:sz w:val="18"/>
        </w:rPr>
        <w:t>경칭 Vossa Excelência + 3인칭 동사(aceita). 문미에 Deputado를 또 붙여 호칭 중복.</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현재형 의문문으로 공손한 제안.</w:t>
      </w:r>
    </w:p>
    <w:p>
      <w:pPr>
        <w:spacing w:after="0" w:before="0"/>
        <w:ind w:left="283"/>
      </w:pPr>
      <w:r>
        <w:rPr>
          <w:rFonts w:ascii="Arial" w:hAnsi="Arial" w:eastAsia="Malgun Gothic"/>
          <w:b/>
          <w:sz w:val="18"/>
        </w:rPr>
        <w:t xml:space="preserve">· 표현: </w:t>
      </w:r>
      <w:r>
        <w:rPr>
          <w:rFonts w:ascii="Arial" w:hAnsi="Arial" w:eastAsia="Malgun Gothic"/>
          <w:sz w:val="18"/>
        </w:rPr>
        <w:t>"aceita um café?"는 손님 접대의 정형 표현. 호칭 중복은 의도된 실수(→32번).</w:t>
      </w:r>
    </w:p>
    <w:p>
      <w:pPr>
        <w:spacing w:after="20" w:before="100"/>
      </w:pPr>
      <w:r>
        <w:rPr>
          <w:rFonts w:ascii="Arial" w:hAnsi="Arial" w:eastAsia="Malgun Gothic"/>
          <w:b/>
          <w:sz w:val="20"/>
        </w:rPr>
        <w:t xml:space="preserve">32. </w:t>
      </w:r>
      <w:r>
        <w:rPr>
          <w:rFonts w:ascii="Arial" w:hAnsi="Arial" w:eastAsia="Malgun Gothic"/>
          <w:b/>
          <w:color w:val="7F6000"/>
          <w:sz w:val="20"/>
        </w:rPr>
        <w:t>BARRETO</w:t>
      </w:r>
      <w:r>
        <w:rPr>
          <w:rFonts w:ascii="Arial" w:hAnsi="Arial" w:eastAsia="Malgun Gothic"/>
          <w:sz w:val="20"/>
        </w:rPr>
        <w:t xml:space="preserve">  "Excelência e Deputado na mesma frase? Escolhe um, menina."</w:t>
      </w:r>
    </w:p>
    <w:p>
      <w:pPr>
        <w:spacing w:after="0" w:before="0"/>
        <w:ind w:left="283"/>
      </w:pPr>
      <w:r>
        <w:rPr>
          <w:rFonts w:ascii="Arial" w:hAnsi="Arial" w:eastAsia="Malgun Gothic"/>
          <w:b/>
          <w:sz w:val="18"/>
        </w:rPr>
        <w:t xml:space="preserve">· 단어: </w:t>
      </w:r>
      <w:r>
        <w:rPr>
          <w:rFonts w:ascii="Arial" w:hAnsi="Arial" w:eastAsia="Malgun Gothic"/>
          <w:sz w:val="18"/>
        </w:rPr>
        <w:t>mesmo(같은) · frase(문장) · escolher(고르다) · menina(아가씨, 소녀)</w:t>
      </w:r>
    </w:p>
    <w:p>
      <w:pPr>
        <w:spacing w:after="0" w:before="0"/>
        <w:ind w:left="283"/>
      </w:pPr>
      <w:r>
        <w:rPr>
          <w:rFonts w:ascii="Arial" w:hAnsi="Arial" w:eastAsia="Malgun Gothic"/>
          <w:b/>
          <w:sz w:val="18"/>
        </w:rPr>
        <w:t xml:space="preserve">· 문법: </w:t>
      </w:r>
      <w:r>
        <w:rPr>
          <w:rFonts w:ascii="Arial" w:hAnsi="Arial" w:eastAsia="Malgun Gothic"/>
          <w:sz w:val="18"/>
        </w:rPr>
        <w:t>동사 생략 의문. Escolhe는 구어 명령(você에게 직설법 3단형).</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menina는 젊은 여성에게 쓰는 하대 섞인 호칭 — 권력 위계를 드러냄.</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"Desculpe, Excelência. Ainda estou aprendendo."</w:t>
      </w:r>
    </w:p>
    <w:p>
      <w:pPr>
        <w:spacing w:after="0" w:before="0"/>
        <w:ind w:left="283"/>
      </w:pPr>
      <w:r>
        <w:rPr>
          <w:rFonts w:ascii="Arial" w:hAnsi="Arial" w:eastAsia="Malgun Gothic"/>
          <w:b/>
          <w:sz w:val="18"/>
        </w:rPr>
        <w:t xml:space="preserve">· 단어: </w:t>
      </w:r>
      <w:r>
        <w:rPr>
          <w:rFonts w:ascii="Arial" w:hAnsi="Arial" w:eastAsia="Malgun Gothic"/>
          <w:sz w:val="18"/>
        </w:rPr>
        <w:t>desculpar(용서하다) · ainda(아직)</w:t>
      </w:r>
    </w:p>
    <w:p>
      <w:pPr>
        <w:spacing w:after="0" w:before="0"/>
        <w:ind w:left="283"/>
      </w:pPr>
      <w:r>
        <w:rPr>
          <w:rFonts w:ascii="Arial" w:hAnsi="Arial" w:eastAsia="Malgun Gothic"/>
          <w:b/>
          <w:sz w:val="18"/>
        </w:rPr>
        <w:t xml:space="preserve">· 문법: </w:t>
      </w:r>
      <w:r>
        <w:rPr>
          <w:rFonts w:ascii="Arial" w:hAnsi="Arial" w:eastAsia="Malgun Gothic"/>
          <w:sz w:val="18"/>
        </w:rPr>
        <w:t>Desculpe는 접속법 형태의 격식 명령(você/o senhor에게). estar + 동명사 진행.</w:t>
      </w:r>
    </w:p>
    <w:p>
      <w:pPr>
        <w:spacing w:after="0" w:before="0"/>
        <w:ind w:left="283"/>
      </w:pPr>
      <w:r>
        <w:rPr>
          <w:rFonts w:ascii="Arial" w:hAnsi="Arial" w:eastAsia="Malgun Gothic"/>
          <w:b/>
          <w:sz w:val="18"/>
        </w:rPr>
        <w:t xml:space="preserve">· 시제: </w:t>
      </w:r>
      <w:r>
        <w:rPr>
          <w:rFonts w:ascii="Arial" w:hAnsi="Arial" w:eastAsia="Malgun Gothic"/>
          <w:sz w:val="18"/>
        </w:rPr>
        <w:t>명령법(격식) + 현재진행 — 아직 진행 중인 학습 과정.</w:t>
      </w:r>
    </w:p>
    <w:p>
      <w:pPr>
        <w:spacing w:after="0" w:before="0"/>
        <w:ind w:left="283"/>
      </w:pPr>
      <w:r>
        <w:rPr>
          <w:rFonts w:ascii="Arial" w:hAnsi="Arial" w:eastAsia="Malgun Gothic"/>
          <w:b/>
          <w:sz w:val="18"/>
        </w:rPr>
        <w:t xml:space="preserve">· 표현: </w:t>
      </w:r>
      <w:r>
        <w:rPr>
          <w:rFonts w:ascii="Arial" w:hAnsi="Arial" w:eastAsia="Malgun Gothic"/>
          <w:sz w:val="18"/>
        </w:rPr>
        <w:t>격식 사과 Desculpe vs 구어 Desculpa.</w:t>
      </w:r>
    </w:p>
    <w:p>
      <w:pPr>
        <w:spacing w:after="20" w:before="100"/>
      </w:pPr>
      <w:r>
        <w:rPr>
          <w:rFonts w:ascii="Arial" w:hAnsi="Arial" w:eastAsia="Malgun Gothic"/>
          <w:b/>
          <w:sz w:val="20"/>
        </w:rPr>
        <w:t xml:space="preserve">34. </w:t>
      </w:r>
      <w:r>
        <w:rPr>
          <w:rFonts w:ascii="Arial" w:hAnsi="Arial" w:eastAsia="Malgun Gothic"/>
          <w:b/>
          <w:color w:val="7F6000"/>
          <w:sz w:val="20"/>
        </w:rPr>
        <w:t>BARRETO</w:t>
      </w:r>
      <w:r>
        <w:rPr>
          <w:rFonts w:ascii="Arial" w:hAnsi="Arial" w:eastAsia="Malgun Gothic"/>
          <w:sz w:val="20"/>
        </w:rPr>
        <w:t xml:space="preserve">  "Aprende mais rápido. Café, e fecha a porta."</w:t>
      </w:r>
    </w:p>
    <w:p>
      <w:pPr>
        <w:spacing w:after="0" w:before="0"/>
        <w:ind w:left="283"/>
      </w:pPr>
      <w:r>
        <w:rPr>
          <w:rFonts w:ascii="Arial" w:hAnsi="Arial" w:eastAsia="Malgun Gothic"/>
          <w:b/>
          <w:sz w:val="18"/>
        </w:rPr>
        <w:t xml:space="preserve">· 단어: </w:t>
      </w:r>
      <w:r>
        <w:rPr>
          <w:rFonts w:ascii="Arial" w:hAnsi="Arial" w:eastAsia="Malgun Gothic"/>
          <w:sz w:val="18"/>
        </w:rPr>
        <w:t>aprender(배우다) · fechar(닫다) · porta(문)</w:t>
      </w:r>
    </w:p>
    <w:p>
      <w:pPr>
        <w:spacing w:after="0" w:before="0"/>
        <w:ind w:left="283"/>
      </w:pPr>
      <w:r>
        <w:rPr>
          <w:rFonts w:ascii="Arial" w:hAnsi="Arial" w:eastAsia="Malgun Gothic"/>
          <w:b/>
          <w:sz w:val="18"/>
        </w:rPr>
        <w:t xml:space="preserve">· 문법: </w:t>
      </w:r>
      <w:r>
        <w:rPr>
          <w:rFonts w:ascii="Arial" w:hAnsi="Arial" w:eastAsia="Malgun Gothic"/>
          <w:sz w:val="18"/>
        </w:rPr>
        <w:t>구어 명령 연속(Aprende, fecha). "Café" 한 단어로 '커피 가져와'를 대신.</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33번의 공손한 Desculpe와 대비되는 무례한 명령 — 화자 간 권력 차.</w:t>
      </w:r>
    </w:p>
    <w:p>
      <w:pPr>
        <w:spacing w:after="20" w:before="100"/>
      </w:pPr>
      <w:r>
        <w:rPr>
          <w:rFonts w:ascii="Arial" w:hAnsi="Arial" w:eastAsia="Malgun Gothic"/>
          <w:b/>
          <w:sz w:val="20"/>
        </w:rPr>
        <w:t xml:space="preserve">35. </w:t>
      </w:r>
      <w:r>
        <w:rPr>
          <w:rFonts w:ascii="Arial" w:hAnsi="Arial" w:eastAsia="Malgun Gothic"/>
          <w:b/>
          <w:color w:val="7F6000"/>
          <w:sz w:val="20"/>
        </w:rPr>
        <w:t>SANDRA</w:t>
      </w:r>
      <w:r>
        <w:rPr>
          <w:rFonts w:ascii="Arial" w:hAnsi="Arial" w:eastAsia="Malgun Gothic"/>
          <w:sz w:val="20"/>
        </w:rPr>
        <w:t xml:space="preserve">  "Carla, enquanto o Deputado lê, organize a agenda de amanhã."</w:t>
      </w:r>
    </w:p>
    <w:p>
      <w:pPr>
        <w:spacing w:after="0" w:before="0"/>
        <w:ind w:left="283"/>
      </w:pPr>
      <w:r>
        <w:rPr>
          <w:rFonts w:ascii="Arial" w:hAnsi="Arial" w:eastAsia="Malgun Gothic"/>
          <w:b/>
          <w:sz w:val="18"/>
        </w:rPr>
        <w:t xml:space="preserve">· 단어: </w:t>
      </w:r>
      <w:r>
        <w:rPr>
          <w:rFonts w:ascii="Arial" w:hAnsi="Arial" w:eastAsia="Malgun Gothic"/>
          <w:sz w:val="18"/>
        </w:rPr>
        <w:t>enquanto(~하는 동안) · ler(읽다, 3단 lê) · organizar(정리하다) · agenda(일정)</w:t>
      </w:r>
    </w:p>
    <w:p>
      <w:pPr>
        <w:spacing w:after="0" w:before="0"/>
        <w:ind w:left="283"/>
      </w:pPr>
      <w:r>
        <w:rPr>
          <w:rFonts w:ascii="Arial" w:hAnsi="Arial" w:eastAsia="Malgun Gothic"/>
          <w:b/>
          <w:sz w:val="18"/>
        </w:rPr>
        <w:t xml:space="preserve">· 문법: </w:t>
      </w:r>
      <w:r>
        <w:rPr>
          <w:rFonts w:ascii="Arial" w:hAnsi="Arial" w:eastAsia="Malgun Gothic"/>
          <w:sz w:val="18"/>
        </w:rPr>
        <w:t>enquanto + 직설법(동시 진행 사실). organize는 접속법 형태 격식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현재직설법(lê) + 명령법(격식, organize).</w:t>
      </w:r>
    </w:p>
    <w:p>
      <w:pPr>
        <w:spacing w:after="0" w:before="0"/>
        <w:ind w:left="283"/>
      </w:pPr>
      <w:r>
        <w:rPr>
          <w:rFonts w:ascii="Arial" w:hAnsi="Arial" w:eastAsia="Malgun Gothic"/>
          <w:b/>
          <w:sz w:val="18"/>
        </w:rPr>
        <w:t xml:space="preserve">· 표현: </w:t>
      </w:r>
      <w:r>
        <w:rPr>
          <w:rFonts w:ascii="Arial" w:hAnsi="Arial" w:eastAsia="Malgun Gothic"/>
          <w:sz w:val="18"/>
        </w:rPr>
        <w:t>산드라의 명령은 일관되게 격식형 — 정돈된 상관 이미지.</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"Sim, senhora. A reunião com os prefeitos de Goiás continua às dez?"</w:t>
      </w:r>
    </w:p>
    <w:p>
      <w:pPr>
        <w:spacing w:after="0" w:before="0"/>
        <w:ind w:left="283"/>
      </w:pPr>
      <w:r>
        <w:rPr>
          <w:rFonts w:ascii="Arial" w:hAnsi="Arial" w:eastAsia="Malgun Gothic"/>
          <w:b/>
          <w:sz w:val="18"/>
        </w:rPr>
        <w:t xml:space="preserve">· 단어: </w:t>
      </w:r>
      <w:r>
        <w:rPr>
          <w:rFonts w:ascii="Arial" w:hAnsi="Arial" w:eastAsia="Malgun Gothic"/>
          <w:sz w:val="18"/>
        </w:rPr>
        <w:t>reunião(회의) · prefeito(시장) · continuar(계속되다, 그대로 유지되다)</w:t>
      </w:r>
    </w:p>
    <w:p>
      <w:pPr>
        <w:spacing w:after="0" w:before="0"/>
        <w:ind w:left="283"/>
      </w:pPr>
      <w:r>
        <w:rPr>
          <w:rFonts w:ascii="Arial" w:hAnsi="Arial" w:eastAsia="Malgun Gothic"/>
          <w:b/>
          <w:sz w:val="18"/>
        </w:rPr>
        <w:t xml:space="preserve">· 문법: </w:t>
      </w:r>
      <w:r>
        <w:rPr>
          <w:rFonts w:ascii="Arial" w:hAnsi="Arial" w:eastAsia="Malgun Gothic"/>
          <w:sz w:val="18"/>
        </w:rPr>
        <w:t>continuar가 '변동 없이 유지되다'의 자동사. às dez = 10시에.</w:t>
      </w:r>
    </w:p>
    <w:p>
      <w:pPr>
        <w:spacing w:after="0" w:before="0"/>
        <w:ind w:left="283"/>
      </w:pPr>
      <w:r>
        <w:rPr>
          <w:rFonts w:ascii="Arial" w:hAnsi="Arial" w:eastAsia="Malgun Gothic"/>
          <w:b/>
          <w:sz w:val="18"/>
        </w:rPr>
        <w:t xml:space="preserve">· 시제: </w:t>
      </w:r>
      <w:r>
        <w:rPr>
          <w:rFonts w:ascii="Arial" w:hAnsi="Arial" w:eastAsia="Malgun Gothic"/>
          <w:sz w:val="18"/>
        </w:rPr>
        <w:t>현재직설법 — 예정된 미래 일정을 현재형으로.</w:t>
      </w:r>
    </w:p>
    <w:p>
      <w:pPr>
        <w:spacing w:after="0" w:before="0"/>
        <w:ind w:left="283"/>
      </w:pPr>
      <w:r>
        <w:rPr>
          <w:rFonts w:ascii="Arial" w:hAnsi="Arial" w:eastAsia="Malgun Gothic"/>
          <w:b/>
          <w:sz w:val="18"/>
        </w:rPr>
        <w:t xml:space="preserve">· 표현: </w:t>
      </w:r>
      <w:r>
        <w:rPr>
          <w:rFonts w:ascii="Arial" w:hAnsi="Arial" w:eastAsia="Malgun Gothic"/>
          <w:sz w:val="18"/>
        </w:rPr>
        <w:t>Sim, senhora = '네, 사모님/실장님'(정중 응답).</w:t>
      </w:r>
    </w:p>
    <w:p>
      <w:pPr>
        <w:spacing w:after="20" w:before="100"/>
      </w:pPr>
      <w:r>
        <w:rPr>
          <w:rFonts w:ascii="Arial" w:hAnsi="Arial" w:eastAsia="Malgun Gothic"/>
          <w:b/>
          <w:sz w:val="20"/>
        </w:rPr>
        <w:t xml:space="preserve">37. </w:t>
      </w:r>
      <w:r>
        <w:rPr>
          <w:rFonts w:ascii="Arial" w:hAnsi="Arial" w:eastAsia="Malgun Gothic"/>
          <w:b/>
          <w:color w:val="7F6000"/>
          <w:sz w:val="20"/>
        </w:rPr>
        <w:t>SANDRA</w:t>
      </w:r>
      <w:r>
        <w:rPr>
          <w:rFonts w:ascii="Arial" w:hAnsi="Arial" w:eastAsia="Malgun Gothic"/>
          <w:sz w:val="20"/>
        </w:rPr>
        <w:t xml:space="preserve">  "Continua. E fale baixo. Prefeito é assunto do Deputado."</w:t>
      </w:r>
    </w:p>
    <w:p>
      <w:pPr>
        <w:spacing w:after="0" w:before="0"/>
        <w:ind w:left="283"/>
      </w:pPr>
      <w:r>
        <w:rPr>
          <w:rFonts w:ascii="Arial" w:hAnsi="Arial" w:eastAsia="Malgun Gothic"/>
          <w:b/>
          <w:sz w:val="18"/>
        </w:rPr>
        <w:t xml:space="preserve">· 단어: </w:t>
      </w:r>
      <w:r>
        <w:rPr>
          <w:rFonts w:ascii="Arial" w:hAnsi="Arial" w:eastAsia="Malgun Gothic"/>
          <w:sz w:val="18"/>
        </w:rPr>
        <w:t>falar baixo(작게 말하다) · assunto(사안, 소관)</w:t>
      </w:r>
    </w:p>
    <w:p>
      <w:pPr>
        <w:spacing w:after="0" w:before="0"/>
        <w:ind w:left="283"/>
      </w:pPr>
      <w:r>
        <w:rPr>
          <w:rFonts w:ascii="Arial" w:hAnsi="Arial" w:eastAsia="Malgun Gothic"/>
          <w:b/>
          <w:sz w:val="18"/>
        </w:rPr>
        <w:t xml:space="preserve">· 문법: </w:t>
      </w:r>
      <w:r>
        <w:rPr>
          <w:rFonts w:ascii="Arial" w:hAnsi="Arial" w:eastAsia="Malgun Gothic"/>
          <w:sz w:val="18"/>
        </w:rPr>
        <w:t>동사 반복 응답(Continua). fale = 격식 명령. baixo는 형용사형 부사. Prefeito(무관사 단수) =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명령법(격식).</w:t>
      </w:r>
    </w:p>
    <w:p>
      <w:pPr>
        <w:spacing w:after="0" w:before="0"/>
        <w:ind w:left="283"/>
      </w:pPr>
      <w:r>
        <w:rPr>
          <w:rFonts w:ascii="Arial" w:hAnsi="Arial" w:eastAsia="Malgun Gothic"/>
          <w:b/>
          <w:sz w:val="18"/>
        </w:rPr>
        <w:t xml:space="preserve">· 표현: </w:t>
      </w:r>
      <w:r>
        <w:rPr>
          <w:rFonts w:ascii="Arial" w:hAnsi="Arial" w:eastAsia="Malgun Gothic"/>
          <w:sz w:val="18"/>
        </w:rPr>
        <w:t>"X é assunto de Y" = X는 Y 소관이다(넌 끼지 마).</w:t>
      </w:r>
    </w:p>
    <w:p>
      <w:pPr>
        <w:spacing w:after="20" w:before="100"/>
      </w:pPr>
      <w:r>
        <w:rPr>
          <w:rFonts w:ascii="Arial" w:hAnsi="Arial" w:eastAsia="Malgun Gothic"/>
          <w:b/>
          <w:sz w:val="20"/>
        </w:rPr>
        <w:t xml:space="preserve">38. </w:t>
      </w:r>
      <w:r>
        <w:rPr>
          <w:rFonts w:ascii="Arial" w:hAnsi="Arial" w:eastAsia="Malgun Gothic"/>
          <w:b/>
          <w:color w:val="7F6000"/>
          <w:sz w:val="20"/>
        </w:rPr>
        <w:t>BARRETO</w:t>
      </w:r>
      <w:r>
        <w:rPr>
          <w:rFonts w:ascii="Arial" w:hAnsi="Arial" w:eastAsia="Malgun Gothic"/>
          <w:sz w:val="20"/>
        </w:rPr>
        <w:t xml:space="preserve">  "Sandra, esse número aqui tá errado. É doze, não dez."</w:t>
      </w:r>
    </w:p>
    <w:p>
      <w:pPr>
        <w:spacing w:after="0" w:before="0"/>
        <w:ind w:left="283"/>
      </w:pPr>
      <w:r>
        <w:rPr>
          <w:rFonts w:ascii="Arial" w:hAnsi="Arial" w:eastAsia="Malgun Gothic"/>
          <w:b/>
          <w:sz w:val="18"/>
        </w:rPr>
        <w:t xml:space="preserve">· 단어: </w:t>
      </w:r>
      <w:r>
        <w:rPr>
          <w:rFonts w:ascii="Arial" w:hAnsi="Arial" w:eastAsia="Malgun Gothic"/>
          <w:sz w:val="18"/>
        </w:rPr>
        <w:t>número(숫자) · errado(틀린)</w:t>
      </w:r>
    </w:p>
    <w:p>
      <w:pPr>
        <w:spacing w:after="0" w:before="0"/>
        <w:ind w:left="283"/>
      </w:pPr>
      <w:r>
        <w:rPr>
          <w:rFonts w:ascii="Arial" w:hAnsi="Arial" w:eastAsia="Malgun Gothic"/>
          <w:b/>
          <w:sz w:val="18"/>
        </w:rPr>
        <w:t xml:space="preserve">· 문법: </w:t>
      </w:r>
      <w:r>
        <w:rPr>
          <w:rFonts w:ascii="Arial" w:hAnsi="Arial" w:eastAsia="Malgun Gothic"/>
          <w:sz w:val="18"/>
        </w:rPr>
        <w:t>esse ... aqui = 가리키는 지시 강조. "É A, não B" = 정정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tá = está. 12와 10은 이후 리베이트 비율의 복선.</w:t>
      </w:r>
    </w:p>
    <w:p>
      <w:pPr>
        <w:spacing w:after="20" w:before="100"/>
      </w:pPr>
      <w:r>
        <w:rPr>
          <w:rFonts w:ascii="Arial" w:hAnsi="Arial" w:eastAsia="Malgun Gothic"/>
          <w:b/>
          <w:sz w:val="20"/>
        </w:rPr>
        <w:t xml:space="preserve">39. </w:t>
      </w:r>
      <w:r>
        <w:rPr>
          <w:rFonts w:ascii="Arial" w:hAnsi="Arial" w:eastAsia="Malgun Gothic"/>
          <w:b/>
          <w:color w:val="7F6000"/>
          <w:sz w:val="20"/>
        </w:rPr>
        <w:t>SANDRA</w:t>
      </w:r>
      <w:r>
        <w:rPr>
          <w:rFonts w:ascii="Arial" w:hAnsi="Arial" w:eastAsia="Malgun Gothic"/>
          <w:sz w:val="20"/>
        </w:rPr>
        <w:t xml:space="preserve">  "O senhor tem certeza? O Senador combinou dez."</w:t>
      </w:r>
    </w:p>
    <w:p>
      <w:pPr>
        <w:spacing w:after="0" w:before="0"/>
        <w:ind w:left="283"/>
      </w:pPr>
      <w:r>
        <w:rPr>
          <w:rFonts w:ascii="Arial" w:hAnsi="Arial" w:eastAsia="Malgun Gothic"/>
          <w:b/>
          <w:sz w:val="18"/>
        </w:rPr>
        <w:t xml:space="preserve">· 단어: </w:t>
      </w:r>
      <w:r>
        <w:rPr>
          <w:rFonts w:ascii="Arial" w:hAnsi="Arial" w:eastAsia="Malgun Gothic"/>
          <w:sz w:val="18"/>
        </w:rPr>
        <w:t>ter certeza(확신하다) · combinar(합의하다, 정하다)</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동사(tem) = 격식 2인칭.</w:t>
      </w:r>
    </w:p>
    <w:p>
      <w:pPr>
        <w:spacing w:after="0" w:before="0"/>
        <w:ind w:left="283"/>
      </w:pPr>
      <w:r>
        <w:rPr>
          <w:rFonts w:ascii="Arial" w:hAnsi="Arial" w:eastAsia="Malgun Gothic"/>
          <w:b/>
          <w:sz w:val="18"/>
        </w:rPr>
        <w:t xml:space="preserve">· 시제: </w:t>
      </w:r>
      <w:r>
        <w:rPr>
          <w:rFonts w:ascii="Arial" w:hAnsi="Arial" w:eastAsia="Malgun Gothic"/>
          <w:sz w:val="18"/>
        </w:rPr>
        <w:t>현재(tem) + 완료과거(combinou) — 이미 끝난 합의.</w:t>
      </w:r>
    </w:p>
    <w:p>
      <w:pPr>
        <w:spacing w:after="0" w:before="0"/>
        <w:ind w:left="283"/>
      </w:pPr>
      <w:r>
        <w:rPr>
          <w:rFonts w:ascii="Arial" w:hAnsi="Arial" w:eastAsia="Malgun Gothic"/>
          <w:b/>
          <w:sz w:val="18"/>
        </w:rPr>
        <w:t xml:space="preserve">· 표현: </w:t>
      </w:r>
      <w:r>
        <w:rPr>
          <w:rFonts w:ascii="Arial" w:hAnsi="Arial" w:eastAsia="Malgun Gothic"/>
          <w:sz w:val="18"/>
        </w:rPr>
        <w:t>combinar = 브라질에서 '약속·합의하다'의 일상어.</w:t>
      </w:r>
    </w:p>
    <w:p>
      <w:pPr>
        <w:spacing w:after="20" w:before="100"/>
      </w:pPr>
      <w:r>
        <w:rPr>
          <w:rFonts w:ascii="Arial" w:hAnsi="Arial" w:eastAsia="Malgun Gothic"/>
          <w:b/>
          <w:sz w:val="20"/>
        </w:rPr>
        <w:t xml:space="preserve">40. </w:t>
      </w:r>
      <w:r>
        <w:rPr>
          <w:rFonts w:ascii="Arial" w:hAnsi="Arial" w:eastAsia="Malgun Gothic"/>
          <w:b/>
          <w:color w:val="7F6000"/>
          <w:sz w:val="20"/>
        </w:rPr>
        <w:t>BARRETO</w:t>
      </w:r>
      <w:r>
        <w:rPr>
          <w:rFonts w:ascii="Arial" w:hAnsi="Arial" w:eastAsia="Malgun Gothic"/>
          <w:sz w:val="20"/>
        </w:rPr>
        <w:t xml:space="preserve">  "O Senador combinou dez com os outros. Comigo é doze."</w:t>
      </w:r>
    </w:p>
    <w:p>
      <w:pPr>
        <w:spacing w:after="0" w:before="0"/>
        <w:ind w:left="283"/>
      </w:pPr>
      <w:r>
        <w:rPr>
          <w:rFonts w:ascii="Arial" w:hAnsi="Arial" w:eastAsia="Malgun Gothic"/>
          <w:b/>
          <w:sz w:val="18"/>
        </w:rPr>
        <w:t xml:space="preserve">· 단어: </w:t>
      </w:r>
      <w:r>
        <w:rPr>
          <w:rFonts w:ascii="Arial" w:hAnsi="Arial" w:eastAsia="Malgun Gothic"/>
          <w:sz w:val="18"/>
        </w:rPr>
        <w:t>os outros(다른 사람들) · comigo(나와)</w:t>
      </w:r>
    </w:p>
    <w:p>
      <w:pPr>
        <w:spacing w:after="0" w:before="0"/>
        <w:ind w:left="283"/>
      </w:pPr>
      <w:r>
        <w:rPr>
          <w:rFonts w:ascii="Arial" w:hAnsi="Arial" w:eastAsia="Malgun Gothic"/>
          <w:b/>
          <w:sz w:val="18"/>
        </w:rPr>
        <w:t xml:space="preserve">· 문법: </w:t>
      </w:r>
      <w:r>
        <w:rPr>
          <w:rFonts w:ascii="Arial" w:hAnsi="Arial" w:eastAsia="Malgun Gothic"/>
          <w:sz w:val="18"/>
        </w:rPr>
        <w:t>com os outros vs comigo의 대조. "Comigo é doze" = 동사 ser로 '나와의 경우엔 12'.</w:t>
      </w:r>
    </w:p>
    <w:p>
      <w:pPr>
        <w:spacing w:after="0" w:before="0"/>
        <w:ind w:left="283"/>
      </w:pPr>
      <w:r>
        <w:rPr>
          <w:rFonts w:ascii="Arial" w:hAnsi="Arial" w:eastAsia="Malgun Gothic"/>
          <w:b/>
          <w:sz w:val="18"/>
        </w:rPr>
        <w:t xml:space="preserve">· 시제: </w:t>
      </w:r>
      <w:r>
        <w:rPr>
          <w:rFonts w:ascii="Arial" w:hAnsi="Arial" w:eastAsia="Malgun Gothic"/>
          <w:sz w:val="18"/>
        </w:rPr>
        <w:t>완료과거(combinou) + 현재(é) — 현재 유효한 조건.</w:t>
      </w:r>
    </w:p>
    <w:p>
      <w:pPr>
        <w:spacing w:after="0" w:before="0"/>
        <w:ind w:left="283"/>
      </w:pPr>
      <w:r>
        <w:rPr>
          <w:rFonts w:ascii="Arial" w:hAnsi="Arial" w:eastAsia="Malgun Gothic"/>
          <w:b/>
          <w:sz w:val="18"/>
        </w:rPr>
        <w:t xml:space="preserve">· 표현: </w:t>
      </w:r>
      <w:r>
        <w:rPr>
          <w:rFonts w:ascii="Arial" w:hAnsi="Arial" w:eastAsia="Malgun Gothic"/>
          <w:sz w:val="18"/>
        </w:rPr>
        <w:t>화자의 특권 의식을 드러냄.</w:t>
      </w:r>
    </w:p>
    <w:p>
      <w:pPr>
        <w:spacing w:after="20" w:before="100"/>
      </w:pPr>
      <w:r>
        <w:rPr>
          <w:rFonts w:ascii="Arial" w:hAnsi="Arial" w:eastAsia="Malgun Gothic"/>
          <w:b/>
          <w:sz w:val="20"/>
        </w:rPr>
        <w:t xml:space="preserve">41. </w:t>
      </w:r>
      <w:r>
        <w:rPr>
          <w:rFonts w:ascii="Arial" w:hAnsi="Arial" w:eastAsia="Malgun Gothic"/>
          <w:b/>
          <w:color w:val="7F6000"/>
          <w:sz w:val="20"/>
        </w:rPr>
        <w:t>SANDRA</w:t>
      </w:r>
      <w:r>
        <w:rPr>
          <w:rFonts w:ascii="Arial" w:hAnsi="Arial" w:eastAsia="Malgun Gothic"/>
          <w:sz w:val="20"/>
        </w:rPr>
        <w:t xml:space="preserve">  "Carla, vá buscar água no corredor, por favor."</w:t>
      </w:r>
    </w:p>
    <w:p>
      <w:pPr>
        <w:spacing w:after="0" w:before="0"/>
        <w:ind w:left="283"/>
      </w:pPr>
      <w:r>
        <w:rPr>
          <w:rFonts w:ascii="Arial" w:hAnsi="Arial" w:eastAsia="Malgun Gothic"/>
          <w:b/>
          <w:sz w:val="18"/>
        </w:rPr>
        <w:t xml:space="preserve">· 단어: </w:t>
      </w:r>
      <w:r>
        <w:rPr>
          <w:rFonts w:ascii="Arial" w:hAnsi="Arial" w:eastAsia="Malgun Gothic"/>
          <w:sz w:val="18"/>
        </w:rPr>
        <w:t>buscar(가지러 가다, 찾다) · água(물)</w:t>
      </w:r>
    </w:p>
    <w:p>
      <w:pPr>
        <w:spacing w:after="0" w:before="0"/>
        <w:ind w:left="283"/>
      </w:pPr>
      <w:r>
        <w:rPr>
          <w:rFonts w:ascii="Arial" w:hAnsi="Arial" w:eastAsia="Malgun Gothic"/>
          <w:b/>
          <w:sz w:val="18"/>
        </w:rPr>
        <w:t xml:space="preserve">· 문법: </w:t>
      </w:r>
      <w:r>
        <w:rPr>
          <w:rFonts w:ascii="Arial" w:hAnsi="Arial" w:eastAsia="Malgun Gothic"/>
          <w:sz w:val="18"/>
        </w:rPr>
        <w:t>ir buscar = '가서 가져오다'. vá는 ir의 접속법 형태 격식 명령.</w:t>
      </w:r>
    </w:p>
    <w:p>
      <w:pPr>
        <w:spacing w:after="0" w:before="0"/>
        <w:ind w:left="283"/>
      </w:pPr>
      <w:r>
        <w:rPr>
          <w:rFonts w:ascii="Arial" w:hAnsi="Arial" w:eastAsia="Malgun Gothic"/>
          <w:b/>
          <w:sz w:val="18"/>
        </w:rPr>
        <w:t xml:space="preserve">· 시제: </w:t>
      </w:r>
      <w:r>
        <w:rPr>
          <w:rFonts w:ascii="Arial" w:hAnsi="Arial" w:eastAsia="Malgun Gothic"/>
          <w:sz w:val="18"/>
        </w:rPr>
        <w:t>명령법(격식).</w:t>
      </w:r>
    </w:p>
    <w:p>
      <w:pPr>
        <w:spacing w:after="0" w:before="0"/>
        <w:ind w:left="283"/>
      </w:pPr>
      <w:r>
        <w:rPr>
          <w:rFonts w:ascii="Arial" w:hAnsi="Arial" w:eastAsia="Malgun Gothic"/>
          <w:b/>
          <w:sz w:val="18"/>
        </w:rPr>
        <w:t xml:space="preserve">· 표현: </w:t>
      </w:r>
      <w:r>
        <w:rPr>
          <w:rFonts w:ascii="Arial" w:hAnsi="Arial" w:eastAsia="Malgun Gothic"/>
          <w:sz w:val="18"/>
        </w:rPr>
        <w:t>손님 앞에서 자리를 비우게 하는 핑계 지시.</w:t>
      </w:r>
    </w:p>
    <w:p>
      <w:pPr>
        <w:spacing w:after="20" w:before="100"/>
      </w:pPr>
      <w:r>
        <w:rPr>
          <w:rFonts w:ascii="Arial" w:hAnsi="Arial" w:eastAsia="Malgun Gothic"/>
          <w:b/>
          <w:sz w:val="20"/>
        </w:rPr>
        <w:t xml:space="preserve">42. </w:t>
      </w:r>
      <w:r>
        <w:rPr>
          <w:rFonts w:ascii="Arial" w:hAnsi="Arial" w:eastAsia="Malgun Gothic"/>
          <w:b/>
          <w:color w:val="7F6000"/>
          <w:sz w:val="20"/>
        </w:rPr>
        <w:t>ANA CLARA</w:t>
      </w:r>
      <w:r>
        <w:rPr>
          <w:rFonts w:ascii="Arial" w:hAnsi="Arial" w:eastAsia="Malgun Gothic"/>
          <w:sz w:val="20"/>
        </w:rPr>
        <w:t xml:space="preserve">  "Agora, Dona Sandra?"</w:t>
      </w:r>
    </w:p>
    <w:p>
      <w:pPr>
        <w:spacing w:after="0" w:before="0"/>
        <w:ind w:left="283"/>
      </w:pPr>
      <w:r>
        <w:rPr>
          <w:rFonts w:ascii="Arial" w:hAnsi="Arial" w:eastAsia="Malgun Gothic"/>
          <w:b/>
          <w:sz w:val="18"/>
        </w:rPr>
        <w:t xml:space="preserve">· 단어: </w:t>
      </w:r>
      <w:r>
        <w:rPr>
          <w:rFonts w:ascii="Arial" w:hAnsi="Arial" w:eastAsia="Malgun Gothic"/>
          <w:sz w:val="18"/>
        </w:rPr>
        <w:t>agora(지금)</w:t>
      </w:r>
    </w:p>
    <w:p>
      <w:pPr>
        <w:spacing w:after="0" w:before="0"/>
        <w:ind w:left="283"/>
      </w:pPr>
      <w:r>
        <w:rPr>
          <w:rFonts w:ascii="Arial" w:hAnsi="Arial" w:eastAsia="Malgun Gothic"/>
          <w:b/>
          <w:sz w:val="18"/>
        </w:rPr>
        <w:t xml:space="preserve">· 문법: </w:t>
      </w:r>
      <w:r>
        <w:rPr>
          <w:rFonts w:ascii="Arial" w:hAnsi="Arial" w:eastAsia="Malgun Gothic"/>
          <w:sz w:val="18"/>
        </w:rPr>
        <w:t>부사 하나로 된 확인 의문문.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시간 끌기·확인 반문.</w:t>
      </w:r>
    </w:p>
    <w:p>
      <w:pPr>
        <w:spacing w:after="20" w:before="100"/>
      </w:pPr>
      <w:r>
        <w:rPr>
          <w:rFonts w:ascii="Arial" w:hAnsi="Arial" w:eastAsia="Malgun Gothic"/>
          <w:b/>
          <w:sz w:val="20"/>
        </w:rPr>
        <w:t xml:space="preserve">43. </w:t>
      </w:r>
      <w:r>
        <w:rPr>
          <w:rFonts w:ascii="Arial" w:hAnsi="Arial" w:eastAsia="Malgun Gothic"/>
          <w:b/>
          <w:color w:val="7F6000"/>
          <w:sz w:val="20"/>
        </w:rPr>
        <w:t>SANDRA</w:t>
      </w:r>
      <w:r>
        <w:rPr>
          <w:rFonts w:ascii="Arial" w:hAnsi="Arial" w:eastAsia="Malgun Gothic"/>
          <w:sz w:val="20"/>
        </w:rPr>
        <w:t xml:space="preserve">  "Agora. E pode demorar uns cinco minutos."</w:t>
      </w:r>
    </w:p>
    <w:p>
      <w:pPr>
        <w:spacing w:after="0" w:before="0"/>
        <w:ind w:left="283"/>
      </w:pPr>
      <w:r>
        <w:rPr>
          <w:rFonts w:ascii="Arial" w:hAnsi="Arial" w:eastAsia="Malgun Gothic"/>
          <w:b/>
          <w:sz w:val="18"/>
        </w:rPr>
        <w:t xml:space="preserve">· 단어: </w:t>
      </w:r>
      <w:r>
        <w:rPr>
          <w:rFonts w:ascii="Arial" w:hAnsi="Arial" w:eastAsia="Malgun Gothic"/>
          <w:sz w:val="18"/>
        </w:rPr>
        <w:t>poder(~해도 된다) · demorar(시간이 걸리다, 지체하다) · uns(약, 대략)</w:t>
      </w:r>
    </w:p>
    <w:p>
      <w:pPr>
        <w:spacing w:after="0" w:before="0"/>
        <w:ind w:left="283"/>
      </w:pPr>
      <w:r>
        <w:rPr>
          <w:rFonts w:ascii="Arial" w:hAnsi="Arial" w:eastAsia="Malgun Gothic"/>
          <w:b/>
          <w:sz w:val="18"/>
        </w:rPr>
        <w:t xml:space="preserve">· 문법: </w:t>
      </w:r>
      <w:r>
        <w:rPr>
          <w:rFonts w:ascii="Arial" w:hAnsi="Arial" w:eastAsia="Malgun Gothic"/>
          <w:sz w:val="18"/>
        </w:rPr>
        <w:t>poder + 부정사 = 허가. 부정관사 복수 uns + 숫자 = '대략'.</w:t>
      </w:r>
    </w:p>
    <w:p>
      <w:pPr>
        <w:spacing w:after="0" w:before="0"/>
        <w:ind w:left="283"/>
      </w:pPr>
      <w:r>
        <w:rPr>
          <w:rFonts w:ascii="Arial" w:hAnsi="Arial" w:eastAsia="Malgun Gothic"/>
          <w:b/>
          <w:sz w:val="18"/>
        </w:rPr>
        <w:t xml:space="preserve">· 시제: </w:t>
      </w:r>
      <w:r>
        <w:rPr>
          <w:rFonts w:ascii="Arial" w:hAnsi="Arial" w:eastAsia="Malgun Gothic"/>
          <w:sz w:val="18"/>
        </w:rPr>
        <w:t>현재직설법 — 허가.</w:t>
      </w:r>
    </w:p>
    <w:p>
      <w:pPr>
        <w:spacing w:after="0" w:before="0"/>
        <w:ind w:left="283"/>
      </w:pPr>
      <w:r>
        <w:rPr>
          <w:rFonts w:ascii="Arial" w:hAnsi="Arial" w:eastAsia="Malgun Gothic"/>
          <w:b/>
          <w:sz w:val="18"/>
        </w:rPr>
        <w:t xml:space="preserve">· 표현: </w:t>
      </w:r>
      <w:r>
        <w:rPr>
          <w:rFonts w:ascii="Arial" w:hAnsi="Arial" w:eastAsia="Malgun Gothic"/>
          <w:sz w:val="18"/>
        </w:rPr>
        <w:t>"천천히 와도 된다" = 대화 엿듣지 말라는 암시.</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"Digo, tá me ouvindo? Fala rápido, tô no corredor do Anexo."</w:t>
      </w:r>
    </w:p>
    <w:p>
      <w:pPr>
        <w:spacing w:after="0" w:before="0"/>
        <w:ind w:left="283"/>
      </w:pPr>
      <w:r>
        <w:rPr>
          <w:rFonts w:ascii="Arial" w:hAnsi="Arial" w:eastAsia="Malgun Gothic"/>
          <w:b/>
          <w:sz w:val="18"/>
        </w:rPr>
        <w:t xml:space="preserve">· 단어: </w:t>
      </w:r>
      <w:r>
        <w:rPr>
          <w:rFonts w:ascii="Arial" w:hAnsi="Arial" w:eastAsia="Malgun Gothic"/>
          <w:sz w:val="18"/>
        </w:rPr>
        <w:t>Anexo(하원 별관) · corredor(복도)</w:t>
      </w:r>
    </w:p>
    <w:p>
      <w:pPr>
        <w:spacing w:after="0" w:before="0"/>
        <w:ind w:left="283"/>
      </w:pPr>
      <w:r>
        <w:rPr>
          <w:rFonts w:ascii="Arial" w:hAnsi="Arial" w:eastAsia="Malgun Gothic"/>
          <w:b/>
          <w:sz w:val="18"/>
        </w:rPr>
        <w:t xml:space="preserve">· 문법: </w:t>
      </w:r>
      <w:r>
        <w:rPr>
          <w:rFonts w:ascii="Arial" w:hAnsi="Arial" w:eastAsia="Malgun Gothic"/>
          <w:sz w:val="18"/>
        </w:rPr>
        <w:t>tá me ouvindo — 진행형 + 목적어 me를 동명사 앞(proclise). Fala = 구어 명령.</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명령법(구어) + 현재(tô = 위치의 estar).</w:t>
      </w:r>
    </w:p>
    <w:p>
      <w:pPr>
        <w:spacing w:after="0" w:before="0"/>
        <w:ind w:left="283"/>
      </w:pPr>
      <w:r>
        <w:rPr>
          <w:rFonts w:ascii="Arial" w:hAnsi="Arial" w:eastAsia="Malgun Gothic"/>
          <w:b/>
          <w:sz w:val="18"/>
        </w:rPr>
        <w:t xml:space="preserve">· 표현: </w:t>
      </w:r>
      <w:r>
        <w:rPr>
          <w:rFonts w:ascii="Arial" w:hAnsi="Arial" w:eastAsia="Malgun Gothic"/>
          <w:sz w:val="18"/>
        </w:rPr>
        <w:t>통화 확인 공식 "tá me ouvindo?".</w:t>
      </w:r>
    </w:p>
    <w:p>
      <w:pPr>
        <w:spacing w:after="20" w:before="100"/>
      </w:pPr>
      <w:r>
        <w:rPr>
          <w:rFonts w:ascii="Arial" w:hAnsi="Arial" w:eastAsia="Malgun Gothic"/>
          <w:b/>
          <w:sz w:val="20"/>
        </w:rPr>
        <w:t xml:space="preserve">45. </w:t>
      </w:r>
      <w:r>
        <w:rPr>
          <w:rFonts w:ascii="Arial" w:hAnsi="Arial" w:eastAsia="Malgun Gothic"/>
          <w:b/>
          <w:color w:val="7F6000"/>
          <w:sz w:val="20"/>
        </w:rPr>
        <w:t>DIGO</w:t>
      </w:r>
      <w:r>
        <w:rPr>
          <w:rFonts w:ascii="Arial" w:hAnsi="Arial" w:eastAsia="Malgun Gothic"/>
          <w:sz w:val="20"/>
        </w:rPr>
        <w:t xml:space="preserve">  "Tô ouvindo. Tá todo mundo aqui na sala, no viva-voz."</w:t>
      </w:r>
    </w:p>
    <w:p>
      <w:pPr>
        <w:spacing w:after="0" w:before="0"/>
        <w:ind w:left="283"/>
      </w:pPr>
      <w:r>
        <w:rPr>
          <w:rFonts w:ascii="Arial" w:hAnsi="Arial" w:eastAsia="Malgun Gothic"/>
          <w:b/>
          <w:sz w:val="18"/>
        </w:rPr>
        <w:t xml:space="preserve">· 단어: </w:t>
      </w:r>
      <w:r>
        <w:rPr>
          <w:rFonts w:ascii="Arial" w:hAnsi="Arial" w:eastAsia="Malgun Gothic"/>
          <w:sz w:val="18"/>
        </w:rPr>
        <w:t>sala(거실·방) · viva-voz(스피커폰)</w:t>
      </w:r>
    </w:p>
    <w:p>
      <w:pPr>
        <w:spacing w:after="0" w:before="0"/>
        <w:ind w:left="283"/>
      </w:pPr>
      <w:r>
        <w:rPr>
          <w:rFonts w:ascii="Arial" w:hAnsi="Arial" w:eastAsia="Malgun Gothic"/>
          <w:b/>
          <w:sz w:val="18"/>
        </w:rPr>
        <w:t xml:space="preserve">· 문법: </w:t>
      </w:r>
      <w:r>
        <w:rPr>
          <w:rFonts w:ascii="Arial" w:hAnsi="Arial" w:eastAsia="Malgun Gothic"/>
          <w:sz w:val="18"/>
        </w:rPr>
        <w:t>동사-주어 도치(Tá todo mundo ...) — estar가 '있다'로 앞에 옴.</w:t>
      </w:r>
    </w:p>
    <w:p>
      <w:pPr>
        <w:spacing w:after="0" w:before="0"/>
        <w:ind w:left="283"/>
      </w:pPr>
      <w:r>
        <w:rPr>
          <w:rFonts w:ascii="Arial" w:hAnsi="Arial" w:eastAsia="Malgun Gothic"/>
          <w:b/>
          <w:sz w:val="18"/>
        </w:rPr>
        <w:t xml:space="preserve">· 시제: </w:t>
      </w:r>
      <w:r>
        <w:rPr>
          <w:rFonts w:ascii="Arial" w:hAnsi="Arial" w:eastAsia="Malgun Gothic"/>
          <w:sz w:val="18"/>
        </w:rPr>
        <w:t>현재진행(tô ouvindo) + 현재(tá).</w:t>
      </w:r>
    </w:p>
    <w:p>
      <w:pPr>
        <w:spacing w:after="0" w:before="0"/>
        <w:ind w:left="283"/>
      </w:pPr>
      <w:r>
        <w:rPr>
          <w:rFonts w:ascii="Arial" w:hAnsi="Arial" w:eastAsia="Malgun Gothic"/>
          <w:b/>
          <w:sz w:val="18"/>
        </w:rPr>
        <w:t xml:space="preserve">· 표현: </w:t>
      </w:r>
      <w:r>
        <w:rPr>
          <w:rFonts w:ascii="Arial" w:hAnsi="Arial" w:eastAsia="Malgun Gothic"/>
          <w:sz w:val="18"/>
        </w:rPr>
        <w:t>no viva-voz = 스피커폰으로.</w:t>
      </w:r>
    </w:p>
    <w:p>
      <w:pPr>
        <w:spacing w:after="20" w:before="100"/>
      </w:pPr>
      <w:r>
        <w:rPr>
          <w:rFonts w:ascii="Arial" w:hAnsi="Arial" w:eastAsia="Malgun Gothic"/>
          <w:b/>
          <w:sz w:val="20"/>
        </w:rPr>
        <w:t xml:space="preserve">46. </w:t>
      </w:r>
      <w:r>
        <w:rPr>
          <w:rFonts w:ascii="Arial" w:hAnsi="Arial" w:eastAsia="Malgun Gothic"/>
          <w:b/>
          <w:color w:val="7F6000"/>
          <w:sz w:val="20"/>
        </w:rPr>
        <w:t>ANA CLARA</w:t>
      </w:r>
      <w:r>
        <w:rPr>
          <w:rFonts w:ascii="Arial" w:hAnsi="Arial" w:eastAsia="Malgun Gothic"/>
          <w:sz w:val="20"/>
        </w:rPr>
        <w:t xml:space="preserve">  "O Deputado tá lendo a pasta amarela. Falou "doze, não dez"."</w:t>
      </w:r>
    </w:p>
    <w:p>
      <w:pPr>
        <w:spacing w:after="0" w:before="0"/>
        <w:ind w:left="283"/>
      </w:pPr>
      <w:r>
        <w:rPr>
          <w:rFonts w:ascii="Arial" w:hAnsi="Arial" w:eastAsia="Malgun Gothic"/>
          <w:b/>
          <w:sz w:val="18"/>
        </w:rPr>
        <w:t xml:space="preserve">· 단어: </w:t>
      </w:r>
      <w:r>
        <w:rPr>
          <w:rFonts w:ascii="Arial" w:hAnsi="Arial" w:eastAsia="Malgun Gothic"/>
          <w:sz w:val="18"/>
        </w:rPr>
        <w:t>ler(읽다, 동명사 lendo) · amarelo(노란)</w:t>
      </w:r>
    </w:p>
    <w:p>
      <w:pPr>
        <w:spacing w:after="0" w:before="0"/>
        <w:ind w:left="283"/>
      </w:pPr>
      <w:r>
        <w:rPr>
          <w:rFonts w:ascii="Arial" w:hAnsi="Arial" w:eastAsia="Malgun Gothic"/>
          <w:b/>
          <w:sz w:val="18"/>
        </w:rPr>
        <w:t xml:space="preserve">· 문법: </w:t>
      </w:r>
      <w:r>
        <w:rPr>
          <w:rFonts w:ascii="Arial" w:hAnsi="Arial" w:eastAsia="Malgun Gothic"/>
          <w:sz w:val="18"/>
        </w:rPr>
        <w:t>진행형 tá lendo. Falou + 직접인용.</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완료과거(falou) — 방금 한 말 보고.</w:t>
      </w:r>
    </w:p>
    <w:p>
      <w:pPr>
        <w:spacing w:after="0" w:before="0"/>
        <w:ind w:left="283"/>
      </w:pPr>
      <w:r>
        <w:rPr>
          <w:rFonts w:ascii="Arial" w:hAnsi="Arial" w:eastAsia="Malgun Gothic"/>
          <w:b/>
          <w:sz w:val="18"/>
        </w:rPr>
        <w:t xml:space="preserve">· 표현: </w:t>
      </w:r>
      <w:r>
        <w:rPr>
          <w:rFonts w:ascii="Arial" w:hAnsi="Arial" w:eastAsia="Malgun Gothic"/>
          <w:sz w:val="18"/>
        </w:rPr>
        <w:t>falar = 브라질 구어에서 dizer 대용.</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"Doze o quê? Milhões?"</w:t>
      </w:r>
    </w:p>
    <w:p>
      <w:pPr>
        <w:spacing w:after="0" w:before="0"/>
        <w:ind w:left="283"/>
      </w:pPr>
      <w:r>
        <w:rPr>
          <w:rFonts w:ascii="Arial" w:hAnsi="Arial" w:eastAsia="Malgun Gothic"/>
          <w:b/>
          <w:sz w:val="18"/>
        </w:rPr>
        <w:t xml:space="preserve">· 단어: </w:t>
      </w:r>
      <w:r>
        <w:rPr>
          <w:rFonts w:ascii="Arial" w:hAnsi="Arial" w:eastAsia="Malgun Gothic"/>
          <w:sz w:val="18"/>
        </w:rPr>
        <w:t>milhão(백만, 복수 milhões)</w:t>
      </w:r>
    </w:p>
    <w:p>
      <w:pPr>
        <w:spacing w:after="0" w:before="0"/>
        <w:ind w:left="283"/>
      </w:pPr>
      <w:r>
        <w:rPr>
          <w:rFonts w:ascii="Arial" w:hAnsi="Arial" w:eastAsia="Malgun Gothic"/>
          <w:b/>
          <w:sz w:val="18"/>
        </w:rPr>
        <w:t xml:space="preserve">· 문법: </w:t>
      </w:r>
      <w:r>
        <w:rPr>
          <w:rFonts w:ascii="Arial" w:hAnsi="Arial" w:eastAsia="Malgun Gothic"/>
          <w:sz w:val="18"/>
        </w:rPr>
        <w:t>숫자 + o quê? = '무엇이 12?'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화폐 단위 생략 — 문맥상 백만 헤알.</w:t>
      </w:r>
    </w:p>
    <w:p>
      <w:pPr>
        <w:spacing w:after="20" w:before="100"/>
      </w:pPr>
      <w:r>
        <w:rPr>
          <w:rFonts w:ascii="Arial" w:hAnsi="Arial" w:eastAsia="Malgun Gothic"/>
          <w:b/>
          <w:sz w:val="20"/>
        </w:rPr>
        <w:t xml:space="preserve">48. </w:t>
      </w:r>
      <w:r>
        <w:rPr>
          <w:rFonts w:ascii="Arial" w:hAnsi="Arial" w:eastAsia="Malgun Gothic"/>
          <w:b/>
          <w:color w:val="7F6000"/>
          <w:sz w:val="20"/>
        </w:rPr>
        <w:t>ANA CLARA</w:t>
      </w:r>
      <w:r>
        <w:rPr>
          <w:rFonts w:ascii="Arial" w:hAnsi="Arial" w:eastAsia="Malgun Gothic"/>
          <w:sz w:val="20"/>
        </w:rPr>
        <w:t xml:space="preserve">  "Não sei. Mas falou do Senador. "O Senador combinou dez com os outros.""</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주어 생략(Ele falou). do = de + o.</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완료과거(falou, combinou).</w:t>
      </w:r>
    </w:p>
    <w:p>
      <w:pPr>
        <w:spacing w:after="0" w:before="0"/>
        <w:ind w:left="283"/>
      </w:pPr>
      <w:r>
        <w:rPr>
          <w:rFonts w:ascii="Arial" w:hAnsi="Arial" w:eastAsia="Malgun Gothic"/>
          <w:b/>
          <w:sz w:val="18"/>
        </w:rPr>
        <w:t xml:space="preserve">· 표현: </w:t>
      </w:r>
      <w:r>
        <w:rPr>
          <w:rFonts w:ascii="Arial" w:hAnsi="Arial" w:eastAsia="Malgun Gothic"/>
          <w:sz w:val="18"/>
        </w:rPr>
        <w:t>들은 말을 그대로 인용해 보고하는 증언 방식.</w:t>
      </w:r>
    </w:p>
    <w:p>
      <w:pPr>
        <w:spacing w:after="20" w:before="100"/>
      </w:pPr>
      <w:r>
        <w:rPr>
          <w:rFonts w:ascii="Arial" w:hAnsi="Arial" w:eastAsia="Malgun Gothic"/>
          <w:b/>
          <w:sz w:val="20"/>
        </w:rPr>
        <w:t xml:space="preserve">49. </w:t>
      </w:r>
      <w:r>
        <w:rPr>
          <w:rFonts w:ascii="Arial" w:hAnsi="Arial" w:eastAsia="Malgun Gothic"/>
          <w:b/>
          <w:color w:val="7F6000"/>
          <w:sz w:val="20"/>
        </w:rPr>
        <w:t>HELENA</w:t>
      </w:r>
      <w:r>
        <w:rPr>
          <w:rFonts w:ascii="Arial" w:hAnsi="Arial" w:eastAsia="Malgun Gothic"/>
          <w:sz w:val="20"/>
        </w:rPr>
        <w:t xml:space="preserve">  "Não conclui nada ainda. Quero que você só ouça e guarde na cabeça."</w:t>
      </w:r>
    </w:p>
    <w:p>
      <w:pPr>
        <w:spacing w:after="0" w:before="0"/>
        <w:ind w:left="283"/>
      </w:pPr>
      <w:r>
        <w:rPr>
          <w:rFonts w:ascii="Arial" w:hAnsi="Arial" w:eastAsia="Malgun Gothic"/>
          <w:b/>
          <w:sz w:val="18"/>
        </w:rPr>
        <w:t xml:space="preserve">· 단어: </w:t>
      </w:r>
      <w:r>
        <w:rPr>
          <w:rFonts w:ascii="Arial" w:hAnsi="Arial" w:eastAsia="Malgun Gothic"/>
          <w:sz w:val="18"/>
        </w:rPr>
        <w:t>concluir(결론 내리다) · ouvir(듣다, 접속법 ouça) · guardar(간직하다) · cabeça(머리)</w:t>
      </w:r>
    </w:p>
    <w:p>
      <w:pPr>
        <w:spacing w:after="0" w:before="0"/>
        <w:ind w:left="283"/>
      </w:pPr>
      <w:r>
        <w:rPr>
          <w:rFonts w:ascii="Arial" w:hAnsi="Arial" w:eastAsia="Malgun Gothic"/>
          <w:b/>
          <w:sz w:val="18"/>
        </w:rPr>
        <w:t xml:space="preserve">· 문법: </w:t>
      </w:r>
      <w:r>
        <w:rPr>
          <w:rFonts w:ascii="Arial" w:hAnsi="Arial" w:eastAsia="Malgun Gothic"/>
          <w:sz w:val="18"/>
        </w:rPr>
        <w:t>Não conclui — 부정 명령을 직설법형으로 쓴 브라질 구어(규범은 Não conclua). querer que + 접속법(ouça, guarde).</w:t>
      </w:r>
    </w:p>
    <w:p>
      <w:pPr>
        <w:spacing w:after="0" w:before="0"/>
        <w:ind w:left="283"/>
      </w:pPr>
      <w:r>
        <w:rPr>
          <w:rFonts w:ascii="Arial" w:hAnsi="Arial" w:eastAsia="Malgun Gothic"/>
          <w:b/>
          <w:sz w:val="18"/>
        </w:rPr>
        <w:t xml:space="preserve">· 시제: </w:t>
      </w:r>
      <w:r>
        <w:rPr>
          <w:rFonts w:ascii="Arial" w:hAnsi="Arial" w:eastAsia="Malgun Gothic"/>
          <w:sz w:val="18"/>
        </w:rPr>
        <w:t>명령법(구어 부정) + 현재(quero) + 접속법 현재(바람의 대상).</w:t>
      </w:r>
    </w:p>
    <w:p>
      <w:pPr>
        <w:spacing w:after="0" w:before="0"/>
        <w:ind w:left="283"/>
      </w:pPr>
      <w:r>
        <w:rPr>
          <w:rFonts w:ascii="Arial" w:hAnsi="Arial" w:eastAsia="Malgun Gothic"/>
          <w:b/>
          <w:sz w:val="18"/>
        </w:rPr>
        <w:t xml:space="preserve">· 표현: </w:t>
      </w:r>
      <w:r>
        <w:rPr>
          <w:rFonts w:ascii="Arial" w:hAnsi="Arial" w:eastAsia="Malgun Gothic"/>
          <w:sz w:val="18"/>
        </w:rPr>
        <w:t>guardar na cabeça = 기억해 두다.</w:t>
      </w:r>
    </w:p>
    <w:p>
      <w:pPr>
        <w:spacing w:after="20" w:before="100"/>
      </w:pPr>
      <w:r>
        <w:rPr>
          <w:rFonts w:ascii="Arial" w:hAnsi="Arial" w:eastAsia="Malgun Gothic"/>
          <w:b/>
          <w:sz w:val="20"/>
        </w:rPr>
        <w:t xml:space="preserve">50. </w:t>
      </w:r>
      <w:r>
        <w:rPr>
          <w:rFonts w:ascii="Arial" w:hAnsi="Arial" w:eastAsia="Malgun Gothic"/>
          <w:b/>
          <w:color w:val="7F6000"/>
          <w:sz w:val="20"/>
        </w:rPr>
        <w:t>MARCOS</w:t>
      </w:r>
      <w:r>
        <w:rPr>
          <w:rFonts w:ascii="Arial" w:hAnsi="Arial" w:eastAsia="Malgun Gothic"/>
          <w:sz w:val="20"/>
        </w:rPr>
        <w:t xml:space="preserve">  "Ana Clara, volta pra sala. Cinco minutos fora já chama atenção."</w:t>
      </w:r>
    </w:p>
    <w:p>
      <w:pPr>
        <w:spacing w:after="0" w:before="0"/>
        <w:ind w:left="283"/>
      </w:pPr>
      <w:r>
        <w:rPr>
          <w:rFonts w:ascii="Arial" w:hAnsi="Arial" w:eastAsia="Malgun Gothic"/>
          <w:b/>
          <w:sz w:val="18"/>
        </w:rPr>
        <w:t xml:space="preserve">· 단어: </w:t>
      </w:r>
      <w:r>
        <w:rPr>
          <w:rFonts w:ascii="Arial" w:hAnsi="Arial" w:eastAsia="Malgun Gothic"/>
          <w:sz w:val="18"/>
        </w:rPr>
        <w:t>voltar(돌아가다) · fora(밖에) · chamar atenção(주의를 끌다)</w:t>
      </w:r>
    </w:p>
    <w:p>
      <w:pPr>
        <w:spacing w:after="0" w:before="0"/>
        <w:ind w:left="283"/>
      </w:pPr>
      <w:r>
        <w:rPr>
          <w:rFonts w:ascii="Arial" w:hAnsi="Arial" w:eastAsia="Malgun Gothic"/>
          <w:b/>
          <w:sz w:val="18"/>
        </w:rPr>
        <w:t xml:space="preserve">· 문법: </w:t>
      </w:r>
      <w:r>
        <w:rPr>
          <w:rFonts w:ascii="Arial" w:hAnsi="Arial" w:eastAsia="Malgun Gothic"/>
          <w:sz w:val="18"/>
        </w:rPr>
        <w:t>volta = 구어 명령. 주어 Cinco minutos fora(5분 밖에 있는 것)가 단수 사건으로 취급되어 chama(3단).</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현재(일반적 사실).</w:t>
      </w:r>
    </w:p>
    <w:p>
      <w:pPr>
        <w:spacing w:after="0" w:before="0"/>
        <w:ind w:left="283"/>
      </w:pPr>
      <w:r>
        <w:rPr>
          <w:rFonts w:ascii="Arial" w:hAnsi="Arial" w:eastAsia="Malgun Gothic"/>
          <w:b/>
          <w:sz w:val="18"/>
        </w:rPr>
        <w:t xml:space="preserve">· 표현: </w:t>
      </w:r>
      <w:r>
        <w:rPr>
          <w:rFonts w:ascii="Arial" w:hAnsi="Arial" w:eastAsia="Malgun Gothic"/>
          <w:sz w:val="18"/>
        </w:rPr>
        <w:t>já = '그것만으로도 벌써'.</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"Tô voltando. Cheguei com a água, Dona Sandra."</w:t>
      </w:r>
    </w:p>
    <w:p>
      <w:pPr>
        <w:spacing w:after="0" w:before="0"/>
        <w:ind w:left="283"/>
      </w:pPr>
      <w:r>
        <w:rPr>
          <w:rFonts w:ascii="Arial" w:hAnsi="Arial" w:eastAsia="Malgun Gothic"/>
          <w:b/>
          <w:sz w:val="18"/>
        </w:rPr>
        <w:t xml:space="preserve">· 단어: </w:t>
      </w:r>
      <w:r>
        <w:rPr>
          <w:rFonts w:ascii="Arial" w:hAnsi="Arial" w:eastAsia="Malgun Gothic"/>
          <w:sz w:val="18"/>
        </w:rPr>
        <w:t>voltar(돌아가다) · chegar(도착하다)</w:t>
      </w:r>
    </w:p>
    <w:p>
      <w:pPr>
        <w:spacing w:after="0" w:before="0"/>
        <w:ind w:left="283"/>
      </w:pPr>
      <w:r>
        <w:rPr>
          <w:rFonts w:ascii="Arial" w:hAnsi="Arial" w:eastAsia="Malgun Gothic"/>
          <w:b/>
          <w:sz w:val="18"/>
        </w:rPr>
        <w:t xml:space="preserve">· 문법: </w:t>
      </w:r>
      <w:r>
        <w:rPr>
          <w:rFonts w:ascii="Arial" w:hAnsi="Arial" w:eastAsia="Malgun Gothic"/>
          <w:sz w:val="18"/>
        </w:rPr>
        <w:t>진행형 tô voltando = '돌아가는 중'. chegar com = ~를 가지고 오다.</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완료과거(cheguei) — 방금 완료된 도착.</w:t>
      </w:r>
    </w:p>
    <w:p>
      <w:pPr>
        <w:spacing w:after="0" w:before="0"/>
        <w:ind w:left="283"/>
      </w:pPr>
      <w:r>
        <w:rPr>
          <w:rFonts w:ascii="Arial" w:hAnsi="Arial" w:eastAsia="Malgun Gothic"/>
          <w:b/>
          <w:sz w:val="18"/>
        </w:rPr>
        <w:t xml:space="preserve">· 표현: </w:t>
      </w:r>
      <w:r>
        <w:rPr>
          <w:rFonts w:ascii="Arial" w:hAnsi="Arial" w:eastAsia="Malgun Gothic"/>
          <w:sz w:val="18"/>
        </w:rPr>
        <w:t>통화에서 산드라 앞으로 장면이 바로 전환되는 연출.</w:t>
      </w:r>
    </w:p>
    <w:p>
      <w:pPr>
        <w:spacing w:after="20" w:before="100"/>
      </w:pPr>
      <w:r>
        <w:rPr>
          <w:rFonts w:ascii="Arial" w:hAnsi="Arial" w:eastAsia="Malgun Gothic"/>
          <w:b/>
          <w:sz w:val="20"/>
        </w:rPr>
        <w:t xml:space="preserve">52. </w:t>
      </w:r>
      <w:r>
        <w:rPr>
          <w:rFonts w:ascii="Arial" w:hAnsi="Arial" w:eastAsia="Malgun Gothic"/>
          <w:b/>
          <w:color w:val="7F6000"/>
          <w:sz w:val="20"/>
        </w:rPr>
        <w:t>SANDRA</w:t>
      </w:r>
      <w:r>
        <w:rPr>
          <w:rFonts w:ascii="Arial" w:hAnsi="Arial" w:eastAsia="Malgun Gothic"/>
          <w:sz w:val="20"/>
        </w:rPr>
        <w:t xml:space="preserve">  "Obrigada. Deputado, são sete e meia. O líder da bancada ligou duas vezes."</w:t>
      </w:r>
    </w:p>
    <w:p>
      <w:pPr>
        <w:spacing w:after="0" w:before="0"/>
        <w:ind w:left="283"/>
      </w:pPr>
      <w:r>
        <w:rPr>
          <w:rFonts w:ascii="Arial" w:hAnsi="Arial" w:eastAsia="Malgun Gothic"/>
          <w:b/>
          <w:sz w:val="18"/>
        </w:rPr>
        <w:t xml:space="preserve">· 단어: </w:t>
      </w:r>
      <w:r>
        <w:rPr>
          <w:rFonts w:ascii="Arial" w:hAnsi="Arial" w:eastAsia="Malgun Gothic"/>
          <w:sz w:val="18"/>
        </w:rPr>
        <w:t>obrigada(고마워요, 여성 화자형) · líder da bancada(원내대표) · vez(번, 복수 vezes)</w:t>
      </w:r>
    </w:p>
    <w:p>
      <w:pPr>
        <w:spacing w:after="0" w:before="0"/>
        <w:ind w:left="283"/>
      </w:pPr>
      <w:r>
        <w:rPr>
          <w:rFonts w:ascii="Arial" w:hAnsi="Arial" w:eastAsia="Malgun Gothic"/>
          <w:b/>
          <w:sz w:val="18"/>
        </w:rPr>
        <w:t xml:space="preserve">· 문법: </w:t>
      </w:r>
      <w:r>
        <w:rPr>
          <w:rFonts w:ascii="Arial" w:hAnsi="Arial" w:eastAsia="Malgun Gothic"/>
          <w:sz w:val="18"/>
        </w:rPr>
        <w:t>화자가 여성이라 obrigada. 시각 são sete e meia(7시 반).</w:t>
      </w:r>
    </w:p>
    <w:p>
      <w:pPr>
        <w:spacing w:after="0" w:before="0"/>
        <w:ind w:left="283"/>
      </w:pPr>
      <w:r>
        <w:rPr>
          <w:rFonts w:ascii="Arial" w:hAnsi="Arial" w:eastAsia="Malgun Gothic"/>
          <w:b/>
          <w:sz w:val="18"/>
        </w:rPr>
        <w:t xml:space="preserve">· 시제: </w:t>
      </w:r>
      <w:r>
        <w:rPr>
          <w:rFonts w:ascii="Arial" w:hAnsi="Arial" w:eastAsia="Malgun Gothic"/>
          <w:sz w:val="18"/>
        </w:rPr>
        <w:t>현재(são) + 완료과거(ligou) — 횟수가 정해진 완결 행위.</w:t>
      </w:r>
    </w:p>
    <w:p>
      <w:pPr>
        <w:spacing w:after="0" w:before="0"/>
        <w:ind w:left="283"/>
      </w:pPr>
      <w:r>
        <w:rPr>
          <w:rFonts w:ascii="Arial" w:hAnsi="Arial" w:eastAsia="Malgun Gothic"/>
          <w:b/>
          <w:sz w:val="18"/>
        </w:rPr>
        <w:t xml:space="preserve">· 표현: </w:t>
      </w:r>
      <w:r>
        <w:rPr>
          <w:rFonts w:ascii="Arial" w:hAnsi="Arial" w:eastAsia="Malgun Gothic"/>
          <w:sz w:val="18"/>
        </w:rPr>
        <w:t>bancada = 정당·지역별 의원 그룹.</w:t>
      </w:r>
    </w:p>
    <w:p>
      <w:pPr>
        <w:spacing w:after="20" w:before="100"/>
      </w:pPr>
      <w:r>
        <w:rPr>
          <w:rFonts w:ascii="Arial" w:hAnsi="Arial" w:eastAsia="Malgun Gothic"/>
          <w:b/>
          <w:sz w:val="20"/>
        </w:rPr>
        <w:t xml:space="preserve">53. </w:t>
      </w:r>
      <w:r>
        <w:rPr>
          <w:rFonts w:ascii="Arial" w:hAnsi="Arial" w:eastAsia="Malgun Gothic"/>
          <w:b/>
          <w:color w:val="7F6000"/>
          <w:sz w:val="20"/>
        </w:rPr>
        <w:t>BARRETO</w:t>
      </w:r>
      <w:r>
        <w:rPr>
          <w:rFonts w:ascii="Arial" w:hAnsi="Arial" w:eastAsia="Malgun Gothic"/>
          <w:sz w:val="20"/>
        </w:rPr>
        <w:t xml:space="preserve">  "Duas vezes? Então vamos. Sandra, você vem comigo. Preciso de você no plenário."</w:t>
      </w:r>
    </w:p>
    <w:p>
      <w:pPr>
        <w:spacing w:after="0" w:before="0"/>
        <w:ind w:left="283"/>
      </w:pPr>
      <w:r>
        <w:rPr>
          <w:rFonts w:ascii="Arial" w:hAnsi="Arial" w:eastAsia="Malgun Gothic"/>
          <w:b/>
          <w:sz w:val="18"/>
        </w:rPr>
        <w:t xml:space="preserve">· 단어: </w:t>
      </w:r>
      <w:r>
        <w:rPr>
          <w:rFonts w:ascii="Arial" w:hAnsi="Arial" w:eastAsia="Malgun Gothic"/>
          <w:sz w:val="18"/>
        </w:rPr>
        <w:t>vir(오다, 3단 vem) · precisar de(~가 필요하다)</w:t>
      </w:r>
    </w:p>
    <w:p>
      <w:pPr>
        <w:spacing w:after="0" w:before="0"/>
        <w:ind w:left="283"/>
      </w:pPr>
      <w:r>
        <w:rPr>
          <w:rFonts w:ascii="Arial" w:hAnsi="Arial" w:eastAsia="Malgun Gothic"/>
          <w:b/>
          <w:sz w:val="18"/>
        </w:rPr>
        <w:t xml:space="preserve">· 문법: </w:t>
      </w:r>
      <w:r>
        <w:rPr>
          <w:rFonts w:ascii="Arial" w:hAnsi="Arial" w:eastAsia="Malgun Gothic"/>
          <w:sz w:val="18"/>
        </w:rPr>
        <w:t>Vamos 단독 = '가자'. você vem comigo — 현재형으로 지시(명령 대용). precisar는 de 필수.</w:t>
      </w:r>
    </w:p>
    <w:p>
      <w:pPr>
        <w:spacing w:after="0" w:before="0"/>
        <w:ind w:left="283"/>
      </w:pPr>
      <w:r>
        <w:rPr>
          <w:rFonts w:ascii="Arial" w:hAnsi="Arial" w:eastAsia="Malgun Gothic"/>
          <w:b/>
          <w:sz w:val="18"/>
        </w:rPr>
        <w:t xml:space="preserve">· 시제: </w:t>
      </w:r>
      <w:r>
        <w:rPr>
          <w:rFonts w:ascii="Arial" w:hAnsi="Arial" w:eastAsia="Malgun Gothic"/>
          <w:sz w:val="18"/>
        </w:rPr>
        <w:t>현재직설법 — 즉각적 지시·필요.</w:t>
      </w:r>
    </w:p>
    <w:p>
      <w:pPr>
        <w:spacing w:after="0" w:before="0"/>
        <w:ind w:left="283"/>
      </w:pPr>
      <w:r>
        <w:rPr>
          <w:rFonts w:ascii="Arial" w:hAnsi="Arial" w:eastAsia="Malgun Gothic"/>
          <w:b/>
          <w:sz w:val="18"/>
        </w:rPr>
        <w:t xml:space="preserve">· 표현: </w:t>
      </w:r>
      <w:r>
        <w:rPr>
          <w:rFonts w:ascii="Arial" w:hAnsi="Arial" w:eastAsia="Malgun Gothic"/>
          <w:sz w:val="18"/>
        </w:rPr>
        <w:t>현재형 지시는 명령보다 단정적.</w:t>
      </w:r>
    </w:p>
    <w:p>
      <w:pPr>
        <w:spacing w:after="20" w:before="100"/>
      </w:pPr>
      <w:r>
        <w:rPr>
          <w:rFonts w:ascii="Arial" w:hAnsi="Arial" w:eastAsia="Malgun Gothic"/>
          <w:b/>
          <w:sz w:val="20"/>
        </w:rPr>
        <w:t xml:space="preserve">54. </w:t>
      </w:r>
      <w:r>
        <w:rPr>
          <w:rFonts w:ascii="Arial" w:hAnsi="Arial" w:eastAsia="Malgun Gothic"/>
          <w:b/>
          <w:color w:val="7F6000"/>
          <w:sz w:val="20"/>
        </w:rPr>
        <w:t>SANDRA</w:t>
      </w:r>
      <w:r>
        <w:rPr>
          <w:rFonts w:ascii="Arial" w:hAnsi="Arial" w:eastAsia="Malgun Gothic"/>
          <w:sz w:val="20"/>
        </w:rPr>
        <w:t xml:space="preserve">  "E a pasta, Excelência?"</w:t>
      </w:r>
    </w:p>
    <w:p>
      <w:pPr>
        <w:spacing w:after="0" w:before="0"/>
        <w:ind w:left="283"/>
      </w:pPr>
      <w:r>
        <w:rPr>
          <w:rFonts w:ascii="Arial" w:hAnsi="Arial" w:eastAsia="Malgun Gothic"/>
          <w:b/>
          <w:sz w:val="18"/>
        </w:rPr>
        <w:t xml:space="preserve">· 단어: </w:t>
      </w:r>
      <w:r>
        <w:rPr>
          <w:rFonts w:ascii="Arial" w:hAnsi="Arial" w:eastAsia="Malgun Gothic"/>
          <w:sz w:val="18"/>
        </w:rPr>
        <w:t>Excelência(각하·의원님)</w:t>
      </w:r>
    </w:p>
    <w:p>
      <w:pPr>
        <w:spacing w:after="0" w:before="0"/>
        <w:ind w:left="283"/>
      </w:pPr>
      <w:r>
        <w:rPr>
          <w:rFonts w:ascii="Arial" w:hAnsi="Arial" w:eastAsia="Malgun Gothic"/>
          <w:b/>
          <w:sz w:val="18"/>
        </w:rPr>
        <w:t xml:space="preserve">· 문법: </w:t>
      </w:r>
      <w:r>
        <w:rPr>
          <w:rFonts w:ascii="Arial" w:hAnsi="Arial" w:eastAsia="Malgun Gothic"/>
          <w:sz w:val="18"/>
        </w:rPr>
        <w:t>E + 명사구 의문 = '~는요?'.</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Vossa 생략한 Excelência 단독 호칭.</w:t>
      </w:r>
    </w:p>
    <w:p>
      <w:pPr>
        <w:spacing w:after="20" w:before="100"/>
      </w:pPr>
      <w:r>
        <w:rPr>
          <w:rFonts w:ascii="Arial" w:hAnsi="Arial" w:eastAsia="Malgun Gothic"/>
          <w:b/>
          <w:sz w:val="20"/>
        </w:rPr>
        <w:t xml:space="preserve">55. </w:t>
      </w:r>
      <w:r>
        <w:rPr>
          <w:rFonts w:ascii="Arial" w:hAnsi="Arial" w:eastAsia="Malgun Gothic"/>
          <w:b/>
          <w:color w:val="7F6000"/>
          <w:sz w:val="20"/>
        </w:rPr>
        <w:t>BARRETO</w:t>
      </w:r>
      <w:r>
        <w:rPr>
          <w:rFonts w:ascii="Arial" w:hAnsi="Arial" w:eastAsia="Malgun Gothic"/>
          <w:sz w:val="20"/>
        </w:rPr>
        <w:t xml:space="preserve">  "Guarda. Rápido. Na sua gaveta."</w:t>
      </w:r>
    </w:p>
    <w:p>
      <w:pPr>
        <w:spacing w:after="0" w:before="0"/>
        <w:ind w:left="283"/>
      </w:pPr>
      <w:r>
        <w:rPr>
          <w:rFonts w:ascii="Arial" w:hAnsi="Arial" w:eastAsia="Malgun Gothic"/>
          <w:b/>
          <w:sz w:val="18"/>
        </w:rPr>
        <w:t xml:space="preserve">· 단어: </w:t>
      </w:r>
      <w:r>
        <w:rPr>
          <w:rFonts w:ascii="Arial" w:hAnsi="Arial" w:eastAsia="Malgun Gothic"/>
          <w:sz w:val="18"/>
        </w:rPr>
        <w:t>guardar(넣어 두다, 보관하다)</w:t>
      </w:r>
    </w:p>
    <w:p>
      <w:pPr>
        <w:spacing w:after="0" w:before="0"/>
        <w:ind w:left="283"/>
      </w:pPr>
      <w:r>
        <w:rPr>
          <w:rFonts w:ascii="Arial" w:hAnsi="Arial" w:eastAsia="Malgun Gothic"/>
          <w:b/>
          <w:sz w:val="18"/>
        </w:rPr>
        <w:t xml:space="preserve">· 문법: </w:t>
      </w:r>
      <w:r>
        <w:rPr>
          <w:rFonts w:ascii="Arial" w:hAnsi="Arial" w:eastAsia="Malgun Gothic"/>
          <w:sz w:val="18"/>
        </w:rPr>
        <w:t>Guarda = 구어 명령. 짧은 끊어 말하기. na = em + a.</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sua gaveta = 네 서랍(você의 소유).</w:t>
      </w:r>
    </w:p>
    <w:p>
      <w:pPr>
        <w:spacing w:after="20" w:before="100"/>
      </w:pPr>
      <w:r>
        <w:rPr>
          <w:rFonts w:ascii="Arial" w:hAnsi="Arial" w:eastAsia="Malgun Gothic"/>
          <w:b/>
          <w:sz w:val="20"/>
        </w:rPr>
        <w:t xml:space="preserve">56. </w:t>
      </w:r>
      <w:r>
        <w:rPr>
          <w:rFonts w:ascii="Arial" w:hAnsi="Arial" w:eastAsia="Malgun Gothic"/>
          <w:b/>
          <w:color w:val="7F6000"/>
          <w:sz w:val="20"/>
        </w:rPr>
        <w:t>SANDRA</w:t>
      </w:r>
      <w:r>
        <w:rPr>
          <w:rFonts w:ascii="Arial" w:hAnsi="Arial" w:eastAsia="Malgun Gothic"/>
          <w:sz w:val="20"/>
        </w:rPr>
        <w:t xml:space="preserve">  "Carla, feche o gabinete às onze. Luzes apagadas, chave com a segurança."</w:t>
      </w:r>
    </w:p>
    <w:p>
      <w:pPr>
        <w:spacing w:after="0" w:before="0"/>
        <w:ind w:left="283"/>
      </w:pPr>
      <w:r>
        <w:rPr>
          <w:rFonts w:ascii="Arial" w:hAnsi="Arial" w:eastAsia="Malgun Gothic"/>
          <w:b/>
          <w:sz w:val="18"/>
        </w:rPr>
        <w:t xml:space="preserve">· 단어: </w:t>
      </w:r>
      <w:r>
        <w:rPr>
          <w:rFonts w:ascii="Arial" w:hAnsi="Arial" w:eastAsia="Malgun Gothic"/>
          <w:sz w:val="18"/>
        </w:rPr>
        <w:t>fechar(닫다) · gabinete(의원실) · apagado(꺼진) · chave(열쇠) · segurança(경비, 여성명사)</w:t>
      </w:r>
    </w:p>
    <w:p>
      <w:pPr>
        <w:spacing w:after="0" w:before="0"/>
        <w:ind w:left="283"/>
      </w:pPr>
      <w:r>
        <w:rPr>
          <w:rFonts w:ascii="Arial" w:hAnsi="Arial" w:eastAsia="Malgun Gothic"/>
          <w:b/>
          <w:sz w:val="18"/>
        </w:rPr>
        <w:t xml:space="preserve">· 문법: </w:t>
      </w:r>
      <w:r>
        <w:rPr>
          <w:rFonts w:ascii="Arial" w:hAnsi="Arial" w:eastAsia="Malgun Gothic"/>
          <w:sz w:val="18"/>
        </w:rPr>
        <w:t>feche = 격식 명령. 뒤 두 구는 동사 생략 명사 + 분사(luzes apagadas = 불이 꺼진 상태로).</w:t>
      </w:r>
    </w:p>
    <w:p>
      <w:pPr>
        <w:spacing w:after="0" w:before="0"/>
        <w:ind w:left="283"/>
      </w:pPr>
      <w:r>
        <w:rPr>
          <w:rFonts w:ascii="Arial" w:hAnsi="Arial" w:eastAsia="Malgun Gothic"/>
          <w:b/>
          <w:sz w:val="18"/>
        </w:rPr>
        <w:t xml:space="preserve">· 시제: </w:t>
      </w:r>
      <w:r>
        <w:rPr>
          <w:rFonts w:ascii="Arial" w:hAnsi="Arial" w:eastAsia="Malgun Gothic"/>
          <w:sz w:val="18"/>
        </w:rPr>
        <w:t>명령법(격식).</w:t>
      </w:r>
    </w:p>
    <w:p>
      <w:pPr>
        <w:spacing w:after="0" w:before="0"/>
        <w:ind w:left="283"/>
      </w:pPr>
      <w:r>
        <w:rPr>
          <w:rFonts w:ascii="Arial" w:hAnsi="Arial" w:eastAsia="Malgun Gothic"/>
          <w:b/>
          <w:sz w:val="18"/>
        </w:rPr>
        <w:t xml:space="preserve">· 표현: </w:t>
      </w:r>
      <w:r>
        <w:rPr>
          <w:rFonts w:ascii="Arial" w:hAnsi="Arial" w:eastAsia="Malgun Gothic"/>
          <w:sz w:val="18"/>
        </w:rPr>
        <w:t>a segurança = 경비 부서.</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"Pode deixar, Dona Sandra."</w:t>
      </w:r>
    </w:p>
    <w:p>
      <w:pPr>
        <w:spacing w:after="0" w:before="0"/>
        <w:ind w:left="283"/>
      </w:pPr>
      <w:r>
        <w:rPr>
          <w:rFonts w:ascii="Arial" w:hAnsi="Arial" w:eastAsia="Malgun Gothic"/>
          <w:b/>
          <w:sz w:val="18"/>
        </w:rPr>
        <w:t xml:space="preserve">· 단어: </w:t>
      </w:r>
      <w:r>
        <w:rPr>
          <w:rFonts w:ascii="Arial" w:hAnsi="Arial" w:eastAsia="Malgun Gothic"/>
          <w:sz w:val="18"/>
        </w:rPr>
        <w:t>deixar(맡기다, 두다)</w:t>
      </w:r>
    </w:p>
    <w:p>
      <w:pPr>
        <w:spacing w:after="0" w:before="0"/>
        <w:ind w:left="283"/>
      </w:pPr>
      <w:r>
        <w:rPr>
          <w:rFonts w:ascii="Arial" w:hAnsi="Arial" w:eastAsia="Malgun Gothic"/>
          <w:b/>
          <w:sz w:val="18"/>
        </w:rPr>
        <w:t xml:space="preserve">· 문법: </w:t>
      </w:r>
      <w:r>
        <w:rPr>
          <w:rFonts w:ascii="Arial" w:hAnsi="Arial" w:eastAsia="Malgun Gothic"/>
          <w:sz w:val="18"/>
        </w:rPr>
        <w:t>poder + deixar 고정 표현, 주어 você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현재직설법(관용적 허락·안심).</w:t>
      </w:r>
    </w:p>
    <w:p>
      <w:pPr>
        <w:spacing w:after="0" w:before="0"/>
        <w:ind w:left="283"/>
      </w:pPr>
      <w:r>
        <w:rPr>
          <w:rFonts w:ascii="Arial" w:hAnsi="Arial" w:eastAsia="Malgun Gothic"/>
          <w:b/>
          <w:sz w:val="18"/>
        </w:rPr>
        <w:t xml:space="preserve">· 표현: </w:t>
      </w:r>
      <w:r>
        <w:rPr>
          <w:rFonts w:ascii="Arial" w:hAnsi="Arial" w:eastAsia="Malgun Gothic"/>
          <w:sz w:val="18"/>
        </w:rPr>
        <w:t>Pode deixar = '걱정 마세요, 제가 할게요'(브라질 상용구).</w:t>
      </w:r>
    </w:p>
    <w:p>
      <w:pPr>
        <w:spacing w:after="20" w:before="100"/>
      </w:pPr>
      <w:r>
        <w:rPr>
          <w:rFonts w:ascii="Arial" w:hAnsi="Arial" w:eastAsia="Malgun Gothic"/>
          <w:b/>
          <w:sz w:val="20"/>
        </w:rPr>
        <w:t xml:space="preserve">58. </w:t>
      </w:r>
      <w:r>
        <w:rPr>
          <w:rFonts w:ascii="Arial" w:hAnsi="Arial" w:eastAsia="Malgun Gothic"/>
          <w:b/>
          <w:color w:val="7F6000"/>
          <w:sz w:val="20"/>
        </w:rPr>
        <w:t>SANDRA</w:t>
      </w:r>
      <w:r>
        <w:rPr>
          <w:rFonts w:ascii="Arial" w:hAnsi="Arial" w:eastAsia="Malgun Gothic"/>
          <w:sz w:val="20"/>
        </w:rPr>
        <w:t xml:space="preserve">  "E Carla... a amarela, não. Nunca."</w:t>
      </w:r>
    </w:p>
    <w:p>
      <w:pPr>
        <w:spacing w:after="0" w:before="0"/>
        <w:ind w:left="283"/>
      </w:pPr>
      <w:r>
        <w:rPr>
          <w:rFonts w:ascii="Arial" w:hAnsi="Arial" w:eastAsia="Malgun Gothic"/>
          <w:b/>
          <w:sz w:val="18"/>
        </w:rPr>
        <w:t xml:space="preserve">· 단어: </w:t>
      </w:r>
      <w:r>
        <w:rPr>
          <w:rFonts w:ascii="Arial" w:hAnsi="Arial" w:eastAsia="Malgun Gothic"/>
          <w:sz w:val="18"/>
        </w:rPr>
        <w:t>amarelo/a(노란 것) · nunca(절대 ~않다)</w:t>
      </w:r>
    </w:p>
    <w:p>
      <w:pPr>
        <w:spacing w:after="0" w:before="0"/>
        <w:ind w:left="283"/>
      </w:pPr>
      <w:r>
        <w:rPr>
          <w:rFonts w:ascii="Arial" w:hAnsi="Arial" w:eastAsia="Malgun Gothic"/>
          <w:b/>
          <w:sz w:val="18"/>
        </w:rPr>
        <w:t xml:space="preserve">· 문법: </w:t>
      </w:r>
      <w:r>
        <w:rPr>
          <w:rFonts w:ascii="Arial" w:hAnsi="Arial" w:eastAsia="Malgun Gothic"/>
          <w:sz w:val="18"/>
        </w:rPr>
        <w:t>형용사의 명사화(a amarela = a pasta amarela). 동사 생략 부정 경고.</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금지를 짧게 끊어 위협감을 줌.</w:t>
      </w:r>
    </w:p>
    <w:p>
      <w:pPr>
        <w:spacing w:after="20" w:before="100"/>
      </w:pPr>
      <w:r>
        <w:rPr>
          <w:rFonts w:ascii="Arial" w:hAnsi="Arial" w:eastAsia="Malgun Gothic"/>
          <w:b/>
          <w:sz w:val="20"/>
        </w:rPr>
        <w:t xml:space="preserve">59. </w:t>
      </w:r>
      <w:r>
        <w:rPr>
          <w:rFonts w:ascii="Arial" w:hAnsi="Arial" w:eastAsia="Malgun Gothic"/>
          <w:b/>
          <w:color w:val="7F6000"/>
          <w:sz w:val="20"/>
        </w:rPr>
        <w:t>ANA CLARA</w:t>
      </w:r>
      <w:r>
        <w:rPr>
          <w:rFonts w:ascii="Arial" w:hAnsi="Arial" w:eastAsia="Malgun Gothic"/>
          <w:sz w:val="20"/>
        </w:rPr>
        <w:t xml:space="preserve">  "Nunca, Dona Sandra. Eu nem gosto de amarelo."</w:t>
      </w:r>
    </w:p>
    <w:p>
      <w:pPr>
        <w:spacing w:after="0" w:before="0"/>
        <w:ind w:left="283"/>
      </w:pPr>
      <w:r>
        <w:rPr>
          <w:rFonts w:ascii="Arial" w:hAnsi="Arial" w:eastAsia="Malgun Gothic"/>
          <w:b/>
          <w:sz w:val="18"/>
        </w:rPr>
        <w:t xml:space="preserve">· 단어: </w:t>
      </w:r>
      <w:r>
        <w:rPr>
          <w:rFonts w:ascii="Arial" w:hAnsi="Arial" w:eastAsia="Malgun Gothic"/>
          <w:sz w:val="18"/>
        </w:rPr>
        <w:t>nem(~조차 않다) · gostar de(~를 좋아하다)</w:t>
      </w:r>
    </w:p>
    <w:p>
      <w:pPr>
        <w:spacing w:after="0" w:before="0"/>
        <w:ind w:left="283"/>
      </w:pPr>
      <w:r>
        <w:rPr>
          <w:rFonts w:ascii="Arial" w:hAnsi="Arial" w:eastAsia="Malgun Gothic"/>
          <w:b/>
          <w:sz w:val="18"/>
        </w:rPr>
        <w:t xml:space="preserve">· 문법: </w:t>
      </w:r>
      <w:r>
        <w:rPr>
          <w:rFonts w:ascii="Arial" w:hAnsi="Arial" w:eastAsia="Malgun Gothic"/>
          <w:sz w:val="18"/>
        </w:rPr>
        <w:t>nem이 não보다 강한 부정. gostar는 de 필수.</w:t>
      </w:r>
    </w:p>
    <w:p>
      <w:pPr>
        <w:spacing w:after="0" w:before="0"/>
        <w:ind w:left="283"/>
      </w:pPr>
      <w:r>
        <w:rPr>
          <w:rFonts w:ascii="Arial" w:hAnsi="Arial" w:eastAsia="Malgun Gothic"/>
          <w:b/>
          <w:sz w:val="18"/>
        </w:rPr>
        <w:t xml:space="preserve">· 시제: </w:t>
      </w:r>
      <w:r>
        <w:rPr>
          <w:rFonts w:ascii="Arial" w:hAnsi="Arial" w:eastAsia="Malgun Gothic"/>
          <w:sz w:val="18"/>
        </w:rPr>
        <w:t>현재직설법 — 취향.</w:t>
      </w:r>
    </w:p>
    <w:p>
      <w:pPr>
        <w:spacing w:after="0" w:before="0"/>
        <w:ind w:left="283"/>
      </w:pPr>
      <w:r>
        <w:rPr>
          <w:rFonts w:ascii="Arial" w:hAnsi="Arial" w:eastAsia="Malgun Gothic"/>
          <w:b/>
          <w:sz w:val="18"/>
        </w:rPr>
        <w:t xml:space="preserve">· 표현: </w:t>
      </w:r>
      <w:r>
        <w:rPr>
          <w:rFonts w:ascii="Arial" w:hAnsi="Arial" w:eastAsia="Malgun Gothic"/>
          <w:sz w:val="18"/>
        </w:rPr>
        <w:t>농담으로 긴장을 넘기는 화법.</w:t>
      </w:r>
    </w:p>
    <w:p>
      <w:pPr>
        <w:spacing w:after="20" w:before="100"/>
      </w:pPr>
      <w:r>
        <w:rPr>
          <w:rFonts w:ascii="Arial" w:hAnsi="Arial" w:eastAsia="Malgun Gothic"/>
          <w:b/>
          <w:sz w:val="20"/>
        </w:rPr>
        <w:t xml:space="preserve">60. </w:t>
      </w:r>
      <w:r>
        <w:rPr>
          <w:rFonts w:ascii="Arial" w:hAnsi="Arial" w:eastAsia="Malgun Gothic"/>
          <w:b/>
          <w:color w:val="7F6000"/>
          <w:sz w:val="20"/>
        </w:rPr>
        <w:t>SANDRA</w:t>
      </w:r>
      <w:r>
        <w:rPr>
          <w:rFonts w:ascii="Arial" w:hAnsi="Arial" w:eastAsia="Malgun Gothic"/>
          <w:sz w:val="20"/>
        </w:rPr>
        <w:t xml:space="preserve">  "Engraçadinha. Até amanhã. Excelência, o elevador!"</w:t>
      </w:r>
    </w:p>
    <w:p>
      <w:pPr>
        <w:spacing w:after="0" w:before="0"/>
        <w:ind w:left="283"/>
      </w:pPr>
      <w:r>
        <w:rPr>
          <w:rFonts w:ascii="Arial" w:hAnsi="Arial" w:eastAsia="Malgun Gothic"/>
          <w:b/>
          <w:sz w:val="18"/>
        </w:rPr>
        <w:t xml:space="preserve">· 단어: </w:t>
      </w:r>
      <w:r>
        <w:rPr>
          <w:rFonts w:ascii="Arial" w:hAnsi="Arial" w:eastAsia="Malgun Gothic"/>
          <w:sz w:val="18"/>
        </w:rPr>
        <w:t>engraçadinho/a(깜찍한·까부는, 지소사) · elevador(엘리베이터)</w:t>
      </w:r>
    </w:p>
    <w:p>
      <w:pPr>
        <w:spacing w:after="0" w:before="0"/>
        <w:ind w:left="283"/>
      </w:pPr>
      <w:r>
        <w:rPr>
          <w:rFonts w:ascii="Arial" w:hAnsi="Arial" w:eastAsia="Malgun Gothic"/>
          <w:b/>
          <w:sz w:val="18"/>
        </w:rPr>
        <w:t xml:space="preserve">· 문법: </w:t>
      </w:r>
      <w:r>
        <w:rPr>
          <w:rFonts w:ascii="Arial" w:hAnsi="Arial" w:eastAsia="Malgun Gothic"/>
          <w:sz w:val="18"/>
        </w:rPr>
        <w:t>지소사 -inha가 '귀엽다'보다 비꼬는 뉘앙스. 명사구 감탄.</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Engraçadinha = '재미있네(까불지 마)'.</w:t>
      </w:r>
    </w:p>
    <w:p>
      <w:pPr>
        <w:spacing w:after="20" w:before="100"/>
      </w:pPr>
      <w:r>
        <w:rPr>
          <w:rFonts w:ascii="Arial" w:hAnsi="Arial" w:eastAsia="Malgun Gothic"/>
          <w:b/>
          <w:sz w:val="20"/>
        </w:rPr>
        <w:t xml:space="preserve">61. </w:t>
      </w:r>
      <w:r>
        <w:rPr>
          <w:rFonts w:ascii="Arial" w:hAnsi="Arial" w:eastAsia="Malgun Gothic"/>
          <w:b/>
          <w:color w:val="7F6000"/>
          <w:sz w:val="20"/>
        </w:rPr>
        <w:t>ANA CLARA</w:t>
      </w:r>
      <w:r>
        <w:rPr>
          <w:rFonts w:ascii="Arial" w:hAnsi="Arial" w:eastAsia="Malgun Gothic"/>
          <w:sz w:val="20"/>
        </w:rPr>
        <w:t xml:space="preserve">  "Digo? Eles saíram. Tô sozinha no gabinete."</w:t>
      </w:r>
    </w:p>
    <w:p>
      <w:pPr>
        <w:spacing w:after="0" w:before="0"/>
        <w:ind w:left="283"/>
      </w:pPr>
      <w:r>
        <w:rPr>
          <w:rFonts w:ascii="Arial" w:hAnsi="Arial" w:eastAsia="Malgun Gothic"/>
          <w:b/>
          <w:sz w:val="18"/>
        </w:rPr>
        <w:t xml:space="preserve">· 단어: </w:t>
      </w:r>
      <w:r>
        <w:rPr>
          <w:rFonts w:ascii="Arial" w:hAnsi="Arial" w:eastAsia="Malgun Gothic"/>
          <w:sz w:val="18"/>
        </w:rPr>
        <w:t>sair(나가다, 완료 3복 saíram) · sozinho/a(혼자)</w:t>
      </w:r>
    </w:p>
    <w:p>
      <w:pPr>
        <w:spacing w:after="0" w:before="0"/>
        <w:ind w:left="283"/>
      </w:pPr>
      <w:r>
        <w:rPr>
          <w:rFonts w:ascii="Arial" w:hAnsi="Arial" w:eastAsia="Malgun Gothic"/>
          <w:b/>
          <w:sz w:val="18"/>
        </w:rPr>
        <w:t xml:space="preserve">· 문법: </w:t>
      </w:r>
      <w:r>
        <w:rPr>
          <w:rFonts w:ascii="Arial" w:hAnsi="Arial" w:eastAsia="Malgun Gothic"/>
          <w:sz w:val="18"/>
        </w:rPr>
        <w:t>sozinha는 화자에 성 일치.</w:t>
      </w:r>
    </w:p>
    <w:p>
      <w:pPr>
        <w:spacing w:after="0" w:before="0"/>
        <w:ind w:left="283"/>
      </w:pPr>
      <w:r>
        <w:rPr>
          <w:rFonts w:ascii="Arial" w:hAnsi="Arial" w:eastAsia="Malgun Gothic"/>
          <w:b/>
          <w:sz w:val="18"/>
        </w:rPr>
        <w:t xml:space="preserve">· 시제: </w:t>
      </w:r>
      <w:r>
        <w:rPr>
          <w:rFonts w:ascii="Arial" w:hAnsi="Arial" w:eastAsia="Malgun Gothic"/>
          <w:sz w:val="18"/>
        </w:rPr>
        <w:t>완료과거(saíram) + 현재(tô = 상태의 estar).</w:t>
      </w:r>
    </w:p>
    <w:p>
      <w:pPr>
        <w:spacing w:after="0" w:before="0"/>
        <w:ind w:left="283"/>
      </w:pPr>
      <w:r>
        <w:rPr>
          <w:rFonts w:ascii="Arial" w:hAnsi="Arial" w:eastAsia="Malgun Gothic"/>
          <w:b/>
          <w:sz w:val="18"/>
        </w:rPr>
        <w:t xml:space="preserve">· 표현: </w:t>
      </w:r>
      <w:r>
        <w:rPr>
          <w:rFonts w:ascii="Arial" w:hAnsi="Arial" w:eastAsia="Malgun Gothic"/>
          <w:sz w:val="18"/>
        </w:rPr>
        <w:t>장면 전환 신호.</w:t>
      </w:r>
    </w:p>
    <w:p>
      <w:pPr>
        <w:spacing w:after="20" w:before="100"/>
      </w:pPr>
      <w:r>
        <w:rPr>
          <w:rFonts w:ascii="Arial" w:hAnsi="Arial" w:eastAsia="Malgun Gothic"/>
          <w:b/>
          <w:sz w:val="20"/>
        </w:rPr>
        <w:t xml:space="preserve">62. </w:t>
      </w:r>
      <w:r>
        <w:rPr>
          <w:rFonts w:ascii="Arial" w:hAnsi="Arial" w:eastAsia="Malgun Gothic"/>
          <w:b/>
          <w:color w:val="7F6000"/>
          <w:sz w:val="20"/>
        </w:rPr>
        <w:t>DIGO</w:t>
      </w:r>
      <w:r>
        <w:rPr>
          <w:rFonts w:ascii="Arial" w:hAnsi="Arial" w:eastAsia="Malgun Gothic"/>
          <w:sz w:val="20"/>
        </w:rPr>
        <w:t xml:space="preserve">  "E a gaveta?"</w:t>
      </w:r>
    </w:p>
    <w:p>
      <w:pPr>
        <w:spacing w:after="0" w:before="0"/>
        <w:ind w:left="283"/>
      </w:pPr>
      <w:r>
        <w:rPr>
          <w:rFonts w:ascii="Arial" w:hAnsi="Arial" w:eastAsia="Malgun Gothic"/>
          <w:b/>
          <w:sz w:val="18"/>
        </w:rPr>
        <w:t xml:space="preserve">· 단어: </w:t>
      </w:r>
      <w:r>
        <w:rPr>
          <w:rFonts w:ascii="Arial" w:hAnsi="Arial" w:eastAsia="Malgun Gothic"/>
          <w:sz w:val="18"/>
        </w:rPr>
        <w:t>gaveta(서랍)</w:t>
      </w:r>
    </w:p>
    <w:p>
      <w:pPr>
        <w:spacing w:after="0" w:before="0"/>
        <w:ind w:left="283"/>
      </w:pPr>
      <w:r>
        <w:rPr>
          <w:rFonts w:ascii="Arial" w:hAnsi="Arial" w:eastAsia="Malgun Gothic"/>
          <w:b/>
          <w:sz w:val="18"/>
        </w:rPr>
        <w:t xml:space="preserve">· 문법: </w:t>
      </w:r>
      <w:r>
        <w:rPr>
          <w:rFonts w:ascii="Arial" w:hAnsi="Arial" w:eastAsia="Malgun Gothic"/>
          <w:sz w:val="18"/>
        </w:rPr>
        <w:t>E + 명사 = '~는?'.</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핵심만 묻는 짧은 질문.</w:t>
      </w:r>
    </w:p>
    <w:p>
      <w:pPr>
        <w:spacing w:after="20" w:before="100"/>
      </w:pPr>
      <w:r>
        <w:rPr>
          <w:rFonts w:ascii="Arial" w:hAnsi="Arial" w:eastAsia="Malgun Gothic"/>
          <w:b/>
          <w:sz w:val="20"/>
        </w:rPr>
        <w:t xml:space="preserve">63. </w:t>
      </w:r>
      <w:r>
        <w:rPr>
          <w:rFonts w:ascii="Arial" w:hAnsi="Arial" w:eastAsia="Malgun Gothic"/>
          <w:b/>
          <w:color w:val="7F6000"/>
          <w:sz w:val="20"/>
        </w:rPr>
        <w:t>ANA CLARA</w:t>
      </w:r>
      <w:r>
        <w:rPr>
          <w:rFonts w:ascii="Arial" w:hAnsi="Arial" w:eastAsia="Malgun Gothic"/>
          <w:sz w:val="20"/>
        </w:rPr>
        <w:t xml:space="preserve">  "A Sandra saiu correndo. A chave ficou na fechadura. Pendurada."</w:t>
      </w:r>
    </w:p>
    <w:p>
      <w:pPr>
        <w:spacing w:after="0" w:before="0"/>
        <w:ind w:left="283"/>
      </w:pPr>
      <w:r>
        <w:rPr>
          <w:rFonts w:ascii="Arial" w:hAnsi="Arial" w:eastAsia="Malgun Gothic"/>
          <w:b/>
          <w:sz w:val="18"/>
        </w:rPr>
        <w:t xml:space="preserve">· 단어: </w:t>
      </w:r>
      <w:r>
        <w:rPr>
          <w:rFonts w:ascii="Arial" w:hAnsi="Arial" w:eastAsia="Malgun Gothic"/>
          <w:sz w:val="18"/>
        </w:rPr>
        <w:t>correr(달리다) · ficar(남다, 그대로 있다) · fechadura(자물쇠) · pendurado(매달린)</w:t>
      </w:r>
    </w:p>
    <w:p>
      <w:pPr>
        <w:spacing w:after="0" w:before="0"/>
        <w:ind w:left="283"/>
      </w:pPr>
      <w:r>
        <w:rPr>
          <w:rFonts w:ascii="Arial" w:hAnsi="Arial" w:eastAsia="Malgun Gothic"/>
          <w:b/>
          <w:sz w:val="18"/>
        </w:rPr>
        <w:t xml:space="preserve">· 문법: </w:t>
      </w:r>
      <w:r>
        <w:rPr>
          <w:rFonts w:ascii="Arial" w:hAnsi="Arial" w:eastAsia="Malgun Gothic"/>
          <w:sz w:val="18"/>
        </w:rPr>
        <w:t>sair + 동명사 = '~하며 나가다'(saiu correndo = 뛰어나갔다). ficar + 장소 = 남겨진 결과 상태.</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일회적 사건과 그 결과.</w:t>
      </w:r>
    </w:p>
    <w:p>
      <w:pPr>
        <w:spacing w:after="0" w:before="0"/>
        <w:ind w:left="283"/>
      </w:pPr>
      <w:r>
        <w:rPr>
          <w:rFonts w:ascii="Arial" w:hAnsi="Arial" w:eastAsia="Malgun Gothic"/>
          <w:b/>
          <w:sz w:val="18"/>
        </w:rPr>
        <w:t xml:space="preserve">· 표현: </w:t>
      </w:r>
      <w:r>
        <w:rPr>
          <w:rFonts w:ascii="Arial" w:hAnsi="Arial" w:eastAsia="Malgun Gothic"/>
          <w:sz w:val="18"/>
        </w:rPr>
        <w:t>Pendurada를 따로 떼어 시각적 디테일 강조.</w:t>
      </w:r>
    </w:p>
    <w:p>
      <w:pPr>
        <w:spacing w:after="20" w:before="100"/>
      </w:pPr>
      <w:r>
        <w:rPr>
          <w:rFonts w:ascii="Arial" w:hAnsi="Arial" w:eastAsia="Malgun Gothic"/>
          <w:b/>
          <w:sz w:val="20"/>
        </w:rPr>
        <w:t xml:space="preserve">64. </w:t>
      </w:r>
      <w:r>
        <w:rPr>
          <w:rFonts w:ascii="Arial" w:hAnsi="Arial" w:eastAsia="Malgun Gothic"/>
          <w:b/>
          <w:color w:val="7F6000"/>
          <w:sz w:val="20"/>
        </w:rPr>
        <w:t>BEATRIZ</w:t>
      </w:r>
      <w:r>
        <w:rPr>
          <w:rFonts w:ascii="Arial" w:hAnsi="Arial" w:eastAsia="Malgun Gothic"/>
          <w:sz w:val="20"/>
        </w:rPr>
        <w:t xml:space="preserve">  "Ana Clara, presta atenção. A gaveta tá trancada ou não?"</w:t>
      </w:r>
    </w:p>
    <w:p>
      <w:pPr>
        <w:spacing w:after="0" w:before="0"/>
        <w:ind w:left="283"/>
      </w:pPr>
      <w:r>
        <w:rPr>
          <w:rFonts w:ascii="Arial" w:hAnsi="Arial" w:eastAsia="Malgun Gothic"/>
          <w:b/>
          <w:sz w:val="18"/>
        </w:rPr>
        <w:t xml:space="preserve">· 단어: </w:t>
      </w:r>
      <w:r>
        <w:rPr>
          <w:rFonts w:ascii="Arial" w:hAnsi="Arial" w:eastAsia="Malgun Gothic"/>
          <w:sz w:val="18"/>
        </w:rPr>
        <w:t>prestar atenção(주의하다)</w:t>
      </w:r>
    </w:p>
    <w:p>
      <w:pPr>
        <w:spacing w:after="0" w:before="0"/>
        <w:ind w:left="283"/>
      </w:pPr>
      <w:r>
        <w:rPr>
          <w:rFonts w:ascii="Arial" w:hAnsi="Arial" w:eastAsia="Malgun Gothic"/>
          <w:b/>
          <w:sz w:val="18"/>
        </w:rPr>
        <w:t xml:space="preserve">· 문법: </w:t>
      </w:r>
      <w:r>
        <w:rPr>
          <w:rFonts w:ascii="Arial" w:hAnsi="Arial" w:eastAsia="Malgun Gothic"/>
          <w:sz w:val="18"/>
        </w:rPr>
        <w:t>presta = 구어 명령. "A ou não?" 확인 의문.</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현재(tá, 상태).</w:t>
      </w:r>
    </w:p>
    <w:p>
      <w:pPr>
        <w:spacing w:after="0" w:before="0"/>
        <w:ind w:left="283"/>
      </w:pPr>
      <w:r>
        <w:rPr>
          <w:rFonts w:ascii="Arial" w:hAnsi="Arial" w:eastAsia="Malgun Gothic"/>
          <w:b/>
          <w:sz w:val="18"/>
        </w:rPr>
        <w:t xml:space="preserve">· 표현: </w:t>
      </w:r>
      <w:r>
        <w:rPr>
          <w:rFonts w:ascii="Arial" w:hAnsi="Arial" w:eastAsia="Malgun Gothic"/>
          <w:sz w:val="18"/>
        </w:rPr>
        <w:t>18번 규칙(잠긴 서랍은 안 연다)을 확인하는 질문.</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"Não tá trancada. Tá meio aberta. Dá pra ver o amarelo daqui."</w:t>
      </w:r>
    </w:p>
    <w:p>
      <w:pPr>
        <w:spacing w:after="0" w:before="0"/>
        <w:ind w:left="283"/>
      </w:pPr>
      <w:r>
        <w:rPr>
          <w:rFonts w:ascii="Arial" w:hAnsi="Arial" w:eastAsia="Malgun Gothic"/>
          <w:b/>
          <w:sz w:val="18"/>
        </w:rPr>
        <w:t xml:space="preserve">· 단어: </w:t>
      </w:r>
      <w:r>
        <w:rPr>
          <w:rFonts w:ascii="Arial" w:hAnsi="Arial" w:eastAsia="Malgun Gothic"/>
          <w:sz w:val="18"/>
        </w:rPr>
        <w:t>meio(반쯤, 부사 — 불변) · aberto(열린)</w:t>
      </w:r>
    </w:p>
    <w:p>
      <w:pPr>
        <w:spacing w:after="0" w:before="0"/>
        <w:ind w:left="283"/>
      </w:pPr>
      <w:r>
        <w:rPr>
          <w:rFonts w:ascii="Arial" w:hAnsi="Arial" w:eastAsia="Malgun Gothic"/>
          <w:b/>
          <w:sz w:val="18"/>
        </w:rPr>
        <w:t xml:space="preserve">· 문법: </w:t>
      </w:r>
      <w:r>
        <w:rPr>
          <w:rFonts w:ascii="Arial" w:hAnsi="Arial" w:eastAsia="Malgun Gothic"/>
          <w:sz w:val="18"/>
        </w:rPr>
        <w:t>meio는 부사라 aberta 앞에서도 불변(meia 아님). Dá pra + 부정사 = '~할 수 있다'(비인칭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w:t>
      </w:r>
    </w:p>
    <w:p>
      <w:pPr>
        <w:spacing w:after="0" w:before="0"/>
        <w:ind w:left="283"/>
      </w:pPr>
      <w:r>
        <w:rPr>
          <w:rFonts w:ascii="Arial" w:hAnsi="Arial" w:eastAsia="Malgun Gothic"/>
          <w:b/>
          <w:sz w:val="18"/>
        </w:rPr>
        <w:t xml:space="preserve">· 표현: </w:t>
      </w:r>
      <w:r>
        <w:rPr>
          <w:rFonts w:ascii="Arial" w:hAnsi="Arial" w:eastAsia="Malgun Gothic"/>
          <w:sz w:val="18"/>
        </w:rPr>
        <w:t>dá pra ver = 보인다(구어).</w:t>
      </w:r>
    </w:p>
    <w:p>
      <w:pPr>
        <w:spacing w:after="20" w:before="100"/>
      </w:pPr>
      <w:r>
        <w:rPr>
          <w:rFonts w:ascii="Arial" w:hAnsi="Arial" w:eastAsia="Malgun Gothic"/>
          <w:b/>
          <w:sz w:val="20"/>
        </w:rPr>
        <w:t xml:space="preserve">66. </w:t>
      </w:r>
      <w:r>
        <w:rPr>
          <w:rFonts w:ascii="Arial" w:hAnsi="Arial" w:eastAsia="Malgun Gothic"/>
          <w:b/>
          <w:color w:val="7F6000"/>
          <w:sz w:val="20"/>
        </w:rPr>
        <w:t>MARCOS</w:t>
      </w:r>
      <w:r>
        <w:rPr>
          <w:rFonts w:ascii="Arial" w:hAnsi="Arial" w:eastAsia="Malgun Gothic"/>
          <w:sz w:val="20"/>
        </w:rPr>
        <w:t xml:space="preserve">  "Não vale a pena. Se alguém entrar, acabou tudo. Pra você e pra mim."</w:t>
      </w:r>
    </w:p>
    <w:p>
      <w:pPr>
        <w:spacing w:after="0" w:before="0"/>
        <w:ind w:left="283"/>
      </w:pPr>
      <w:r>
        <w:rPr>
          <w:rFonts w:ascii="Arial" w:hAnsi="Arial" w:eastAsia="Malgun Gothic"/>
          <w:b/>
          <w:sz w:val="18"/>
        </w:rPr>
        <w:t xml:space="preserve">· 단어: </w:t>
      </w:r>
      <w:r>
        <w:rPr>
          <w:rFonts w:ascii="Arial" w:hAnsi="Arial" w:eastAsia="Malgun Gothic"/>
          <w:sz w:val="18"/>
        </w:rPr>
        <w:t>valer a pena(가치가 있다) · entrar(들어오다) · acabar(끝나다)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미래(entrar) 조건. 귀결절에 완료과거 acabou를 써 '그 순간 끝장'이라는 확정성 표현.</w:t>
      </w:r>
    </w:p>
    <w:p>
      <w:pPr>
        <w:spacing w:after="0" w:before="0"/>
        <w:ind w:left="283"/>
      </w:pPr>
      <w:r>
        <w:rPr>
          <w:rFonts w:ascii="Arial" w:hAnsi="Arial" w:eastAsia="Malgun Gothic"/>
          <w:b/>
          <w:sz w:val="18"/>
        </w:rPr>
        <w:t xml:space="preserve">· 시제: </w:t>
      </w:r>
      <w:r>
        <w:rPr>
          <w:rFonts w:ascii="Arial" w:hAnsi="Arial" w:eastAsia="Malgun Gothic"/>
          <w:sz w:val="18"/>
        </w:rPr>
        <w:t>접속법 미래(조건) + 완료과거(acabou: 미래 결과를 이미 끝난 일처럼 말하는 구어 용법).</w:t>
      </w:r>
    </w:p>
    <w:p>
      <w:pPr>
        <w:spacing w:after="0" w:before="0"/>
        <w:ind w:left="283"/>
      </w:pPr>
      <w:r>
        <w:rPr>
          <w:rFonts w:ascii="Arial" w:hAnsi="Arial" w:eastAsia="Malgun Gothic"/>
          <w:b/>
          <w:sz w:val="18"/>
        </w:rPr>
        <w:t xml:space="preserve">· 표현: </w:t>
      </w:r>
      <w:r>
        <w:rPr>
          <w:rFonts w:ascii="Arial" w:hAnsi="Arial" w:eastAsia="Malgun Gothic"/>
          <w:sz w:val="18"/>
        </w:rPr>
        <w:t>acabou tudo = 다 끝이다. pra mim(전치사 뒤 mim).</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"Pra você, Marcos?"</w:t>
      </w:r>
    </w:p>
    <w:p>
      <w:pPr>
        <w:spacing w:after="0" w:before="0"/>
        <w:ind w:left="283"/>
      </w:pPr>
      <w:r>
        <w:rPr>
          <w:rFonts w:ascii="Arial" w:hAnsi="Arial" w:eastAsia="Malgun Gothic"/>
          <w:b/>
          <w:sz w:val="18"/>
        </w:rPr>
        <w:t xml:space="preserve">· 단어: </w:t>
      </w:r>
      <w:r>
        <w:rPr>
          <w:rFonts w:ascii="Arial" w:hAnsi="Arial" w:eastAsia="Malgun Gothic"/>
          <w:sz w:val="18"/>
        </w:rPr>
        <w:t>(앞 턴 반복)</w:t>
      </w:r>
    </w:p>
    <w:p>
      <w:pPr>
        <w:spacing w:after="0" w:before="0"/>
        <w:ind w:left="283"/>
      </w:pPr>
      <w:r>
        <w:rPr>
          <w:rFonts w:ascii="Arial" w:hAnsi="Arial" w:eastAsia="Malgun Gothic"/>
          <w:b/>
          <w:sz w:val="18"/>
        </w:rPr>
        <w:t xml:space="preserve">· 문법: </w:t>
      </w:r>
      <w:r>
        <w:rPr>
          <w:rFonts w:ascii="Arial" w:hAnsi="Arial" w:eastAsia="Malgun Gothic"/>
          <w:sz w:val="18"/>
        </w:rPr>
        <w:t>상대 말을 되받은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의외라는 반문.</w:t>
      </w:r>
    </w:p>
    <w:p>
      <w:pPr>
        <w:spacing w:after="20" w:before="100"/>
      </w:pPr>
      <w:r>
        <w:rPr>
          <w:rFonts w:ascii="Arial" w:hAnsi="Arial" w:eastAsia="Malgun Gothic"/>
          <w:b/>
          <w:sz w:val="20"/>
        </w:rPr>
        <w:t xml:space="preserve">68. </w:t>
      </w:r>
      <w:r>
        <w:rPr>
          <w:rFonts w:ascii="Arial" w:hAnsi="Arial" w:eastAsia="Malgun Gothic"/>
          <w:b/>
          <w:color w:val="7F6000"/>
          <w:sz w:val="20"/>
        </w:rPr>
        <w:t>MARCOS</w:t>
      </w:r>
      <w:r>
        <w:rPr>
          <w:rFonts w:ascii="Arial" w:hAnsi="Arial" w:eastAsia="Malgun Gothic"/>
          <w:sz w:val="20"/>
        </w:rPr>
        <w:t xml:space="preserve">  "Fui eu que indiquei a vaga, Tiago. Meu nome tá nisso também."</w:t>
      </w:r>
    </w:p>
    <w:p>
      <w:pPr>
        <w:spacing w:after="0" w:before="0"/>
        <w:ind w:left="283"/>
      </w:pPr>
      <w:r>
        <w:rPr>
          <w:rFonts w:ascii="Arial" w:hAnsi="Arial" w:eastAsia="Malgun Gothic"/>
          <w:b/>
          <w:sz w:val="18"/>
        </w:rPr>
        <w:t xml:space="preserve">· 단어: </w:t>
      </w:r>
      <w:r>
        <w:rPr>
          <w:rFonts w:ascii="Arial" w:hAnsi="Arial" w:eastAsia="Malgun Gothic"/>
          <w:sz w:val="18"/>
        </w:rPr>
        <w:t>indicar(추천하다) · vaga(자리, 공석) · nisso(em + isso)</w:t>
      </w:r>
    </w:p>
    <w:p>
      <w:pPr>
        <w:spacing w:after="0" w:before="0"/>
        <w:ind w:left="283"/>
      </w:pPr>
      <w:r>
        <w:rPr>
          <w:rFonts w:ascii="Arial" w:hAnsi="Arial" w:eastAsia="Malgun Gothic"/>
          <w:b/>
          <w:sz w:val="18"/>
        </w:rPr>
        <w:t xml:space="preserve">· 문법: </w:t>
      </w:r>
      <w:r>
        <w:rPr>
          <w:rFonts w:ascii="Arial" w:hAnsi="Arial" w:eastAsia="Malgun Gothic"/>
          <w:sz w:val="18"/>
        </w:rPr>
        <w:t>분열문 "Fui eu que ..." = '~한 건 바로 나다'. ser는 강조 대상 eu에 맞춰 1단(fui), 관계절 동사도 1단(indiquei).</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추천 행위.</w:t>
      </w:r>
    </w:p>
    <w:p>
      <w:pPr>
        <w:spacing w:after="0" w:before="0"/>
        <w:ind w:left="283"/>
      </w:pPr>
      <w:r>
        <w:rPr>
          <w:rFonts w:ascii="Arial" w:hAnsi="Arial" w:eastAsia="Malgun Gothic"/>
          <w:b/>
          <w:sz w:val="18"/>
        </w:rPr>
        <w:t xml:space="preserve">· 표현: </w:t>
      </w:r>
      <w:r>
        <w:rPr>
          <w:rFonts w:ascii="Arial" w:hAnsi="Arial" w:eastAsia="Malgun Gothic"/>
          <w:sz w:val="18"/>
        </w:rPr>
        <w:t>estar nisso = 이 일에 연루되다.</w:t>
      </w:r>
    </w:p>
    <w:p>
      <w:pPr>
        <w:spacing w:after="20" w:before="100"/>
      </w:pPr>
      <w:r>
        <w:rPr>
          <w:rFonts w:ascii="Arial" w:hAnsi="Arial" w:eastAsia="Malgun Gothic"/>
          <w:b/>
          <w:sz w:val="20"/>
        </w:rPr>
        <w:t xml:space="preserve">69. </w:t>
      </w:r>
      <w:r>
        <w:rPr>
          <w:rFonts w:ascii="Arial" w:hAnsi="Arial" w:eastAsia="Malgun Gothic"/>
          <w:b/>
          <w:color w:val="7F6000"/>
          <w:sz w:val="20"/>
        </w:rPr>
        <w:t>HELENA</w:t>
      </w:r>
      <w:r>
        <w:rPr>
          <w:rFonts w:ascii="Arial" w:hAnsi="Arial" w:eastAsia="Malgun Gothic"/>
          <w:sz w:val="20"/>
        </w:rPr>
        <w:t xml:space="preserve">  "O risco é real. Ana, a decisão é sua. Ninguém aqui vai mandar em você."</w:t>
      </w:r>
    </w:p>
    <w:p>
      <w:pPr>
        <w:spacing w:after="0" w:before="0"/>
        <w:ind w:left="283"/>
      </w:pPr>
      <w:r>
        <w:rPr>
          <w:rFonts w:ascii="Arial" w:hAnsi="Arial" w:eastAsia="Malgun Gothic"/>
          <w:b/>
          <w:sz w:val="18"/>
        </w:rPr>
        <w:t xml:space="preserve">· 단어: </w:t>
      </w:r>
      <w:r>
        <w:rPr>
          <w:rFonts w:ascii="Arial" w:hAnsi="Arial" w:eastAsia="Malgun Gothic"/>
          <w:sz w:val="18"/>
        </w:rPr>
        <w:t>real(실재하는) · mandar em(~에게 명령하다, 좌지우지하다)</w:t>
      </w:r>
    </w:p>
    <w:p>
      <w:pPr>
        <w:spacing w:after="0" w:before="0"/>
        <w:ind w:left="283"/>
      </w:pPr>
      <w:r>
        <w:rPr>
          <w:rFonts w:ascii="Arial" w:hAnsi="Arial" w:eastAsia="Malgun Gothic"/>
          <w:b/>
          <w:sz w:val="18"/>
        </w:rPr>
        <w:t xml:space="preserve">· 문법: </w:t>
      </w:r>
      <w:r>
        <w:rPr>
          <w:rFonts w:ascii="Arial" w:hAnsi="Arial" w:eastAsia="Malgun Gothic"/>
          <w:sz w:val="18"/>
        </w:rPr>
        <w:t>mandar em + 사람 = ~를 지배하다(전치사 em 주의). vai mandar = 미래.</w:t>
      </w:r>
    </w:p>
    <w:p>
      <w:pPr>
        <w:spacing w:after="0" w:before="0"/>
        <w:ind w:left="283"/>
      </w:pPr>
      <w:r>
        <w:rPr>
          <w:rFonts w:ascii="Arial" w:hAnsi="Arial" w:eastAsia="Malgun Gothic"/>
          <w:b/>
          <w:sz w:val="18"/>
        </w:rPr>
        <w:t xml:space="preserve">· 시제: </w:t>
      </w:r>
      <w:r>
        <w:rPr>
          <w:rFonts w:ascii="Arial" w:hAnsi="Arial" w:eastAsia="Malgun Gothic"/>
          <w:sz w:val="18"/>
        </w:rPr>
        <w:t>현재 + 근접미래(ir + 부정사).</w:t>
      </w:r>
    </w:p>
    <w:p>
      <w:pPr>
        <w:spacing w:after="0" w:before="0"/>
        <w:ind w:left="283"/>
      </w:pPr>
      <w:r>
        <w:rPr>
          <w:rFonts w:ascii="Arial" w:hAnsi="Arial" w:eastAsia="Malgun Gothic"/>
          <w:b/>
          <w:sz w:val="18"/>
        </w:rPr>
        <w:t xml:space="preserve">· 표현: </w:t>
      </w:r>
      <w:r>
        <w:rPr>
          <w:rFonts w:ascii="Arial" w:hAnsi="Arial" w:eastAsia="Malgun Gothic"/>
          <w:sz w:val="18"/>
        </w:rPr>
        <w:t>기자 윤리 — 위험한 결정은 본인에게.</w:t>
      </w:r>
    </w:p>
    <w:p>
      <w:pPr>
        <w:spacing w:after="20" w:before="100"/>
      </w:pPr>
      <w:r>
        <w:rPr>
          <w:rFonts w:ascii="Arial" w:hAnsi="Arial" w:eastAsia="Malgun Gothic"/>
          <w:b/>
          <w:sz w:val="20"/>
        </w:rPr>
        <w:t xml:space="preserve">70. </w:t>
      </w:r>
      <w:r>
        <w:rPr>
          <w:rFonts w:ascii="Arial" w:hAnsi="Arial" w:eastAsia="Malgun Gothic"/>
          <w:b/>
          <w:color w:val="7F6000"/>
          <w:sz w:val="20"/>
        </w:rPr>
        <w:t>ANA CLARA</w:t>
      </w:r>
      <w:r>
        <w:rPr>
          <w:rFonts w:ascii="Arial" w:hAnsi="Arial" w:eastAsia="Malgun Gothic"/>
          <w:sz w:val="20"/>
        </w:rPr>
        <w:t xml:space="preserve">  "Quanto tempo dura a votação, Marcos?"</w:t>
      </w:r>
    </w:p>
    <w:p>
      <w:pPr>
        <w:spacing w:after="0" w:before="0"/>
        <w:ind w:left="283"/>
      </w:pPr>
      <w:r>
        <w:rPr>
          <w:rFonts w:ascii="Arial" w:hAnsi="Arial" w:eastAsia="Malgun Gothic"/>
          <w:b/>
          <w:sz w:val="18"/>
        </w:rPr>
        <w:t xml:space="preserve">· 단어: </w:t>
      </w:r>
      <w:r>
        <w:rPr>
          <w:rFonts w:ascii="Arial" w:hAnsi="Arial" w:eastAsia="Malgun Gothic"/>
          <w:sz w:val="18"/>
        </w:rPr>
        <w:t>quanto tempo(얼마 동안) · durar(지속되다)</w:t>
      </w:r>
    </w:p>
    <w:p>
      <w:pPr>
        <w:spacing w:after="0" w:before="0"/>
        <w:ind w:left="283"/>
      </w:pPr>
      <w:r>
        <w:rPr>
          <w:rFonts w:ascii="Arial" w:hAnsi="Arial" w:eastAsia="Malgun Gothic"/>
          <w:b/>
          <w:sz w:val="18"/>
        </w:rPr>
        <w:t xml:space="preserve">· 문법: </w:t>
      </w:r>
      <w:r>
        <w:rPr>
          <w:rFonts w:ascii="Arial" w:hAnsi="Arial" w:eastAsia="Malgun Gothic"/>
          <w:sz w:val="18"/>
        </w:rPr>
        <w:t>의문사 + 동사 + 주어 도치.</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소요 시간.</w:t>
      </w:r>
    </w:p>
    <w:p>
      <w:pPr>
        <w:spacing w:after="0" w:before="0"/>
        <w:ind w:left="283"/>
      </w:pPr>
      <w:r>
        <w:rPr>
          <w:rFonts w:ascii="Arial" w:hAnsi="Arial" w:eastAsia="Malgun Gothic"/>
          <w:b/>
          <w:sz w:val="18"/>
        </w:rPr>
        <w:t xml:space="preserve">· 표현: </w:t>
      </w:r>
      <w:r>
        <w:rPr>
          <w:rFonts w:ascii="Arial" w:hAnsi="Arial" w:eastAsia="Malgun Gothic"/>
          <w:sz w:val="18"/>
        </w:rPr>
        <w:t>실행 결심을 암시.</w:t>
      </w:r>
    </w:p>
    <w:p>
      <w:pPr>
        <w:spacing w:after="20" w:before="100"/>
      </w:pPr>
      <w:r>
        <w:rPr>
          <w:rFonts w:ascii="Arial" w:hAnsi="Arial" w:eastAsia="Malgun Gothic"/>
          <w:b/>
          <w:sz w:val="20"/>
        </w:rPr>
        <w:t xml:space="preserve">71. </w:t>
      </w:r>
      <w:r>
        <w:rPr>
          <w:rFonts w:ascii="Arial" w:hAnsi="Arial" w:eastAsia="Malgun Gothic"/>
          <w:b/>
          <w:color w:val="7F6000"/>
          <w:sz w:val="20"/>
        </w:rPr>
        <w:t>MARCOS</w:t>
      </w:r>
      <w:r>
        <w:rPr>
          <w:rFonts w:ascii="Arial" w:hAnsi="Arial" w:eastAsia="Malgun Gothic"/>
          <w:sz w:val="20"/>
        </w:rPr>
        <w:t xml:space="preserve">  "Duas horas, no mínimo. Talvez três, se a oposição obstruir."</w:t>
      </w:r>
    </w:p>
    <w:p>
      <w:pPr>
        <w:spacing w:after="0" w:before="0"/>
        <w:ind w:left="283"/>
      </w:pPr>
      <w:r>
        <w:rPr>
          <w:rFonts w:ascii="Arial" w:hAnsi="Arial" w:eastAsia="Malgun Gothic"/>
          <w:b/>
          <w:sz w:val="18"/>
        </w:rPr>
        <w:t xml:space="preserve">· 단어: </w:t>
      </w:r>
      <w:r>
        <w:rPr>
          <w:rFonts w:ascii="Arial" w:hAnsi="Arial" w:eastAsia="Malgun Gothic"/>
          <w:sz w:val="18"/>
        </w:rPr>
        <w:t>no mínimo(최소한) · talvez(아마) · oposição(야당) · obstruir(의사 진행 방해하다)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se + 접속법 미래(obstruir: 규칙형이라 부정사와 동형). </w:t>
      </w:r>
    </w:p>
    <w:p>
      <w:pPr>
        <w:spacing w:after="0" w:before="0"/>
        <w:ind w:left="283"/>
      </w:pPr>
      <w:r>
        <w:rPr>
          <w:rFonts w:ascii="Arial" w:hAnsi="Arial" w:eastAsia="Malgun Gothic"/>
          <w:b/>
          <w:sz w:val="18"/>
        </w:rPr>
        <w:t xml:space="preserve">· 시제: </w:t>
      </w:r>
      <w:r>
        <w:rPr>
          <w:rFonts w:ascii="Arial" w:hAnsi="Arial" w:eastAsia="Malgun Gothic"/>
          <w:sz w:val="18"/>
        </w:rPr>
        <w:t>접속법 미래 — 가능한 미래 조건.</w:t>
      </w:r>
    </w:p>
    <w:p>
      <w:pPr>
        <w:spacing w:after="0" w:before="0"/>
        <w:ind w:left="283"/>
      </w:pPr>
      <w:r>
        <w:rPr>
          <w:rFonts w:ascii="Arial" w:hAnsi="Arial" w:eastAsia="Malgun Gothic"/>
          <w:b/>
          <w:sz w:val="18"/>
        </w:rPr>
        <w:t xml:space="preserve">· 표현: </w:t>
      </w:r>
      <w:r>
        <w:rPr>
          <w:rFonts w:ascii="Arial" w:hAnsi="Arial" w:eastAsia="Malgun Gothic"/>
          <w:sz w:val="18"/>
        </w:rPr>
        <w:t>obstrução = 의회 지연 전술.</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"Então eu tenho duas horas. Deixa comigo."</w:t>
      </w:r>
    </w:p>
    <w:p>
      <w:pPr>
        <w:spacing w:after="0" w:before="0"/>
        <w:ind w:left="283"/>
      </w:pPr>
      <w:r>
        <w:rPr>
          <w:rFonts w:ascii="Arial" w:hAnsi="Arial" w:eastAsia="Malgun Gothic"/>
          <w:b/>
          <w:sz w:val="18"/>
        </w:rPr>
        <w:t xml:space="preserve">· 단어: </w:t>
      </w:r>
      <w:r>
        <w:rPr>
          <w:rFonts w:ascii="Arial" w:hAnsi="Arial" w:eastAsia="Malgun Gothic"/>
          <w:sz w:val="18"/>
        </w:rPr>
        <w:t>deixar(맡기다)</w:t>
      </w:r>
    </w:p>
    <w:p>
      <w:pPr>
        <w:spacing w:after="0" w:before="0"/>
        <w:ind w:left="283"/>
      </w:pPr>
      <w:r>
        <w:rPr>
          <w:rFonts w:ascii="Arial" w:hAnsi="Arial" w:eastAsia="Malgun Gothic"/>
          <w:b/>
          <w:sz w:val="18"/>
        </w:rPr>
        <w:t xml:space="preserve">· 문법: </w:t>
      </w:r>
      <w:r>
        <w:rPr>
          <w:rFonts w:ascii="Arial" w:hAnsi="Arial" w:eastAsia="Malgun Gothic"/>
          <w:sz w:val="18"/>
        </w:rPr>
        <w:t>Deixa comigo = 구어 명령 '나한테 맡겨'.</w:t>
      </w:r>
    </w:p>
    <w:p>
      <w:pPr>
        <w:spacing w:after="0" w:before="0"/>
        <w:ind w:left="283"/>
      </w:pPr>
      <w:r>
        <w:rPr>
          <w:rFonts w:ascii="Arial" w:hAnsi="Arial" w:eastAsia="Malgun Gothic"/>
          <w:b/>
          <w:sz w:val="18"/>
        </w:rPr>
        <w:t xml:space="preserve">· 시제: </w:t>
      </w:r>
      <w:r>
        <w:rPr>
          <w:rFonts w:ascii="Arial" w:hAnsi="Arial" w:eastAsia="Malgun Gothic"/>
          <w:sz w:val="18"/>
        </w:rPr>
        <w:t>현재 + 명령법(구어).</w:t>
      </w:r>
    </w:p>
    <w:p>
      <w:pPr>
        <w:spacing w:after="0" w:before="0"/>
        <w:ind w:left="283"/>
      </w:pPr>
      <w:r>
        <w:rPr>
          <w:rFonts w:ascii="Arial" w:hAnsi="Arial" w:eastAsia="Malgun Gothic"/>
          <w:b/>
          <w:sz w:val="18"/>
        </w:rPr>
        <w:t xml:space="preserve">· 표현: </w:t>
      </w:r>
      <w:r>
        <w:rPr>
          <w:rFonts w:ascii="Arial" w:hAnsi="Arial" w:eastAsia="Malgun Gothic"/>
          <w:sz w:val="18"/>
        </w:rPr>
        <w:t>자신감의 관용 표현.</w:t>
      </w:r>
    </w:p>
    <w:p>
      <w:pPr>
        <w:spacing w:after="20" w:before="100"/>
      </w:pPr>
      <w:r>
        <w:rPr>
          <w:rFonts w:ascii="Arial" w:hAnsi="Arial" w:eastAsia="Malgun Gothic"/>
          <w:b/>
          <w:sz w:val="20"/>
        </w:rPr>
        <w:t xml:space="preserve">73. </w:t>
      </w:r>
      <w:r>
        <w:rPr>
          <w:rFonts w:ascii="Arial" w:hAnsi="Arial" w:eastAsia="Malgun Gothic"/>
          <w:b/>
          <w:color w:val="7F6000"/>
          <w:sz w:val="20"/>
        </w:rPr>
        <w:t>WESLEY</w:t>
      </w:r>
      <w:r>
        <w:rPr>
          <w:rFonts w:ascii="Arial" w:hAnsi="Arial" w:eastAsia="Malgun Gothic"/>
          <w:sz w:val="20"/>
        </w:rPr>
        <w:t xml:space="preserve">  "Flash desligado. E manda cada foto pro Digo na hora."</w:t>
      </w:r>
    </w:p>
    <w:p>
      <w:pPr>
        <w:spacing w:after="0" w:before="0"/>
        <w:ind w:left="283"/>
      </w:pPr>
      <w:r>
        <w:rPr>
          <w:rFonts w:ascii="Arial" w:hAnsi="Arial" w:eastAsia="Malgun Gothic"/>
          <w:b/>
          <w:sz w:val="18"/>
        </w:rPr>
        <w:t xml:space="preserve">· 단어: </w:t>
      </w:r>
      <w:r>
        <w:rPr>
          <w:rFonts w:ascii="Arial" w:hAnsi="Arial" w:eastAsia="Malgun Gothic"/>
          <w:sz w:val="18"/>
        </w:rPr>
        <w:t>desligado(꺼진) · mandar(보내다) · cada(각각) · na hora(즉시)</w:t>
      </w:r>
    </w:p>
    <w:p>
      <w:pPr>
        <w:spacing w:after="0" w:before="0"/>
        <w:ind w:left="283"/>
      </w:pPr>
      <w:r>
        <w:rPr>
          <w:rFonts w:ascii="Arial" w:hAnsi="Arial" w:eastAsia="Malgun Gothic"/>
          <w:b/>
          <w:sz w:val="18"/>
        </w:rPr>
        <w:t xml:space="preserve">· 문법: </w:t>
      </w:r>
      <w:r>
        <w:rPr>
          <w:rFonts w:ascii="Arial" w:hAnsi="Arial" w:eastAsia="Malgun Gothic"/>
          <w:sz w:val="18"/>
        </w:rPr>
        <w:t>명사 + 분사 지시구. manda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na hora = 그 자리에서 바로.</w:t>
      </w:r>
    </w:p>
    <w:p>
      <w:pPr>
        <w:spacing w:after="20" w:before="100"/>
      </w:pPr>
      <w:r>
        <w:rPr>
          <w:rFonts w:ascii="Arial" w:hAnsi="Arial" w:eastAsia="Malgun Gothic"/>
          <w:b/>
          <w:sz w:val="20"/>
        </w:rPr>
        <w:t xml:space="preserve">74. </w:t>
      </w:r>
      <w:r>
        <w:rPr>
          <w:rFonts w:ascii="Arial" w:hAnsi="Arial" w:eastAsia="Malgun Gothic"/>
          <w:b/>
          <w:color w:val="7F6000"/>
          <w:sz w:val="20"/>
        </w:rPr>
        <w:t>ANA CLARA</w:t>
      </w:r>
      <w:r>
        <w:rPr>
          <w:rFonts w:ascii="Arial" w:hAnsi="Arial" w:eastAsia="Malgun Gothic"/>
          <w:sz w:val="20"/>
        </w:rPr>
        <w:t xml:space="preserve">  "Já sei, Wesley. Não sou amadora."</w:t>
      </w:r>
    </w:p>
    <w:p>
      <w:pPr>
        <w:spacing w:after="0" w:before="0"/>
        <w:ind w:left="283"/>
      </w:pPr>
      <w:r>
        <w:rPr>
          <w:rFonts w:ascii="Arial" w:hAnsi="Arial" w:eastAsia="Malgun Gothic"/>
          <w:b/>
          <w:sz w:val="18"/>
        </w:rPr>
        <w:t xml:space="preserve">· 단어: </w:t>
      </w:r>
      <w:r>
        <w:rPr>
          <w:rFonts w:ascii="Arial" w:hAnsi="Arial" w:eastAsia="Malgun Gothic"/>
          <w:sz w:val="18"/>
        </w:rPr>
        <w:t>amador/a(아마추어)</w:t>
      </w:r>
    </w:p>
    <w:p>
      <w:pPr>
        <w:spacing w:after="0" w:before="0"/>
        <w:ind w:left="283"/>
      </w:pPr>
      <w:r>
        <w:rPr>
          <w:rFonts w:ascii="Arial" w:hAnsi="Arial" w:eastAsia="Malgun Gothic"/>
          <w:b/>
          <w:sz w:val="18"/>
        </w:rPr>
        <w:t xml:space="preserve">· 문법: </w:t>
      </w:r>
      <w:r>
        <w:rPr>
          <w:rFonts w:ascii="Arial" w:hAnsi="Arial" w:eastAsia="Malgun Gothic"/>
          <w:sz w:val="18"/>
        </w:rPr>
        <w:t>ser + 명사(무관사) = 신분·자질.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Já sei = '알거든'(짜증 섞인 응답).</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"Pronto. Tá na minha mão. Uma pasta amarela comum, de papelaria."</w:t>
      </w:r>
    </w:p>
    <w:p>
      <w:pPr>
        <w:spacing w:after="0" w:before="0"/>
        <w:ind w:left="283"/>
      </w:pPr>
      <w:r>
        <w:rPr>
          <w:rFonts w:ascii="Arial" w:hAnsi="Arial" w:eastAsia="Malgun Gothic"/>
          <w:b/>
          <w:sz w:val="18"/>
        </w:rPr>
        <w:t xml:space="preserve">· 단어: </w:t>
      </w:r>
      <w:r>
        <w:rPr>
          <w:rFonts w:ascii="Arial" w:hAnsi="Arial" w:eastAsia="Malgun Gothic"/>
          <w:sz w:val="18"/>
        </w:rPr>
        <w:t>mão(손) · comum(평범한) · papelaria(문구점)</w:t>
      </w:r>
    </w:p>
    <w:p>
      <w:pPr>
        <w:spacing w:after="0" w:before="0"/>
        <w:ind w:left="283"/>
      </w:pPr>
      <w:r>
        <w:rPr>
          <w:rFonts w:ascii="Arial" w:hAnsi="Arial" w:eastAsia="Malgun Gothic"/>
          <w:b/>
          <w:sz w:val="18"/>
        </w:rPr>
        <w:t xml:space="preserve">· 문법: </w:t>
      </w:r>
      <w:r>
        <w:rPr>
          <w:rFonts w:ascii="Arial" w:hAnsi="Arial" w:eastAsia="Malgun Gothic"/>
          <w:sz w:val="18"/>
        </w:rPr>
        <w:t>de papelaria = 출처·종류 표시 de.</w:t>
      </w:r>
    </w:p>
    <w:p>
      <w:pPr>
        <w:spacing w:after="0" w:before="0"/>
        <w:ind w:left="283"/>
      </w:pPr>
      <w:r>
        <w:rPr>
          <w:rFonts w:ascii="Arial" w:hAnsi="Arial" w:eastAsia="Malgun Gothic"/>
          <w:b/>
          <w:sz w:val="18"/>
        </w:rPr>
        <w:t xml:space="preserve">· 시제: </w:t>
      </w:r>
      <w:r>
        <w:rPr>
          <w:rFonts w:ascii="Arial" w:hAnsi="Arial" w:eastAsia="Malgun Gothic"/>
          <w:sz w:val="18"/>
        </w:rPr>
        <w:t>현재(tá) — 현재 상태.</w:t>
      </w:r>
    </w:p>
    <w:p>
      <w:pPr>
        <w:spacing w:after="0" w:before="0"/>
        <w:ind w:left="283"/>
      </w:pPr>
      <w:r>
        <w:rPr>
          <w:rFonts w:ascii="Arial" w:hAnsi="Arial" w:eastAsia="Malgun Gothic"/>
          <w:b/>
          <w:sz w:val="18"/>
        </w:rPr>
        <w:t xml:space="preserve">· 표현: </w:t>
      </w:r>
      <w:r>
        <w:rPr>
          <w:rFonts w:ascii="Arial" w:hAnsi="Arial" w:eastAsia="Malgun Gothic"/>
          <w:sz w:val="18"/>
        </w:rPr>
        <w:t>Pronto = '됐다'.</w:t>
      </w:r>
    </w:p>
    <w:p>
      <w:pPr>
        <w:spacing w:after="20" w:before="100"/>
      </w:pPr>
      <w:r>
        <w:rPr>
          <w:rFonts w:ascii="Arial" w:hAnsi="Arial" w:eastAsia="Malgun Gothic"/>
          <w:b/>
          <w:sz w:val="20"/>
        </w:rPr>
        <w:t xml:space="preserve">76. </w:t>
      </w:r>
      <w:r>
        <w:rPr>
          <w:rFonts w:ascii="Arial" w:hAnsi="Arial" w:eastAsia="Malgun Gothic"/>
          <w:b/>
          <w:color w:val="7F6000"/>
          <w:sz w:val="20"/>
        </w:rPr>
        <w:t>DIGO</w:t>
      </w:r>
      <w:r>
        <w:rPr>
          <w:rFonts w:ascii="Arial" w:hAnsi="Arial" w:eastAsia="Malgun Gothic"/>
          <w:sz w:val="20"/>
        </w:rPr>
        <w:t xml:space="preserve">  "O que tem dentro? Lê devagar."</w:t>
      </w:r>
    </w:p>
    <w:p>
      <w:pPr>
        <w:spacing w:after="0" w:before="0"/>
        <w:ind w:left="283"/>
      </w:pPr>
      <w:r>
        <w:rPr>
          <w:rFonts w:ascii="Arial" w:hAnsi="Arial" w:eastAsia="Malgun Gothic"/>
          <w:b/>
          <w:sz w:val="18"/>
        </w:rPr>
        <w:t xml:space="preserve">· 단어: </w:t>
      </w:r>
      <w:r>
        <w:rPr>
          <w:rFonts w:ascii="Arial" w:hAnsi="Arial" w:eastAsia="Malgun Gothic"/>
          <w:sz w:val="18"/>
        </w:rPr>
        <w:t>dentro(안에) · devagar(천천히)</w:t>
      </w:r>
    </w:p>
    <w:p>
      <w:pPr>
        <w:spacing w:after="0" w:before="0"/>
        <w:ind w:left="283"/>
      </w:pPr>
      <w:r>
        <w:rPr>
          <w:rFonts w:ascii="Arial" w:hAnsi="Arial" w:eastAsia="Malgun Gothic"/>
          <w:b/>
          <w:sz w:val="18"/>
        </w:rPr>
        <w:t xml:space="preserve">· 문법: </w:t>
      </w:r>
      <w:r>
        <w:rPr>
          <w:rFonts w:ascii="Arial" w:hAnsi="Arial" w:eastAsia="Malgun Gothic"/>
          <w:sz w:val="18"/>
        </w:rPr>
        <w:t>비인칭 tem(무엇이 있나). Lê = ler의 구어 명령.</w:t>
      </w:r>
    </w:p>
    <w:p>
      <w:pPr>
        <w:spacing w:after="0" w:before="0"/>
        <w:ind w:left="283"/>
      </w:pPr>
      <w:r>
        <w:rPr>
          <w:rFonts w:ascii="Arial" w:hAnsi="Arial" w:eastAsia="Malgun Gothic"/>
          <w:b/>
          <w:sz w:val="18"/>
        </w:rPr>
        <w:t xml:space="preserve">· 시제: </w:t>
      </w:r>
      <w:r>
        <w:rPr>
          <w:rFonts w:ascii="Arial" w:hAnsi="Arial" w:eastAsia="Malgun Gothic"/>
          <w:sz w:val="18"/>
        </w:rPr>
        <w:t>현재 + 명령법(구어).</w:t>
      </w:r>
    </w:p>
    <w:p>
      <w:pPr>
        <w:spacing w:after="0" w:before="0"/>
        <w:ind w:left="283"/>
      </w:pPr>
      <w:r>
        <w:rPr>
          <w:rFonts w:ascii="Arial" w:hAnsi="Arial" w:eastAsia="Malgun Gothic"/>
          <w:b/>
          <w:sz w:val="18"/>
        </w:rPr>
        <w:t xml:space="preserve">· 표현: </w:t>
      </w:r>
      <w:r>
        <w:rPr>
          <w:rFonts w:ascii="Arial" w:hAnsi="Arial" w:eastAsia="Malgun Gothic"/>
          <w:sz w:val="18"/>
        </w:rPr>
        <w:t>팀의 구어 명령 계열(문법 포인트 2).</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"Uma planilha impressa. Três páginas. Cheia de colunas."</w:t>
      </w:r>
    </w:p>
    <w:p>
      <w:pPr>
        <w:spacing w:after="0" w:before="0"/>
        <w:ind w:left="283"/>
      </w:pPr>
      <w:r>
        <w:rPr>
          <w:rFonts w:ascii="Arial" w:hAnsi="Arial" w:eastAsia="Malgun Gothic"/>
          <w:b/>
          <w:sz w:val="18"/>
        </w:rPr>
        <w:t xml:space="preserve">· 단어: </w:t>
      </w:r>
      <w:r>
        <w:rPr>
          <w:rFonts w:ascii="Arial" w:hAnsi="Arial" w:eastAsia="Malgun Gothic"/>
          <w:sz w:val="18"/>
        </w:rPr>
        <w:t>planilha(스프레드시트) · impresso(인쇄된, imprimir의 불규칙 분사) · cheio de(~로 가득한) · coluna(칸, 열)</w:t>
      </w:r>
    </w:p>
    <w:p>
      <w:pPr>
        <w:spacing w:after="0" w:before="0"/>
        <w:ind w:left="283"/>
      </w:pPr>
      <w:r>
        <w:rPr>
          <w:rFonts w:ascii="Arial" w:hAnsi="Arial" w:eastAsia="Malgun Gothic"/>
          <w:b/>
          <w:sz w:val="18"/>
        </w:rPr>
        <w:t xml:space="preserve">· 문법: </w:t>
      </w:r>
      <w:r>
        <w:rPr>
          <w:rFonts w:ascii="Arial" w:hAnsi="Arial" w:eastAsia="Malgun Gothic"/>
          <w:sz w:val="18"/>
        </w:rPr>
        <w:t>명사구 나열. 형용사 impressa·cheia가 planilha에 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impresso(형용사)/imprimido(복합시제 분사)의 이중 분사.</w:t>
      </w:r>
    </w:p>
    <w:p>
      <w:pPr>
        <w:spacing w:after="20" w:before="100"/>
      </w:pPr>
      <w:r>
        <w:rPr>
          <w:rFonts w:ascii="Arial" w:hAnsi="Arial" w:eastAsia="Malgun Gothic"/>
          <w:b/>
          <w:sz w:val="20"/>
        </w:rPr>
        <w:t xml:space="preserve">78. </w:t>
      </w:r>
      <w:r>
        <w:rPr>
          <w:rFonts w:ascii="Arial" w:hAnsi="Arial" w:eastAsia="Malgun Gothic"/>
          <w:b/>
          <w:color w:val="7F6000"/>
          <w:sz w:val="20"/>
        </w:rPr>
        <w:t>DIGO</w:t>
      </w:r>
      <w:r>
        <w:rPr>
          <w:rFonts w:ascii="Arial" w:hAnsi="Arial" w:eastAsia="Malgun Gothic"/>
          <w:sz w:val="20"/>
        </w:rPr>
        <w:t xml:space="preserve">  "Quais colunas?"</w:t>
      </w:r>
    </w:p>
    <w:p>
      <w:pPr>
        <w:spacing w:after="0" w:before="0"/>
        <w:ind w:left="283"/>
      </w:pPr>
      <w:r>
        <w:rPr>
          <w:rFonts w:ascii="Arial" w:hAnsi="Arial" w:eastAsia="Malgun Gothic"/>
          <w:b/>
          <w:sz w:val="18"/>
        </w:rPr>
        <w:t xml:space="preserve">· 단어: </w:t>
      </w:r>
      <w:r>
        <w:rPr>
          <w:rFonts w:ascii="Arial" w:hAnsi="Arial" w:eastAsia="Malgun Gothic"/>
          <w:sz w:val="18"/>
        </w:rPr>
        <w:t>qual(어느, 복수 quais)</w:t>
      </w:r>
    </w:p>
    <w:p>
      <w:pPr>
        <w:spacing w:after="0" w:before="0"/>
        <w:ind w:left="283"/>
      </w:pPr>
      <w:r>
        <w:rPr>
          <w:rFonts w:ascii="Arial" w:hAnsi="Arial" w:eastAsia="Malgun Gothic"/>
          <w:b/>
          <w:sz w:val="18"/>
        </w:rPr>
        <w:t xml:space="preserve">· 문법: </w:t>
      </w:r>
      <w:r>
        <w:rPr>
          <w:rFonts w:ascii="Arial" w:hAnsi="Arial" w:eastAsia="Malgun Gothic"/>
          <w:sz w:val="18"/>
        </w:rPr>
        <w:t>quais + 복수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""Deputado". "Município". "Valor". E uma última coluna só com um símbolo: porcentagem."</w:t>
      </w:r>
    </w:p>
    <w:p>
      <w:pPr>
        <w:spacing w:after="0" w:before="0"/>
        <w:ind w:left="283"/>
      </w:pPr>
      <w:r>
        <w:rPr>
          <w:rFonts w:ascii="Arial" w:hAnsi="Arial" w:eastAsia="Malgun Gothic"/>
          <w:b/>
          <w:sz w:val="18"/>
        </w:rPr>
        <w:t xml:space="preserve">· 단어: </w:t>
      </w:r>
      <w:r>
        <w:rPr>
          <w:rFonts w:ascii="Arial" w:hAnsi="Arial" w:eastAsia="Malgun Gothic"/>
          <w:sz w:val="18"/>
        </w:rPr>
        <w:t>município(지자체) · valor(금액) · último(마지막) · símbolo(기호) · porcentagem(퍼센트)</w:t>
      </w:r>
    </w:p>
    <w:p>
      <w:pPr>
        <w:spacing w:after="0" w:before="0"/>
        <w:ind w:left="283"/>
      </w:pPr>
      <w:r>
        <w:rPr>
          <w:rFonts w:ascii="Arial" w:hAnsi="Arial" w:eastAsia="Malgun Gothic"/>
          <w:b/>
          <w:sz w:val="18"/>
        </w:rPr>
        <w:t xml:space="preserve">· 문법: </w:t>
      </w:r>
      <w:r>
        <w:rPr>
          <w:rFonts w:ascii="Arial" w:hAnsi="Arial" w:eastAsia="Malgun Gothic"/>
          <w:sz w:val="18"/>
        </w:rPr>
        <w:t>명사구 나열. só com = ~만 있는.</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문서 낭독 예외 턴.</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"Porcentagem de quê?"</w:t>
      </w:r>
    </w:p>
    <w:p>
      <w:pPr>
        <w:spacing w:after="0" w:before="0"/>
        <w:ind w:left="283"/>
      </w:pPr>
      <w:r>
        <w:rPr>
          <w:rFonts w:ascii="Arial" w:hAnsi="Arial" w:eastAsia="Malgun Gothic"/>
          <w:b/>
          <w:sz w:val="18"/>
        </w:rPr>
        <w:t xml:space="preserve">· 단어: </w:t>
      </w:r>
      <w:r>
        <w:rPr>
          <w:rFonts w:ascii="Arial" w:hAnsi="Arial" w:eastAsia="Malgun Gothic"/>
          <w:sz w:val="18"/>
        </w:rPr>
        <w:t>(79 반복)</w:t>
      </w:r>
    </w:p>
    <w:p>
      <w:pPr>
        <w:spacing w:after="0" w:before="0"/>
        <w:ind w:left="283"/>
      </w:pPr>
      <w:r>
        <w:rPr>
          <w:rFonts w:ascii="Arial" w:hAnsi="Arial" w:eastAsia="Malgun Gothic"/>
          <w:b/>
          <w:sz w:val="18"/>
        </w:rPr>
        <w:t xml:space="preserve">· 문법: </w:t>
      </w:r>
      <w:r>
        <w:rPr>
          <w:rFonts w:ascii="Arial" w:hAnsi="Arial" w:eastAsia="Malgun Gothic"/>
          <w:sz w:val="18"/>
        </w:rPr>
        <w:t>de quê? 생략 의문(문미 quê는 강세 표기).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"Primeira linha: "Lúcio Barreto. São Miguel da Vereda, Goiás. Quarenta e dois milhões. Doze por cento.""</w:t>
      </w:r>
    </w:p>
    <w:p>
      <w:pPr>
        <w:spacing w:after="0" w:before="0"/>
        <w:ind w:left="283"/>
      </w:pPr>
      <w:r>
        <w:rPr>
          <w:rFonts w:ascii="Arial" w:hAnsi="Arial" w:eastAsia="Malgun Gothic"/>
          <w:b/>
          <w:sz w:val="18"/>
        </w:rPr>
        <w:t xml:space="preserve">· 단어: </w:t>
      </w:r>
      <w:r>
        <w:rPr>
          <w:rFonts w:ascii="Arial" w:hAnsi="Arial" w:eastAsia="Malgun Gothic"/>
          <w:sz w:val="18"/>
        </w:rPr>
        <w:t>linha(줄) · quarenta e dois(42)</w:t>
      </w:r>
    </w:p>
    <w:p>
      <w:pPr>
        <w:spacing w:after="0" w:before="0"/>
        <w:ind w:left="283"/>
      </w:pPr>
      <w:r>
        <w:rPr>
          <w:rFonts w:ascii="Arial" w:hAnsi="Arial" w:eastAsia="Malgun Gothic"/>
          <w:b/>
          <w:sz w:val="18"/>
        </w:rPr>
        <w:t xml:space="preserve">· 문법: </w:t>
      </w:r>
      <w:r>
        <w:rPr>
          <w:rFonts w:ascii="Arial" w:hAnsi="Arial" w:eastAsia="Malgun Gothic"/>
          <w:sz w:val="18"/>
        </w:rPr>
        <w:t>서수 primeira가 linha에 성 일치. 숫자 milhões는 명사라 복수.</w:t>
      </w:r>
    </w:p>
    <w:p>
      <w:pPr>
        <w:spacing w:after="0" w:before="0"/>
        <w:ind w:left="283"/>
      </w:pPr>
      <w:r>
        <w:rPr>
          <w:rFonts w:ascii="Arial" w:hAnsi="Arial" w:eastAsia="Malgun Gothic"/>
          <w:b/>
          <w:sz w:val="18"/>
        </w:rPr>
        <w:t xml:space="preserve">· 시제: </w:t>
      </w:r>
      <w:r>
        <w:rPr>
          <w:rFonts w:ascii="Arial" w:hAnsi="Arial" w:eastAsia="Malgun Gothic"/>
          <w:sz w:val="18"/>
        </w:rPr>
        <w:t>해당 없음(낭독).</w:t>
      </w:r>
    </w:p>
    <w:p>
      <w:pPr>
        <w:spacing w:after="0" w:before="0"/>
        <w:ind w:left="283"/>
      </w:pPr>
      <w:r>
        <w:rPr>
          <w:rFonts w:ascii="Arial" w:hAnsi="Arial" w:eastAsia="Malgun Gothic"/>
          <w:b/>
          <w:sz w:val="18"/>
        </w:rPr>
        <w:t xml:space="preserve">· 표현: </w:t>
      </w:r>
      <w:r>
        <w:rPr>
          <w:rFonts w:ascii="Arial" w:hAnsi="Arial" w:eastAsia="Malgun Gothic"/>
          <w:sz w:val="18"/>
        </w:rPr>
        <w:t>문서 낭독 예외 턴.</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"Quarenta e dois milhões. O hospital. O hospital que não existe."</w:t>
      </w:r>
    </w:p>
    <w:p>
      <w:pPr>
        <w:spacing w:after="0" w:before="0"/>
        <w:ind w:left="283"/>
      </w:pPr>
      <w:r>
        <w:rPr>
          <w:rFonts w:ascii="Arial" w:hAnsi="Arial" w:eastAsia="Malgun Gothic"/>
          <w:b/>
          <w:sz w:val="18"/>
        </w:rPr>
        <w:t xml:space="preserve">· 단어: </w:t>
      </w:r>
      <w:r>
        <w:rPr>
          <w:rFonts w:ascii="Arial" w:hAnsi="Arial" w:eastAsia="Malgun Gothic"/>
          <w:sz w:val="18"/>
        </w:rPr>
        <w:t>existir(존재하다)</w:t>
      </w:r>
    </w:p>
    <w:p>
      <w:pPr>
        <w:spacing w:after="0" w:before="0"/>
        <w:ind w:left="283"/>
      </w:pPr>
      <w:r>
        <w:rPr>
          <w:rFonts w:ascii="Arial" w:hAnsi="Arial" w:eastAsia="Malgun Gothic"/>
          <w:b/>
          <w:sz w:val="18"/>
        </w:rPr>
        <w:t xml:space="preserve">· 문법: </w:t>
      </w:r>
      <w:r>
        <w:rPr>
          <w:rFonts w:ascii="Arial" w:hAnsi="Arial" w:eastAsia="Malgun Gothic"/>
          <w:sz w:val="18"/>
        </w:rPr>
        <w:t>que + 직설법 관계절(실재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3화 제목 「O hospital que não existe」의 회수.</w:t>
      </w:r>
    </w:p>
    <w:p>
      <w:pPr>
        <w:spacing w:after="20" w:before="100"/>
      </w:pPr>
      <w:r>
        <w:rPr>
          <w:rFonts w:ascii="Arial" w:hAnsi="Arial" w:eastAsia="Malgun Gothic"/>
          <w:b/>
          <w:sz w:val="20"/>
        </w:rPr>
        <w:t xml:space="preserve">83. </w:t>
      </w:r>
      <w:r>
        <w:rPr>
          <w:rFonts w:ascii="Arial" w:hAnsi="Arial" w:eastAsia="Malgun Gothic"/>
          <w:b/>
          <w:color w:val="7F6000"/>
          <w:sz w:val="20"/>
        </w:rPr>
        <w:t>HELENA</w:t>
      </w:r>
      <w:r>
        <w:rPr>
          <w:rFonts w:ascii="Arial" w:hAnsi="Arial" w:eastAsia="Malgun Gothic"/>
          <w:sz w:val="20"/>
        </w:rPr>
        <w:t xml:space="preserve">  "E doze por cento. O "doze, não dez" do Deputado."</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인용구를 정관사 o로 명사화.</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앞의 엿들은 말과 문서를 연결.</w:t>
      </w:r>
    </w:p>
    <w:p>
      <w:pPr>
        <w:spacing w:after="20" w:before="100"/>
      </w:pPr>
      <w:r>
        <w:rPr>
          <w:rFonts w:ascii="Arial" w:hAnsi="Arial" w:eastAsia="Malgun Gothic"/>
          <w:b/>
          <w:sz w:val="20"/>
        </w:rPr>
        <w:t xml:space="preserve">84. </w:t>
      </w:r>
      <w:r>
        <w:rPr>
          <w:rFonts w:ascii="Arial" w:hAnsi="Arial" w:eastAsia="Malgun Gothic"/>
          <w:b/>
          <w:color w:val="7F6000"/>
          <w:sz w:val="20"/>
        </w:rPr>
        <w:t>ANA CLARA</w:t>
      </w:r>
      <w:r>
        <w:rPr>
          <w:rFonts w:ascii="Arial" w:hAnsi="Arial" w:eastAsia="Malgun Gothic"/>
          <w:sz w:val="20"/>
        </w:rPr>
        <w:t xml:space="preserve">  "Tem mais nomes. Uns trinta. Mato Grosso, Tocantins, Maranhão, Pará..."</w:t>
      </w:r>
    </w:p>
    <w:p>
      <w:pPr>
        <w:spacing w:after="0" w:before="0"/>
        <w:ind w:left="283"/>
      </w:pPr>
      <w:r>
        <w:rPr>
          <w:rFonts w:ascii="Arial" w:hAnsi="Arial" w:eastAsia="Malgun Gothic"/>
          <w:b/>
          <w:sz w:val="18"/>
        </w:rPr>
        <w:t xml:space="preserve">· 단어: </w:t>
      </w:r>
      <w:r>
        <w:rPr>
          <w:rFonts w:ascii="Arial" w:hAnsi="Arial" w:eastAsia="Malgun Gothic"/>
          <w:sz w:val="18"/>
        </w:rPr>
        <w:t>mais(더) · nome(이름) · uns(대략)</w:t>
      </w:r>
    </w:p>
    <w:p>
      <w:pPr>
        <w:spacing w:after="0" w:before="0"/>
        <w:ind w:left="283"/>
      </w:pPr>
      <w:r>
        <w:rPr>
          <w:rFonts w:ascii="Arial" w:hAnsi="Arial" w:eastAsia="Malgun Gothic"/>
          <w:b/>
          <w:sz w:val="18"/>
        </w:rPr>
        <w:t xml:space="preserve">· 문법: </w:t>
      </w:r>
      <w:r>
        <w:rPr>
          <w:rFonts w:ascii="Arial" w:hAnsi="Arial" w:eastAsia="Malgun Gothic"/>
          <w:sz w:val="18"/>
        </w:rPr>
        <w:t>존재의 tem. uns + 숫자 = 대략.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85. </w:t>
      </w:r>
      <w:r>
        <w:rPr>
          <w:rFonts w:ascii="Arial" w:hAnsi="Arial" w:eastAsia="Malgun Gothic"/>
          <w:b/>
          <w:color w:val="7F6000"/>
          <w:sz w:val="20"/>
        </w:rPr>
        <w:t>DIGO</w:t>
      </w:r>
      <w:r>
        <w:rPr>
          <w:rFonts w:ascii="Arial" w:hAnsi="Arial" w:eastAsia="Malgun Gothic"/>
          <w:sz w:val="20"/>
        </w:rPr>
        <w:t xml:space="preserve">  "Lê mais um. Só um."</w:t>
      </w:r>
    </w:p>
    <w:p>
      <w:pPr>
        <w:spacing w:after="0" w:before="0"/>
        <w:ind w:left="283"/>
      </w:pPr>
      <w:r>
        <w:rPr>
          <w:rFonts w:ascii="Arial" w:hAnsi="Arial" w:eastAsia="Malgun Gothic"/>
          <w:b/>
          <w:sz w:val="18"/>
        </w:rPr>
        <w:t xml:space="preserve">· 단어: </w:t>
      </w:r>
      <w:r>
        <w:rPr>
          <w:rFonts w:ascii="Arial" w:hAnsi="Arial" w:eastAsia="Malgun Gothic"/>
          <w:sz w:val="18"/>
        </w:rPr>
        <w:t>mais um(하나 더)</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20" w:before="100"/>
      </w:pPr>
      <w:r>
        <w:rPr>
          <w:rFonts w:ascii="Arial" w:hAnsi="Arial" w:eastAsia="Malgun Gothic"/>
          <w:b/>
          <w:sz w:val="20"/>
        </w:rPr>
        <w:t xml:space="preserve">86. </w:t>
      </w:r>
      <w:r>
        <w:rPr>
          <w:rFonts w:ascii="Arial" w:hAnsi="Arial" w:eastAsia="Malgun Gothic"/>
          <w:b/>
          <w:color w:val="7F6000"/>
          <w:sz w:val="20"/>
        </w:rPr>
        <w:t>ANA CLARA</w:t>
      </w:r>
      <w:r>
        <w:rPr>
          <w:rFonts w:ascii="Arial" w:hAnsi="Arial" w:eastAsia="Malgun Gothic"/>
          <w:sz w:val="20"/>
        </w:rPr>
        <w:t xml:space="preserve">  ""Jairo Bentes. Porto dos Buritis, Mato Grosso. Dezoito milhões. Dez por cento.""</w:t>
      </w:r>
    </w:p>
    <w:p>
      <w:pPr>
        <w:spacing w:after="0" w:before="0"/>
        <w:ind w:left="283"/>
      </w:pPr>
      <w:r>
        <w:rPr>
          <w:rFonts w:ascii="Arial" w:hAnsi="Arial" w:eastAsia="Malgun Gothic"/>
          <w:b/>
          <w:sz w:val="18"/>
        </w:rPr>
        <w:t xml:space="preserve">· 단어: </w:t>
      </w:r>
      <w:r>
        <w:rPr>
          <w:rFonts w:ascii="Arial" w:hAnsi="Arial" w:eastAsia="Malgun Gothic"/>
          <w:sz w:val="18"/>
        </w:rPr>
        <w:t>dezoito(18) · buriti(부리치 야자)</w:t>
      </w:r>
    </w:p>
    <w:p>
      <w:pPr>
        <w:spacing w:after="0" w:before="0"/>
        <w:ind w:left="283"/>
      </w:pPr>
      <w:r>
        <w:rPr>
          <w:rFonts w:ascii="Arial" w:hAnsi="Arial" w:eastAsia="Malgun Gothic"/>
          <w:b/>
          <w:sz w:val="18"/>
        </w:rPr>
        <w:t xml:space="preserve">· 문법: </w:t>
      </w:r>
      <w:r>
        <w:rPr>
          <w:rFonts w:ascii="Arial" w:hAnsi="Arial" w:eastAsia="Malgun Gothic"/>
          <w:sz w:val="18"/>
        </w:rPr>
        <w:t>81번과 같은 낭독 구조.</w:t>
      </w:r>
    </w:p>
    <w:p>
      <w:pPr>
        <w:spacing w:after="0" w:before="0"/>
        <w:ind w:left="283"/>
      </w:pPr>
      <w:r>
        <w:rPr>
          <w:rFonts w:ascii="Arial" w:hAnsi="Arial" w:eastAsia="Malgun Gothic"/>
          <w:b/>
          <w:sz w:val="18"/>
        </w:rPr>
        <w:t xml:space="preserve">· 시제: </w:t>
      </w:r>
      <w:r>
        <w:rPr>
          <w:rFonts w:ascii="Arial" w:hAnsi="Arial" w:eastAsia="Malgun Gothic"/>
          <w:sz w:val="18"/>
        </w:rPr>
        <w:t>해당 없음(낭독).</w:t>
      </w:r>
    </w:p>
    <w:p>
      <w:pPr>
        <w:spacing w:after="20" w:before="100"/>
      </w:pPr>
      <w:r>
        <w:rPr>
          <w:rFonts w:ascii="Arial" w:hAnsi="Arial" w:eastAsia="Malgun Gothic"/>
          <w:b/>
          <w:sz w:val="20"/>
        </w:rPr>
        <w:t xml:space="preserve">87. </w:t>
      </w:r>
      <w:r>
        <w:rPr>
          <w:rFonts w:ascii="Arial" w:hAnsi="Arial" w:eastAsia="Malgun Gothic"/>
          <w:b/>
          <w:color w:val="7F6000"/>
          <w:sz w:val="20"/>
        </w:rPr>
        <w:t>DIGO</w:t>
      </w:r>
      <w:r>
        <w:rPr>
          <w:rFonts w:ascii="Arial" w:hAnsi="Arial" w:eastAsia="Malgun Gothic"/>
          <w:sz w:val="20"/>
        </w:rPr>
        <w:t xml:space="preserve">  "Dez por cento. O número que o Senador "combinou com os outros"."</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que 목적격 관계절(o número que o Senador combinou).</w:t>
      </w:r>
    </w:p>
    <w:p>
      <w:pPr>
        <w:spacing w:after="0" w:before="0"/>
        <w:ind w:left="283"/>
      </w:pPr>
      <w:r>
        <w:rPr>
          <w:rFonts w:ascii="Arial" w:hAnsi="Arial" w:eastAsia="Malgun Gothic"/>
          <w:b/>
          <w:sz w:val="18"/>
        </w:rPr>
        <w:t xml:space="preserve">· 시제: </w:t>
      </w:r>
      <w:r>
        <w:rPr>
          <w:rFonts w:ascii="Arial" w:hAnsi="Arial" w:eastAsia="Malgun Gothic"/>
          <w:sz w:val="18"/>
        </w:rPr>
        <w:t>완료과거(인용).</w:t>
      </w:r>
    </w:p>
    <w:p>
      <w:pPr>
        <w:spacing w:after="0" w:before="0"/>
        <w:ind w:left="283"/>
      </w:pPr>
      <w:r>
        <w:rPr>
          <w:rFonts w:ascii="Arial" w:hAnsi="Arial" w:eastAsia="Malgun Gothic"/>
          <w:b/>
          <w:sz w:val="18"/>
        </w:rPr>
        <w:t xml:space="preserve">· 표현: </w:t>
      </w:r>
      <w:r>
        <w:rPr>
          <w:rFonts w:ascii="Arial" w:hAnsi="Arial" w:eastAsia="Malgun Gothic"/>
          <w:sz w:val="18"/>
        </w:rPr>
        <w:t>40번 바헤투의 말을 증거로 재인용.</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"É uma tabela de comissão. Cada deputado devolve uma parte."</w:t>
      </w:r>
    </w:p>
    <w:p>
      <w:pPr>
        <w:spacing w:after="0" w:before="0"/>
        <w:ind w:left="283"/>
      </w:pPr>
      <w:r>
        <w:rPr>
          <w:rFonts w:ascii="Arial" w:hAnsi="Arial" w:eastAsia="Malgun Gothic"/>
          <w:b/>
          <w:sz w:val="18"/>
        </w:rPr>
        <w:t xml:space="preserve">· 단어: </w:t>
      </w:r>
      <w:r>
        <w:rPr>
          <w:rFonts w:ascii="Arial" w:hAnsi="Arial" w:eastAsia="Malgun Gothic"/>
          <w:sz w:val="18"/>
        </w:rPr>
        <w:t>tabela(표) · comissão(수수료·리베이트) · devolver(돌려주다) · parte(일부)</w:t>
      </w:r>
    </w:p>
    <w:p>
      <w:pPr>
        <w:spacing w:after="0" w:before="0"/>
        <w:ind w:left="283"/>
      </w:pPr>
      <w:r>
        <w:rPr>
          <w:rFonts w:ascii="Arial" w:hAnsi="Arial" w:eastAsia="Malgun Gothic"/>
          <w:b/>
          <w:sz w:val="18"/>
        </w:rPr>
        <w:t xml:space="preserve">· 문법: </w:t>
      </w:r>
      <w:r>
        <w:rPr>
          <w:rFonts w:ascii="Arial" w:hAnsi="Arial" w:eastAsia="Malgun Gothic"/>
          <w:sz w:val="18"/>
        </w:rPr>
        <w:t>cada + 단수 명사 + 3단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구조 설명.</w:t>
      </w:r>
    </w:p>
    <w:p>
      <w:pPr>
        <w:spacing w:after="0" w:before="0"/>
        <w:ind w:left="283"/>
      </w:pPr>
      <w:r>
        <w:rPr>
          <w:rFonts w:ascii="Arial" w:hAnsi="Arial" w:eastAsia="Malgun Gothic"/>
          <w:b/>
          <w:sz w:val="18"/>
        </w:rPr>
        <w:t xml:space="preserve">· 표현: </w:t>
      </w:r>
      <w:r>
        <w:rPr>
          <w:rFonts w:ascii="Arial" w:hAnsi="Arial" w:eastAsia="Malgun Gothic"/>
          <w:sz w:val="18"/>
        </w:rPr>
        <w:t>comissão는 정치 은어로 '리베이트'.</w:t>
      </w:r>
    </w:p>
    <w:p>
      <w:pPr>
        <w:spacing w:after="20" w:before="100"/>
      </w:pPr>
      <w:r>
        <w:rPr>
          <w:rFonts w:ascii="Arial" w:hAnsi="Arial" w:eastAsia="Malgun Gothic"/>
          <w:b/>
          <w:sz w:val="20"/>
        </w:rPr>
        <w:t xml:space="preserve">89. </w:t>
      </w:r>
      <w:r>
        <w:rPr>
          <w:rFonts w:ascii="Arial" w:hAnsi="Arial" w:eastAsia="Malgun Gothic"/>
          <w:b/>
          <w:color w:val="7F6000"/>
          <w:sz w:val="20"/>
        </w:rPr>
        <w:t>HELENA</w:t>
      </w:r>
      <w:r>
        <w:rPr>
          <w:rFonts w:ascii="Arial" w:hAnsi="Arial" w:eastAsia="Malgun Gothic"/>
          <w:sz w:val="20"/>
        </w:rPr>
        <w:t xml:space="preserve">  "Ou alguém tira uma parte de cada um. Pra onde vai, ainda não sabemos."</w:t>
      </w:r>
    </w:p>
    <w:p>
      <w:pPr>
        <w:spacing w:after="0" w:before="0"/>
        <w:ind w:left="283"/>
      </w:pPr>
      <w:r>
        <w:rPr>
          <w:rFonts w:ascii="Arial" w:hAnsi="Arial" w:eastAsia="Malgun Gothic"/>
          <w:b/>
          <w:sz w:val="18"/>
        </w:rPr>
        <w:t xml:space="preserve">· 단어: </w:t>
      </w:r>
      <w:r>
        <w:rPr>
          <w:rFonts w:ascii="Arial" w:hAnsi="Arial" w:eastAsia="Malgun Gothic"/>
          <w:sz w:val="18"/>
        </w:rPr>
        <w:t>tirar(빼내다) · pra onde(어디로)</w:t>
      </w:r>
    </w:p>
    <w:p>
      <w:pPr>
        <w:spacing w:after="0" w:before="0"/>
        <w:ind w:left="283"/>
      </w:pPr>
      <w:r>
        <w:rPr>
          <w:rFonts w:ascii="Arial" w:hAnsi="Arial" w:eastAsia="Malgun Gothic"/>
          <w:b/>
          <w:sz w:val="18"/>
        </w:rPr>
        <w:t xml:space="preserve">· 문법: </w:t>
      </w:r>
      <w:r>
        <w:rPr>
          <w:rFonts w:ascii="Arial" w:hAnsi="Arial" w:eastAsia="Malgun Gothic"/>
          <w:sz w:val="18"/>
        </w:rPr>
        <w:t>간접의문 "Pra onde vai"를 문두로 뺀 화제 전치(목적절).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해석을 열어 두는 신중함.</w:t>
      </w:r>
    </w:p>
    <w:p>
      <w:pPr>
        <w:spacing w:after="20" w:before="100"/>
      </w:pPr>
      <w:r>
        <w:rPr>
          <w:rFonts w:ascii="Arial" w:hAnsi="Arial" w:eastAsia="Malgun Gothic"/>
          <w:b/>
          <w:sz w:val="20"/>
        </w:rPr>
        <w:t xml:space="preserve">90. </w:t>
      </w:r>
      <w:r>
        <w:rPr>
          <w:rFonts w:ascii="Arial" w:hAnsi="Arial" w:eastAsia="Malgun Gothic"/>
          <w:b/>
          <w:color w:val="7F6000"/>
          <w:sz w:val="20"/>
        </w:rPr>
        <w:t>ANA CLARA</w:t>
      </w:r>
      <w:r>
        <w:rPr>
          <w:rFonts w:ascii="Arial" w:hAnsi="Arial" w:eastAsia="Malgun Gothic"/>
          <w:sz w:val="20"/>
        </w:rPr>
        <w:t xml:space="preserve">  "Minha mão tá tremendo. Que vergonha. Atriz com a mão tremendo."</w:t>
      </w:r>
    </w:p>
    <w:p>
      <w:pPr>
        <w:spacing w:after="0" w:before="0"/>
        <w:ind w:left="283"/>
      </w:pPr>
      <w:r>
        <w:rPr>
          <w:rFonts w:ascii="Arial" w:hAnsi="Arial" w:eastAsia="Malgun Gothic"/>
          <w:b/>
          <w:sz w:val="18"/>
        </w:rPr>
        <w:t xml:space="preserve">· 단어: </w:t>
      </w:r>
      <w:r>
        <w:rPr>
          <w:rFonts w:ascii="Arial" w:hAnsi="Arial" w:eastAsia="Malgun Gothic"/>
          <w:sz w:val="18"/>
        </w:rPr>
        <w:t>tremer(떨다) · vergonha(창피) · atriz(배우, 여성)</w:t>
      </w:r>
    </w:p>
    <w:p>
      <w:pPr>
        <w:spacing w:after="0" w:before="0"/>
        <w:ind w:left="283"/>
      </w:pPr>
      <w:r>
        <w:rPr>
          <w:rFonts w:ascii="Arial" w:hAnsi="Arial" w:eastAsia="Malgun Gothic"/>
          <w:b/>
          <w:sz w:val="18"/>
        </w:rPr>
        <w:t xml:space="preserve">· 문법: </w:t>
      </w:r>
      <w:r>
        <w:rPr>
          <w:rFonts w:ascii="Arial" w:hAnsi="Arial" w:eastAsia="Malgun Gothic"/>
          <w:sz w:val="18"/>
        </w:rPr>
        <w:t>진행형. 명사 + com + 명사 + 동명사(상태 묘사 구).</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Que vergonha = 창피해라.</w:t>
      </w:r>
    </w:p>
    <w:p>
      <w:pPr>
        <w:spacing w:after="20" w:before="100"/>
      </w:pPr>
      <w:r>
        <w:rPr>
          <w:rFonts w:ascii="Arial" w:hAnsi="Arial" w:eastAsia="Malgun Gothic"/>
          <w:b/>
          <w:sz w:val="20"/>
        </w:rPr>
        <w:t xml:space="preserve">91. </w:t>
      </w:r>
      <w:r>
        <w:rPr>
          <w:rFonts w:ascii="Arial" w:hAnsi="Arial" w:eastAsia="Malgun Gothic"/>
          <w:b/>
          <w:color w:val="7F6000"/>
          <w:sz w:val="20"/>
        </w:rPr>
        <w:t>WESLEY</w:t>
      </w:r>
      <w:r>
        <w:rPr>
          <w:rFonts w:ascii="Arial" w:hAnsi="Arial" w:eastAsia="Malgun Gothic"/>
          <w:sz w:val="20"/>
        </w:rPr>
        <w:t xml:space="preserve">  "Apoia o cotovelo na mesa. Respira. Foto boa é foto viva, mas parada."</w:t>
      </w:r>
    </w:p>
    <w:p>
      <w:pPr>
        <w:spacing w:after="0" w:before="0"/>
        <w:ind w:left="283"/>
      </w:pPr>
      <w:r>
        <w:rPr>
          <w:rFonts w:ascii="Arial" w:hAnsi="Arial" w:eastAsia="Malgun Gothic"/>
          <w:b/>
          <w:sz w:val="18"/>
        </w:rPr>
        <w:t xml:space="preserve">· 단어: </w:t>
      </w:r>
      <w:r>
        <w:rPr>
          <w:rFonts w:ascii="Arial" w:hAnsi="Arial" w:eastAsia="Malgun Gothic"/>
          <w:sz w:val="18"/>
        </w:rPr>
        <w:t>apoiar(기대다, 받치다) · cotovelo(팔꿈치) · respirar(숨 쉬다) · vivo(살아 있는) · parado(멈춘)</w:t>
      </w:r>
    </w:p>
    <w:p>
      <w:pPr>
        <w:spacing w:after="0" w:before="0"/>
        <w:ind w:left="283"/>
      </w:pPr>
      <w:r>
        <w:rPr>
          <w:rFonts w:ascii="Arial" w:hAnsi="Arial" w:eastAsia="Malgun Gothic"/>
          <w:b/>
          <w:sz w:val="18"/>
        </w:rPr>
        <w:t xml:space="preserve">· 문법: </w:t>
      </w:r>
      <w:r>
        <w:rPr>
          <w:rFonts w:ascii="Arial" w:hAnsi="Arial" w:eastAsia="Malgun Gothic"/>
          <w:sz w:val="18"/>
        </w:rPr>
        <w:t>구어 명령 연속. "명사 + 형용사 é 명사 + 형용사" 정의 구문(무관사 총칭).</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현재(일반 진리).</w:t>
      </w:r>
    </w:p>
    <w:p>
      <w:pPr>
        <w:spacing w:after="0" w:before="0"/>
        <w:ind w:left="283"/>
      </w:pPr>
      <w:r>
        <w:rPr>
          <w:rFonts w:ascii="Arial" w:hAnsi="Arial" w:eastAsia="Malgun Gothic"/>
          <w:b/>
          <w:sz w:val="18"/>
        </w:rPr>
        <w:t xml:space="preserve">· 표현: </w:t>
      </w:r>
      <w:r>
        <w:rPr>
          <w:rFonts w:ascii="Arial" w:hAnsi="Arial" w:eastAsia="Malgun Gothic"/>
          <w:sz w:val="18"/>
        </w:rPr>
        <w:t>사진가의 경구.</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"Primeira página. Segunda página. A terceira ficou torta."</w:t>
      </w:r>
    </w:p>
    <w:p>
      <w:pPr>
        <w:spacing w:after="0" w:before="0"/>
        <w:ind w:left="283"/>
      </w:pPr>
      <w:r>
        <w:rPr>
          <w:rFonts w:ascii="Arial" w:hAnsi="Arial" w:eastAsia="Malgun Gothic"/>
          <w:b/>
          <w:sz w:val="18"/>
        </w:rPr>
        <w:t xml:space="preserve">· 단어: </w:t>
      </w:r>
      <w:r>
        <w:rPr>
          <w:rFonts w:ascii="Arial" w:hAnsi="Arial" w:eastAsia="Malgun Gothic"/>
          <w:sz w:val="18"/>
        </w:rPr>
        <w:t>terceiro(셋째) · torto(비뚤어진)</w:t>
      </w:r>
    </w:p>
    <w:p>
      <w:pPr>
        <w:spacing w:after="0" w:before="0"/>
        <w:ind w:left="283"/>
      </w:pPr>
      <w:r>
        <w:rPr>
          <w:rFonts w:ascii="Arial" w:hAnsi="Arial" w:eastAsia="Malgun Gothic"/>
          <w:b/>
          <w:sz w:val="18"/>
        </w:rPr>
        <w:t xml:space="preserve">· 문법: </w:t>
      </w:r>
      <w:r>
        <w:rPr>
          <w:rFonts w:ascii="Arial" w:hAnsi="Arial" w:eastAsia="Malgun Gothic"/>
          <w:sz w:val="18"/>
        </w:rPr>
        <w:t>ficar + 형용사 = 결과 상태.</w:t>
      </w:r>
    </w:p>
    <w:p>
      <w:pPr>
        <w:spacing w:after="0" w:before="0"/>
        <w:ind w:left="283"/>
      </w:pPr>
      <w:r>
        <w:rPr>
          <w:rFonts w:ascii="Arial" w:hAnsi="Arial" w:eastAsia="Malgun Gothic"/>
          <w:b/>
          <w:sz w:val="18"/>
        </w:rPr>
        <w:t xml:space="preserve">· 시제: </w:t>
      </w:r>
      <w:r>
        <w:rPr>
          <w:rFonts w:ascii="Arial" w:hAnsi="Arial" w:eastAsia="Malgun Gothic"/>
          <w:sz w:val="18"/>
        </w:rPr>
        <w:t>완료과거 — 촬영 결과.</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"Tira de novo. Eu preciso ler cada número."</w:t>
      </w:r>
    </w:p>
    <w:p>
      <w:pPr>
        <w:spacing w:after="0" w:before="0"/>
        <w:ind w:left="283"/>
      </w:pPr>
      <w:r>
        <w:rPr>
          <w:rFonts w:ascii="Arial" w:hAnsi="Arial" w:eastAsia="Malgun Gothic"/>
          <w:b/>
          <w:sz w:val="18"/>
        </w:rPr>
        <w:t xml:space="preserve">· 단어: </w:t>
      </w:r>
      <w:r>
        <w:rPr>
          <w:rFonts w:ascii="Arial" w:hAnsi="Arial" w:eastAsia="Malgun Gothic"/>
          <w:sz w:val="18"/>
        </w:rPr>
        <w:t>tirar (foto)(사진 찍다) · de novo(다시)</w:t>
      </w:r>
    </w:p>
    <w:p>
      <w:pPr>
        <w:spacing w:after="0" w:before="0"/>
        <w:ind w:left="283"/>
      </w:pPr>
      <w:r>
        <w:rPr>
          <w:rFonts w:ascii="Arial" w:hAnsi="Arial" w:eastAsia="Malgun Gothic"/>
          <w:b/>
          <w:sz w:val="18"/>
        </w:rPr>
        <w:t xml:space="preserve">· 문법: </w:t>
      </w:r>
      <w:r>
        <w:rPr>
          <w:rFonts w:ascii="Arial" w:hAnsi="Arial" w:eastAsia="Malgun Gothic"/>
          <w:sz w:val="18"/>
        </w:rPr>
        <w:t>구어 명령. precisar + 부정사(전치사 없음).</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tirar foto = 사진 찍다.</w:t>
      </w:r>
    </w:p>
    <w:p>
      <w:pPr>
        <w:spacing w:after="20" w:before="100"/>
      </w:pPr>
      <w:r>
        <w:rPr>
          <w:rFonts w:ascii="Arial" w:hAnsi="Arial" w:eastAsia="Malgun Gothic"/>
          <w:b/>
          <w:sz w:val="20"/>
        </w:rPr>
        <w:t xml:space="preserve">94. </w:t>
      </w:r>
      <w:r>
        <w:rPr>
          <w:rFonts w:ascii="Arial" w:hAnsi="Arial" w:eastAsia="Malgun Gothic"/>
          <w:b/>
          <w:color w:val="7F6000"/>
          <w:sz w:val="20"/>
        </w:rPr>
        <w:t>ANA CLARA</w:t>
      </w:r>
      <w:r>
        <w:rPr>
          <w:rFonts w:ascii="Arial" w:hAnsi="Arial" w:eastAsia="Malgun Gothic"/>
          <w:sz w:val="20"/>
        </w:rPr>
        <w:t xml:space="preserve">  "Espera. Barulho no corredor. Alguém tá empurrando um carrinho."</w:t>
      </w:r>
    </w:p>
    <w:p>
      <w:pPr>
        <w:spacing w:after="0" w:before="0"/>
        <w:ind w:left="283"/>
      </w:pPr>
      <w:r>
        <w:rPr>
          <w:rFonts w:ascii="Arial" w:hAnsi="Arial" w:eastAsia="Malgun Gothic"/>
          <w:b/>
          <w:sz w:val="18"/>
        </w:rPr>
        <w:t xml:space="preserve">· 단어: </w:t>
      </w:r>
      <w:r>
        <w:rPr>
          <w:rFonts w:ascii="Arial" w:hAnsi="Arial" w:eastAsia="Malgun Gothic"/>
          <w:sz w:val="18"/>
        </w:rPr>
        <w:t>esperar(기다리다) · barulho(소리) · empurrar(밀다) · carrinho(카트, 지소형)</w:t>
      </w:r>
    </w:p>
    <w:p>
      <w:pPr>
        <w:spacing w:after="0" w:before="0"/>
        <w:ind w:left="283"/>
      </w:pPr>
      <w:r>
        <w:rPr>
          <w:rFonts w:ascii="Arial" w:hAnsi="Arial" w:eastAsia="Malgun Gothic"/>
          <w:b/>
          <w:sz w:val="18"/>
        </w:rPr>
        <w:t xml:space="preserve">· 문법: </w:t>
      </w:r>
      <w:r>
        <w:rPr>
          <w:rFonts w:ascii="Arial" w:hAnsi="Arial" w:eastAsia="Malgun Gothic"/>
          <w:sz w:val="18"/>
        </w:rPr>
        <w:t>구어 명령(Espera). 진행형.</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w:t>
      </w:r>
    </w:p>
    <w:p>
      <w:pPr>
        <w:spacing w:after="20" w:before="100"/>
      </w:pPr>
      <w:r>
        <w:rPr>
          <w:rFonts w:ascii="Arial" w:hAnsi="Arial" w:eastAsia="Malgun Gothic"/>
          <w:b/>
          <w:sz w:val="20"/>
        </w:rPr>
        <w:t xml:space="preserve">95. </w:t>
      </w:r>
      <w:r>
        <w:rPr>
          <w:rFonts w:ascii="Arial" w:hAnsi="Arial" w:eastAsia="Malgun Gothic"/>
          <w:b/>
          <w:color w:val="7F6000"/>
          <w:sz w:val="20"/>
        </w:rPr>
        <w:t>RAIMUNDO</w:t>
      </w:r>
      <w:r>
        <w:rPr>
          <w:rFonts w:ascii="Arial" w:hAnsi="Arial" w:eastAsia="Malgun Gothic"/>
          <w:sz w:val="20"/>
        </w:rPr>
        <w:t xml:space="preserve">  "Boa noite! Limpeza! Posso entrar, moça?"</w:t>
      </w:r>
    </w:p>
    <w:p>
      <w:pPr>
        <w:spacing w:after="0" w:before="0"/>
        <w:ind w:left="283"/>
      </w:pPr>
      <w:r>
        <w:rPr>
          <w:rFonts w:ascii="Arial" w:hAnsi="Arial" w:eastAsia="Malgun Gothic"/>
          <w:b/>
          <w:sz w:val="18"/>
        </w:rPr>
        <w:t xml:space="preserve">· 단어: </w:t>
      </w:r>
      <w:r>
        <w:rPr>
          <w:rFonts w:ascii="Arial" w:hAnsi="Arial" w:eastAsia="Malgun Gothic"/>
          <w:sz w:val="18"/>
        </w:rPr>
        <w:t>limpeza(청소) · moça(아가씨)</w:t>
      </w:r>
    </w:p>
    <w:p>
      <w:pPr>
        <w:spacing w:after="0" w:before="0"/>
        <w:ind w:left="283"/>
      </w:pPr>
      <w:r>
        <w:rPr>
          <w:rFonts w:ascii="Arial" w:hAnsi="Arial" w:eastAsia="Malgun Gothic"/>
          <w:b/>
          <w:sz w:val="18"/>
        </w:rPr>
        <w:t xml:space="preserve">· 문법: </w:t>
      </w:r>
      <w:r>
        <w:rPr>
          <w:rFonts w:ascii="Arial" w:hAnsi="Arial" w:eastAsia="Malgun Gothic"/>
          <w:sz w:val="18"/>
        </w:rPr>
        <w:t>poder + 부정사 =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moça = 젊은 여성에 대한 정중한 호칭(menina보다 존중).</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"Boa noite, seu Raimundo! Só um minutinho, tô terminando uma ligação."</w:t>
      </w:r>
    </w:p>
    <w:p>
      <w:pPr>
        <w:spacing w:after="0" w:before="0"/>
        <w:ind w:left="283"/>
      </w:pPr>
      <w:r>
        <w:rPr>
          <w:rFonts w:ascii="Arial" w:hAnsi="Arial" w:eastAsia="Malgun Gothic"/>
          <w:b/>
          <w:sz w:val="18"/>
        </w:rPr>
        <w:t xml:space="preserve">· 단어: </w:t>
      </w:r>
      <w:r>
        <w:rPr>
          <w:rFonts w:ascii="Arial" w:hAnsi="Arial" w:eastAsia="Malgun Gothic"/>
          <w:sz w:val="18"/>
        </w:rPr>
        <w:t>seu(=senhor 축약 호칭) · minutinho(잠깐, 지소사) · terminar(끝내다)</w:t>
      </w:r>
    </w:p>
    <w:p>
      <w:pPr>
        <w:spacing w:after="0" w:before="0"/>
        <w:ind w:left="283"/>
      </w:pPr>
      <w:r>
        <w:rPr>
          <w:rFonts w:ascii="Arial" w:hAnsi="Arial" w:eastAsia="Malgun Gothic"/>
          <w:b/>
          <w:sz w:val="18"/>
        </w:rPr>
        <w:t xml:space="preserve">· 문법: </w:t>
      </w:r>
      <w:r>
        <w:rPr>
          <w:rFonts w:ascii="Arial" w:hAnsi="Arial" w:eastAsia="Malgun Gothic"/>
          <w:sz w:val="18"/>
        </w:rPr>
        <w:t>진행형 tô terminando.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seu + 이름 = 서민 남성 어른에 대한 친근한 존칭(소유사 seu와 다름).</w:t>
      </w:r>
    </w:p>
    <w:p>
      <w:pPr>
        <w:spacing w:after="20" w:before="100"/>
      </w:pPr>
      <w:r>
        <w:rPr>
          <w:rFonts w:ascii="Arial" w:hAnsi="Arial" w:eastAsia="Malgun Gothic"/>
          <w:b/>
          <w:sz w:val="20"/>
        </w:rPr>
        <w:t xml:space="preserve">97. </w:t>
      </w:r>
      <w:r>
        <w:rPr>
          <w:rFonts w:ascii="Arial" w:hAnsi="Arial" w:eastAsia="Malgun Gothic"/>
          <w:b/>
          <w:color w:val="7F6000"/>
          <w:sz w:val="20"/>
        </w:rPr>
        <w:t>RAIMUNDO</w:t>
      </w:r>
      <w:r>
        <w:rPr>
          <w:rFonts w:ascii="Arial" w:hAnsi="Arial" w:eastAsia="Malgun Gothic"/>
          <w:sz w:val="20"/>
        </w:rPr>
        <w:t xml:space="preserve">  "Sem pressa. O lixo de vocês é sempre o mais pesado do andar."</w:t>
      </w:r>
    </w:p>
    <w:p>
      <w:pPr>
        <w:spacing w:after="0" w:before="0"/>
        <w:ind w:left="283"/>
      </w:pPr>
      <w:r>
        <w:rPr>
          <w:rFonts w:ascii="Arial" w:hAnsi="Arial" w:eastAsia="Malgun Gothic"/>
          <w:b/>
          <w:sz w:val="18"/>
        </w:rPr>
        <w:t xml:space="preserve">· 단어: </w:t>
      </w:r>
      <w:r>
        <w:rPr>
          <w:rFonts w:ascii="Arial" w:hAnsi="Arial" w:eastAsia="Malgun Gothic"/>
          <w:sz w:val="18"/>
        </w:rPr>
        <w:t>pressa(서두름) · lixo(쓰레기) · pesado(무거운) · andar(층)</w:t>
      </w:r>
    </w:p>
    <w:p>
      <w:pPr>
        <w:spacing w:after="0" w:before="0"/>
        <w:ind w:left="283"/>
      </w:pPr>
      <w:r>
        <w:rPr>
          <w:rFonts w:ascii="Arial" w:hAnsi="Arial" w:eastAsia="Malgun Gothic"/>
          <w:b/>
          <w:sz w:val="18"/>
        </w:rPr>
        <w:t xml:space="preserve">· 문법: </w:t>
      </w:r>
      <w:r>
        <w:rPr>
          <w:rFonts w:ascii="Arial" w:hAnsi="Arial" w:eastAsia="Malgun Gothic"/>
          <w:sz w:val="18"/>
        </w:rPr>
        <w:t>최상급 o mais + 형용사 + de(do andar = 층에서).</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사실.</w:t>
      </w:r>
    </w:p>
    <w:p>
      <w:pPr>
        <w:spacing w:after="0" w:before="0"/>
        <w:ind w:left="283"/>
      </w:pPr>
      <w:r>
        <w:rPr>
          <w:rFonts w:ascii="Arial" w:hAnsi="Arial" w:eastAsia="Malgun Gothic"/>
          <w:b/>
          <w:sz w:val="18"/>
        </w:rPr>
        <w:t xml:space="preserve">· 표현: </w:t>
      </w:r>
      <w:r>
        <w:rPr>
          <w:rFonts w:ascii="Arial" w:hAnsi="Arial" w:eastAsia="Malgun Gothic"/>
          <w:sz w:val="18"/>
        </w:rPr>
        <w:t>Sem pressa = 천천히 해요.</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"É papel, seu Raimundo. O Deputado adora imprimir."</w:t>
      </w:r>
    </w:p>
    <w:p>
      <w:pPr>
        <w:spacing w:after="0" w:before="0"/>
        <w:ind w:left="283"/>
      </w:pPr>
      <w:r>
        <w:rPr>
          <w:rFonts w:ascii="Arial" w:hAnsi="Arial" w:eastAsia="Malgun Gothic"/>
          <w:b/>
          <w:sz w:val="18"/>
        </w:rPr>
        <w:t xml:space="preserve">· 단어: </w:t>
      </w:r>
      <w:r>
        <w:rPr>
          <w:rFonts w:ascii="Arial" w:hAnsi="Arial" w:eastAsia="Malgun Gothic"/>
          <w:sz w:val="18"/>
        </w:rPr>
        <w:t>papel(종이) · adorar(아주 좋아하다) · imprimir(인쇄하다)</w:t>
      </w:r>
    </w:p>
    <w:p>
      <w:pPr>
        <w:spacing w:after="0" w:before="0"/>
        <w:ind w:left="283"/>
      </w:pPr>
      <w:r>
        <w:rPr>
          <w:rFonts w:ascii="Arial" w:hAnsi="Arial" w:eastAsia="Malgun Gothic"/>
          <w:b/>
          <w:sz w:val="18"/>
        </w:rPr>
        <w:t xml:space="preserve">· 문법: </w:t>
      </w:r>
      <w:r>
        <w:rPr>
          <w:rFonts w:ascii="Arial" w:hAnsi="Arial" w:eastAsia="Malgun Gothic"/>
          <w:sz w:val="18"/>
        </w:rPr>
        <w:t>adorar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99. </w:t>
      </w:r>
      <w:r>
        <w:rPr>
          <w:rFonts w:ascii="Arial" w:hAnsi="Arial" w:eastAsia="Malgun Gothic"/>
          <w:b/>
          <w:color w:val="7F6000"/>
          <w:sz w:val="20"/>
        </w:rPr>
        <w:t>RAIMUNDO</w:t>
      </w:r>
      <w:r>
        <w:rPr>
          <w:rFonts w:ascii="Arial" w:hAnsi="Arial" w:eastAsia="Malgun Gothic"/>
          <w:sz w:val="20"/>
        </w:rPr>
        <w:t xml:space="preserve">  "Papel aqui vale mais que gente, moça. Eu limpo isso há vinte anos."</w:t>
      </w:r>
    </w:p>
    <w:p>
      <w:pPr>
        <w:spacing w:after="0" w:before="0"/>
        <w:ind w:left="283"/>
      </w:pPr>
      <w:r>
        <w:rPr>
          <w:rFonts w:ascii="Arial" w:hAnsi="Arial" w:eastAsia="Malgun Gothic"/>
          <w:b/>
          <w:sz w:val="18"/>
        </w:rPr>
        <w:t xml:space="preserve">· 단어: </w:t>
      </w:r>
      <w:r>
        <w:rPr>
          <w:rFonts w:ascii="Arial" w:hAnsi="Arial" w:eastAsia="Malgun Gothic"/>
          <w:sz w:val="18"/>
        </w:rPr>
        <w:t>valer(가치가 있다) · mais que(~보다 더) · limpar(청소하다)</w:t>
      </w:r>
    </w:p>
    <w:p>
      <w:pPr>
        <w:spacing w:after="0" w:before="0"/>
        <w:ind w:left="283"/>
      </w:pPr>
      <w:r>
        <w:rPr>
          <w:rFonts w:ascii="Arial" w:hAnsi="Arial" w:eastAsia="Malgun Gothic"/>
          <w:b/>
          <w:sz w:val="18"/>
        </w:rPr>
        <w:t xml:space="preserve">· 문법: </w:t>
      </w:r>
      <w:r>
        <w:rPr>
          <w:rFonts w:ascii="Arial" w:hAnsi="Arial" w:eastAsia="Malgun Gothic"/>
          <w:sz w:val="18"/>
        </w:rPr>
        <w:t>비교 mais (do) que. há + 기간 + 현재형 = '~째 ~하고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 — há와 함께 과거부터 지금까지 지속.</w:t>
      </w:r>
    </w:p>
    <w:p>
      <w:pPr>
        <w:spacing w:after="0" w:before="0"/>
        <w:ind w:left="283"/>
      </w:pPr>
      <w:r>
        <w:rPr>
          <w:rFonts w:ascii="Arial" w:hAnsi="Arial" w:eastAsia="Malgun Gothic"/>
          <w:b/>
          <w:sz w:val="18"/>
        </w:rPr>
        <w:t xml:space="preserve">· 표현: </w:t>
      </w:r>
      <w:r>
        <w:rPr>
          <w:rFonts w:ascii="Arial" w:hAnsi="Arial" w:eastAsia="Malgun Gothic"/>
          <w:sz w:val="18"/>
        </w:rPr>
        <w:t>하층 노동자의 풍자(→13화).</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"Pode entrar agora. A lixeira tá ali, do lado da mesa da Dona Sandra."</w:t>
      </w:r>
    </w:p>
    <w:p>
      <w:pPr>
        <w:spacing w:after="0" w:before="0"/>
        <w:ind w:left="283"/>
      </w:pPr>
      <w:r>
        <w:rPr>
          <w:rFonts w:ascii="Arial" w:hAnsi="Arial" w:eastAsia="Malgun Gothic"/>
          <w:b/>
          <w:sz w:val="18"/>
        </w:rPr>
        <w:t xml:space="preserve">· 단어: </w:t>
      </w:r>
      <w:r>
        <w:rPr>
          <w:rFonts w:ascii="Arial" w:hAnsi="Arial" w:eastAsia="Malgun Gothic"/>
          <w:sz w:val="18"/>
        </w:rPr>
        <w:t>lixeira(쓰레기통) · do lado de(~ 옆에)</w:t>
      </w:r>
    </w:p>
    <w:p>
      <w:pPr>
        <w:spacing w:after="0" w:before="0"/>
        <w:ind w:left="283"/>
      </w:pPr>
      <w:r>
        <w:rPr>
          <w:rFonts w:ascii="Arial" w:hAnsi="Arial" w:eastAsia="Malgun Gothic"/>
          <w:b/>
          <w:sz w:val="18"/>
        </w:rPr>
        <w:t xml:space="preserve">· 문법: </w:t>
      </w:r>
      <w:r>
        <w:rPr>
          <w:rFonts w:ascii="Arial" w:hAnsi="Arial" w:eastAsia="Malgun Gothic"/>
          <w:sz w:val="18"/>
        </w:rPr>
        <w:t>Pode + 부정사 = 허락. do lado da = de + o lado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101. </w:t>
      </w:r>
      <w:r>
        <w:rPr>
          <w:rFonts w:ascii="Arial" w:hAnsi="Arial" w:eastAsia="Malgun Gothic"/>
          <w:b/>
          <w:color w:val="7F6000"/>
          <w:sz w:val="20"/>
        </w:rPr>
        <w:t>RAIMUNDO</w:t>
      </w:r>
      <w:r>
        <w:rPr>
          <w:rFonts w:ascii="Arial" w:hAnsi="Arial" w:eastAsia="Malgun Gothic"/>
          <w:sz w:val="20"/>
        </w:rPr>
        <w:t xml:space="preserve">  "Ué. A Dona Sandra esqueceu a gaveta aberta. Coisa rara."</w:t>
      </w:r>
    </w:p>
    <w:p>
      <w:pPr>
        <w:spacing w:after="0" w:before="0"/>
        <w:ind w:left="283"/>
      </w:pPr>
      <w:r>
        <w:rPr>
          <w:rFonts w:ascii="Arial" w:hAnsi="Arial" w:eastAsia="Malgun Gothic"/>
          <w:b/>
          <w:sz w:val="18"/>
        </w:rPr>
        <w:t xml:space="preserve">· 단어: </w:t>
      </w:r>
      <w:r>
        <w:rPr>
          <w:rFonts w:ascii="Arial" w:hAnsi="Arial" w:eastAsia="Malgun Gothic"/>
          <w:sz w:val="18"/>
        </w:rPr>
        <w:t>ué(어라, 놀람 감탄사) · esquecer(잊다, 두고 오다) · raro(드문)</w:t>
      </w:r>
    </w:p>
    <w:p>
      <w:pPr>
        <w:spacing w:after="0" w:before="0"/>
        <w:ind w:left="283"/>
      </w:pPr>
      <w:r>
        <w:rPr>
          <w:rFonts w:ascii="Arial" w:hAnsi="Arial" w:eastAsia="Malgun Gothic"/>
          <w:b/>
          <w:sz w:val="18"/>
        </w:rPr>
        <w:t xml:space="preserve">· 문법: </w:t>
      </w:r>
      <w:r>
        <w:rPr>
          <w:rFonts w:ascii="Arial" w:hAnsi="Arial" w:eastAsia="Malgun Gothic"/>
          <w:sz w:val="18"/>
        </w:rPr>
        <w:t>esquecer + 목적어 + 형용사(목적보어) = '~를 ~한 채로 두다'. aberta는 gaveta에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일회적 실수.</w:t>
      </w:r>
    </w:p>
    <w:p>
      <w:pPr>
        <w:spacing w:after="0" w:before="0"/>
        <w:ind w:left="283"/>
      </w:pPr>
      <w:r>
        <w:rPr>
          <w:rFonts w:ascii="Arial" w:hAnsi="Arial" w:eastAsia="Malgun Gothic"/>
          <w:b/>
          <w:sz w:val="18"/>
        </w:rPr>
        <w:t xml:space="preserve">· 표현: </w:t>
      </w:r>
      <w:r>
        <w:rPr>
          <w:rFonts w:ascii="Arial" w:hAnsi="Arial" w:eastAsia="Malgun Gothic"/>
          <w:sz w:val="18"/>
        </w:rPr>
        <w:t>Ué는 브라질(특히 미나스·남동부) 구어 감탄사.</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"Ela saiu correndo com o Deputado. Dia de votação."</w:t>
      </w:r>
    </w:p>
    <w:p>
      <w:pPr>
        <w:spacing w:after="0" w:before="0"/>
        <w:ind w:left="283"/>
      </w:pPr>
      <w:r>
        <w:rPr>
          <w:rFonts w:ascii="Arial" w:hAnsi="Arial" w:eastAsia="Malgun Gothic"/>
          <w:b/>
          <w:sz w:val="18"/>
        </w:rPr>
        <w:t xml:space="preserve">· 단어: </w:t>
      </w:r>
      <w:r>
        <w:rPr>
          <w:rFonts w:ascii="Arial" w:hAnsi="Arial" w:eastAsia="Malgun Gothic"/>
          <w:sz w:val="18"/>
        </w:rPr>
        <w:t>(→63번)</w:t>
      </w:r>
    </w:p>
    <w:p>
      <w:pPr>
        <w:spacing w:after="0" w:before="0"/>
        <w:ind w:left="283"/>
      </w:pPr>
      <w:r>
        <w:rPr>
          <w:rFonts w:ascii="Arial" w:hAnsi="Arial" w:eastAsia="Malgun Gothic"/>
          <w:b/>
          <w:sz w:val="18"/>
        </w:rPr>
        <w:t xml:space="preserve">· 문법: </w:t>
      </w:r>
      <w:r>
        <w:rPr>
          <w:rFonts w:ascii="Arial" w:hAnsi="Arial" w:eastAsia="Malgun Gothic"/>
          <w:sz w:val="18"/>
        </w:rPr>
        <w:t>sair + 동명사(→63번). 두 번째는 이유를 나타내는 명사구.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103. </w:t>
      </w:r>
      <w:r>
        <w:rPr>
          <w:rFonts w:ascii="Arial" w:hAnsi="Arial" w:eastAsia="Malgun Gothic"/>
          <w:b/>
          <w:color w:val="7F6000"/>
          <w:sz w:val="20"/>
        </w:rPr>
        <w:t>RAIMUNDO</w:t>
      </w:r>
      <w:r>
        <w:rPr>
          <w:rFonts w:ascii="Arial" w:hAnsi="Arial" w:eastAsia="Malgun Gothic"/>
          <w:sz w:val="20"/>
        </w:rPr>
        <w:t xml:space="preserve">  "Vou fechar e levar a chave pra segurança. Ela é brava com essas coisas."</w:t>
      </w:r>
    </w:p>
    <w:p>
      <w:pPr>
        <w:spacing w:after="0" w:before="0"/>
        <w:ind w:left="283"/>
      </w:pPr>
      <w:r>
        <w:rPr>
          <w:rFonts w:ascii="Arial" w:hAnsi="Arial" w:eastAsia="Malgun Gothic"/>
          <w:b/>
          <w:sz w:val="18"/>
        </w:rPr>
        <w:t xml:space="preserve">· 단어: </w:t>
      </w:r>
      <w:r>
        <w:rPr>
          <w:rFonts w:ascii="Arial" w:hAnsi="Arial" w:eastAsia="Malgun Gothic"/>
          <w:sz w:val="18"/>
        </w:rPr>
        <w:t>levar(가져가다) · bravo/a(화를 잘 내는, 깐깐한)</w:t>
      </w:r>
    </w:p>
    <w:p>
      <w:pPr>
        <w:spacing w:after="0" w:before="0"/>
        <w:ind w:left="283"/>
      </w:pPr>
      <w:r>
        <w:rPr>
          <w:rFonts w:ascii="Arial" w:hAnsi="Arial" w:eastAsia="Malgun Gothic"/>
          <w:b/>
          <w:sz w:val="18"/>
        </w:rPr>
        <w:t xml:space="preserve">· 문법: </w:t>
      </w:r>
      <w:r>
        <w:rPr>
          <w:rFonts w:ascii="Arial" w:hAnsi="Arial" w:eastAsia="Malgun Gothic"/>
          <w:sz w:val="18"/>
        </w:rPr>
        <w:t>vou + 부정사 2개(fechar e levar) 공유. ser bravo com = ~에 엄하다.</w:t>
      </w:r>
    </w:p>
    <w:p>
      <w:pPr>
        <w:spacing w:after="0" w:before="0"/>
        <w:ind w:left="283"/>
      </w:pPr>
      <w:r>
        <w:rPr>
          <w:rFonts w:ascii="Arial" w:hAnsi="Arial" w:eastAsia="Malgun Gothic"/>
          <w:b/>
          <w:sz w:val="18"/>
        </w:rPr>
        <w:t xml:space="preserve">· 시제: </w:t>
      </w:r>
      <w:r>
        <w:rPr>
          <w:rFonts w:ascii="Arial" w:hAnsi="Arial" w:eastAsia="Malgun Gothic"/>
          <w:sz w:val="18"/>
        </w:rPr>
        <w:t>근접미래(ir + 부정사) + 현재(성격).</w:t>
      </w:r>
    </w:p>
    <w:p>
      <w:pPr>
        <w:spacing w:after="0" w:before="0"/>
        <w:ind w:left="283"/>
      </w:pPr>
      <w:r>
        <w:rPr>
          <w:rFonts w:ascii="Arial" w:hAnsi="Arial" w:eastAsia="Malgun Gothic"/>
          <w:b/>
          <w:sz w:val="18"/>
        </w:rPr>
        <w:t xml:space="preserve">· 표현: </w:t>
      </w:r>
      <w:r>
        <w:rPr>
          <w:rFonts w:ascii="Arial" w:hAnsi="Arial" w:eastAsia="Malgun Gothic"/>
          <w:sz w:val="18"/>
        </w:rPr>
        <w:t>bravo는 브라질에서 '용감한'보다 '화난/엄한' 뜻으로 많이 씀.</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"Não! Quer dizer... deixa que eu fecho, seu Raimundo. Ela me pediu."</w:t>
      </w:r>
    </w:p>
    <w:p>
      <w:pPr>
        <w:spacing w:after="0" w:before="0"/>
        <w:ind w:left="283"/>
      </w:pPr>
      <w:r>
        <w:rPr>
          <w:rFonts w:ascii="Arial" w:hAnsi="Arial" w:eastAsia="Malgun Gothic"/>
          <w:b/>
          <w:sz w:val="18"/>
        </w:rPr>
        <w:t xml:space="preserve">· 단어: </w:t>
      </w:r>
      <w:r>
        <w:rPr>
          <w:rFonts w:ascii="Arial" w:hAnsi="Arial" w:eastAsia="Malgun Gothic"/>
          <w:sz w:val="18"/>
        </w:rPr>
        <w:t>quer dizer(그러니까, 즉) · pedir(부탁하다)</w:t>
      </w:r>
    </w:p>
    <w:p>
      <w:pPr>
        <w:spacing w:after="0" w:before="0"/>
        <w:ind w:left="283"/>
      </w:pPr>
      <w:r>
        <w:rPr>
          <w:rFonts w:ascii="Arial" w:hAnsi="Arial" w:eastAsia="Malgun Gothic"/>
          <w:b/>
          <w:sz w:val="18"/>
        </w:rPr>
        <w:t xml:space="preserve">· 문법: </w:t>
      </w:r>
      <w:r>
        <w:rPr>
          <w:rFonts w:ascii="Arial" w:hAnsi="Arial" w:eastAsia="Malgun Gothic"/>
          <w:sz w:val="18"/>
        </w:rPr>
        <w:t>deixa que eu + 직설법(fecho) = '내가 할게요'(구어 관용). me = 간접목적어(나에게), 동사 앞.</w:t>
      </w:r>
    </w:p>
    <w:p>
      <w:pPr>
        <w:spacing w:after="0" w:before="0"/>
        <w:ind w:left="283"/>
      </w:pPr>
      <w:r>
        <w:rPr>
          <w:rFonts w:ascii="Arial" w:hAnsi="Arial" w:eastAsia="Malgun Gothic"/>
          <w:b/>
          <w:sz w:val="18"/>
        </w:rPr>
        <w:t xml:space="preserve">· 시제: </w:t>
      </w:r>
      <w:r>
        <w:rPr>
          <w:rFonts w:ascii="Arial" w:hAnsi="Arial" w:eastAsia="Malgun Gothic"/>
          <w:sz w:val="18"/>
        </w:rPr>
        <w:t>명령법(구어 deixa) + 미래 의미의 현재(fecho) + 완료과거(pediu).</w:t>
      </w:r>
    </w:p>
    <w:p>
      <w:pPr>
        <w:spacing w:after="0" w:before="0"/>
        <w:ind w:left="283"/>
      </w:pPr>
      <w:r>
        <w:rPr>
          <w:rFonts w:ascii="Arial" w:hAnsi="Arial" w:eastAsia="Malgun Gothic"/>
          <w:b/>
          <w:sz w:val="18"/>
        </w:rPr>
        <w:t xml:space="preserve">· 표현: </w:t>
      </w:r>
      <w:r>
        <w:rPr>
          <w:rFonts w:ascii="Arial" w:hAnsi="Arial" w:eastAsia="Malgun Gothic"/>
          <w:sz w:val="18"/>
        </w:rPr>
        <w:t>Quer dizer... = 말을 정정할 때 쓰는 담화 표지.</w:t>
      </w:r>
    </w:p>
    <w:p>
      <w:pPr>
        <w:spacing w:after="20" w:before="100"/>
      </w:pPr>
      <w:r>
        <w:rPr>
          <w:rFonts w:ascii="Arial" w:hAnsi="Arial" w:eastAsia="Malgun Gothic"/>
          <w:b/>
          <w:sz w:val="20"/>
        </w:rPr>
        <w:t xml:space="preserve">105. </w:t>
      </w:r>
      <w:r>
        <w:rPr>
          <w:rFonts w:ascii="Arial" w:hAnsi="Arial" w:eastAsia="Malgun Gothic"/>
          <w:b/>
          <w:color w:val="7F6000"/>
          <w:sz w:val="20"/>
        </w:rPr>
        <w:t>RAIMUNDO</w:t>
      </w:r>
      <w:r>
        <w:rPr>
          <w:rFonts w:ascii="Arial" w:hAnsi="Arial" w:eastAsia="Malgun Gothic"/>
          <w:sz w:val="20"/>
        </w:rPr>
        <w:t xml:space="preserve">  "Tá bom, tá bom. Então boa noite, moça. Não fica até muito tarde."</w:t>
      </w:r>
    </w:p>
    <w:p>
      <w:pPr>
        <w:spacing w:after="0" w:before="0"/>
        <w:ind w:left="283"/>
      </w:pPr>
      <w:r>
        <w:rPr>
          <w:rFonts w:ascii="Arial" w:hAnsi="Arial" w:eastAsia="Malgun Gothic"/>
          <w:b/>
          <w:sz w:val="18"/>
        </w:rPr>
        <w:t xml:space="preserve">· 단어: </w:t>
      </w:r>
      <w:r>
        <w:rPr>
          <w:rFonts w:ascii="Arial" w:hAnsi="Arial" w:eastAsia="Malgun Gothic"/>
          <w:sz w:val="18"/>
        </w:rPr>
        <w:t>tá bom(알았어요) · ficar(머무르다)</w:t>
      </w:r>
    </w:p>
    <w:p>
      <w:pPr>
        <w:spacing w:after="0" w:before="0"/>
        <w:ind w:left="283"/>
      </w:pPr>
      <w:r>
        <w:rPr>
          <w:rFonts w:ascii="Arial" w:hAnsi="Arial" w:eastAsia="Malgun Gothic"/>
          <w:b/>
          <w:sz w:val="18"/>
        </w:rPr>
        <w:t xml:space="preserve">· 문법: </w:t>
      </w:r>
      <w:r>
        <w:rPr>
          <w:rFonts w:ascii="Arial" w:hAnsi="Arial" w:eastAsia="Malgun Gothic"/>
          <w:sz w:val="18"/>
        </w:rPr>
        <w:t>Não fica = 직설법형 구어 부정 명령(규범은 Não fique).</w:t>
      </w:r>
    </w:p>
    <w:p>
      <w:pPr>
        <w:spacing w:after="0" w:before="0"/>
        <w:ind w:left="283"/>
      </w:pPr>
      <w:r>
        <w:rPr>
          <w:rFonts w:ascii="Arial" w:hAnsi="Arial" w:eastAsia="Malgun Gothic"/>
          <w:b/>
          <w:sz w:val="18"/>
        </w:rPr>
        <w:t xml:space="preserve">· 시제: </w:t>
      </w:r>
      <w:r>
        <w:rPr>
          <w:rFonts w:ascii="Arial" w:hAnsi="Arial" w:eastAsia="Malgun Gothic"/>
          <w:sz w:val="18"/>
        </w:rPr>
        <w:t>명령법(구어 부정).</w:t>
      </w:r>
    </w:p>
    <w:p>
      <w:pPr>
        <w:spacing w:after="0" w:before="0"/>
        <w:ind w:left="283"/>
      </w:pPr>
      <w:r>
        <w:rPr>
          <w:rFonts w:ascii="Arial" w:hAnsi="Arial" w:eastAsia="Malgun Gothic"/>
          <w:b/>
          <w:sz w:val="18"/>
        </w:rPr>
        <w:t xml:space="preserve">· 표현: </w:t>
      </w:r>
      <w:r>
        <w:rPr>
          <w:rFonts w:ascii="Arial" w:hAnsi="Arial" w:eastAsia="Malgun Gothic"/>
          <w:sz w:val="18"/>
        </w:rPr>
        <w:t>반복 "Tá bom, tá bom"은 물러남의 신호.</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"Boa noite. Digo, ele saiu. A pasta tava embaixo da minha agenda. Terceira página agora."</w:t>
      </w:r>
    </w:p>
    <w:p>
      <w:pPr>
        <w:spacing w:after="0" w:before="0"/>
        <w:ind w:left="283"/>
      </w:pPr>
      <w:r>
        <w:rPr>
          <w:rFonts w:ascii="Arial" w:hAnsi="Arial" w:eastAsia="Malgun Gothic"/>
          <w:b/>
          <w:sz w:val="18"/>
        </w:rPr>
        <w:t xml:space="preserve">· 단어: </w:t>
      </w:r>
      <w:r>
        <w:rPr>
          <w:rFonts w:ascii="Arial" w:hAnsi="Arial" w:eastAsia="Malgun Gothic"/>
          <w:sz w:val="18"/>
        </w:rPr>
        <w:t>embaixo de(~ 밑에) · agenda(다이어리)</w:t>
      </w:r>
    </w:p>
    <w:p>
      <w:pPr>
        <w:spacing w:after="0" w:before="0"/>
        <w:ind w:left="283"/>
      </w:pPr>
      <w:r>
        <w:rPr>
          <w:rFonts w:ascii="Arial" w:hAnsi="Arial" w:eastAsia="Malgun Gothic"/>
          <w:b/>
          <w:sz w:val="18"/>
        </w:rPr>
        <w:t xml:space="preserve">· 문법: </w:t>
      </w:r>
      <w:r>
        <w:rPr>
          <w:rFonts w:ascii="Arial" w:hAnsi="Arial" w:eastAsia="Malgun Gothic"/>
          <w:sz w:val="18"/>
        </w:rPr>
        <w:t>tava = estava의 구어 축약. embaixo da = embaixo de + a.</w:t>
      </w:r>
    </w:p>
    <w:p>
      <w:pPr>
        <w:spacing w:after="0" w:before="0"/>
        <w:ind w:left="283"/>
      </w:pPr>
      <w:r>
        <w:rPr>
          <w:rFonts w:ascii="Arial" w:hAnsi="Arial" w:eastAsia="Malgun Gothic"/>
          <w:b/>
          <w:sz w:val="18"/>
        </w:rPr>
        <w:t xml:space="preserve">· 시제: </w:t>
      </w:r>
      <w:r>
        <w:rPr>
          <w:rFonts w:ascii="Arial" w:hAnsi="Arial" w:eastAsia="Malgun Gothic"/>
          <w:sz w:val="18"/>
        </w:rPr>
        <w:t>완료과거(saiu) + 미완료과거(tava) — 그동안 계속 숨겨져 있던 상태.</w:t>
      </w:r>
    </w:p>
    <w:p>
      <w:pPr>
        <w:spacing w:after="0" w:before="0"/>
        <w:ind w:left="283"/>
      </w:pPr>
      <w:r>
        <w:rPr>
          <w:rFonts w:ascii="Arial" w:hAnsi="Arial" w:eastAsia="Malgun Gothic"/>
          <w:b/>
          <w:sz w:val="18"/>
        </w:rPr>
        <w:t xml:space="preserve">· 표현: </w:t>
      </w:r>
      <w:r>
        <w:rPr>
          <w:rFonts w:ascii="Arial" w:hAnsi="Arial" w:eastAsia="Malgun Gothic"/>
          <w:sz w:val="18"/>
        </w:rPr>
        <w:t>위기 중 폴더를 숨겼다는 정보를 짧게 전달.</w:t>
      </w:r>
    </w:p>
    <w:p>
      <w:pPr>
        <w:spacing w:after="20" w:before="100"/>
      </w:pPr>
      <w:r>
        <w:rPr>
          <w:rFonts w:ascii="Arial" w:hAnsi="Arial" w:eastAsia="Malgun Gothic"/>
          <w:b/>
          <w:sz w:val="20"/>
        </w:rPr>
        <w:t xml:space="preserve">107. </w:t>
      </w:r>
      <w:r>
        <w:rPr>
          <w:rFonts w:ascii="Arial" w:hAnsi="Arial" w:eastAsia="Malgun Gothic"/>
          <w:b/>
          <w:color w:val="7F6000"/>
          <w:sz w:val="20"/>
        </w:rPr>
        <w:t>DIGO</w:t>
      </w:r>
      <w:r>
        <w:rPr>
          <w:rFonts w:ascii="Arial" w:hAnsi="Arial" w:eastAsia="Malgun Gothic"/>
          <w:sz w:val="20"/>
        </w:rPr>
        <w:t xml:space="preserve">  "Tô vendo a foto chegar... Tá nítida. Perfeita."</w:t>
      </w:r>
    </w:p>
    <w:p>
      <w:pPr>
        <w:spacing w:after="0" w:before="0"/>
        <w:ind w:left="283"/>
      </w:pPr>
      <w:r>
        <w:rPr>
          <w:rFonts w:ascii="Arial" w:hAnsi="Arial" w:eastAsia="Malgun Gothic"/>
          <w:b/>
          <w:sz w:val="18"/>
        </w:rPr>
        <w:t xml:space="preserve">· 단어: </w:t>
      </w:r>
      <w:r>
        <w:rPr>
          <w:rFonts w:ascii="Arial" w:hAnsi="Arial" w:eastAsia="Malgun Gothic"/>
          <w:sz w:val="18"/>
        </w:rPr>
        <w:t>ver(보다) · chegar(도착하다) · nítido(선명한)</w:t>
      </w:r>
    </w:p>
    <w:p>
      <w:pPr>
        <w:spacing w:after="0" w:before="0"/>
        <w:ind w:left="283"/>
      </w:pPr>
      <w:r>
        <w:rPr>
          <w:rFonts w:ascii="Arial" w:hAnsi="Arial" w:eastAsia="Malgun Gothic"/>
          <w:b/>
          <w:sz w:val="18"/>
        </w:rPr>
        <w:t xml:space="preserve">· 문법: </w:t>
      </w:r>
      <w:r>
        <w:rPr>
          <w:rFonts w:ascii="Arial" w:hAnsi="Arial" w:eastAsia="Malgun Gothic"/>
          <w:sz w:val="18"/>
        </w:rPr>
        <w:t>지각동사 ver + 목적어 + 부정사(a foto chegar = 사진이 도착하는 것을 보다).</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실시간 수신 묘사.</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"Agora guarda tudo do jeito que tava. Na mesma ordem."</w:t>
      </w:r>
    </w:p>
    <w:p>
      <w:pPr>
        <w:spacing w:after="0" w:before="0"/>
        <w:ind w:left="283"/>
      </w:pPr>
      <w:r>
        <w:rPr>
          <w:rFonts w:ascii="Arial" w:hAnsi="Arial" w:eastAsia="Malgun Gothic"/>
          <w:b/>
          <w:sz w:val="18"/>
        </w:rPr>
        <w:t xml:space="preserve">· 단어: </w:t>
      </w:r>
      <w:r>
        <w:rPr>
          <w:rFonts w:ascii="Arial" w:hAnsi="Arial" w:eastAsia="Malgun Gothic"/>
          <w:sz w:val="18"/>
        </w:rPr>
        <w:t>jeito(방식, 모양) · ordem(순서)</w:t>
      </w:r>
    </w:p>
    <w:p>
      <w:pPr>
        <w:spacing w:after="0" w:before="0"/>
        <w:ind w:left="283"/>
      </w:pPr>
      <w:r>
        <w:rPr>
          <w:rFonts w:ascii="Arial" w:hAnsi="Arial" w:eastAsia="Malgun Gothic"/>
          <w:b/>
          <w:sz w:val="18"/>
        </w:rPr>
        <w:t xml:space="preserve">· 문법: </w:t>
      </w:r>
      <w:r>
        <w:rPr>
          <w:rFonts w:ascii="Arial" w:hAnsi="Arial" w:eastAsia="Malgun Gothic"/>
          <w:sz w:val="18"/>
        </w:rPr>
        <w:t>do jeito que + 직설법 = '~했던 그대로'. tava = estava.</w:t>
      </w:r>
    </w:p>
    <w:p>
      <w:pPr>
        <w:spacing w:after="0" w:before="0"/>
        <w:ind w:left="283"/>
      </w:pPr>
      <w:r>
        <w:rPr>
          <w:rFonts w:ascii="Arial" w:hAnsi="Arial" w:eastAsia="Malgun Gothic"/>
          <w:b/>
          <w:sz w:val="18"/>
        </w:rPr>
        <w:t xml:space="preserve">· 시제: </w:t>
      </w:r>
      <w:r>
        <w:rPr>
          <w:rFonts w:ascii="Arial" w:hAnsi="Arial" w:eastAsia="Malgun Gothic"/>
          <w:sz w:val="18"/>
        </w:rPr>
        <w:t>명령법(구어) + 미완료과거(원래 상태).</w:t>
      </w:r>
    </w:p>
    <w:p>
      <w:pPr>
        <w:spacing w:after="0" w:before="0"/>
        <w:ind w:left="283"/>
      </w:pPr>
      <w:r>
        <w:rPr>
          <w:rFonts w:ascii="Arial" w:hAnsi="Arial" w:eastAsia="Malgun Gothic"/>
          <w:b/>
          <w:sz w:val="18"/>
        </w:rPr>
        <w:t xml:space="preserve">· 표현: </w:t>
      </w:r>
      <w:r>
        <w:rPr>
          <w:rFonts w:ascii="Arial" w:hAnsi="Arial" w:eastAsia="Malgun Gothic"/>
          <w:sz w:val="18"/>
        </w:rPr>
        <w:t>do jeito que estava = 원래 있던 대로.</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"Página um em cima, página três embaixo. Etiqueta virada pra frente."</w:t>
      </w:r>
    </w:p>
    <w:p>
      <w:pPr>
        <w:spacing w:after="0" w:before="0"/>
        <w:ind w:left="283"/>
      </w:pPr>
      <w:r>
        <w:rPr>
          <w:rFonts w:ascii="Arial" w:hAnsi="Arial" w:eastAsia="Malgun Gothic"/>
          <w:b/>
          <w:sz w:val="18"/>
        </w:rPr>
        <w:t xml:space="preserve">· 단어: </w:t>
      </w:r>
      <w:r>
        <w:rPr>
          <w:rFonts w:ascii="Arial" w:hAnsi="Arial" w:eastAsia="Malgun Gothic"/>
          <w:sz w:val="18"/>
        </w:rPr>
        <w:t>em cima(위에) · embaixo(아래에) · etiqueta(라벨) · virado(향한, virar의 분사)</w:t>
      </w:r>
    </w:p>
    <w:p>
      <w:pPr>
        <w:spacing w:after="0" w:before="0"/>
        <w:ind w:left="283"/>
      </w:pPr>
      <w:r>
        <w:rPr>
          <w:rFonts w:ascii="Arial" w:hAnsi="Arial" w:eastAsia="Malgun Gothic"/>
          <w:b/>
          <w:sz w:val="18"/>
        </w:rPr>
        <w:t xml:space="preserve">· 문법: </w:t>
      </w:r>
      <w:r>
        <w:rPr>
          <w:rFonts w:ascii="Arial" w:hAnsi="Arial" w:eastAsia="Malgun Gothic"/>
          <w:sz w:val="18"/>
        </w:rPr>
        <w:t>동사 생략 상태 묘사. 분사 virada가 etiqueta에 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"Gente... a porta. Alguém tá abrindo a porta."</w:t>
      </w:r>
    </w:p>
    <w:p>
      <w:pPr>
        <w:spacing w:after="0" w:before="0"/>
        <w:ind w:left="283"/>
      </w:pPr>
      <w:r>
        <w:rPr>
          <w:rFonts w:ascii="Arial" w:hAnsi="Arial" w:eastAsia="Malgun Gothic"/>
          <w:b/>
          <w:sz w:val="18"/>
        </w:rPr>
        <w:t xml:space="preserve">· 단어: </w:t>
      </w:r>
      <w:r>
        <w:rPr>
          <w:rFonts w:ascii="Arial" w:hAnsi="Arial" w:eastAsia="Malgun Gothic"/>
          <w:sz w:val="18"/>
        </w:rPr>
        <w:t>abrir(열다)</w:t>
      </w:r>
    </w:p>
    <w:p>
      <w:pPr>
        <w:spacing w:after="0" w:before="0"/>
        <w:ind w:left="283"/>
      </w:pPr>
      <w:r>
        <w:rPr>
          <w:rFonts w:ascii="Arial" w:hAnsi="Arial" w:eastAsia="Malgun Gothic"/>
          <w:b/>
          <w:sz w:val="18"/>
        </w:rPr>
        <w:t xml:space="preserve">· 문법: </w:t>
      </w:r>
      <w:r>
        <w:rPr>
          <w:rFonts w:ascii="Arial" w:hAnsi="Arial" w:eastAsia="Malgun Gothic"/>
          <w:sz w:val="18"/>
        </w:rPr>
        <w:t>진행형. 첫 구는 경고성 명사구.</w:t>
      </w:r>
    </w:p>
    <w:p>
      <w:pPr>
        <w:spacing w:after="0" w:before="0"/>
        <w:ind w:left="283"/>
      </w:pPr>
      <w:r>
        <w:rPr>
          <w:rFonts w:ascii="Arial" w:hAnsi="Arial" w:eastAsia="Malgun Gothic"/>
          <w:b/>
          <w:sz w:val="18"/>
        </w:rPr>
        <w:t xml:space="preserve">· 시제: </w:t>
      </w:r>
      <w:r>
        <w:rPr>
          <w:rFonts w:ascii="Arial" w:hAnsi="Arial" w:eastAsia="Malgun Gothic"/>
          <w:sz w:val="18"/>
        </w:rPr>
        <w:t>현재진행 — 지금 벌어지는 일.</w:t>
      </w:r>
    </w:p>
    <w:p>
      <w:pPr>
        <w:spacing w:after="20" w:before="100"/>
      </w:pPr>
      <w:r>
        <w:rPr>
          <w:rFonts w:ascii="Arial" w:hAnsi="Arial" w:eastAsia="Malgun Gothic"/>
          <w:b/>
          <w:sz w:val="20"/>
        </w:rPr>
        <w:t xml:space="preserve">111. </w:t>
      </w:r>
      <w:r>
        <w:rPr>
          <w:rFonts w:ascii="Arial" w:hAnsi="Arial" w:eastAsia="Malgun Gothic"/>
          <w:b/>
          <w:color w:val="7F6000"/>
          <w:sz w:val="20"/>
        </w:rPr>
        <w:t>SANDRA</w:t>
      </w:r>
      <w:r>
        <w:rPr>
          <w:rFonts w:ascii="Arial" w:hAnsi="Arial" w:eastAsia="Malgun Gothic"/>
          <w:sz w:val="20"/>
        </w:rPr>
        <w:t xml:space="preserve">  "Carla? Ainda com a luz acesa?"</w:t>
      </w:r>
    </w:p>
    <w:p>
      <w:pPr>
        <w:spacing w:after="0" w:before="0"/>
        <w:ind w:left="283"/>
      </w:pPr>
      <w:r>
        <w:rPr>
          <w:rFonts w:ascii="Arial" w:hAnsi="Arial" w:eastAsia="Malgun Gothic"/>
          <w:b/>
          <w:sz w:val="18"/>
        </w:rPr>
        <w:t xml:space="preserve">· 단어: </w:t>
      </w:r>
      <w:r>
        <w:rPr>
          <w:rFonts w:ascii="Arial" w:hAnsi="Arial" w:eastAsia="Malgun Gothic"/>
          <w:sz w:val="18"/>
        </w:rPr>
        <w:t>aceso(켜진, acender의 불규칙 분사)</w:t>
      </w:r>
    </w:p>
    <w:p>
      <w:pPr>
        <w:spacing w:after="0" w:before="0"/>
        <w:ind w:left="283"/>
      </w:pPr>
      <w:r>
        <w:rPr>
          <w:rFonts w:ascii="Arial" w:hAnsi="Arial" w:eastAsia="Malgun Gothic"/>
          <w:b/>
          <w:sz w:val="18"/>
        </w:rPr>
        <w:t xml:space="preserve">· 문법: </w:t>
      </w:r>
      <w:r>
        <w:rPr>
          <w:rFonts w:ascii="Arial" w:hAnsi="Arial" w:eastAsia="Malgun Gothic"/>
          <w:sz w:val="18"/>
        </w:rPr>
        <w:t>동사 생략(Ainda está com a luz acesa?). estar com + 명사 + 형용사 = ~한 상태로.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acendido(복합시제)/aceso(형용사) 이중 분사.</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"Dona Sandra! Que susto. A senhora não estava no plenário?"</w:t>
      </w:r>
    </w:p>
    <w:p>
      <w:pPr>
        <w:spacing w:after="0" w:before="0"/>
        <w:ind w:left="283"/>
      </w:pPr>
      <w:r>
        <w:rPr>
          <w:rFonts w:ascii="Arial" w:hAnsi="Arial" w:eastAsia="Malgun Gothic"/>
          <w:b/>
          <w:sz w:val="18"/>
        </w:rPr>
        <w:t xml:space="preserve">· 단어: </w:t>
      </w:r>
      <w:r>
        <w:rPr>
          <w:rFonts w:ascii="Arial" w:hAnsi="Arial" w:eastAsia="Malgun Gothic"/>
          <w:sz w:val="18"/>
        </w:rPr>
        <w:t>susto(놀람) · estar(있다)</w:t>
      </w:r>
    </w:p>
    <w:p>
      <w:pPr>
        <w:spacing w:after="0" w:before="0"/>
        <w:ind w:left="283"/>
      </w:pPr>
      <w:r>
        <w:rPr>
          <w:rFonts w:ascii="Arial" w:hAnsi="Arial" w:eastAsia="Malgun Gothic"/>
          <w:b/>
          <w:sz w:val="18"/>
        </w:rPr>
        <w:t xml:space="preserve">· 문법: </w:t>
      </w:r>
      <w:r>
        <w:rPr>
          <w:rFonts w:ascii="Arial" w:hAnsi="Arial" w:eastAsia="Malgun Gothic"/>
          <w:sz w:val="18"/>
        </w:rPr>
        <w:t>a senhora + 3단 동사. 부정 의문으로 놀람 표시.</w:t>
      </w:r>
    </w:p>
    <w:p>
      <w:pPr>
        <w:spacing w:after="0" w:before="0"/>
        <w:ind w:left="283"/>
      </w:pPr>
      <w:r>
        <w:rPr>
          <w:rFonts w:ascii="Arial" w:hAnsi="Arial" w:eastAsia="Malgun Gothic"/>
          <w:b/>
          <w:sz w:val="18"/>
        </w:rPr>
        <w:t xml:space="preserve">· 시제: </w:t>
      </w:r>
      <w:r>
        <w:rPr>
          <w:rFonts w:ascii="Arial" w:hAnsi="Arial" w:eastAsia="Malgun Gothic"/>
          <w:sz w:val="18"/>
        </w:rPr>
        <w:t>미완료과거(estava) — '~에 있던 거 아니었어요?' 과거의 상태에 대한 기대.</w:t>
      </w:r>
    </w:p>
    <w:p>
      <w:pPr>
        <w:spacing w:after="0" w:before="0"/>
        <w:ind w:left="283"/>
      </w:pPr>
      <w:r>
        <w:rPr>
          <w:rFonts w:ascii="Arial" w:hAnsi="Arial" w:eastAsia="Malgun Gothic"/>
          <w:b/>
          <w:sz w:val="18"/>
        </w:rPr>
        <w:t xml:space="preserve">· 표현: </w:t>
      </w:r>
      <w:r>
        <w:rPr>
          <w:rFonts w:ascii="Arial" w:hAnsi="Arial" w:eastAsia="Malgun Gothic"/>
          <w:sz w:val="18"/>
        </w:rPr>
        <w:t>Que susto! = 깜짝이야.</w:t>
      </w:r>
    </w:p>
    <w:p>
      <w:pPr>
        <w:spacing w:after="20" w:before="100"/>
      </w:pPr>
      <w:r>
        <w:rPr>
          <w:rFonts w:ascii="Arial" w:hAnsi="Arial" w:eastAsia="Malgun Gothic"/>
          <w:b/>
          <w:sz w:val="20"/>
        </w:rPr>
        <w:t xml:space="preserve">113. </w:t>
      </w:r>
      <w:r>
        <w:rPr>
          <w:rFonts w:ascii="Arial" w:hAnsi="Arial" w:eastAsia="Malgun Gothic"/>
          <w:b/>
          <w:color w:val="7F6000"/>
          <w:sz w:val="20"/>
        </w:rPr>
        <w:t>SANDRA</w:t>
      </w:r>
      <w:r>
        <w:rPr>
          <w:rFonts w:ascii="Arial" w:hAnsi="Arial" w:eastAsia="Malgun Gothic"/>
          <w:sz w:val="20"/>
        </w:rPr>
        <w:t xml:space="preserve">  "Esqueci meus óculos. E o Deputado esqueceu o discurso. Como sempre."</w:t>
      </w:r>
    </w:p>
    <w:p>
      <w:pPr>
        <w:spacing w:after="0" w:before="0"/>
        <w:ind w:left="283"/>
      </w:pPr>
      <w:r>
        <w:rPr>
          <w:rFonts w:ascii="Arial" w:hAnsi="Arial" w:eastAsia="Malgun Gothic"/>
          <w:b/>
          <w:sz w:val="18"/>
        </w:rPr>
        <w:t xml:space="preserve">· 단어: </w:t>
      </w:r>
      <w:r>
        <w:rPr>
          <w:rFonts w:ascii="Arial" w:hAnsi="Arial" w:eastAsia="Malgun Gothic"/>
          <w:sz w:val="18"/>
        </w:rPr>
        <w:t>esquecer(두고 오다)</w:t>
      </w:r>
    </w:p>
    <w:p>
      <w:pPr>
        <w:spacing w:after="0" w:before="0"/>
        <w:ind w:left="283"/>
      </w:pPr>
      <w:r>
        <w:rPr>
          <w:rFonts w:ascii="Arial" w:hAnsi="Arial" w:eastAsia="Malgun Gothic"/>
          <w:b/>
          <w:sz w:val="18"/>
        </w:rPr>
        <w:t xml:space="preserve">· 문법: </w:t>
      </w:r>
      <w:r>
        <w:rPr>
          <w:rFonts w:ascii="Arial" w:hAnsi="Arial" w:eastAsia="Malgun Gothic"/>
          <w:sz w:val="18"/>
        </w:rPr>
        <w:t>같은 동사를 1단·3단으로 반복한 병렬. 소유사 앞 관사 생략(meus óculos).</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Como sempre = 늘 그렇듯이.</w:t>
      </w:r>
    </w:p>
    <w:p>
      <w:pPr>
        <w:spacing w:after="20" w:before="100"/>
      </w:pPr>
      <w:r>
        <w:rPr>
          <w:rFonts w:ascii="Arial" w:hAnsi="Arial" w:eastAsia="Malgun Gothic"/>
          <w:b/>
          <w:sz w:val="20"/>
        </w:rPr>
        <w:t xml:space="preserve">114. </w:t>
      </w:r>
      <w:r>
        <w:rPr>
          <w:rFonts w:ascii="Arial" w:hAnsi="Arial" w:eastAsia="Malgun Gothic"/>
          <w:b/>
          <w:color w:val="7F6000"/>
          <w:sz w:val="20"/>
        </w:rPr>
        <w:t>SANDRA</w:t>
      </w:r>
      <w:r>
        <w:rPr>
          <w:rFonts w:ascii="Arial" w:hAnsi="Arial" w:eastAsia="Malgun Gothic"/>
          <w:sz w:val="20"/>
        </w:rPr>
        <w:t xml:space="preserve">  "O que você está fazendo na minha mesa?"</w:t>
      </w:r>
    </w:p>
    <w:p>
      <w:pPr>
        <w:spacing w:after="0" w:before="0"/>
        <w:ind w:left="283"/>
      </w:pPr>
      <w:r>
        <w:rPr>
          <w:rFonts w:ascii="Arial" w:hAnsi="Arial" w:eastAsia="Malgun Gothic"/>
          <w:b/>
          <w:sz w:val="18"/>
        </w:rPr>
        <w:t xml:space="preserve">· 단어: </w:t>
      </w:r>
      <w:r>
        <w:rPr>
          <w:rFonts w:ascii="Arial" w:hAnsi="Arial" w:eastAsia="Malgun Gothic"/>
          <w:sz w:val="18"/>
        </w:rPr>
        <w:t>fazer(하다, 동명사 fazendo)</w:t>
      </w:r>
    </w:p>
    <w:p>
      <w:pPr>
        <w:spacing w:after="0" w:before="0"/>
        <w:ind w:left="283"/>
      </w:pPr>
      <w:r>
        <w:rPr>
          <w:rFonts w:ascii="Arial" w:hAnsi="Arial" w:eastAsia="Malgun Gothic"/>
          <w:b/>
          <w:sz w:val="18"/>
        </w:rPr>
        <w:t xml:space="preserve">· 문법: </w:t>
      </w:r>
      <w:r>
        <w:rPr>
          <w:rFonts w:ascii="Arial" w:hAnsi="Arial" w:eastAsia="Malgun Gothic"/>
          <w:sz w:val="18"/>
        </w:rPr>
        <w:t>진행형 의문. na minha mesa = 내 책상에서.</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está(완전형)로 차가운 추궁의 어조.</w:t>
      </w:r>
    </w:p>
    <w:p>
      <w:pPr>
        <w:spacing w:after="20" w:before="100"/>
      </w:pPr>
      <w:r>
        <w:rPr>
          <w:rFonts w:ascii="Arial" w:hAnsi="Arial" w:eastAsia="Malgun Gothic"/>
          <w:b/>
          <w:sz w:val="20"/>
        </w:rPr>
        <w:t xml:space="preserve">115. </w:t>
      </w:r>
      <w:r>
        <w:rPr>
          <w:rFonts w:ascii="Arial" w:hAnsi="Arial" w:eastAsia="Malgun Gothic"/>
          <w:b/>
          <w:color w:val="7F6000"/>
          <w:sz w:val="20"/>
        </w:rPr>
        <w:t>ANA CLARA</w:t>
      </w:r>
      <w:r>
        <w:rPr>
          <w:rFonts w:ascii="Arial" w:hAnsi="Arial" w:eastAsia="Malgun Gothic"/>
          <w:sz w:val="20"/>
        </w:rPr>
        <w:t xml:space="preserve">  "A agenda de amanhã. A senhora pediu, lembra? Os prefeitos de Goiás."</w:t>
      </w:r>
    </w:p>
    <w:p>
      <w:pPr>
        <w:spacing w:after="0" w:before="0"/>
        <w:ind w:left="283"/>
      </w:pPr>
      <w:r>
        <w:rPr>
          <w:rFonts w:ascii="Arial" w:hAnsi="Arial" w:eastAsia="Malgun Gothic"/>
          <w:b/>
          <w:sz w:val="18"/>
        </w:rPr>
        <w:t xml:space="preserve">· 단어: </w:t>
      </w:r>
      <w:r>
        <w:rPr>
          <w:rFonts w:ascii="Arial" w:hAnsi="Arial" w:eastAsia="Malgun Gothic"/>
          <w:sz w:val="18"/>
        </w:rPr>
        <w:t>lembrar(기억하다)</w:t>
      </w:r>
    </w:p>
    <w:p>
      <w:pPr>
        <w:spacing w:after="0" w:before="0"/>
        <w:ind w:left="283"/>
      </w:pPr>
      <w:r>
        <w:rPr>
          <w:rFonts w:ascii="Arial" w:hAnsi="Arial" w:eastAsia="Malgun Gothic"/>
          <w:b/>
          <w:sz w:val="18"/>
        </w:rPr>
        <w:t xml:space="preserve">· 문법: </w:t>
      </w:r>
      <w:r>
        <w:rPr>
          <w:rFonts w:ascii="Arial" w:hAnsi="Arial" w:eastAsia="Malgun Gothic"/>
          <w:sz w:val="18"/>
        </w:rPr>
        <w:t>부가의문 lembra? = '기억나세요?'(lembra-se의 재귀대명사 생략 구어).</w:t>
      </w:r>
    </w:p>
    <w:p>
      <w:pPr>
        <w:spacing w:after="0" w:before="0"/>
        <w:ind w:left="283"/>
      </w:pPr>
      <w:r>
        <w:rPr>
          <w:rFonts w:ascii="Arial" w:hAnsi="Arial" w:eastAsia="Malgun Gothic"/>
          <w:b/>
          <w:sz w:val="18"/>
        </w:rPr>
        <w:t xml:space="preserve">· 시제: </w:t>
      </w:r>
      <w:r>
        <w:rPr>
          <w:rFonts w:ascii="Arial" w:hAnsi="Arial" w:eastAsia="Malgun Gothic"/>
          <w:sz w:val="18"/>
        </w:rPr>
        <w:t>완료과거(pediu) + 현재(lembra).</w:t>
      </w:r>
    </w:p>
    <w:p>
      <w:pPr>
        <w:spacing w:after="0" w:before="0"/>
        <w:ind w:left="283"/>
      </w:pPr>
      <w:r>
        <w:rPr>
          <w:rFonts w:ascii="Arial" w:hAnsi="Arial" w:eastAsia="Malgun Gothic"/>
          <w:b/>
          <w:sz w:val="18"/>
        </w:rPr>
        <w:t xml:space="preserve">· 표현: </w:t>
      </w:r>
      <w:r>
        <w:rPr>
          <w:rFonts w:ascii="Arial" w:hAnsi="Arial" w:eastAsia="Malgun Gothic"/>
          <w:sz w:val="18"/>
        </w:rPr>
        <w:t>35번 지시를 알리바이로 활용.</w:t>
      </w:r>
    </w:p>
    <w:p>
      <w:pPr>
        <w:spacing w:after="20" w:before="100"/>
      </w:pPr>
      <w:r>
        <w:rPr>
          <w:rFonts w:ascii="Arial" w:hAnsi="Arial" w:eastAsia="Malgun Gothic"/>
          <w:b/>
          <w:sz w:val="20"/>
        </w:rPr>
        <w:t xml:space="preserve">116. </w:t>
      </w:r>
      <w:r>
        <w:rPr>
          <w:rFonts w:ascii="Arial" w:hAnsi="Arial" w:eastAsia="Malgun Gothic"/>
          <w:b/>
          <w:color w:val="7F6000"/>
          <w:sz w:val="20"/>
        </w:rPr>
        <w:t>SANDRA</w:t>
      </w:r>
      <w:r>
        <w:rPr>
          <w:rFonts w:ascii="Arial" w:hAnsi="Arial" w:eastAsia="Malgun Gothic"/>
          <w:sz w:val="20"/>
        </w:rPr>
        <w:t xml:space="preserve">  "Na minha mesa?"</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상대 답에서 문제 부분만 되묻는 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"A minha tá cheia de papel do Deputado. A sua é a única organizada."</w:t>
      </w:r>
    </w:p>
    <w:p>
      <w:pPr>
        <w:spacing w:after="0" w:before="0"/>
        <w:ind w:left="283"/>
      </w:pPr>
      <w:r>
        <w:rPr>
          <w:rFonts w:ascii="Arial" w:hAnsi="Arial" w:eastAsia="Malgun Gothic"/>
          <w:b/>
          <w:sz w:val="18"/>
        </w:rPr>
        <w:t xml:space="preserve">· 단어: </w:t>
      </w:r>
      <w:r>
        <w:rPr>
          <w:rFonts w:ascii="Arial" w:hAnsi="Arial" w:eastAsia="Malgun Gothic"/>
          <w:sz w:val="18"/>
        </w:rPr>
        <w:t>único(유일한) · organizado(정리된)</w:t>
      </w:r>
    </w:p>
    <w:p>
      <w:pPr>
        <w:spacing w:after="0" w:before="0"/>
        <w:ind w:left="283"/>
      </w:pPr>
      <w:r>
        <w:rPr>
          <w:rFonts w:ascii="Arial" w:hAnsi="Arial" w:eastAsia="Malgun Gothic"/>
          <w:b/>
          <w:sz w:val="18"/>
        </w:rPr>
        <w:t xml:space="preserve">· 문법: </w:t>
      </w:r>
      <w:r>
        <w:rPr>
          <w:rFonts w:ascii="Arial" w:hAnsi="Arial" w:eastAsia="Malgun Gothic"/>
          <w:sz w:val="18"/>
        </w:rPr>
        <w:t>소유대명사의 명사 대용(A minha = minha mesa, A sua = sua mesa). a única + 형용사 = 유일하게 ~한 것.</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칭찬으로 상대를 무장해제하는 화술.</w:t>
      </w:r>
    </w:p>
    <w:p>
      <w:pPr>
        <w:spacing w:after="20" w:before="100"/>
      </w:pPr>
      <w:r>
        <w:rPr>
          <w:rFonts w:ascii="Arial" w:hAnsi="Arial" w:eastAsia="Malgun Gothic"/>
          <w:b/>
          <w:sz w:val="20"/>
        </w:rPr>
        <w:t xml:space="preserve">118. </w:t>
      </w:r>
      <w:r>
        <w:rPr>
          <w:rFonts w:ascii="Arial" w:hAnsi="Arial" w:eastAsia="Malgun Gothic"/>
          <w:b/>
          <w:color w:val="7F6000"/>
          <w:sz w:val="20"/>
        </w:rPr>
        <w:t>SANDRA</w:t>
      </w:r>
      <w:r>
        <w:rPr>
          <w:rFonts w:ascii="Arial" w:hAnsi="Arial" w:eastAsia="Malgun Gothic"/>
          <w:sz w:val="20"/>
        </w:rPr>
        <w:t xml:space="preserve">  "Isso é verdade. Mas... a minha gaveta está aberta."</w:t>
      </w:r>
    </w:p>
    <w:p>
      <w:pPr>
        <w:spacing w:after="0" w:before="0"/>
        <w:ind w:left="283"/>
      </w:pPr>
      <w:r>
        <w:rPr>
          <w:rFonts w:ascii="Arial" w:hAnsi="Arial" w:eastAsia="Malgun Gothic"/>
          <w:b/>
          <w:sz w:val="18"/>
        </w:rPr>
        <w:t xml:space="preserve">· 단어: </w:t>
      </w:r>
      <w:r>
        <w:rPr>
          <w:rFonts w:ascii="Arial" w:hAnsi="Arial" w:eastAsia="Malgun Gothic"/>
          <w:sz w:val="18"/>
        </w:rPr>
        <w:t>verdade(사실)</w:t>
      </w:r>
    </w:p>
    <w:p>
      <w:pPr>
        <w:spacing w:after="0" w:before="0"/>
        <w:ind w:left="283"/>
      </w:pPr>
      <w:r>
        <w:rPr>
          <w:rFonts w:ascii="Arial" w:hAnsi="Arial" w:eastAsia="Malgun Gothic"/>
          <w:b/>
          <w:sz w:val="18"/>
        </w:rPr>
        <w:t xml:space="preserve">· 문법: </w:t>
      </w:r>
      <w:r>
        <w:rPr>
          <w:rFonts w:ascii="Arial" w:hAnsi="Arial" w:eastAsia="Malgun Gothic"/>
          <w:sz w:val="18"/>
        </w:rPr>
        <w:t>estar + 형용사(상태).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"Tá? Nossa, nem vi. A senhora saiu tão correndo."</w:t>
      </w:r>
    </w:p>
    <w:p>
      <w:pPr>
        <w:spacing w:after="0" w:before="0"/>
        <w:ind w:left="283"/>
      </w:pPr>
      <w:r>
        <w:rPr>
          <w:rFonts w:ascii="Arial" w:hAnsi="Arial" w:eastAsia="Malgun Gothic"/>
          <w:b/>
          <w:sz w:val="18"/>
        </w:rPr>
        <w:t xml:space="preserve">· 단어: </w:t>
      </w:r>
      <w:r>
        <w:rPr>
          <w:rFonts w:ascii="Arial" w:hAnsi="Arial" w:eastAsia="Malgun Gothic"/>
          <w:sz w:val="18"/>
        </w:rPr>
        <w:t>nossa(어머, 감탄사) · nem(~조차 않다) · tão(그렇게)</w:t>
      </w:r>
    </w:p>
    <w:p>
      <w:pPr>
        <w:spacing w:after="0" w:before="0"/>
        <w:ind w:left="283"/>
      </w:pPr>
      <w:r>
        <w:rPr>
          <w:rFonts w:ascii="Arial" w:hAnsi="Arial" w:eastAsia="Malgun Gothic"/>
          <w:b/>
          <w:sz w:val="18"/>
        </w:rPr>
        <w:t xml:space="preserve">· 문법: </w:t>
      </w:r>
      <w:r>
        <w:rPr>
          <w:rFonts w:ascii="Arial" w:hAnsi="Arial" w:eastAsia="Malgun Gothic"/>
          <w:sz w:val="18"/>
        </w:rPr>
        <w:t>"Tá?" = Está?(그래요?) 반문. tão + 동명사는 구어적 강조('그렇게 급하게').</w:t>
      </w:r>
    </w:p>
    <w:p>
      <w:pPr>
        <w:spacing w:after="0" w:before="0"/>
        <w:ind w:left="283"/>
      </w:pPr>
      <w:r>
        <w:rPr>
          <w:rFonts w:ascii="Arial" w:hAnsi="Arial" w:eastAsia="Malgun Gothic"/>
          <w:b/>
          <w:sz w:val="18"/>
        </w:rPr>
        <w:t xml:space="preserve">· 시제: </w:t>
      </w:r>
      <w:r>
        <w:rPr>
          <w:rFonts w:ascii="Arial" w:hAnsi="Arial" w:eastAsia="Malgun Gothic"/>
          <w:sz w:val="18"/>
        </w:rPr>
        <w:t>완료과거(vi, saiu).</w:t>
      </w:r>
    </w:p>
    <w:p>
      <w:pPr>
        <w:spacing w:after="0" w:before="0"/>
        <w:ind w:left="283"/>
      </w:pPr>
      <w:r>
        <w:rPr>
          <w:rFonts w:ascii="Arial" w:hAnsi="Arial" w:eastAsia="Malgun Gothic"/>
          <w:b/>
          <w:sz w:val="18"/>
        </w:rPr>
        <w:t xml:space="preserve">· 표현: </w:t>
      </w:r>
      <w:r>
        <w:rPr>
          <w:rFonts w:ascii="Arial" w:hAnsi="Arial" w:eastAsia="Malgun Gothic"/>
          <w:sz w:val="18"/>
        </w:rPr>
        <w:t>Nossa! = Nossa Senhora에서 온 놀람 감탄사.</w:t>
      </w:r>
    </w:p>
    <w:p>
      <w:pPr>
        <w:spacing w:after="20" w:before="100"/>
      </w:pPr>
      <w:r>
        <w:rPr>
          <w:rFonts w:ascii="Arial" w:hAnsi="Arial" w:eastAsia="Malgun Gothic"/>
          <w:b/>
          <w:sz w:val="20"/>
        </w:rPr>
        <w:t xml:space="preserve">120. </w:t>
      </w:r>
      <w:r>
        <w:rPr>
          <w:rFonts w:ascii="Arial" w:hAnsi="Arial" w:eastAsia="Malgun Gothic"/>
          <w:b/>
          <w:color w:val="7F6000"/>
          <w:sz w:val="20"/>
        </w:rPr>
        <w:t>SANDRA</w:t>
      </w:r>
      <w:r>
        <w:rPr>
          <w:rFonts w:ascii="Arial" w:hAnsi="Arial" w:eastAsia="Malgun Gothic"/>
          <w:sz w:val="20"/>
        </w:rPr>
        <w:t xml:space="preserve">  "Eu nunca deixo essa gaveta aberta. Nunca."</w:t>
      </w:r>
    </w:p>
    <w:p>
      <w:pPr>
        <w:spacing w:after="0" w:before="0"/>
        <w:ind w:left="283"/>
      </w:pPr>
      <w:r>
        <w:rPr>
          <w:rFonts w:ascii="Arial" w:hAnsi="Arial" w:eastAsia="Malgun Gothic"/>
          <w:b/>
          <w:sz w:val="18"/>
        </w:rPr>
        <w:t xml:space="preserve">· 단어: </w:t>
      </w:r>
      <w:r>
        <w:rPr>
          <w:rFonts w:ascii="Arial" w:hAnsi="Arial" w:eastAsia="Malgun Gothic"/>
          <w:sz w:val="18"/>
        </w:rPr>
        <w:t>deixar(두다)</w:t>
      </w:r>
    </w:p>
    <w:p>
      <w:pPr>
        <w:spacing w:after="0" w:before="0"/>
        <w:ind w:left="283"/>
      </w:pPr>
      <w:r>
        <w:rPr>
          <w:rFonts w:ascii="Arial" w:hAnsi="Arial" w:eastAsia="Malgun Gothic"/>
          <w:b/>
          <w:sz w:val="18"/>
        </w:rPr>
        <w:t xml:space="preserve">· 문법: </w:t>
      </w:r>
      <w:r>
        <w:rPr>
          <w:rFonts w:ascii="Arial" w:hAnsi="Arial" w:eastAsia="Malgun Gothic"/>
          <w:sz w:val="18"/>
        </w:rPr>
        <w:t>deixar + 목적어 + 형용사 보어. nunca 반복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20" w:before="100"/>
      </w:pPr>
      <w:r>
        <w:rPr>
          <w:rFonts w:ascii="Arial" w:hAnsi="Arial" w:eastAsia="Malgun Gothic"/>
          <w:b/>
          <w:sz w:val="20"/>
        </w:rPr>
        <w:t xml:space="preserve">121. </w:t>
      </w:r>
      <w:r>
        <w:rPr>
          <w:rFonts w:ascii="Arial" w:hAnsi="Arial" w:eastAsia="Malgun Gothic"/>
          <w:b/>
          <w:color w:val="7F6000"/>
          <w:sz w:val="20"/>
        </w:rPr>
        <w:t>ANA CLARA</w:t>
      </w:r>
      <w:r>
        <w:rPr>
          <w:rFonts w:ascii="Arial" w:hAnsi="Arial" w:eastAsia="Malgun Gothic"/>
          <w:sz w:val="20"/>
        </w:rPr>
        <w:t xml:space="preserve">  "O seu Raimundo quis fechar. Eu falei pra ele não mexer nas suas coisas."</w:t>
      </w:r>
    </w:p>
    <w:p>
      <w:pPr>
        <w:spacing w:after="0" w:before="0"/>
        <w:ind w:left="283"/>
      </w:pPr>
      <w:r>
        <w:rPr>
          <w:rFonts w:ascii="Arial" w:hAnsi="Arial" w:eastAsia="Malgun Gothic"/>
          <w:b/>
          <w:sz w:val="18"/>
        </w:rPr>
        <w:t xml:space="preserve">· 단어: </w:t>
      </w:r>
      <w:r>
        <w:rPr>
          <w:rFonts w:ascii="Arial" w:hAnsi="Arial" w:eastAsia="Malgun Gothic"/>
          <w:sz w:val="18"/>
        </w:rPr>
        <w:t>querer(원하다, 완료 quis) · mexer em(손대다)</w:t>
      </w:r>
    </w:p>
    <w:p>
      <w:pPr>
        <w:spacing w:after="0" w:before="0"/>
        <w:ind w:left="283"/>
      </w:pPr>
      <w:r>
        <w:rPr>
          <w:rFonts w:ascii="Arial" w:hAnsi="Arial" w:eastAsia="Malgun Gothic"/>
          <w:b/>
          <w:sz w:val="18"/>
        </w:rPr>
        <w:t xml:space="preserve">· 문법: </w:t>
      </w:r>
      <w:r>
        <w:rPr>
          <w:rFonts w:ascii="Arial" w:hAnsi="Arial" w:eastAsia="Malgun Gothic"/>
          <w:sz w:val="18"/>
        </w:rPr>
        <w:t>falar pra alguém + 부정사 = '~에게 ~하라고 말하다'(구어 지시 전달). pra ele(전치사 + 주격형). nas = em + as.</w:t>
      </w:r>
    </w:p>
    <w:p>
      <w:pPr>
        <w:spacing w:after="0" w:before="0"/>
        <w:ind w:left="283"/>
      </w:pPr>
      <w:r>
        <w:rPr>
          <w:rFonts w:ascii="Arial" w:hAnsi="Arial" w:eastAsia="Malgun Gothic"/>
          <w:b/>
          <w:sz w:val="18"/>
        </w:rPr>
        <w:t xml:space="preserve">· 시제: </w:t>
      </w:r>
      <w:r>
        <w:rPr>
          <w:rFonts w:ascii="Arial" w:hAnsi="Arial" w:eastAsia="Malgun Gothic"/>
          <w:sz w:val="18"/>
        </w:rPr>
        <w:t>완료과거(quis: 불규칙 — 시도했다는 뉘앙스, falei).</w:t>
      </w:r>
    </w:p>
    <w:p>
      <w:pPr>
        <w:spacing w:after="0" w:before="0"/>
        <w:ind w:left="283"/>
      </w:pPr>
      <w:r>
        <w:rPr>
          <w:rFonts w:ascii="Arial" w:hAnsi="Arial" w:eastAsia="Malgun Gothic"/>
          <w:b/>
          <w:sz w:val="18"/>
        </w:rPr>
        <w:t xml:space="preserve">· 표현: </w:t>
      </w:r>
      <w:r>
        <w:rPr>
          <w:rFonts w:ascii="Arial" w:hAnsi="Arial" w:eastAsia="Malgun Gothic"/>
          <w:sz w:val="18"/>
        </w:rPr>
        <w:t>mexer nas coisas de alguém = 남의 물건을 건드리다.</w:t>
      </w:r>
    </w:p>
    <w:p>
      <w:pPr>
        <w:spacing w:after="20" w:before="100"/>
      </w:pPr>
      <w:r>
        <w:rPr>
          <w:rFonts w:ascii="Arial" w:hAnsi="Arial" w:eastAsia="Malgun Gothic"/>
          <w:b/>
          <w:sz w:val="20"/>
        </w:rPr>
        <w:t xml:space="preserve">122. </w:t>
      </w:r>
      <w:r>
        <w:rPr>
          <w:rFonts w:ascii="Arial" w:hAnsi="Arial" w:eastAsia="Malgun Gothic"/>
          <w:b/>
          <w:color w:val="7F6000"/>
          <w:sz w:val="20"/>
        </w:rPr>
        <w:t>SANDRA</w:t>
      </w:r>
      <w:r>
        <w:rPr>
          <w:rFonts w:ascii="Arial" w:hAnsi="Arial" w:eastAsia="Malgun Gothic"/>
          <w:sz w:val="20"/>
        </w:rPr>
        <w:t xml:space="preserve">  "Fez bem. Ninguém mexe nas minhas coisas. Nem a limpeza. Nem você."</w:t>
      </w:r>
    </w:p>
    <w:p>
      <w:pPr>
        <w:spacing w:after="0" w:before="0"/>
        <w:ind w:left="283"/>
      </w:pPr>
      <w:r>
        <w:rPr>
          <w:rFonts w:ascii="Arial" w:hAnsi="Arial" w:eastAsia="Malgun Gothic"/>
          <w:b/>
          <w:sz w:val="18"/>
        </w:rPr>
        <w:t xml:space="preserve">· 단어: </w:t>
      </w:r>
      <w:r>
        <w:rPr>
          <w:rFonts w:ascii="Arial" w:hAnsi="Arial" w:eastAsia="Malgun Gothic"/>
          <w:sz w:val="18"/>
        </w:rPr>
        <w:t>fazer bem(잘하다, 완료 fez)</w:t>
      </w:r>
    </w:p>
    <w:p>
      <w:pPr>
        <w:spacing w:after="0" w:before="0"/>
        <w:ind w:left="283"/>
      </w:pPr>
      <w:r>
        <w:rPr>
          <w:rFonts w:ascii="Arial" w:hAnsi="Arial" w:eastAsia="Malgun Gothic"/>
          <w:b/>
          <w:sz w:val="18"/>
        </w:rPr>
        <w:t xml:space="preserve">· 문법: </w:t>
      </w:r>
      <w:r>
        <w:rPr>
          <w:rFonts w:ascii="Arial" w:hAnsi="Arial" w:eastAsia="Malgun Gothic"/>
          <w:sz w:val="18"/>
        </w:rPr>
        <w:t>Nem ... nem 반복 부정.</w:t>
      </w:r>
    </w:p>
    <w:p>
      <w:pPr>
        <w:spacing w:after="0" w:before="0"/>
        <w:ind w:left="283"/>
      </w:pPr>
      <w:r>
        <w:rPr>
          <w:rFonts w:ascii="Arial" w:hAnsi="Arial" w:eastAsia="Malgun Gothic"/>
          <w:b/>
          <w:sz w:val="18"/>
        </w:rPr>
        <w:t xml:space="preserve">· 시제: </w:t>
      </w:r>
      <w:r>
        <w:rPr>
          <w:rFonts w:ascii="Arial" w:hAnsi="Arial" w:eastAsia="Malgun Gothic"/>
          <w:sz w:val="18"/>
        </w:rPr>
        <w:t>완료과거(fez) + 현재(규칙).</w:t>
      </w:r>
    </w:p>
    <w:p>
      <w:pPr>
        <w:spacing w:after="0" w:before="0"/>
        <w:ind w:left="283"/>
      </w:pPr>
      <w:r>
        <w:rPr>
          <w:rFonts w:ascii="Arial" w:hAnsi="Arial" w:eastAsia="Malgun Gothic"/>
          <w:b/>
          <w:sz w:val="18"/>
        </w:rPr>
        <w:t xml:space="preserve">· 표현: </w:t>
      </w:r>
      <w:r>
        <w:rPr>
          <w:rFonts w:ascii="Arial" w:hAnsi="Arial" w:eastAsia="Malgun Gothic"/>
          <w:sz w:val="18"/>
        </w:rPr>
        <w:t>Fez bem = 잘했어.</w:t>
      </w:r>
    </w:p>
    <w:p>
      <w:pPr>
        <w:spacing w:after="20" w:before="100"/>
      </w:pPr>
      <w:r>
        <w:rPr>
          <w:rFonts w:ascii="Arial" w:hAnsi="Arial" w:eastAsia="Malgun Gothic"/>
          <w:b/>
          <w:sz w:val="20"/>
        </w:rPr>
        <w:t xml:space="preserve">123. </w:t>
      </w:r>
      <w:r>
        <w:rPr>
          <w:rFonts w:ascii="Arial" w:hAnsi="Arial" w:eastAsia="Malgun Gothic"/>
          <w:b/>
          <w:color w:val="7F6000"/>
          <w:sz w:val="20"/>
        </w:rPr>
        <w:t>ANA CLARA</w:t>
      </w:r>
      <w:r>
        <w:rPr>
          <w:rFonts w:ascii="Arial" w:hAnsi="Arial" w:eastAsia="Malgun Gothic"/>
          <w:sz w:val="20"/>
        </w:rPr>
        <w:t xml:space="preserve">  "Claro, Dona Sandra. Espero que a senhora não pense que eu..."</w:t>
      </w:r>
    </w:p>
    <w:p>
      <w:pPr>
        <w:spacing w:after="0" w:before="0"/>
        <w:ind w:left="283"/>
      </w:pPr>
      <w:r>
        <w:rPr>
          <w:rFonts w:ascii="Arial" w:hAnsi="Arial" w:eastAsia="Malgun Gothic"/>
          <w:b/>
          <w:sz w:val="18"/>
        </w:rPr>
        <w:t xml:space="preserve">· 단어: </w:t>
      </w:r>
      <w:r>
        <w:rPr>
          <w:rFonts w:ascii="Arial" w:hAnsi="Arial" w:eastAsia="Malgun Gothic"/>
          <w:sz w:val="18"/>
        </w:rPr>
        <w:t>esperar(바라다) · pensar(생각하다)</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접속법(pense). 내포된 que eu...는 말줄임.</w:t>
      </w:r>
    </w:p>
    <w:p>
      <w:pPr>
        <w:spacing w:after="0" w:before="0"/>
        <w:ind w:left="283"/>
      </w:pPr>
      <w:r>
        <w:rPr>
          <w:rFonts w:ascii="Arial" w:hAnsi="Arial" w:eastAsia="Malgun Gothic"/>
          <w:b/>
          <w:sz w:val="18"/>
        </w:rPr>
        <w:t xml:space="preserve">· 시제: </w:t>
      </w:r>
      <w:r>
        <w:rPr>
          <w:rFonts w:ascii="Arial" w:hAnsi="Arial" w:eastAsia="Malgun Gothic"/>
          <w:sz w:val="18"/>
        </w:rPr>
        <w:t>현재(espero) + 접속법 현재(바람·우려의 대상).</w:t>
      </w:r>
    </w:p>
    <w:p>
      <w:pPr>
        <w:spacing w:after="0" w:before="0"/>
        <w:ind w:left="283"/>
      </w:pPr>
      <w:r>
        <w:rPr>
          <w:rFonts w:ascii="Arial" w:hAnsi="Arial" w:eastAsia="Malgun Gothic"/>
          <w:b/>
          <w:sz w:val="18"/>
        </w:rPr>
        <w:t xml:space="preserve">· 표현: </w:t>
      </w:r>
      <w:r>
        <w:rPr>
          <w:rFonts w:ascii="Arial" w:hAnsi="Arial" w:eastAsia="Malgun Gothic"/>
          <w:sz w:val="18"/>
        </w:rPr>
        <w:t>미완결 문장으로 의심을 선제적으로 부인.</w:t>
      </w:r>
    </w:p>
    <w:p>
      <w:pPr>
        <w:spacing w:after="20" w:before="100"/>
      </w:pPr>
      <w:r>
        <w:rPr>
          <w:rFonts w:ascii="Arial" w:hAnsi="Arial" w:eastAsia="Malgun Gothic"/>
          <w:b/>
          <w:sz w:val="20"/>
        </w:rPr>
        <w:t xml:space="preserve">124. </w:t>
      </w:r>
      <w:r>
        <w:rPr>
          <w:rFonts w:ascii="Arial" w:hAnsi="Arial" w:eastAsia="Malgun Gothic"/>
          <w:b/>
          <w:color w:val="7F6000"/>
          <w:sz w:val="20"/>
        </w:rPr>
        <w:t>SANDRA</w:t>
      </w:r>
      <w:r>
        <w:rPr>
          <w:rFonts w:ascii="Arial" w:hAnsi="Arial" w:eastAsia="Malgun Gothic"/>
          <w:sz w:val="20"/>
        </w:rPr>
        <w:t xml:space="preserve">  "Eu não penso nada, Carla. Eu confiro."</w:t>
      </w:r>
    </w:p>
    <w:p>
      <w:pPr>
        <w:spacing w:after="0" w:before="0"/>
        <w:ind w:left="283"/>
      </w:pPr>
      <w:r>
        <w:rPr>
          <w:rFonts w:ascii="Arial" w:hAnsi="Arial" w:eastAsia="Malgun Gothic"/>
          <w:b/>
          <w:sz w:val="18"/>
        </w:rPr>
        <w:t xml:space="preserve">· 단어: </w:t>
      </w:r>
      <w:r>
        <w:rPr>
          <w:rFonts w:ascii="Arial" w:hAnsi="Arial" w:eastAsia="Malgun Gothic"/>
          <w:sz w:val="18"/>
        </w:rPr>
        <w:t>conferir(확인하다, 1단 confiro — e→i 어간 변화)</w:t>
      </w:r>
    </w:p>
    <w:p>
      <w:pPr>
        <w:spacing w:after="0" w:before="0"/>
        <w:ind w:left="283"/>
      </w:pPr>
      <w:r>
        <w:rPr>
          <w:rFonts w:ascii="Arial" w:hAnsi="Arial" w:eastAsia="Malgun Gothic"/>
          <w:b/>
          <w:sz w:val="18"/>
        </w:rPr>
        <w:t xml:space="preserve">· 문법: </w:t>
      </w:r>
      <w:r>
        <w:rPr>
          <w:rFonts w:ascii="Arial" w:hAnsi="Arial" w:eastAsia="Malgun Gothic"/>
          <w:sz w:val="18"/>
        </w:rPr>
        <w:t xml:space="preserve">não ... nada 이중부정. </w:t>
      </w:r>
    </w:p>
    <w:p>
      <w:pPr>
        <w:spacing w:after="0" w:before="0"/>
        <w:ind w:left="283"/>
      </w:pPr>
      <w:r>
        <w:rPr>
          <w:rFonts w:ascii="Arial" w:hAnsi="Arial" w:eastAsia="Malgun Gothic"/>
          <w:b/>
          <w:sz w:val="18"/>
        </w:rPr>
        <w:t xml:space="preserve">· 시제: </w:t>
      </w:r>
      <w:r>
        <w:rPr>
          <w:rFonts w:ascii="Arial" w:hAnsi="Arial" w:eastAsia="Malgun Gothic"/>
          <w:sz w:val="18"/>
        </w:rPr>
        <w:t>현재직설법 — 습성.</w:t>
      </w:r>
    </w:p>
    <w:p>
      <w:pPr>
        <w:spacing w:after="0" w:before="0"/>
        <w:ind w:left="283"/>
      </w:pPr>
      <w:r>
        <w:rPr>
          <w:rFonts w:ascii="Arial" w:hAnsi="Arial" w:eastAsia="Malgun Gothic"/>
          <w:b/>
          <w:sz w:val="18"/>
        </w:rPr>
        <w:t xml:space="preserve">· 표현: </w:t>
      </w:r>
      <w:r>
        <w:rPr>
          <w:rFonts w:ascii="Arial" w:hAnsi="Arial" w:eastAsia="Malgun Gothic"/>
          <w:sz w:val="18"/>
        </w:rPr>
        <w:t>123번 pense를 받아 '생각 대신 확인'이라는 대구.</w:t>
      </w:r>
    </w:p>
    <w:p>
      <w:pPr>
        <w:spacing w:after="20" w:before="100"/>
      </w:pPr>
      <w:r>
        <w:rPr>
          <w:rFonts w:ascii="Arial" w:hAnsi="Arial" w:eastAsia="Malgun Gothic"/>
          <w:b/>
          <w:sz w:val="20"/>
        </w:rPr>
        <w:t xml:space="preserve">125. </w:t>
      </w:r>
      <w:r>
        <w:rPr>
          <w:rFonts w:ascii="Arial" w:hAnsi="Arial" w:eastAsia="Malgun Gothic"/>
          <w:b/>
          <w:color w:val="7F6000"/>
          <w:sz w:val="20"/>
        </w:rPr>
        <w:t>SANDRA</w:t>
      </w:r>
      <w:r>
        <w:rPr>
          <w:rFonts w:ascii="Arial" w:hAnsi="Arial" w:eastAsia="Malgun Gothic"/>
          <w:sz w:val="20"/>
        </w:rPr>
        <w:t xml:space="preserve">  "Está tudo aqui. Agora eu tranco. E a chave vai comigo."</w:t>
      </w:r>
    </w:p>
    <w:p>
      <w:pPr>
        <w:spacing w:after="0" w:before="0"/>
        <w:ind w:left="283"/>
      </w:pPr>
      <w:r>
        <w:rPr>
          <w:rFonts w:ascii="Arial" w:hAnsi="Arial" w:eastAsia="Malgun Gothic"/>
          <w:b/>
          <w:sz w:val="18"/>
        </w:rPr>
        <w:t xml:space="preserve">· 단어: </w:t>
      </w:r>
      <w:r>
        <w:rPr>
          <w:rFonts w:ascii="Arial" w:hAnsi="Arial" w:eastAsia="Malgun Gothic"/>
          <w:sz w:val="18"/>
        </w:rPr>
        <w:t>trancar(잠그다)</w:t>
      </w:r>
    </w:p>
    <w:p>
      <w:pPr>
        <w:spacing w:after="0" w:before="0"/>
        <w:ind w:left="283"/>
      </w:pPr>
      <w:r>
        <w:rPr>
          <w:rFonts w:ascii="Arial" w:hAnsi="Arial" w:eastAsia="Malgun Gothic"/>
          <w:b/>
          <w:sz w:val="18"/>
        </w:rPr>
        <w:t xml:space="preserve">· 문법: </w:t>
      </w:r>
      <w:r>
        <w:rPr>
          <w:rFonts w:ascii="Arial" w:hAnsi="Arial" w:eastAsia="Malgun Gothic"/>
          <w:sz w:val="18"/>
        </w:rPr>
        <w:t>현재형 tranco가 즉각적 미래. a chave vai comigo = 열쇠는 나와 간다.</w:t>
      </w:r>
    </w:p>
    <w:p>
      <w:pPr>
        <w:spacing w:after="0" w:before="0"/>
        <w:ind w:left="283"/>
      </w:pPr>
      <w:r>
        <w:rPr>
          <w:rFonts w:ascii="Arial" w:hAnsi="Arial" w:eastAsia="Malgun Gothic"/>
          <w:b/>
          <w:sz w:val="18"/>
        </w:rPr>
        <w:t xml:space="preserve">· 시제: </w:t>
      </w:r>
      <w:r>
        <w:rPr>
          <w:rFonts w:ascii="Arial" w:hAnsi="Arial" w:eastAsia="Malgun Gothic"/>
          <w:sz w:val="18"/>
        </w:rPr>
        <w:t>현재직설법(즉각 미래).</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"Quer que eu leve o discurso pro plenário? A senhora está sem fôlego."</w:t>
      </w:r>
    </w:p>
    <w:p>
      <w:pPr>
        <w:spacing w:after="0" w:before="0"/>
        <w:ind w:left="283"/>
      </w:pPr>
      <w:r>
        <w:rPr>
          <w:rFonts w:ascii="Arial" w:hAnsi="Arial" w:eastAsia="Malgun Gothic"/>
          <w:b/>
          <w:sz w:val="18"/>
        </w:rPr>
        <w:t xml:space="preserve">· 단어: </w:t>
      </w:r>
      <w:r>
        <w:rPr>
          <w:rFonts w:ascii="Arial" w:hAnsi="Arial" w:eastAsia="Malgun Gothic"/>
          <w:sz w:val="18"/>
        </w:rPr>
        <w:t>levar(가져가다, 접속법 leve) · fôlego(숨)</w:t>
      </w:r>
    </w:p>
    <w:p>
      <w:pPr>
        <w:spacing w:after="0" w:before="0"/>
        <w:ind w:left="283"/>
      </w:pPr>
      <w:r>
        <w:rPr>
          <w:rFonts w:ascii="Arial" w:hAnsi="Arial" w:eastAsia="Malgun Gothic"/>
          <w:b/>
          <w:sz w:val="18"/>
        </w:rPr>
        <w:t xml:space="preserve">· 문법: </w:t>
      </w:r>
      <w:r>
        <w:rPr>
          <w:rFonts w:ascii="Arial" w:hAnsi="Arial" w:eastAsia="Malgun Gothic"/>
          <w:sz w:val="18"/>
        </w:rPr>
        <w:t>querer que + 접속법(leve) — 제안 의문. estar sem + 명사 = ~이 없는 상태.</w:t>
      </w:r>
    </w:p>
    <w:p>
      <w:pPr>
        <w:spacing w:after="0" w:before="0"/>
        <w:ind w:left="283"/>
      </w:pPr>
      <w:r>
        <w:rPr>
          <w:rFonts w:ascii="Arial" w:hAnsi="Arial" w:eastAsia="Malgun Gothic"/>
          <w:b/>
          <w:sz w:val="18"/>
        </w:rPr>
        <w:t xml:space="preserve">· 시제: </w:t>
      </w:r>
      <w:r>
        <w:rPr>
          <w:rFonts w:ascii="Arial" w:hAnsi="Arial" w:eastAsia="Malgun Gothic"/>
          <w:sz w:val="18"/>
        </w:rPr>
        <w:t>현재 + 접속법 현재.</w:t>
      </w:r>
    </w:p>
    <w:p>
      <w:pPr>
        <w:spacing w:after="0" w:before="0"/>
        <w:ind w:left="283"/>
      </w:pPr>
      <w:r>
        <w:rPr>
          <w:rFonts w:ascii="Arial" w:hAnsi="Arial" w:eastAsia="Malgun Gothic"/>
          <w:b/>
          <w:sz w:val="18"/>
        </w:rPr>
        <w:t xml:space="preserve">· 표현: </w:t>
      </w:r>
      <w:r>
        <w:rPr>
          <w:rFonts w:ascii="Arial" w:hAnsi="Arial" w:eastAsia="Malgun Gothic"/>
          <w:sz w:val="18"/>
        </w:rPr>
        <w:t>"Quer que eu ...?" = '제가 ~해 드릴까요?'의 정형 제안.</w:t>
      </w:r>
    </w:p>
    <w:p>
      <w:pPr>
        <w:spacing w:after="20" w:before="100"/>
      </w:pPr>
      <w:r>
        <w:rPr>
          <w:rFonts w:ascii="Arial" w:hAnsi="Arial" w:eastAsia="Malgun Gothic"/>
          <w:b/>
          <w:sz w:val="20"/>
        </w:rPr>
        <w:t xml:space="preserve">127. </w:t>
      </w:r>
      <w:r>
        <w:rPr>
          <w:rFonts w:ascii="Arial" w:hAnsi="Arial" w:eastAsia="Malgun Gothic"/>
          <w:b/>
          <w:color w:val="7F6000"/>
          <w:sz w:val="20"/>
        </w:rPr>
        <w:t>SANDRA</w:t>
      </w:r>
      <w:r>
        <w:rPr>
          <w:rFonts w:ascii="Arial" w:hAnsi="Arial" w:eastAsia="Malgun Gothic"/>
          <w:sz w:val="20"/>
        </w:rPr>
        <w:t xml:space="preserve">  "Não. Você vai pra casa. Já são nove horas."</w:t>
      </w:r>
    </w:p>
    <w:p>
      <w:pPr>
        <w:spacing w:after="0" w:before="0"/>
        <w:ind w:left="283"/>
      </w:pPr>
      <w:r>
        <w:rPr>
          <w:rFonts w:ascii="Arial" w:hAnsi="Arial" w:eastAsia="Malgun Gothic"/>
          <w:b/>
          <w:sz w:val="18"/>
        </w:rPr>
        <w:t xml:space="preserve">· 단어: </w:t>
      </w:r>
      <w:r>
        <w:rPr>
          <w:rFonts w:ascii="Arial" w:hAnsi="Arial" w:eastAsia="Malgun Gothic"/>
          <w:sz w:val="18"/>
        </w:rPr>
        <w:t>ir pra casa(집에 가다)</w:t>
      </w:r>
    </w:p>
    <w:p>
      <w:pPr>
        <w:spacing w:after="0" w:before="0"/>
        <w:ind w:left="283"/>
      </w:pPr>
      <w:r>
        <w:rPr>
          <w:rFonts w:ascii="Arial" w:hAnsi="Arial" w:eastAsia="Malgun Gothic"/>
          <w:b/>
          <w:sz w:val="18"/>
        </w:rPr>
        <w:t xml:space="preserve">· 문법: </w:t>
      </w:r>
      <w:r>
        <w:rPr>
          <w:rFonts w:ascii="Arial" w:hAnsi="Arial" w:eastAsia="Malgun Gothic"/>
          <w:sz w:val="18"/>
        </w:rPr>
        <w:t>현재형 단정으로 명령(Você vai...).</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128. </w:t>
      </w:r>
      <w:r>
        <w:rPr>
          <w:rFonts w:ascii="Arial" w:hAnsi="Arial" w:eastAsia="Malgun Gothic"/>
          <w:b/>
          <w:color w:val="7F6000"/>
          <w:sz w:val="20"/>
        </w:rPr>
        <w:t>SANDRA</w:t>
      </w:r>
      <w:r>
        <w:rPr>
          <w:rFonts w:ascii="Arial" w:hAnsi="Arial" w:eastAsia="Malgun Gothic"/>
          <w:sz w:val="20"/>
        </w:rPr>
        <w:t xml:space="preserve">  "Onde você mora mesmo, Carla?"</w:t>
      </w:r>
    </w:p>
    <w:p>
      <w:pPr>
        <w:spacing w:after="0" w:before="0"/>
        <w:ind w:left="283"/>
      </w:pPr>
      <w:r>
        <w:rPr>
          <w:rFonts w:ascii="Arial" w:hAnsi="Arial" w:eastAsia="Malgun Gothic"/>
          <w:b/>
          <w:sz w:val="18"/>
        </w:rPr>
        <w:t xml:space="preserve">· 단어: </w:t>
      </w:r>
      <w:r>
        <w:rPr>
          <w:rFonts w:ascii="Arial" w:hAnsi="Arial" w:eastAsia="Malgun Gothic"/>
          <w:sz w:val="18"/>
        </w:rPr>
        <w:t>morar(살다) · mesmo(그러니까, 다시)</w:t>
      </w:r>
    </w:p>
    <w:p>
      <w:pPr>
        <w:spacing w:after="0" w:before="0"/>
        <w:ind w:left="283"/>
      </w:pPr>
      <w:r>
        <w:rPr>
          <w:rFonts w:ascii="Arial" w:hAnsi="Arial" w:eastAsia="Malgun Gothic"/>
          <w:b/>
          <w:sz w:val="18"/>
        </w:rPr>
        <w:t xml:space="preserve">· 문법: </w:t>
      </w:r>
      <w:r>
        <w:rPr>
          <w:rFonts w:ascii="Arial" w:hAnsi="Arial" w:eastAsia="Malgun Gothic"/>
          <w:sz w:val="18"/>
        </w:rPr>
        <w:t>문미 mesmo = '전에 들었던 걸 다시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아무렇지 않은 척하는 신원 확인(→10화).</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"Asa Norte. Divido apartamento com uma prima."</w:t>
      </w:r>
    </w:p>
    <w:p>
      <w:pPr>
        <w:spacing w:after="0" w:before="0"/>
        <w:ind w:left="283"/>
      </w:pPr>
      <w:r>
        <w:rPr>
          <w:rFonts w:ascii="Arial" w:hAnsi="Arial" w:eastAsia="Malgun Gothic"/>
          <w:b/>
          <w:sz w:val="18"/>
        </w:rPr>
        <w:t xml:space="preserve">· 단어: </w:t>
      </w:r>
      <w:r>
        <w:rPr>
          <w:rFonts w:ascii="Arial" w:hAnsi="Arial" w:eastAsia="Malgun Gothic"/>
          <w:sz w:val="18"/>
        </w:rPr>
        <w:t>dividir(나누다, 같이 쓰다) · prima(사촌, 여성)</w:t>
      </w:r>
    </w:p>
    <w:p>
      <w:pPr>
        <w:spacing w:after="0" w:before="0"/>
        <w:ind w:left="283"/>
      </w:pPr>
      <w:r>
        <w:rPr>
          <w:rFonts w:ascii="Arial" w:hAnsi="Arial" w:eastAsia="Malgun Gothic"/>
          <w:b/>
          <w:sz w:val="18"/>
        </w:rPr>
        <w:t xml:space="preserve">· 문법: </w:t>
      </w:r>
      <w:r>
        <w:rPr>
          <w:rFonts w:ascii="Arial" w:hAnsi="Arial" w:eastAsia="Malgun Gothic"/>
          <w:sz w:val="18"/>
        </w:rPr>
        <w:t>무관사 apartamento(일반적 행위).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Asa Norte = 브라질리아 북쪽 주거지구.</w:t>
      </w:r>
    </w:p>
    <w:p>
      <w:pPr>
        <w:spacing w:after="20" w:before="100"/>
      </w:pPr>
      <w:r>
        <w:rPr>
          <w:rFonts w:ascii="Arial" w:hAnsi="Arial" w:eastAsia="Malgun Gothic"/>
          <w:b/>
          <w:sz w:val="20"/>
        </w:rPr>
        <w:t xml:space="preserve">130. </w:t>
      </w:r>
      <w:r>
        <w:rPr>
          <w:rFonts w:ascii="Arial" w:hAnsi="Arial" w:eastAsia="Malgun Gothic"/>
          <w:b/>
          <w:color w:val="7F6000"/>
          <w:sz w:val="20"/>
        </w:rPr>
        <w:t>SANDRA</w:t>
      </w:r>
      <w:r>
        <w:rPr>
          <w:rFonts w:ascii="Arial" w:hAnsi="Arial" w:eastAsia="Malgun Gothic"/>
          <w:sz w:val="20"/>
        </w:rPr>
        <w:t xml:space="preserve">  "Asa Norte. Então pegue um carro. Aqui, sem carro, você não existe. Boa noite."</w:t>
      </w:r>
    </w:p>
    <w:p>
      <w:pPr>
        <w:spacing w:after="0" w:before="0"/>
        <w:ind w:left="283"/>
      </w:pPr>
      <w:r>
        <w:rPr>
          <w:rFonts w:ascii="Arial" w:hAnsi="Arial" w:eastAsia="Malgun Gothic"/>
          <w:b/>
          <w:sz w:val="18"/>
        </w:rPr>
        <w:t xml:space="preserve">· 단어: </w:t>
      </w:r>
      <w:r>
        <w:rPr>
          <w:rFonts w:ascii="Arial" w:hAnsi="Arial" w:eastAsia="Malgun Gothic"/>
          <w:sz w:val="18"/>
        </w:rPr>
        <w:t>pegar(잡다, 타다) · existir(존재하다)</w:t>
      </w:r>
    </w:p>
    <w:p>
      <w:pPr>
        <w:spacing w:after="0" w:before="0"/>
        <w:ind w:left="283"/>
      </w:pPr>
      <w:r>
        <w:rPr>
          <w:rFonts w:ascii="Arial" w:hAnsi="Arial" w:eastAsia="Malgun Gothic"/>
          <w:b/>
          <w:sz w:val="18"/>
        </w:rPr>
        <w:t xml:space="preserve">· 문법: </w:t>
      </w:r>
      <w:r>
        <w:rPr>
          <w:rFonts w:ascii="Arial" w:hAnsi="Arial" w:eastAsia="Malgun Gothic"/>
          <w:sz w:val="18"/>
        </w:rPr>
        <w:t>pegue = 격식 명령(접속법형).</w:t>
      </w:r>
    </w:p>
    <w:p>
      <w:pPr>
        <w:spacing w:after="0" w:before="0"/>
        <w:ind w:left="283"/>
      </w:pPr>
      <w:r>
        <w:rPr>
          <w:rFonts w:ascii="Arial" w:hAnsi="Arial" w:eastAsia="Malgun Gothic"/>
          <w:b/>
          <w:sz w:val="18"/>
        </w:rPr>
        <w:t xml:space="preserve">· 시제: </w:t>
      </w:r>
      <w:r>
        <w:rPr>
          <w:rFonts w:ascii="Arial" w:hAnsi="Arial" w:eastAsia="Malgun Gothic"/>
          <w:sz w:val="18"/>
        </w:rPr>
        <w:t>명령법(격식) + 현재(일반 진리).</w:t>
      </w:r>
    </w:p>
    <w:p>
      <w:pPr>
        <w:spacing w:after="0" w:before="0"/>
        <w:ind w:left="283"/>
      </w:pPr>
      <w:r>
        <w:rPr>
          <w:rFonts w:ascii="Arial" w:hAnsi="Arial" w:eastAsia="Malgun Gothic"/>
          <w:b/>
          <w:sz w:val="18"/>
        </w:rPr>
        <w:t xml:space="preserve">· 표현: </w:t>
      </w:r>
      <w:r>
        <w:rPr>
          <w:rFonts w:ascii="Arial" w:hAnsi="Arial" w:eastAsia="Malgun Gothic"/>
          <w:sz w:val="18"/>
        </w:rPr>
        <w:t>pegar um carro = 차를 타다(앱 택시 포함). 자동차 도시 브라질리아 풍자.</w:t>
      </w:r>
    </w:p>
    <w:p>
      <w:pPr>
        <w:spacing w:after="20" w:before="100"/>
      </w:pPr>
      <w:r>
        <w:rPr>
          <w:rFonts w:ascii="Arial" w:hAnsi="Arial" w:eastAsia="Malgun Gothic"/>
          <w:b/>
          <w:sz w:val="20"/>
        </w:rPr>
        <w:t xml:space="preserve">131. </w:t>
      </w:r>
      <w:r>
        <w:rPr>
          <w:rFonts w:ascii="Arial" w:hAnsi="Arial" w:eastAsia="Malgun Gothic"/>
          <w:b/>
          <w:color w:val="7F6000"/>
          <w:sz w:val="20"/>
        </w:rPr>
        <w:t>WESLEY</w:t>
      </w:r>
      <w:r>
        <w:rPr>
          <w:rFonts w:ascii="Arial" w:hAnsi="Arial" w:eastAsia="Malgun Gothic"/>
          <w:sz w:val="20"/>
        </w:rPr>
        <w:t xml:space="preserve">  "Chegou! Mano, cê tá branca."</w:t>
      </w:r>
    </w:p>
    <w:p>
      <w:pPr>
        <w:spacing w:after="0" w:before="0"/>
        <w:ind w:left="283"/>
      </w:pPr>
      <w:r>
        <w:rPr>
          <w:rFonts w:ascii="Arial" w:hAnsi="Arial" w:eastAsia="Malgun Gothic"/>
          <w:b/>
          <w:sz w:val="18"/>
        </w:rPr>
        <w:t xml:space="preserve">· 단어: </w:t>
      </w:r>
      <w:r>
        <w:rPr>
          <w:rFonts w:ascii="Arial" w:hAnsi="Arial" w:eastAsia="Malgun Gothic"/>
          <w:sz w:val="18"/>
        </w:rPr>
        <w:t>mano(야, 친구 — 상파울루 구어) · branco(하얀, 창백한)</w:t>
      </w:r>
    </w:p>
    <w:p>
      <w:pPr>
        <w:spacing w:after="0" w:before="0"/>
        <w:ind w:left="283"/>
      </w:pPr>
      <w:r>
        <w:rPr>
          <w:rFonts w:ascii="Arial" w:hAnsi="Arial" w:eastAsia="Malgun Gothic"/>
          <w:b/>
          <w:sz w:val="18"/>
        </w:rPr>
        <w:t xml:space="preserve">· 문법: </w:t>
      </w:r>
      <w:r>
        <w:rPr>
          <w:rFonts w:ascii="Arial" w:hAnsi="Arial" w:eastAsia="Malgun Gothic"/>
          <w:sz w:val="18"/>
        </w:rPr>
        <w:t>cê = você 축약. tá branca = 상태.</w:t>
      </w:r>
    </w:p>
    <w:p>
      <w:pPr>
        <w:spacing w:after="0" w:before="0"/>
        <w:ind w:left="283"/>
      </w:pPr>
      <w:r>
        <w:rPr>
          <w:rFonts w:ascii="Arial" w:hAnsi="Arial" w:eastAsia="Malgun Gothic"/>
          <w:b/>
          <w:sz w:val="18"/>
        </w:rPr>
        <w:t xml:space="preserve">· 시제: </w:t>
      </w:r>
      <w:r>
        <w:rPr>
          <w:rFonts w:ascii="Arial" w:hAnsi="Arial" w:eastAsia="Malgun Gothic"/>
          <w:sz w:val="18"/>
        </w:rPr>
        <w:t>완료과거(chegou) + 현재.</w:t>
      </w:r>
    </w:p>
    <w:p>
      <w:pPr>
        <w:spacing w:after="0" w:before="0"/>
        <w:ind w:left="283"/>
      </w:pPr>
      <w:r>
        <w:rPr>
          <w:rFonts w:ascii="Arial" w:hAnsi="Arial" w:eastAsia="Malgun Gothic"/>
          <w:b/>
          <w:sz w:val="18"/>
        </w:rPr>
        <w:t xml:space="preserve">· 표현: </w:t>
      </w:r>
      <w:r>
        <w:rPr>
          <w:rFonts w:ascii="Arial" w:hAnsi="Arial" w:eastAsia="Malgun Gothic"/>
          <w:sz w:val="18"/>
        </w:rPr>
        <w:t>mano/cê는 상파울루 청년 구어의 표지.</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"Branca de medo, Wesley. Ela perguntou onde eu moro."</w:t>
      </w:r>
    </w:p>
    <w:p>
      <w:pPr>
        <w:spacing w:after="0" w:before="0"/>
        <w:ind w:left="283"/>
      </w:pPr>
      <w:r>
        <w:rPr>
          <w:rFonts w:ascii="Arial" w:hAnsi="Arial" w:eastAsia="Malgun Gothic"/>
          <w:b/>
          <w:sz w:val="18"/>
        </w:rPr>
        <w:t xml:space="preserve">· 단어: </w:t>
      </w:r>
      <w:r>
        <w:rPr>
          <w:rFonts w:ascii="Arial" w:hAnsi="Arial" w:eastAsia="Malgun Gothic"/>
          <w:sz w:val="18"/>
        </w:rPr>
        <w:t>medo(두려움)</w:t>
      </w:r>
    </w:p>
    <w:p>
      <w:pPr>
        <w:spacing w:after="0" w:before="0"/>
        <w:ind w:left="283"/>
      </w:pPr>
      <w:r>
        <w:rPr>
          <w:rFonts w:ascii="Arial" w:hAnsi="Arial" w:eastAsia="Malgun Gothic"/>
          <w:b/>
          <w:sz w:val="18"/>
        </w:rPr>
        <w:t xml:space="preserve">· 문법: </w:t>
      </w:r>
      <w:r>
        <w:rPr>
          <w:rFonts w:ascii="Arial" w:hAnsi="Arial" w:eastAsia="Malgun Gothic"/>
          <w:sz w:val="18"/>
        </w:rPr>
        <w:t>형용사 + de + 원인. 간접의문 onde eu moro(어순 평서).</w:t>
      </w:r>
    </w:p>
    <w:p>
      <w:pPr>
        <w:spacing w:after="0" w:before="0"/>
        <w:ind w:left="283"/>
      </w:pPr>
      <w:r>
        <w:rPr>
          <w:rFonts w:ascii="Arial" w:hAnsi="Arial" w:eastAsia="Malgun Gothic"/>
          <w:b/>
          <w:sz w:val="18"/>
        </w:rPr>
        <w:t xml:space="preserve">· 시제: </w:t>
      </w:r>
      <w:r>
        <w:rPr>
          <w:rFonts w:ascii="Arial" w:hAnsi="Arial" w:eastAsia="Malgun Gothic"/>
          <w:sz w:val="18"/>
        </w:rPr>
        <w:t>완료과거 + 현재(간접의문 속 현재 사실).</w:t>
      </w:r>
    </w:p>
    <w:p>
      <w:pPr>
        <w:spacing w:after="0" w:before="0"/>
        <w:ind w:left="283"/>
      </w:pPr>
      <w:r>
        <w:rPr>
          <w:rFonts w:ascii="Arial" w:hAnsi="Arial" w:eastAsia="Malgun Gothic"/>
          <w:b/>
          <w:sz w:val="18"/>
        </w:rPr>
        <w:t xml:space="preserve">· 표현: </w:t>
      </w:r>
      <w:r>
        <w:rPr>
          <w:rFonts w:ascii="Arial" w:hAnsi="Arial" w:eastAsia="Malgun Gothic"/>
          <w:sz w:val="18"/>
        </w:rPr>
        <w:t>시제 일치 없이 현재형 유지(사실이 여전히 유효).</w:t>
      </w:r>
    </w:p>
    <w:p>
      <w:pPr>
        <w:spacing w:after="20" w:before="100"/>
      </w:pPr>
      <w:r>
        <w:rPr>
          <w:rFonts w:ascii="Arial" w:hAnsi="Arial" w:eastAsia="Malgun Gothic"/>
          <w:b/>
          <w:sz w:val="20"/>
        </w:rPr>
        <w:t xml:space="preserve">133. </w:t>
      </w:r>
      <w:r>
        <w:rPr>
          <w:rFonts w:ascii="Arial" w:hAnsi="Arial" w:eastAsia="Malgun Gothic"/>
          <w:b/>
          <w:color w:val="7F6000"/>
          <w:sz w:val="20"/>
        </w:rPr>
        <w:t>BEATRIZ</w:t>
      </w:r>
      <w:r>
        <w:rPr>
          <w:rFonts w:ascii="Arial" w:hAnsi="Arial" w:eastAsia="Malgun Gothic"/>
          <w:sz w:val="20"/>
        </w:rPr>
        <w:t xml:space="preserve">  "E você respondeu a verdade. Isso foi inteligente. Mentira pequena cai rápido."</w:t>
      </w:r>
    </w:p>
    <w:p>
      <w:pPr>
        <w:spacing w:after="0" w:before="0"/>
        <w:ind w:left="283"/>
      </w:pPr>
      <w:r>
        <w:rPr>
          <w:rFonts w:ascii="Arial" w:hAnsi="Arial" w:eastAsia="Malgun Gothic"/>
          <w:b/>
          <w:sz w:val="18"/>
        </w:rPr>
        <w:t xml:space="preserve">· 단어: </w:t>
      </w:r>
      <w:r>
        <w:rPr>
          <w:rFonts w:ascii="Arial" w:hAnsi="Arial" w:eastAsia="Malgun Gothic"/>
          <w:sz w:val="18"/>
        </w:rPr>
        <w:t>mentira(거짓말) · cair(떨어지다, 들통나다)</w:t>
      </w:r>
    </w:p>
    <w:p>
      <w:pPr>
        <w:spacing w:after="0" w:before="0"/>
        <w:ind w:left="283"/>
      </w:pPr>
      <w:r>
        <w:rPr>
          <w:rFonts w:ascii="Arial" w:hAnsi="Arial" w:eastAsia="Malgun Gothic"/>
          <w:b/>
          <w:sz w:val="18"/>
        </w:rPr>
        <w:t xml:space="preserve">· 문법: </w:t>
      </w:r>
      <w:r>
        <w:rPr>
          <w:rFonts w:ascii="Arial" w:hAnsi="Arial" w:eastAsia="Malgun Gothic"/>
          <w:sz w:val="18"/>
        </w:rPr>
        <w:t>무관사 단수 총칭 주어(Mentira pequena).</w:t>
      </w:r>
    </w:p>
    <w:p>
      <w:pPr>
        <w:spacing w:after="0" w:before="0"/>
        <w:ind w:left="283"/>
      </w:pPr>
      <w:r>
        <w:rPr>
          <w:rFonts w:ascii="Arial" w:hAnsi="Arial" w:eastAsia="Malgun Gothic"/>
          <w:b/>
          <w:sz w:val="18"/>
        </w:rPr>
        <w:t xml:space="preserve">· 시제: </w:t>
      </w:r>
      <w:r>
        <w:rPr>
          <w:rFonts w:ascii="Arial" w:hAnsi="Arial" w:eastAsia="Malgun Gothic"/>
          <w:sz w:val="18"/>
        </w:rPr>
        <w:t>완료과거(respondeu, foi) + 현재(일반 진리).</w:t>
      </w:r>
    </w:p>
    <w:p>
      <w:pPr>
        <w:spacing w:after="0" w:before="0"/>
        <w:ind w:left="283"/>
      </w:pPr>
      <w:r>
        <w:rPr>
          <w:rFonts w:ascii="Arial" w:hAnsi="Arial" w:eastAsia="Malgun Gothic"/>
          <w:b/>
          <w:sz w:val="18"/>
        </w:rPr>
        <w:t xml:space="preserve">· 표현: </w:t>
      </w:r>
      <w:r>
        <w:rPr>
          <w:rFonts w:ascii="Arial" w:hAnsi="Arial" w:eastAsia="Malgun Gothic"/>
          <w:sz w:val="18"/>
        </w:rPr>
        <w:t>cair = 거짓말이 '무너지다'.</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"Senta. Bebe água. Depois a gente fala da Sandra. Digo, as fotos."</w:t>
      </w:r>
    </w:p>
    <w:p>
      <w:pPr>
        <w:spacing w:after="0" w:before="0"/>
        <w:ind w:left="283"/>
      </w:pPr>
      <w:r>
        <w:rPr>
          <w:rFonts w:ascii="Arial" w:hAnsi="Arial" w:eastAsia="Malgun Gothic"/>
          <w:b/>
          <w:sz w:val="18"/>
        </w:rPr>
        <w:t xml:space="preserve">· 단어: </w:t>
      </w:r>
      <w:r>
        <w:rPr>
          <w:rFonts w:ascii="Arial" w:hAnsi="Arial" w:eastAsia="Malgun Gothic"/>
          <w:sz w:val="18"/>
        </w:rPr>
        <w:t>sentar(앉다) · beber(마시다)</w:t>
      </w:r>
    </w:p>
    <w:p>
      <w:pPr>
        <w:spacing w:after="0" w:before="0"/>
        <w:ind w:left="283"/>
      </w:pPr>
      <w:r>
        <w:rPr>
          <w:rFonts w:ascii="Arial" w:hAnsi="Arial" w:eastAsia="Malgun Gothic"/>
          <w:b/>
          <w:sz w:val="18"/>
        </w:rPr>
        <w:t xml:space="preserve">· 문법: </w:t>
      </w:r>
      <w:r>
        <w:rPr>
          <w:rFonts w:ascii="Arial" w:hAnsi="Arial" w:eastAsia="Malgun Gothic"/>
          <w:sz w:val="18"/>
        </w:rPr>
        <w:t>구어 명령(Senta = 재귀 se 생략). a gente + 3단.</w:t>
      </w:r>
    </w:p>
    <w:p>
      <w:pPr>
        <w:spacing w:after="0" w:before="0"/>
        <w:ind w:left="283"/>
      </w:pPr>
      <w:r>
        <w:rPr>
          <w:rFonts w:ascii="Arial" w:hAnsi="Arial" w:eastAsia="Malgun Gothic"/>
          <w:b/>
          <w:sz w:val="18"/>
        </w:rPr>
        <w:t xml:space="preserve">· 시제: </w:t>
      </w:r>
      <w:r>
        <w:rPr>
          <w:rFonts w:ascii="Arial" w:hAnsi="Arial" w:eastAsia="Malgun Gothic"/>
          <w:sz w:val="18"/>
        </w:rPr>
        <w:t>명령법(구어) + 미래 의미의 현재(fala).</w:t>
      </w:r>
    </w:p>
    <w:p>
      <w:pPr>
        <w:spacing w:after="20" w:before="100"/>
      </w:pPr>
      <w:r>
        <w:rPr>
          <w:rFonts w:ascii="Arial" w:hAnsi="Arial" w:eastAsia="Malgun Gothic"/>
          <w:b/>
          <w:sz w:val="20"/>
        </w:rPr>
        <w:t xml:space="preserve">135. </w:t>
      </w:r>
      <w:r>
        <w:rPr>
          <w:rFonts w:ascii="Arial" w:hAnsi="Arial" w:eastAsia="Malgun Gothic"/>
          <w:b/>
          <w:color w:val="7F6000"/>
          <w:sz w:val="20"/>
        </w:rPr>
        <w:t>DIGO</w:t>
      </w:r>
      <w:r>
        <w:rPr>
          <w:rFonts w:ascii="Arial" w:hAnsi="Arial" w:eastAsia="Malgun Gothic"/>
          <w:sz w:val="20"/>
        </w:rPr>
        <w:t xml:space="preserve">  "Tá na tela grande. Trinta e um deputados. Treze estados."</w:t>
      </w:r>
    </w:p>
    <w:p>
      <w:pPr>
        <w:spacing w:after="0" w:before="0"/>
        <w:ind w:left="283"/>
      </w:pPr>
      <w:r>
        <w:rPr>
          <w:rFonts w:ascii="Arial" w:hAnsi="Arial" w:eastAsia="Malgun Gothic"/>
          <w:b/>
          <w:sz w:val="18"/>
        </w:rPr>
        <w:t xml:space="preserve">· 단어: </w:t>
      </w:r>
      <w:r>
        <w:rPr>
          <w:rFonts w:ascii="Arial" w:hAnsi="Arial" w:eastAsia="Malgun Gothic"/>
          <w:sz w:val="18"/>
        </w:rPr>
        <w:t>tela(화면) · estado(주)</w:t>
      </w:r>
    </w:p>
    <w:p>
      <w:pPr>
        <w:spacing w:after="0" w:before="0"/>
        <w:ind w:left="283"/>
      </w:pPr>
      <w:r>
        <w:rPr>
          <w:rFonts w:ascii="Arial" w:hAnsi="Arial" w:eastAsia="Malgun Gothic"/>
          <w:b/>
          <w:sz w:val="18"/>
        </w:rPr>
        <w:t xml:space="preserve">· 문법: </w:t>
      </w:r>
      <w:r>
        <w:rPr>
          <w:rFonts w:ascii="Arial" w:hAnsi="Arial" w:eastAsia="Malgun Gothic"/>
          <w:sz w:val="18"/>
        </w:rPr>
        <w:t>trinta e um + 남성 복수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"Soma de tudo: seiscentos e dez milhões em emendas Pix."</w:t>
      </w:r>
    </w:p>
    <w:p>
      <w:pPr>
        <w:spacing w:after="0" w:before="0"/>
        <w:ind w:left="283"/>
      </w:pPr>
      <w:r>
        <w:rPr>
          <w:rFonts w:ascii="Arial" w:hAnsi="Arial" w:eastAsia="Malgun Gothic"/>
          <w:b/>
          <w:sz w:val="18"/>
        </w:rPr>
        <w:t xml:space="preserve">· 단어: </w:t>
      </w:r>
      <w:r>
        <w:rPr>
          <w:rFonts w:ascii="Arial" w:hAnsi="Arial" w:eastAsia="Malgun Gothic"/>
          <w:sz w:val="18"/>
        </w:rPr>
        <w:t>soma(합계) · seiscentos(600)</w:t>
      </w:r>
    </w:p>
    <w:p>
      <w:pPr>
        <w:spacing w:after="0" w:before="0"/>
        <w:ind w:left="283"/>
      </w:pPr>
      <w:r>
        <w:rPr>
          <w:rFonts w:ascii="Arial" w:hAnsi="Arial" w:eastAsia="Malgun Gothic"/>
          <w:b/>
          <w:sz w:val="18"/>
        </w:rPr>
        <w:t xml:space="preserve">· 문법: </w:t>
      </w:r>
      <w:r>
        <w:rPr>
          <w:rFonts w:ascii="Arial" w:hAnsi="Arial" w:eastAsia="Malgun Gothic"/>
          <w:sz w:val="18"/>
        </w:rPr>
        <w:t>em + 명사 = ~ 형태로. 숫자 seiscentos는 명사 성에 따라(milhões는 남성).</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emendas Pix = 용도 지정 없이 즉시 송금되는 의원 예산(Pix는 즉시이체 시스템).</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"E a coluna da porcentagem? Quanto dá?"</w:t>
      </w:r>
    </w:p>
    <w:p>
      <w:pPr>
        <w:spacing w:after="0" w:before="0"/>
        <w:ind w:left="283"/>
      </w:pPr>
      <w:r>
        <w:rPr>
          <w:rFonts w:ascii="Arial" w:hAnsi="Arial" w:eastAsia="Malgun Gothic"/>
          <w:b/>
          <w:sz w:val="18"/>
        </w:rPr>
        <w:t xml:space="preserve">· 단어: </w:t>
      </w:r>
      <w:r>
        <w:rPr>
          <w:rFonts w:ascii="Arial" w:hAnsi="Arial" w:eastAsia="Malgun Gothic"/>
          <w:sz w:val="18"/>
        </w:rPr>
        <w:t>dar(합계가 ~가 되다)</w:t>
      </w:r>
    </w:p>
    <w:p>
      <w:pPr>
        <w:spacing w:after="0" w:before="0"/>
        <w:ind w:left="283"/>
      </w:pPr>
      <w:r>
        <w:rPr>
          <w:rFonts w:ascii="Arial" w:hAnsi="Arial" w:eastAsia="Malgun Gothic"/>
          <w:b/>
          <w:sz w:val="18"/>
        </w:rPr>
        <w:t xml:space="preserve">· 문법: </w:t>
      </w:r>
      <w:r>
        <w:rPr>
          <w:rFonts w:ascii="Arial" w:hAnsi="Arial" w:eastAsia="Malgun Gothic"/>
          <w:sz w:val="18"/>
        </w:rPr>
        <w:t>Quanto dá? = 얼마가 되나(계산 결과의 dar).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138. </w:t>
      </w:r>
      <w:r>
        <w:rPr>
          <w:rFonts w:ascii="Arial" w:hAnsi="Arial" w:eastAsia="Malgun Gothic"/>
          <w:b/>
          <w:color w:val="7F6000"/>
          <w:sz w:val="20"/>
        </w:rPr>
        <w:t>DIGO</w:t>
      </w:r>
      <w:r>
        <w:rPr>
          <w:rFonts w:ascii="Arial" w:hAnsi="Arial" w:eastAsia="Malgun Gothic"/>
          <w:sz w:val="20"/>
        </w:rPr>
        <w:t xml:space="preserve">  "Em média, dez por cento. Uns sessenta milhões voltando pra alguém."</w:t>
      </w:r>
    </w:p>
    <w:p>
      <w:pPr>
        <w:spacing w:after="0" w:before="0"/>
        <w:ind w:left="283"/>
      </w:pPr>
      <w:r>
        <w:rPr>
          <w:rFonts w:ascii="Arial" w:hAnsi="Arial" w:eastAsia="Malgun Gothic"/>
          <w:b/>
          <w:sz w:val="18"/>
        </w:rPr>
        <w:t xml:space="preserve">· 단어: </w:t>
      </w:r>
      <w:r>
        <w:rPr>
          <w:rFonts w:ascii="Arial" w:hAnsi="Arial" w:eastAsia="Malgun Gothic"/>
          <w:sz w:val="18"/>
        </w:rPr>
        <w:t>em média(평균) · voltar(돌아가다)</w:t>
      </w:r>
    </w:p>
    <w:p>
      <w:pPr>
        <w:spacing w:after="0" w:before="0"/>
        <w:ind w:left="283"/>
      </w:pPr>
      <w:r>
        <w:rPr>
          <w:rFonts w:ascii="Arial" w:hAnsi="Arial" w:eastAsia="Malgun Gothic"/>
          <w:b/>
          <w:sz w:val="18"/>
        </w:rPr>
        <w:t xml:space="preserve">· 문법: </w:t>
      </w:r>
      <w:r>
        <w:rPr>
          <w:rFonts w:ascii="Arial" w:hAnsi="Arial" w:eastAsia="Malgun Gothic"/>
          <w:sz w:val="18"/>
        </w:rPr>
        <w:t>명사 + 동명사 구(voltando) = 진행 중 상태 묘사.</w:t>
      </w:r>
    </w:p>
    <w:p>
      <w:pPr>
        <w:spacing w:after="0" w:before="0"/>
        <w:ind w:left="283"/>
      </w:pPr>
      <w:r>
        <w:rPr>
          <w:rFonts w:ascii="Arial" w:hAnsi="Arial" w:eastAsia="Malgun Gothic"/>
          <w:b/>
          <w:sz w:val="18"/>
        </w:rPr>
        <w:t xml:space="preserve">· 시제: </w:t>
      </w:r>
      <w:r>
        <w:rPr>
          <w:rFonts w:ascii="Arial" w:hAnsi="Arial" w:eastAsia="Malgun Gothic"/>
          <w:sz w:val="18"/>
        </w:rPr>
        <w:t>해당 없음(동명사 구).</w:t>
      </w:r>
    </w:p>
    <w:p>
      <w:pPr>
        <w:spacing w:after="20" w:before="100"/>
      </w:pPr>
      <w:r>
        <w:rPr>
          <w:rFonts w:ascii="Arial" w:hAnsi="Arial" w:eastAsia="Malgun Gothic"/>
          <w:b/>
          <w:sz w:val="20"/>
        </w:rPr>
        <w:t xml:space="preserve">139. </w:t>
      </w:r>
      <w:r>
        <w:rPr>
          <w:rFonts w:ascii="Arial" w:hAnsi="Arial" w:eastAsia="Malgun Gothic"/>
          <w:b/>
          <w:color w:val="7F6000"/>
          <w:sz w:val="20"/>
        </w:rPr>
        <w:t>MARCOS</w:t>
      </w:r>
      <w:r>
        <w:rPr>
          <w:rFonts w:ascii="Arial" w:hAnsi="Arial" w:eastAsia="Malgun Gothic"/>
          <w:sz w:val="20"/>
        </w:rPr>
        <w:t xml:space="preserve">  "Gente, isso é uma bomba. Talvez seja melhor esperar a gente entender tudo."</w:t>
      </w:r>
    </w:p>
    <w:p>
      <w:pPr>
        <w:spacing w:after="0" w:before="0"/>
        <w:ind w:left="283"/>
      </w:pPr>
      <w:r>
        <w:rPr>
          <w:rFonts w:ascii="Arial" w:hAnsi="Arial" w:eastAsia="Malgun Gothic"/>
          <w:b/>
          <w:sz w:val="18"/>
        </w:rPr>
        <w:t xml:space="preserve">· 단어: </w:t>
      </w:r>
      <w:r>
        <w:rPr>
          <w:rFonts w:ascii="Arial" w:hAnsi="Arial" w:eastAsia="Malgun Gothic"/>
          <w:sz w:val="18"/>
        </w:rPr>
        <w:t>bomba(폭탄) · talvez(아마) · melhor(더 나은) · entender(이해하다)</w:t>
      </w:r>
    </w:p>
    <w:p>
      <w:pPr>
        <w:spacing w:after="0" w:before="0"/>
        <w:ind w:left="283"/>
      </w:pPr>
      <w:r>
        <w:rPr>
          <w:rFonts w:ascii="Arial" w:hAnsi="Arial" w:eastAsia="Malgun Gothic"/>
          <w:b/>
          <w:sz w:val="18"/>
        </w:rPr>
        <w:t xml:space="preserve">· 문법: </w:t>
      </w:r>
      <w:r>
        <w:rPr>
          <w:rFonts w:ascii="Arial" w:hAnsi="Arial" w:eastAsia="Malgun Gothic"/>
          <w:sz w:val="18"/>
        </w:rPr>
        <w:t>talvez + 접속법(seja). esperar + 주어 + 부정사(a gente entender) — 인칭부정사 대용 구조.</w:t>
      </w:r>
    </w:p>
    <w:p>
      <w:pPr>
        <w:spacing w:after="0" w:before="0"/>
        <w:ind w:left="283"/>
      </w:pPr>
      <w:r>
        <w:rPr>
          <w:rFonts w:ascii="Arial" w:hAnsi="Arial" w:eastAsia="Malgun Gothic"/>
          <w:b/>
          <w:sz w:val="18"/>
        </w:rPr>
        <w:t xml:space="preserve">· 시제: </w:t>
      </w:r>
      <w:r>
        <w:rPr>
          <w:rFonts w:ascii="Arial" w:hAnsi="Arial" w:eastAsia="Malgun Gothic"/>
          <w:sz w:val="18"/>
        </w:rPr>
        <w:t>접속법 현재(의심·가능성) + 부정사.</w:t>
      </w:r>
    </w:p>
    <w:p>
      <w:pPr>
        <w:spacing w:after="0" w:before="0"/>
        <w:ind w:left="283"/>
      </w:pPr>
      <w:r>
        <w:rPr>
          <w:rFonts w:ascii="Arial" w:hAnsi="Arial" w:eastAsia="Malgun Gothic"/>
          <w:b/>
          <w:sz w:val="18"/>
        </w:rPr>
        <w:t xml:space="preserve">· 표현: </w:t>
      </w:r>
      <w:r>
        <w:rPr>
          <w:rFonts w:ascii="Arial" w:hAnsi="Arial" w:eastAsia="Malgun Gothic"/>
          <w:sz w:val="18"/>
        </w:rPr>
        <w:t>bomba = 폭로성 큰 기사.</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"Esperar o quê, Marcos? Que a Sandra mude a pasta de gaveta?"</w:t>
      </w:r>
    </w:p>
    <w:p>
      <w:pPr>
        <w:spacing w:after="0" w:before="0"/>
        <w:ind w:left="283"/>
      </w:pPr>
      <w:r>
        <w:rPr>
          <w:rFonts w:ascii="Arial" w:hAnsi="Arial" w:eastAsia="Malgun Gothic"/>
          <w:b/>
          <w:sz w:val="18"/>
        </w:rPr>
        <w:t xml:space="preserve">· 단어: </w:t>
      </w:r>
      <w:r>
        <w:rPr>
          <w:rFonts w:ascii="Arial" w:hAnsi="Arial" w:eastAsia="Malgun Gothic"/>
          <w:sz w:val="18"/>
        </w:rPr>
        <w:t>mudar ... de(~을 다른 ~로 옮기다)</w:t>
      </w:r>
    </w:p>
    <w:p>
      <w:pPr>
        <w:spacing w:after="0" w:before="0"/>
        <w:ind w:left="283"/>
      </w:pPr>
      <w:r>
        <w:rPr>
          <w:rFonts w:ascii="Arial" w:hAnsi="Arial" w:eastAsia="Malgun Gothic"/>
          <w:b/>
          <w:sz w:val="18"/>
        </w:rPr>
        <w:t xml:space="preserve">· 문법: </w:t>
      </w:r>
      <w:r>
        <w:rPr>
          <w:rFonts w:ascii="Arial" w:hAnsi="Arial" w:eastAsia="Malgun Gothic"/>
          <w:sz w:val="18"/>
        </w:rPr>
        <w:t>생략된 esperar que + 접속법(mude). mudar X de gaveta = X의 서랍을 바꾸다.</w:t>
      </w:r>
    </w:p>
    <w:p>
      <w:pPr>
        <w:spacing w:after="0" w:before="0"/>
        <w:ind w:left="283"/>
      </w:pPr>
      <w:r>
        <w:rPr>
          <w:rFonts w:ascii="Arial" w:hAnsi="Arial" w:eastAsia="Malgun Gothic"/>
          <w:b/>
          <w:sz w:val="18"/>
        </w:rPr>
        <w:t xml:space="preserve">· 시제: </w:t>
      </w:r>
      <w:r>
        <w:rPr>
          <w:rFonts w:ascii="Arial" w:hAnsi="Arial" w:eastAsia="Malgun Gothic"/>
          <w:sz w:val="18"/>
        </w:rPr>
        <w:t>접속법 현재 — 기다림의 대상(미실현).</w:t>
      </w:r>
    </w:p>
    <w:p>
      <w:pPr>
        <w:spacing w:after="0" w:before="0"/>
        <w:ind w:left="283"/>
      </w:pPr>
      <w:r>
        <w:rPr>
          <w:rFonts w:ascii="Arial" w:hAnsi="Arial" w:eastAsia="Malgun Gothic"/>
          <w:b/>
          <w:sz w:val="18"/>
        </w:rPr>
        <w:t xml:space="preserve">· 표현: </w:t>
      </w:r>
      <w:r>
        <w:rPr>
          <w:rFonts w:ascii="Arial" w:hAnsi="Arial" w:eastAsia="Malgun Gothic"/>
          <w:sz w:val="18"/>
        </w:rPr>
        <w:t>반어적 반문.</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"Ninguém publica nada hoje. Mas ninguém espera parado. Precisamos de outra fonte."</w:t>
      </w:r>
    </w:p>
    <w:p>
      <w:pPr>
        <w:spacing w:after="0" w:before="0"/>
        <w:ind w:left="283"/>
      </w:pPr>
      <w:r>
        <w:rPr>
          <w:rFonts w:ascii="Arial" w:hAnsi="Arial" w:eastAsia="Malgun Gothic"/>
          <w:b/>
          <w:sz w:val="18"/>
        </w:rPr>
        <w:t xml:space="preserve">· 단어: </w:t>
      </w:r>
      <w:r>
        <w:rPr>
          <w:rFonts w:ascii="Arial" w:hAnsi="Arial" w:eastAsia="Malgun Gothic"/>
          <w:sz w:val="18"/>
        </w:rPr>
        <w:t>parado(가만히, 서술 형용사)</w:t>
      </w:r>
    </w:p>
    <w:p>
      <w:pPr>
        <w:spacing w:after="0" w:before="0"/>
        <w:ind w:left="283"/>
      </w:pPr>
      <w:r>
        <w:rPr>
          <w:rFonts w:ascii="Arial" w:hAnsi="Arial" w:eastAsia="Malgun Gothic"/>
          <w:b/>
          <w:sz w:val="18"/>
        </w:rPr>
        <w:t xml:space="preserve">· 문법: </w:t>
      </w:r>
      <w:r>
        <w:rPr>
          <w:rFonts w:ascii="Arial" w:hAnsi="Arial" w:eastAsia="Malgun Gothic"/>
          <w:sz w:val="18"/>
        </w:rPr>
        <w:t>ninguém ... nada. 서술 형용사 parado = 주어 상태.</w:t>
      </w:r>
    </w:p>
    <w:p>
      <w:pPr>
        <w:spacing w:after="0" w:before="0"/>
        <w:ind w:left="283"/>
      </w:pPr>
      <w:r>
        <w:rPr>
          <w:rFonts w:ascii="Arial" w:hAnsi="Arial" w:eastAsia="Malgun Gothic"/>
          <w:b/>
          <w:sz w:val="18"/>
        </w:rPr>
        <w:t xml:space="preserve">· 시제: </w:t>
      </w:r>
      <w:r>
        <w:rPr>
          <w:rFonts w:ascii="Arial" w:hAnsi="Arial" w:eastAsia="Malgun Gothic"/>
          <w:sz w:val="18"/>
        </w:rPr>
        <w:t>현재 — 결정·원칙의 선언(가까운 미래 포함).</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"A Dona Cida. Ela vem pra Brasília. Ela pode confirmar o hospital."</w:t>
      </w:r>
    </w:p>
    <w:p>
      <w:pPr>
        <w:spacing w:after="0" w:before="0"/>
        <w:ind w:left="283"/>
      </w:pPr>
      <w:r>
        <w:rPr>
          <w:rFonts w:ascii="Arial" w:hAnsi="Arial" w:eastAsia="Malgun Gothic"/>
          <w:b/>
          <w:sz w:val="18"/>
        </w:rPr>
        <w:t xml:space="preserve">· 단어: </w:t>
      </w:r>
      <w:r>
        <w:rPr>
          <w:rFonts w:ascii="Arial" w:hAnsi="Arial" w:eastAsia="Malgun Gothic"/>
          <w:sz w:val="18"/>
        </w:rPr>
        <w:t>vir(오다) · confirmar(확인하다)</w:t>
      </w:r>
    </w:p>
    <w:p>
      <w:pPr>
        <w:spacing w:after="0" w:before="0"/>
        <w:ind w:left="283"/>
      </w:pPr>
      <w:r>
        <w:rPr>
          <w:rFonts w:ascii="Arial" w:hAnsi="Arial" w:eastAsia="Malgun Gothic"/>
          <w:b/>
          <w:sz w:val="18"/>
        </w:rPr>
        <w:t xml:space="preserve">· 문법: </w:t>
      </w:r>
      <w:r>
        <w:rPr>
          <w:rFonts w:ascii="Arial" w:hAnsi="Arial" w:eastAsia="Malgun Gothic"/>
          <w:sz w:val="18"/>
        </w:rPr>
        <w:t>현재형 vem이 확정된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현재직설법(예정된 미래).</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"Espera. Última página, embaixo do total. Tem uma coisa escrita à mão."</w:t>
      </w:r>
    </w:p>
    <w:p>
      <w:pPr>
        <w:spacing w:after="0" w:before="0"/>
        <w:ind w:left="283"/>
      </w:pPr>
      <w:r>
        <w:rPr>
          <w:rFonts w:ascii="Arial" w:hAnsi="Arial" w:eastAsia="Malgun Gothic"/>
          <w:b/>
          <w:sz w:val="18"/>
        </w:rPr>
        <w:t xml:space="preserve">· 단어: </w:t>
      </w:r>
      <w:r>
        <w:rPr>
          <w:rFonts w:ascii="Arial" w:hAnsi="Arial" w:eastAsia="Malgun Gothic"/>
          <w:sz w:val="18"/>
        </w:rPr>
        <w:t>total(합계) · escrito(쓰인, escrever의 불규칙 분사) · à mão(손으로)</w:t>
      </w:r>
    </w:p>
    <w:p>
      <w:pPr>
        <w:spacing w:after="0" w:before="0"/>
        <w:ind w:left="283"/>
      </w:pPr>
      <w:r>
        <w:rPr>
          <w:rFonts w:ascii="Arial" w:hAnsi="Arial" w:eastAsia="Malgun Gothic"/>
          <w:b/>
          <w:sz w:val="18"/>
        </w:rPr>
        <w:t xml:space="preserve">· 문법: </w:t>
      </w:r>
      <w:r>
        <w:rPr>
          <w:rFonts w:ascii="Arial" w:hAnsi="Arial" w:eastAsia="Malgun Gothic"/>
          <w:sz w:val="18"/>
        </w:rPr>
        <w:t>à = a + a(크라세). 분사 escrita가 coisa에 일치.</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20" w:before="100"/>
      </w:pPr>
      <w:r>
        <w:rPr>
          <w:rFonts w:ascii="Arial" w:hAnsi="Arial" w:eastAsia="Malgun Gothic"/>
          <w:b/>
          <w:sz w:val="20"/>
        </w:rPr>
        <w:t xml:space="preserve">144. </w:t>
      </w:r>
      <w:r>
        <w:rPr>
          <w:rFonts w:ascii="Arial" w:hAnsi="Arial" w:eastAsia="Malgun Gothic"/>
          <w:b/>
          <w:color w:val="7F6000"/>
          <w:sz w:val="20"/>
        </w:rPr>
        <w:t>WESLEY</w:t>
      </w:r>
      <w:r>
        <w:rPr>
          <w:rFonts w:ascii="Arial" w:hAnsi="Arial" w:eastAsia="Malgun Gothic"/>
          <w:sz w:val="20"/>
        </w:rPr>
        <w:t xml:space="preserve">  "Amplia. A foto da terceira página ficou meio escura."</w:t>
      </w:r>
    </w:p>
    <w:p>
      <w:pPr>
        <w:spacing w:after="0" w:before="0"/>
        <w:ind w:left="283"/>
      </w:pPr>
      <w:r>
        <w:rPr>
          <w:rFonts w:ascii="Arial" w:hAnsi="Arial" w:eastAsia="Malgun Gothic"/>
          <w:b/>
          <w:sz w:val="18"/>
        </w:rPr>
        <w:t xml:space="preserve">· 단어: </w:t>
      </w:r>
      <w:r>
        <w:rPr>
          <w:rFonts w:ascii="Arial" w:hAnsi="Arial" w:eastAsia="Malgun Gothic"/>
          <w:sz w:val="18"/>
        </w:rPr>
        <w:t>ampliar(확대하다) · escuro(어두운)</w:t>
      </w:r>
    </w:p>
    <w:p>
      <w:pPr>
        <w:spacing w:after="0" w:before="0"/>
        <w:ind w:left="283"/>
      </w:pPr>
      <w:r>
        <w:rPr>
          <w:rFonts w:ascii="Arial" w:hAnsi="Arial" w:eastAsia="Malgun Gothic"/>
          <w:b/>
          <w:sz w:val="18"/>
        </w:rPr>
        <w:t xml:space="preserve">· 문법: </w:t>
      </w:r>
      <w:r>
        <w:rPr>
          <w:rFonts w:ascii="Arial" w:hAnsi="Arial" w:eastAsia="Malgun Gothic"/>
          <w:sz w:val="18"/>
        </w:rPr>
        <w:t>meio 불변 부사(→65번). ficou + 형용사 결과.</w:t>
      </w:r>
    </w:p>
    <w:p>
      <w:pPr>
        <w:spacing w:after="0" w:before="0"/>
        <w:ind w:left="283"/>
      </w:pPr>
      <w:r>
        <w:rPr>
          <w:rFonts w:ascii="Arial" w:hAnsi="Arial" w:eastAsia="Malgun Gothic"/>
          <w:b/>
          <w:sz w:val="18"/>
        </w:rPr>
        <w:t xml:space="preserve">· 시제: </w:t>
      </w:r>
      <w:r>
        <w:rPr>
          <w:rFonts w:ascii="Arial" w:hAnsi="Arial" w:eastAsia="Malgun Gothic"/>
          <w:sz w:val="18"/>
        </w:rPr>
        <w:t>명령법(구어) + 완료과거.</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"Ampliando... Caneta azul. Letra pequena, do lado do total."</w:t>
      </w:r>
    </w:p>
    <w:p>
      <w:pPr>
        <w:spacing w:after="0" w:before="0"/>
        <w:ind w:left="283"/>
      </w:pPr>
      <w:r>
        <w:rPr>
          <w:rFonts w:ascii="Arial" w:hAnsi="Arial" w:eastAsia="Malgun Gothic"/>
          <w:b/>
          <w:sz w:val="18"/>
        </w:rPr>
        <w:t xml:space="preserve">· 단어: </w:t>
      </w:r>
      <w:r>
        <w:rPr>
          <w:rFonts w:ascii="Arial" w:hAnsi="Arial" w:eastAsia="Malgun Gothic"/>
          <w:sz w:val="18"/>
        </w:rPr>
        <w:t>caneta(펜) · letra(글씨)</w:t>
      </w:r>
    </w:p>
    <w:p>
      <w:pPr>
        <w:spacing w:after="0" w:before="0"/>
        <w:ind w:left="283"/>
      </w:pPr>
      <w:r>
        <w:rPr>
          <w:rFonts w:ascii="Arial" w:hAnsi="Arial" w:eastAsia="Malgun Gothic"/>
          <w:b/>
          <w:sz w:val="18"/>
        </w:rPr>
        <w:t xml:space="preserve">· 문법: </w:t>
      </w:r>
      <w:r>
        <w:rPr>
          <w:rFonts w:ascii="Arial" w:hAnsi="Arial" w:eastAsia="Malgun Gothic"/>
          <w:sz w:val="18"/>
        </w:rPr>
        <w:t>동명사 단독 = '확대 중'.</w:t>
      </w:r>
    </w:p>
    <w:p>
      <w:pPr>
        <w:spacing w:after="0" w:before="0"/>
        <w:ind w:left="283"/>
      </w:pPr>
      <w:r>
        <w:rPr>
          <w:rFonts w:ascii="Arial" w:hAnsi="Arial" w:eastAsia="Malgun Gothic"/>
          <w:b/>
          <w:sz w:val="18"/>
        </w:rPr>
        <w:t xml:space="preserve">· 시제: </w:t>
      </w:r>
      <w:r>
        <w:rPr>
          <w:rFonts w:ascii="Arial" w:hAnsi="Arial" w:eastAsia="Malgun Gothic"/>
          <w:sz w:val="18"/>
        </w:rPr>
        <w:t>해당 없음(동명사).</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"Uma assinatura?"</w:t>
      </w:r>
    </w:p>
    <w:p>
      <w:pPr>
        <w:spacing w:after="0" w:before="0"/>
        <w:ind w:left="283"/>
      </w:pPr>
      <w:r>
        <w:rPr>
          <w:rFonts w:ascii="Arial" w:hAnsi="Arial" w:eastAsia="Malgun Gothic"/>
          <w:b/>
          <w:sz w:val="18"/>
        </w:rPr>
        <w:t xml:space="preserve">· 단어: </w:t>
      </w:r>
      <w:r>
        <w:rPr>
          <w:rFonts w:ascii="Arial" w:hAnsi="Arial" w:eastAsia="Malgun Gothic"/>
          <w:sz w:val="18"/>
        </w:rPr>
        <w:t>assinatura(서명)</w:t>
      </w:r>
    </w:p>
    <w:p>
      <w:pPr>
        <w:spacing w:after="0" w:before="0"/>
        <w:ind w:left="283"/>
      </w:pPr>
      <w:r>
        <w:rPr>
          <w:rFonts w:ascii="Arial" w:hAnsi="Arial" w:eastAsia="Malgun Gothic"/>
          <w:b/>
          <w:sz w:val="18"/>
        </w:rPr>
        <w:t xml:space="preserve">· 문법: </w:t>
      </w:r>
      <w:r>
        <w:rPr>
          <w:rFonts w:ascii="Arial" w:hAnsi="Arial" w:eastAsia="Malgun Gothic"/>
          <w:sz w:val="18"/>
        </w:rPr>
        <w:t>명사 단독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"Não. Uma palavra, dois pontos e um número."</w:t>
      </w:r>
    </w:p>
    <w:p>
      <w:pPr>
        <w:spacing w:after="0" w:before="0"/>
        <w:ind w:left="283"/>
      </w:pPr>
      <w:r>
        <w:rPr>
          <w:rFonts w:ascii="Arial" w:hAnsi="Arial" w:eastAsia="Malgun Gothic"/>
          <w:b/>
          <w:sz w:val="18"/>
        </w:rPr>
        <w:t xml:space="preserve">· 단어: </w:t>
      </w:r>
      <w:r>
        <w:rPr>
          <w:rFonts w:ascii="Arial" w:hAnsi="Arial" w:eastAsia="Malgun Gothic"/>
          <w:sz w:val="18"/>
        </w:rPr>
        <w:t>palavra(단어) · dois pontos(쌍점 ':')</w:t>
      </w:r>
    </w:p>
    <w:p>
      <w:pPr>
        <w:spacing w:after="0" w:before="0"/>
        <w:ind w:left="283"/>
      </w:pPr>
      <w:r>
        <w:rPr>
          <w:rFonts w:ascii="Arial" w:hAnsi="Arial" w:eastAsia="Malgun Gothic"/>
          <w:b/>
          <w:sz w:val="18"/>
        </w:rPr>
        <w:t xml:space="preserve">· 문법: </w:t>
      </w:r>
      <w:r>
        <w:rPr>
          <w:rFonts w:ascii="Arial" w:hAnsi="Arial" w:eastAsia="Malgun Gothic"/>
          <w:sz w:val="18"/>
        </w:rPr>
        <w:t>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148. </w:t>
      </w:r>
      <w:r>
        <w:rPr>
          <w:rFonts w:ascii="Arial" w:hAnsi="Arial" w:eastAsia="Malgun Gothic"/>
          <w:b/>
          <w:color w:val="7F6000"/>
          <w:sz w:val="20"/>
        </w:rPr>
        <w:t>HELENA</w:t>
      </w:r>
      <w:r>
        <w:rPr>
          <w:rFonts w:ascii="Arial" w:hAnsi="Arial" w:eastAsia="Malgun Gothic"/>
          <w:sz w:val="20"/>
        </w:rPr>
        <w:t xml:space="preserve">  "Lê, Digo."</w:t>
      </w:r>
    </w:p>
    <w:p>
      <w:pPr>
        <w:spacing w:after="0" w:before="0"/>
        <w:ind w:left="283"/>
      </w:pPr>
      <w:r>
        <w:rPr>
          <w:rFonts w:ascii="Arial" w:hAnsi="Arial" w:eastAsia="Malgun Gothic"/>
          <w:b/>
          <w:sz w:val="18"/>
        </w:rPr>
        <w:t xml:space="preserve">· 단어: </w:t>
      </w:r>
      <w:r>
        <w:rPr>
          <w:rFonts w:ascii="Arial" w:hAnsi="Arial" w:eastAsia="Malgun Gothic"/>
          <w:sz w:val="18"/>
        </w:rPr>
        <w:t>ler(읽다)</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20" w:before="100"/>
      </w:pPr>
      <w:r>
        <w:rPr>
          <w:rFonts w:ascii="Arial" w:hAnsi="Arial" w:eastAsia="Malgun Gothic"/>
          <w:b/>
          <w:sz w:val="20"/>
        </w:rPr>
        <w:t xml:space="preserve">149. </w:t>
      </w:r>
      <w:r>
        <w:rPr>
          <w:rFonts w:ascii="Arial" w:hAnsi="Arial" w:eastAsia="Malgun Gothic"/>
          <w:b/>
          <w:color w:val="7F6000"/>
          <w:sz w:val="20"/>
        </w:rPr>
        <w:t>DIGO</w:t>
      </w:r>
      <w:r>
        <w:rPr>
          <w:rFonts w:ascii="Arial" w:hAnsi="Arial" w:eastAsia="Malgun Gothic"/>
          <w:sz w:val="20"/>
        </w:rPr>
        <w:t xml:space="preserve">  ""Sentinela: três por cento.""</w:t>
      </w:r>
    </w:p>
    <w:p>
      <w:pPr>
        <w:spacing w:after="0" w:before="0"/>
        <w:ind w:left="283"/>
      </w:pPr>
      <w:r>
        <w:rPr>
          <w:rFonts w:ascii="Arial" w:hAnsi="Arial" w:eastAsia="Malgun Gothic"/>
          <w:b/>
          <w:sz w:val="18"/>
        </w:rPr>
        <w:t xml:space="preserve">· 단어: </w:t>
      </w:r>
      <w:r>
        <w:rPr>
          <w:rFonts w:ascii="Arial" w:hAnsi="Arial" w:eastAsia="Malgun Gothic"/>
          <w:sz w:val="18"/>
        </w:rPr>
        <w:t>sentinela(보초, 여성명사 — 여기선 회사명)</w:t>
      </w:r>
    </w:p>
    <w:p>
      <w:pPr>
        <w:spacing w:after="0" w:before="0"/>
        <w:ind w:left="283"/>
      </w:pPr>
      <w:r>
        <w:rPr>
          <w:rFonts w:ascii="Arial" w:hAnsi="Arial" w:eastAsia="Malgun Gothic"/>
          <w:b/>
          <w:sz w:val="18"/>
        </w:rPr>
        <w:t xml:space="preserve">· 문법: </w:t>
      </w:r>
      <w:r>
        <w:rPr>
          <w:rFonts w:ascii="Arial" w:hAnsi="Arial" w:eastAsia="Malgun Gothic"/>
          <w:sz w:val="18"/>
        </w:rPr>
        <w:t>낭독.</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"Sentinela. A empresa do Quintela. Dentro da pasta amarela do Barreto."</w:t>
      </w:r>
    </w:p>
    <w:p>
      <w:pPr>
        <w:spacing w:after="0" w:before="0"/>
        <w:ind w:left="283"/>
      </w:pPr>
      <w:r>
        <w:rPr>
          <w:rFonts w:ascii="Arial" w:hAnsi="Arial" w:eastAsia="Malgun Gothic"/>
          <w:b/>
          <w:sz w:val="18"/>
        </w:rPr>
        <w:t xml:space="preserve">· 단어: </w:t>
      </w:r>
      <w:r>
        <w:rPr>
          <w:rFonts w:ascii="Arial" w:hAnsi="Arial" w:eastAsia="Malgun Gothic"/>
          <w:sz w:val="18"/>
        </w:rPr>
        <w:t>empresa(회사) · dentro de(~ 안에)</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연결로 충격을 단계적으로 전달.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2부 Sentinela 회사와의 연결(클리프행어).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요청·바람·의심 뒤 접속법 현재: pediu que a Carla fique(14), Quero que você só ouça e guarde(49), Espero que a senhora não pense(123), Quer que eu leve(126), Talvez seja melhor(139), (esperar) Que a Sandra mude(140).</w:t>
      </w:r>
    </w:p>
    <w:p>
      <w:pPr>
        <w:spacing w:after="20" w:before="0"/>
      </w:pPr>
      <w:r>
        <w:rPr>
          <w:rFonts w:ascii="Arial" w:hAnsi="Arial" w:eastAsia="Malgun Gothic"/>
          <w:sz w:val="19"/>
        </w:rPr>
        <w:t>조건의 접속법 미래: se a gaveta estiver aberta(19), Se alguém entrar(66), se a oposição obstruir(71) — 열린 미래 조건. 66번은 귀결절에 완료과거 acabou로 확정성 강조.</w:t>
      </w:r>
    </w:p>
    <w:p>
      <w:pPr>
        <w:spacing w:after="20" w:before="0"/>
      </w:pPr>
      <w:r>
        <w:rPr>
          <w:rFonts w:ascii="Arial" w:hAnsi="Arial" w:eastAsia="Malgun Gothic"/>
          <w:sz w:val="19"/>
        </w:rPr>
        <w:t>격식 명령 vs 구어 명령: 산드라 organize(35)·fale(37)·vá buscar(41)·feche(56)·pegue(130) vs 팀 Lê(76·85·148)·Tira(93)·Amplia(144)·Respira(91). 구어 부정 명령은 직설법형: Não conclui(49), Não fica(105).</w:t>
      </w:r>
    </w:p>
    <w:p>
      <w:pPr>
        <w:spacing w:after="20" w:before="0"/>
      </w:pPr>
      <w:r>
        <w:rPr>
          <w:rFonts w:ascii="Arial" w:hAnsi="Arial" w:eastAsia="Malgun Gothic"/>
          <w:sz w:val="19"/>
        </w:rPr>
        <w:t>격식 호칭: Vossa Excelência + 3인칭(29·31), 호칭 중복 실수(32), o senhor/a senhora(39·112·126), Dona/seu + 이름(22·96) vs 청년 구어 cê, mano(131).</w:t>
      </w:r>
    </w:p>
    <w:p>
      <w:pPr>
        <w:spacing w:after="20" w:before="0"/>
      </w:pPr>
      <w:r>
        <w:rPr>
          <w:rFonts w:ascii="Arial" w:hAnsi="Arial" w:eastAsia="Malgun Gothic"/>
          <w:sz w:val="19"/>
        </w:rPr>
        <w:t>진행·결과 표현: estar + 동명사(10·46·90), sair correndo(63·102), ficar + 형용사 결과(92·144), 이중 분사 impresso·aceso·escrito(77·111·143).</w:t>
      </w:r>
    </w:p>
    <w:p>
      <w:pPr>
        <w:spacing w:after="20" w:before="0"/>
      </w:pPr>
      <w:r>
        <w:rPr>
          <w:rFonts w:ascii="Arial" w:hAnsi="Arial" w:eastAsia="Malgun Gothic"/>
          <w:sz w:val="19"/>
        </w:rPr>
        <w:t>브라질 구어 축약: tá/tô/tava/pra/pro/cê, cadê(28), Dá pra ver(65), Pode deixar(57), 문두 대명사 Me dá(30).</w:t>
      </w:r>
    </w:p>
    <w:p>
      <w:pPr>
        <w:spacing w:after="20" w:before="0"/>
      </w:pPr>
      <w:r>
        <w:rPr>
          <w:rFonts w:ascii="Arial" w:hAnsi="Arial" w:eastAsia="Malgun Gothic"/>
          <w:sz w:val="19"/>
        </w:rPr>
        <w:t>강조 구문: 분열문 Fui eu que indiquei(68), 화제 전치 Gaveta trancada, você não abre(18)·Pra onde vai, ainda não sabemos(89), há + 기간 + 현재(99).</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8화 「Lobby no Lago Sul」 문장별 포르투갈어 분석</w:t>
      </w:r>
    </w:p>
    <w:p>
      <w:pPr>
        <w:spacing w:after="20" w:before="0"/>
      </w:pPr>
      <w:r>
        <w:rPr>
          <w:rFonts w:ascii="Arial" w:hAnsi="Arial" w:eastAsia="Malgun Gothic"/>
          <w:color w:val="595959"/>
          <w:sz w:val="18"/>
        </w:rPr>
        <w:t>대본 원문: Fonte_Sigilosa/대본/3부/8화_Lobby_no_Lago_Sul.md (별도 분석 문서이며 원본 대본은 수정하지 않음)</w:t>
      </w:r>
    </w:p>
    <w:p>
      <w:pPr>
        <w:spacing w:after="20" w:before="0"/>
      </w:pPr>
      <w:r>
        <w:rPr>
          <w:rFonts w:ascii="Arial" w:hAnsi="Arial" w:eastAsia="Malgun Gothic"/>
          <w:color w:val="595959"/>
          <w:sz w:val="18"/>
        </w:rPr>
        <w:t>난이도: B1+ · 이번 화 문법 초점: 판단·지시·바람 뒤 접속법 현재(É importante que não desconfiem, Diga a eles que fiquem, Espero que goste), 격식 vs 구어 호칭(Senador·o senhor vs meu filho·"senhor não"), pegar emprestado(빌리다)·emprestado(빌린) vs emprestar(빌려주다)</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"Ponte JK. O Lago Sul é do outro lado. Aqui até ponte tem arquiteto famoso."</w:t>
      </w:r>
    </w:p>
    <w:p>
      <w:pPr>
        <w:spacing w:after="0" w:before="0"/>
        <w:ind w:left="283"/>
      </w:pPr>
      <w:r>
        <w:rPr>
          <w:rFonts w:ascii="Arial" w:hAnsi="Arial" w:eastAsia="Malgun Gothic"/>
          <w:b/>
          <w:sz w:val="18"/>
        </w:rPr>
        <w:t xml:space="preserve">· 단어: </w:t>
      </w:r>
      <w:r>
        <w:rPr>
          <w:rFonts w:ascii="Arial" w:hAnsi="Arial" w:eastAsia="Malgun Gothic"/>
          <w:sz w:val="18"/>
        </w:rPr>
        <w:t>ponte(다리, 여성명사) · do outro lado(건너편에) · até(~조차) · arquiteto(건축가)</w:t>
      </w:r>
    </w:p>
    <w:p>
      <w:pPr>
        <w:spacing w:after="0" w:before="0"/>
        <w:ind w:left="283"/>
      </w:pPr>
      <w:r>
        <w:rPr>
          <w:rFonts w:ascii="Arial" w:hAnsi="Arial" w:eastAsia="Malgun Gothic"/>
          <w:b/>
          <w:sz w:val="18"/>
        </w:rPr>
        <w:t xml:space="preserve">· 문법: </w:t>
      </w:r>
      <w:r>
        <w:rPr>
          <w:rFonts w:ascii="Arial" w:hAnsi="Arial" w:eastAsia="Malgun Gothic"/>
          <w:sz w:val="18"/>
        </w:rPr>
        <w:t>ser + 위치(é do outro lado) — 고정된 지리적 위치엔 estar 대신 ser도 씀. "até ponte tem ..." = 무관사 총칭 주어 + ter(소유).</w:t>
      </w:r>
    </w:p>
    <w:p>
      <w:pPr>
        <w:spacing w:after="0" w:before="0"/>
        <w:ind w:left="283"/>
      </w:pPr>
      <w:r>
        <w:rPr>
          <w:rFonts w:ascii="Arial" w:hAnsi="Arial" w:eastAsia="Malgun Gothic"/>
          <w:b/>
          <w:sz w:val="18"/>
        </w:rPr>
        <w:t xml:space="preserve">· 시제: </w:t>
      </w:r>
      <w:r>
        <w:rPr>
          <w:rFonts w:ascii="Arial" w:hAnsi="Arial" w:eastAsia="Malgun Gothic"/>
          <w:sz w:val="18"/>
        </w:rPr>
        <w:t>현재직설법 — 지리 사실·일반 묘사.</w:t>
      </w:r>
    </w:p>
    <w:p>
      <w:pPr>
        <w:spacing w:after="0" w:before="0"/>
        <w:ind w:left="283"/>
      </w:pPr>
      <w:r>
        <w:rPr>
          <w:rFonts w:ascii="Arial" w:hAnsi="Arial" w:eastAsia="Malgun Gothic"/>
          <w:b/>
          <w:sz w:val="18"/>
        </w:rPr>
        <w:t xml:space="preserve">· 표현: </w:t>
      </w:r>
      <w:r>
        <w:rPr>
          <w:rFonts w:ascii="Arial" w:hAnsi="Arial" w:eastAsia="Malgun Gothic"/>
          <w:sz w:val="18"/>
        </w:rPr>
        <w:t>JK = 브라질리아를 세운 대통령 Juscelino Kubitschek. 다리는 실제로 유명 건축 작품.</w:t>
      </w:r>
    </w:p>
    <w:p>
      <w:pPr>
        <w:spacing w:after="20" w:before="100"/>
      </w:pPr>
      <w:r>
        <w:rPr>
          <w:rFonts w:ascii="Arial" w:hAnsi="Arial" w:eastAsia="Malgun Gothic"/>
          <w:b/>
          <w:sz w:val="20"/>
        </w:rPr>
        <w:t xml:space="preserve">2. </w:t>
      </w:r>
      <w:r>
        <w:rPr>
          <w:rFonts w:ascii="Arial" w:hAnsi="Arial" w:eastAsia="Malgun Gothic"/>
          <w:b/>
          <w:color w:val="7F6000"/>
          <w:sz w:val="20"/>
        </w:rPr>
        <w:t>MARCOS</w:t>
      </w:r>
      <w:r>
        <w:rPr>
          <w:rFonts w:ascii="Arial" w:hAnsi="Arial" w:eastAsia="Malgun Gothic"/>
          <w:sz w:val="20"/>
        </w:rPr>
        <w:t xml:space="preserve">  "Bem-vindos ao Lago Sul. Aqui mora quem decide. Ou quem paga quem decide."</w:t>
      </w:r>
    </w:p>
    <w:p>
      <w:pPr>
        <w:spacing w:after="0" w:before="0"/>
        <w:ind w:left="283"/>
      </w:pPr>
      <w:r>
        <w:rPr>
          <w:rFonts w:ascii="Arial" w:hAnsi="Arial" w:eastAsia="Malgun Gothic"/>
          <w:b/>
          <w:sz w:val="18"/>
        </w:rPr>
        <w:t xml:space="preserve">· 단어: </w:t>
      </w:r>
      <w:r>
        <w:rPr>
          <w:rFonts w:ascii="Arial" w:hAnsi="Arial" w:eastAsia="Malgun Gothic"/>
          <w:sz w:val="18"/>
        </w:rPr>
        <w:t>bem-vindo(환영받는, 복수 bem-vindos) · morar(살다) · decidir(결정하다) · pagar(돈을 대다)</w:t>
      </w:r>
    </w:p>
    <w:p>
      <w:pPr>
        <w:spacing w:after="0" w:before="0"/>
        <w:ind w:left="283"/>
      </w:pPr>
      <w:r>
        <w:rPr>
          <w:rFonts w:ascii="Arial" w:hAnsi="Arial" w:eastAsia="Malgun Gothic"/>
          <w:b/>
          <w:sz w:val="18"/>
        </w:rPr>
        <w:t xml:space="preserve">· 문법: </w:t>
      </w:r>
      <w:r>
        <w:rPr>
          <w:rFonts w:ascii="Arial" w:hAnsi="Arial" w:eastAsia="Malgun Gothic"/>
          <w:sz w:val="18"/>
        </w:rPr>
        <w:t>선행사 없는 관계사 quem(~하는 사람)이 주어·목적어 자리를 채움: quem paga [quem decide]. 동사-주어 도치(mora quem decide). ao = a + 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bem-vindos는 청자 수에 맞춰 복수 일치.</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"E quem paga a conta dessa festa, Marcos?"</w:t>
      </w:r>
    </w:p>
    <w:p>
      <w:pPr>
        <w:spacing w:after="0" w:before="0"/>
        <w:ind w:left="283"/>
      </w:pPr>
      <w:r>
        <w:rPr>
          <w:rFonts w:ascii="Arial" w:hAnsi="Arial" w:eastAsia="Malgun Gothic"/>
          <w:b/>
          <w:sz w:val="18"/>
        </w:rPr>
        <w:t xml:space="preserve">· 단어: </w:t>
      </w:r>
      <w:r>
        <w:rPr>
          <w:rFonts w:ascii="Arial" w:hAnsi="Arial" w:eastAsia="Malgun Gothic"/>
          <w:sz w:val="18"/>
        </w:rPr>
        <w:t>conta(계산서) · festa(파티)</w:t>
      </w:r>
    </w:p>
    <w:p>
      <w:pPr>
        <w:spacing w:after="0" w:before="0"/>
        <w:ind w:left="283"/>
      </w:pPr>
      <w:r>
        <w:rPr>
          <w:rFonts w:ascii="Arial" w:hAnsi="Arial" w:eastAsia="Malgun Gothic"/>
          <w:b/>
          <w:sz w:val="18"/>
        </w:rPr>
        <w:t xml:space="preserve">· 문법: </w:t>
      </w:r>
      <w:r>
        <w:rPr>
          <w:rFonts w:ascii="Arial" w:hAnsi="Arial" w:eastAsia="Malgun Gothic"/>
          <w:sz w:val="18"/>
        </w:rPr>
        <w:t>의문사 quem 주어. dessa = de + essa.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pagar a conta = 계산하다(비유적으로 비용 부담자).</w:t>
      </w:r>
    </w:p>
    <w:p>
      <w:pPr>
        <w:spacing w:after="20" w:before="100"/>
      </w:pPr>
      <w:r>
        <w:rPr>
          <w:rFonts w:ascii="Arial" w:hAnsi="Arial" w:eastAsia="Malgun Gothic"/>
          <w:b/>
          <w:sz w:val="20"/>
        </w:rPr>
        <w:t xml:space="preserve">4. </w:t>
      </w:r>
      <w:r>
        <w:rPr>
          <w:rFonts w:ascii="Arial" w:hAnsi="Arial" w:eastAsia="Malgun Gothic"/>
          <w:b/>
          <w:color w:val="7F6000"/>
          <w:sz w:val="20"/>
        </w:rPr>
        <w:t>MARCOS</w:t>
      </w:r>
      <w:r>
        <w:rPr>
          <w:rFonts w:ascii="Arial" w:hAnsi="Arial" w:eastAsia="Malgun Gothic"/>
          <w:sz w:val="20"/>
        </w:rPr>
        <w:t xml:space="preserve">  "O Heitor. Ou melhor, os clientes do Heitor. Ele só manda a fatura."</w:t>
      </w:r>
    </w:p>
    <w:p>
      <w:pPr>
        <w:spacing w:after="0" w:before="0"/>
        <w:ind w:left="283"/>
      </w:pPr>
      <w:r>
        <w:rPr>
          <w:rFonts w:ascii="Arial" w:hAnsi="Arial" w:eastAsia="Malgun Gothic"/>
          <w:b/>
          <w:sz w:val="18"/>
        </w:rPr>
        <w:t xml:space="preserve">· 단어: </w:t>
      </w:r>
      <w:r>
        <w:rPr>
          <w:rFonts w:ascii="Arial" w:hAnsi="Arial" w:eastAsia="Malgun Gothic"/>
          <w:sz w:val="18"/>
        </w:rPr>
        <w:t>ou melhor(아니 정확히는) · cliente(고객) · mandar(보내다) · fatura(청구서)</w:t>
      </w:r>
    </w:p>
    <w:p>
      <w:pPr>
        <w:spacing w:after="0" w:before="0"/>
        <w:ind w:left="283"/>
      </w:pPr>
      <w:r>
        <w:rPr>
          <w:rFonts w:ascii="Arial" w:hAnsi="Arial" w:eastAsia="Malgun Gothic"/>
          <w:b/>
          <w:sz w:val="18"/>
        </w:rPr>
        <w:t xml:space="preserve">· 문법: </w:t>
      </w:r>
      <w:r>
        <w:rPr>
          <w:rFonts w:ascii="Arial" w:hAnsi="Arial" w:eastAsia="Malgun Gothic"/>
          <w:sz w:val="18"/>
        </w:rPr>
        <w:t>Ou melhor = 자기 말 정정 표지. só = 단지.</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업무 방식.</w:t>
      </w:r>
    </w:p>
    <w:p>
      <w:pPr>
        <w:spacing w:after="0" w:before="0"/>
        <w:ind w:left="283"/>
      </w:pPr>
      <w:r>
        <w:rPr>
          <w:rFonts w:ascii="Arial" w:hAnsi="Arial" w:eastAsia="Malgun Gothic"/>
          <w:b/>
          <w:sz w:val="18"/>
        </w:rPr>
        <w:t xml:space="preserve">· 표현: </w:t>
      </w:r>
      <w:r>
        <w:rPr>
          <w:rFonts w:ascii="Arial" w:hAnsi="Arial" w:eastAsia="Malgun Gothic"/>
          <w:sz w:val="18"/>
        </w:rPr>
        <w:t>로비스트의 비용이 고객사에게 전가되는 구조를 압축.</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"Me explica o Heitor em uma frase."</w:t>
      </w:r>
    </w:p>
    <w:p>
      <w:pPr>
        <w:spacing w:after="0" w:before="0"/>
        <w:ind w:left="283"/>
      </w:pPr>
      <w:r>
        <w:rPr>
          <w:rFonts w:ascii="Arial" w:hAnsi="Arial" w:eastAsia="Malgun Gothic"/>
          <w:b/>
          <w:sz w:val="18"/>
        </w:rPr>
        <w:t xml:space="preserve">· 단어: </w:t>
      </w:r>
      <w:r>
        <w:rPr>
          <w:rFonts w:ascii="Arial" w:hAnsi="Arial" w:eastAsia="Malgun Gothic"/>
          <w:sz w:val="18"/>
        </w:rPr>
        <w:t>explicar(설명하다) · frase(문장)</w:t>
      </w:r>
    </w:p>
    <w:p>
      <w:pPr>
        <w:spacing w:after="0" w:before="0"/>
        <w:ind w:left="283"/>
      </w:pPr>
      <w:r>
        <w:rPr>
          <w:rFonts w:ascii="Arial" w:hAnsi="Arial" w:eastAsia="Malgun Gothic"/>
          <w:b/>
          <w:sz w:val="18"/>
        </w:rPr>
        <w:t xml:space="preserve">· 문법: </w:t>
      </w:r>
      <w:r>
        <w:rPr>
          <w:rFonts w:ascii="Arial" w:hAnsi="Arial" w:eastAsia="Malgun Gothic"/>
          <w:sz w:val="18"/>
        </w:rPr>
        <w:t>문두 대명사 Me + 구어 명령 explica(브라질식). 규범형은 Explique-me.</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em uma frase = 한마디로.</w:t>
      </w:r>
    </w:p>
    <w:p>
      <w:pPr>
        <w:spacing w:after="20" w:before="100"/>
      </w:pPr>
      <w:r>
        <w:rPr>
          <w:rFonts w:ascii="Arial" w:hAnsi="Arial" w:eastAsia="Malgun Gothic"/>
          <w:b/>
          <w:sz w:val="20"/>
        </w:rPr>
        <w:t xml:space="preserve">6. </w:t>
      </w:r>
      <w:r>
        <w:rPr>
          <w:rFonts w:ascii="Arial" w:hAnsi="Arial" w:eastAsia="Malgun Gothic"/>
          <w:b/>
          <w:color w:val="7F6000"/>
          <w:sz w:val="20"/>
        </w:rPr>
        <w:t>MARCOS</w:t>
      </w:r>
      <w:r>
        <w:rPr>
          <w:rFonts w:ascii="Arial" w:hAnsi="Arial" w:eastAsia="Malgun Gothic"/>
          <w:sz w:val="20"/>
        </w:rPr>
        <w:t xml:space="preserve">  "Heitor Lisboa, lobista. Conhece todo mundo, e todo mundo deve um favor pra ele."</w:t>
      </w:r>
    </w:p>
    <w:p>
      <w:pPr>
        <w:spacing w:after="0" w:before="0"/>
        <w:ind w:left="283"/>
      </w:pPr>
      <w:r>
        <w:rPr>
          <w:rFonts w:ascii="Arial" w:hAnsi="Arial" w:eastAsia="Malgun Gothic"/>
          <w:b/>
          <w:sz w:val="18"/>
        </w:rPr>
        <w:t xml:space="preserve">· 단어: </w:t>
      </w:r>
      <w:r>
        <w:rPr>
          <w:rFonts w:ascii="Arial" w:hAnsi="Arial" w:eastAsia="Malgun Gothic"/>
          <w:sz w:val="18"/>
        </w:rPr>
        <w:t>lobista(로비스트) · conhecer(알다) · dever(빚지다) · favor(호의, 신세)</w:t>
      </w:r>
    </w:p>
    <w:p>
      <w:pPr>
        <w:spacing w:after="0" w:before="0"/>
        <w:ind w:left="283"/>
      </w:pPr>
      <w:r>
        <w:rPr>
          <w:rFonts w:ascii="Arial" w:hAnsi="Arial" w:eastAsia="Malgun Gothic"/>
          <w:b/>
          <w:sz w:val="18"/>
        </w:rPr>
        <w:t xml:space="preserve">· 문법: </w:t>
      </w:r>
      <w:r>
        <w:rPr>
          <w:rFonts w:ascii="Arial" w:hAnsi="Arial" w:eastAsia="Malgun Gothic"/>
          <w:sz w:val="18"/>
        </w:rPr>
        <w:t>동격 명사(lobista) 무관사. dever um favor a/pra alguém = ~에게 신세를 지다. pra ele = 전치사 + 주격형.</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지속적 관계.</w:t>
      </w:r>
    </w:p>
    <w:p>
      <w:pPr>
        <w:spacing w:after="0" w:before="0"/>
        <w:ind w:left="283"/>
      </w:pPr>
      <w:r>
        <w:rPr>
          <w:rFonts w:ascii="Arial" w:hAnsi="Arial" w:eastAsia="Malgun Gothic"/>
          <w:b/>
          <w:sz w:val="18"/>
        </w:rPr>
        <w:t xml:space="preserve">· 표현: </w:t>
      </w:r>
      <w:r>
        <w:rPr>
          <w:rFonts w:ascii="Arial" w:hAnsi="Arial" w:eastAsia="Malgun Gothic"/>
          <w:sz w:val="18"/>
        </w:rPr>
        <w:t>같은 todo mundo를 주어·목적어로 돌려 대구.</w:t>
      </w:r>
    </w:p>
    <w:p>
      <w:pPr>
        <w:spacing w:after="20" w:before="100"/>
      </w:pPr>
      <w:r>
        <w:rPr>
          <w:rFonts w:ascii="Arial" w:hAnsi="Arial" w:eastAsia="Malgun Gothic"/>
          <w:b/>
          <w:sz w:val="20"/>
        </w:rPr>
        <w:t xml:space="preserve">7. </w:t>
      </w:r>
      <w:r>
        <w:rPr>
          <w:rFonts w:ascii="Arial" w:hAnsi="Arial" w:eastAsia="Malgun Gothic"/>
          <w:b/>
          <w:color w:val="7F6000"/>
          <w:sz w:val="20"/>
        </w:rPr>
        <w:t>HELENA</w:t>
      </w:r>
      <w:r>
        <w:rPr>
          <w:rFonts w:ascii="Arial" w:hAnsi="Arial" w:eastAsia="Malgun Gothic"/>
          <w:sz w:val="20"/>
        </w:rPr>
        <w:t xml:space="preserve">  "Tiago, tá me ouvindo? Lembra: você é convidado do Marcos. Não é entrevista."</w:t>
      </w:r>
    </w:p>
    <w:p>
      <w:pPr>
        <w:spacing w:after="0" w:before="0"/>
        <w:ind w:left="283"/>
      </w:pPr>
      <w:r>
        <w:rPr>
          <w:rFonts w:ascii="Arial" w:hAnsi="Arial" w:eastAsia="Malgun Gothic"/>
          <w:b/>
          <w:sz w:val="18"/>
        </w:rPr>
        <w:t xml:space="preserve">· 단어: </w:t>
      </w:r>
      <w:r>
        <w:rPr>
          <w:rFonts w:ascii="Arial" w:hAnsi="Arial" w:eastAsia="Malgun Gothic"/>
          <w:sz w:val="18"/>
        </w:rPr>
        <w:t>lembrar(기억하다) · convidado(손님, 초대받은 사람) · entrevista(인터뷰)</w:t>
      </w:r>
    </w:p>
    <w:p>
      <w:pPr>
        <w:spacing w:after="0" w:before="0"/>
        <w:ind w:left="283"/>
      </w:pPr>
      <w:r>
        <w:rPr>
          <w:rFonts w:ascii="Arial" w:hAnsi="Arial" w:eastAsia="Malgun Gothic"/>
          <w:b/>
          <w:sz w:val="18"/>
        </w:rPr>
        <w:t xml:space="preserve">· 문법: </w:t>
      </w:r>
      <w:r>
        <w:rPr>
          <w:rFonts w:ascii="Arial" w:hAnsi="Arial" w:eastAsia="Malgun Gothic"/>
          <w:sz w:val="18"/>
        </w:rPr>
        <w:t>진행 의문 + 구어 명령 Lembra(재귀 se 생략). ser + 무관사 명사 = 자격.</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tá me ouvindo(→7화 44번).</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"Eu sei, Helena. Só olhar e ouvir."</w:t>
      </w:r>
    </w:p>
    <w:p>
      <w:pPr>
        <w:spacing w:after="0" w:before="0"/>
        <w:ind w:left="283"/>
      </w:pPr>
      <w:r>
        <w:rPr>
          <w:rFonts w:ascii="Arial" w:hAnsi="Arial" w:eastAsia="Malgun Gothic"/>
          <w:b/>
          <w:sz w:val="18"/>
        </w:rPr>
        <w:t xml:space="preserve">· 단어: </w:t>
      </w:r>
      <w:r>
        <w:rPr>
          <w:rFonts w:ascii="Arial" w:hAnsi="Arial" w:eastAsia="Malgun Gothic"/>
          <w:sz w:val="18"/>
        </w:rPr>
        <w:t>olhar(보다) · ouvir(듣다)</w:t>
      </w:r>
    </w:p>
    <w:p>
      <w:pPr>
        <w:spacing w:after="0" w:before="0"/>
        <w:ind w:left="283"/>
      </w:pPr>
      <w:r>
        <w:rPr>
          <w:rFonts w:ascii="Arial" w:hAnsi="Arial" w:eastAsia="Malgun Gothic"/>
          <w:b/>
          <w:sz w:val="18"/>
        </w:rPr>
        <w:t xml:space="preserve">· 문법: </w:t>
      </w:r>
      <w:r>
        <w:rPr>
          <w:rFonts w:ascii="Arial" w:hAnsi="Arial" w:eastAsia="Malgun Gothic"/>
          <w:sz w:val="18"/>
        </w:rPr>
        <w:t>부정사 단독 = 계획·원칙 제시(주어·조동사 생략: Vou só olhar...).</w:t>
      </w:r>
    </w:p>
    <w:p>
      <w:pPr>
        <w:spacing w:after="0" w:before="0"/>
        <w:ind w:left="283"/>
      </w:pPr>
      <w:r>
        <w:rPr>
          <w:rFonts w:ascii="Arial" w:hAnsi="Arial" w:eastAsia="Malgun Gothic"/>
          <w:b/>
          <w:sz w:val="18"/>
        </w:rPr>
        <w:t xml:space="preserve">· 시제: </w:t>
      </w:r>
      <w:r>
        <w:rPr>
          <w:rFonts w:ascii="Arial" w:hAnsi="Arial" w:eastAsia="Malgun Gothic"/>
          <w:sz w:val="18"/>
        </w:rPr>
        <w:t>현재(sei) + 부정사(infinitivo).</w:t>
      </w:r>
    </w:p>
    <w:p>
      <w:pPr>
        <w:spacing w:after="0" w:before="0"/>
        <w:ind w:left="283"/>
      </w:pPr>
      <w:r>
        <w:rPr>
          <w:rFonts w:ascii="Arial" w:hAnsi="Arial" w:eastAsia="Malgun Gothic"/>
          <w:b/>
          <w:sz w:val="18"/>
        </w:rPr>
        <w:t xml:space="preserve">· 표현: </w:t>
      </w:r>
      <w:r>
        <w:rPr>
          <w:rFonts w:ascii="Arial" w:hAnsi="Arial" w:eastAsia="Malgun Gothic"/>
          <w:sz w:val="18"/>
        </w:rPr>
        <w:t>부정사로 된 '행동 수칙' 말투.</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"E ninguém fala da pasta amarela. É importante que eles não desconfiem de nada."</w:t>
      </w:r>
    </w:p>
    <w:p>
      <w:pPr>
        <w:spacing w:after="0" w:before="0"/>
        <w:ind w:left="283"/>
      </w:pPr>
      <w:r>
        <w:rPr>
          <w:rFonts w:ascii="Arial" w:hAnsi="Arial" w:eastAsia="Malgun Gothic"/>
          <w:b/>
          <w:sz w:val="18"/>
        </w:rPr>
        <w:t xml:space="preserve">· 단어: </w:t>
      </w:r>
      <w:r>
        <w:rPr>
          <w:rFonts w:ascii="Arial" w:hAnsi="Arial" w:eastAsia="Malgun Gothic"/>
          <w:sz w:val="18"/>
        </w:rPr>
        <w:t>desconfiar de(~를 의심하다)</w:t>
      </w:r>
    </w:p>
    <w:p>
      <w:pPr>
        <w:spacing w:after="0" w:before="0"/>
        <w:ind w:left="283"/>
      </w:pPr>
      <w:r>
        <w:rPr>
          <w:rFonts w:ascii="Arial" w:hAnsi="Arial" w:eastAsia="Malgun Gothic"/>
          <w:b/>
          <w:sz w:val="18"/>
        </w:rPr>
        <w:t xml:space="preserve">· 문법: </w:t>
      </w:r>
      <w:r>
        <w:rPr>
          <w:rFonts w:ascii="Arial" w:hAnsi="Arial" w:eastAsia="Malgun Gothic"/>
          <w:sz w:val="18"/>
        </w:rPr>
        <w:t>비인칭 판단 표현 É importante que + 접속법(desconfiem).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현재(지시 기능의 fala) + 접속법 현재(desconfiem) — 판단·필요성 대상.</w:t>
      </w:r>
    </w:p>
    <w:p>
      <w:pPr>
        <w:spacing w:after="0" w:before="0"/>
        <w:ind w:left="283"/>
      </w:pPr>
      <w:r>
        <w:rPr>
          <w:rFonts w:ascii="Arial" w:hAnsi="Arial" w:eastAsia="Malgun Gothic"/>
          <w:b/>
          <w:sz w:val="18"/>
        </w:rPr>
        <w:t xml:space="preserve">· 표현: </w:t>
      </w:r>
      <w:r>
        <w:rPr>
          <w:rFonts w:ascii="Arial" w:hAnsi="Arial" w:eastAsia="Malgun Gothic"/>
          <w:sz w:val="18"/>
        </w:rPr>
        <w:t>현재형 "ninguém fala"가 금지 지시로 기능.</w:t>
      </w:r>
    </w:p>
    <w:p>
      <w:pPr>
        <w:spacing w:after="20" w:before="100"/>
      </w:pPr>
      <w:r>
        <w:rPr>
          <w:rFonts w:ascii="Arial" w:hAnsi="Arial" w:eastAsia="Malgun Gothic"/>
          <w:b/>
          <w:sz w:val="20"/>
        </w:rPr>
        <w:t xml:space="preserve">10. </w:t>
      </w:r>
      <w:r>
        <w:rPr>
          <w:rFonts w:ascii="Arial" w:hAnsi="Arial" w:eastAsia="Malgun Gothic"/>
          <w:b/>
          <w:color w:val="7F6000"/>
          <w:sz w:val="20"/>
        </w:rPr>
        <w:t>MARCOS</w:t>
      </w:r>
      <w:r>
        <w:rPr>
          <w:rFonts w:ascii="Arial" w:hAnsi="Arial" w:eastAsia="Malgun Gothic"/>
          <w:sz w:val="20"/>
        </w:rPr>
        <w:t xml:space="preserve">  "Regra um: copo na mão, mas bebe devagar. Regra dois: nada de anotar na frente deles."</w:t>
      </w:r>
    </w:p>
    <w:p>
      <w:pPr>
        <w:spacing w:after="0" w:before="0"/>
        <w:ind w:left="283"/>
      </w:pPr>
      <w:r>
        <w:rPr>
          <w:rFonts w:ascii="Arial" w:hAnsi="Arial" w:eastAsia="Malgun Gothic"/>
          <w:b/>
          <w:sz w:val="18"/>
        </w:rPr>
        <w:t xml:space="preserve">· 단어: </w:t>
      </w:r>
      <w:r>
        <w:rPr>
          <w:rFonts w:ascii="Arial" w:hAnsi="Arial" w:eastAsia="Malgun Gothic"/>
          <w:sz w:val="18"/>
        </w:rPr>
        <w:t>copo(잔) · beber(마시다) · anotar(메모하다) · na frente de(~ 앞에서)</w:t>
      </w:r>
    </w:p>
    <w:p>
      <w:pPr>
        <w:spacing w:after="0" w:before="0"/>
        <w:ind w:left="283"/>
      </w:pPr>
      <w:r>
        <w:rPr>
          <w:rFonts w:ascii="Arial" w:hAnsi="Arial" w:eastAsia="Malgun Gothic"/>
          <w:b/>
          <w:sz w:val="18"/>
        </w:rPr>
        <w:t xml:space="preserve">· 문법: </w:t>
      </w:r>
      <w:r>
        <w:rPr>
          <w:rFonts w:ascii="Arial" w:hAnsi="Arial" w:eastAsia="Malgun Gothic"/>
          <w:sz w:val="18"/>
        </w:rPr>
        <w:t>nada de + 부정사 = '~하는 거 절대 금지'. bebe = 구어 명령. deles = de + eles.</w:t>
      </w:r>
    </w:p>
    <w:p>
      <w:pPr>
        <w:spacing w:after="0" w:before="0"/>
        <w:ind w:left="283"/>
      </w:pPr>
      <w:r>
        <w:rPr>
          <w:rFonts w:ascii="Arial" w:hAnsi="Arial" w:eastAsia="Malgun Gothic"/>
          <w:b/>
          <w:sz w:val="18"/>
        </w:rPr>
        <w:t xml:space="preserve">· 시제: </w:t>
      </w:r>
      <w:r>
        <w:rPr>
          <w:rFonts w:ascii="Arial" w:hAnsi="Arial" w:eastAsia="Malgun Gothic"/>
          <w:sz w:val="18"/>
        </w:rPr>
        <w:t>명령법(구어) + 부정사.</w:t>
      </w:r>
    </w:p>
    <w:p>
      <w:pPr>
        <w:spacing w:after="0" w:before="0"/>
        <w:ind w:left="283"/>
      </w:pPr>
      <w:r>
        <w:rPr>
          <w:rFonts w:ascii="Arial" w:hAnsi="Arial" w:eastAsia="Malgun Gothic"/>
          <w:b/>
          <w:sz w:val="18"/>
        </w:rPr>
        <w:t xml:space="preserve">· 표현: </w:t>
      </w:r>
      <w:r>
        <w:rPr>
          <w:rFonts w:ascii="Arial" w:hAnsi="Arial" w:eastAsia="Malgun Gothic"/>
          <w:sz w:val="18"/>
        </w:rPr>
        <w:t>Regra um/dois = 기수로 규칙 번호 매기기(구어).</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"E a regra três?"</w:t>
      </w:r>
    </w:p>
    <w:p>
      <w:pPr>
        <w:spacing w:after="0" w:before="0"/>
        <w:ind w:left="283"/>
      </w:pPr>
      <w:r>
        <w:rPr>
          <w:rFonts w:ascii="Arial" w:hAnsi="Arial" w:eastAsia="Malgun Gothic"/>
          <w:b/>
          <w:sz w:val="18"/>
        </w:rPr>
        <w:t xml:space="preserve">· 단어: </w:t>
      </w:r>
      <w:r>
        <w:rPr>
          <w:rFonts w:ascii="Arial" w:hAnsi="Arial" w:eastAsia="Malgun Gothic"/>
          <w:sz w:val="18"/>
        </w:rPr>
        <w:t>regra(규칙)</w:t>
      </w:r>
    </w:p>
    <w:p>
      <w:pPr>
        <w:spacing w:after="0" w:before="0"/>
        <w:ind w:left="283"/>
      </w:pPr>
      <w:r>
        <w:rPr>
          <w:rFonts w:ascii="Arial" w:hAnsi="Arial" w:eastAsia="Malgun Gothic"/>
          <w:b/>
          <w:sz w:val="18"/>
        </w:rPr>
        <w:t xml:space="preserve">· 문법: </w:t>
      </w:r>
      <w:r>
        <w:rPr>
          <w:rFonts w:ascii="Arial" w:hAnsi="Arial" w:eastAsia="Malgun Gothic"/>
          <w:sz w:val="18"/>
        </w:rPr>
        <w:t>E + 명사구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12. </w:t>
      </w:r>
      <w:r>
        <w:rPr>
          <w:rFonts w:ascii="Arial" w:hAnsi="Arial" w:eastAsia="Malgun Gothic"/>
          <w:b/>
          <w:color w:val="7F6000"/>
          <w:sz w:val="20"/>
        </w:rPr>
        <w:t>MARCOS</w:t>
      </w:r>
      <w:r>
        <w:rPr>
          <w:rFonts w:ascii="Arial" w:hAnsi="Arial" w:eastAsia="Malgun Gothic"/>
          <w:sz w:val="20"/>
        </w:rPr>
        <w:t xml:space="preserve">  "Se perguntarem, diz que é jornalista. Jornalista em festa de lobista é normal."</w:t>
      </w:r>
    </w:p>
    <w:p>
      <w:pPr>
        <w:spacing w:after="0" w:before="0"/>
        <w:ind w:left="283"/>
      </w:pPr>
      <w:r>
        <w:rPr>
          <w:rFonts w:ascii="Arial" w:hAnsi="Arial" w:eastAsia="Malgun Gothic"/>
          <w:b/>
          <w:sz w:val="18"/>
        </w:rPr>
        <w:t xml:space="preserve">· 단어: </w:t>
      </w:r>
      <w:r>
        <w:rPr>
          <w:rFonts w:ascii="Arial" w:hAnsi="Arial" w:eastAsia="Malgun Gothic"/>
          <w:sz w:val="18"/>
        </w:rPr>
        <w:t>perguntar(묻다) · dizer(말하다)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se + 접속법 미래(perguntarem, 3복 불특정 주어 '누가'). diz = 구어 명령(dizer 3단형). </w:t>
      </w:r>
    </w:p>
    <w:p>
      <w:pPr>
        <w:spacing w:after="0" w:before="0"/>
        <w:ind w:left="283"/>
      </w:pPr>
      <w:r>
        <w:rPr>
          <w:rFonts w:ascii="Arial" w:hAnsi="Arial" w:eastAsia="Malgun Gothic"/>
          <w:b/>
          <w:sz w:val="18"/>
        </w:rPr>
        <w:t xml:space="preserve">· 시제: </w:t>
      </w:r>
      <w:r>
        <w:rPr>
          <w:rFonts w:ascii="Arial" w:hAnsi="Arial" w:eastAsia="Malgun Gothic"/>
          <w:sz w:val="18"/>
        </w:rPr>
        <w:t>접속법 미래(열린 조건) + 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3인칭 복수로 불특정 주어(사람들이) 표현.</w:t>
      </w:r>
    </w:p>
    <w:p>
      <w:pPr>
        <w:spacing w:after="20" w:before="100"/>
      </w:pPr>
      <w:r>
        <w:rPr>
          <w:rFonts w:ascii="Arial" w:hAnsi="Arial" w:eastAsia="Malgun Gothic"/>
          <w:b/>
          <w:sz w:val="20"/>
        </w:rPr>
        <w:t xml:space="preserve">13. </w:t>
      </w:r>
      <w:r>
        <w:rPr>
          <w:rFonts w:ascii="Arial" w:hAnsi="Arial" w:eastAsia="Malgun Gothic"/>
          <w:b/>
          <w:color w:val="7F6000"/>
          <w:sz w:val="20"/>
        </w:rPr>
        <w:t>WESLEY</w:t>
      </w:r>
      <w:r>
        <w:rPr>
          <w:rFonts w:ascii="Arial" w:hAnsi="Arial" w:eastAsia="Malgun Gothic"/>
          <w:sz w:val="20"/>
        </w:rPr>
        <w:t xml:space="preserve">  "Eu fico no carro, na rua de trás. Com a lente grande."</w:t>
      </w:r>
    </w:p>
    <w:p>
      <w:pPr>
        <w:spacing w:after="0" w:before="0"/>
        <w:ind w:left="283"/>
      </w:pPr>
      <w:r>
        <w:rPr>
          <w:rFonts w:ascii="Arial" w:hAnsi="Arial" w:eastAsia="Malgun Gothic"/>
          <w:b/>
          <w:sz w:val="18"/>
        </w:rPr>
        <w:t xml:space="preserve">· 단어: </w:t>
      </w:r>
      <w:r>
        <w:rPr>
          <w:rFonts w:ascii="Arial" w:hAnsi="Arial" w:eastAsia="Malgun Gothic"/>
          <w:sz w:val="18"/>
        </w:rPr>
        <w:t>ficar(머무르다) · rua de trás(뒷길) · lente(렌즈)</w:t>
      </w:r>
    </w:p>
    <w:p>
      <w:pPr>
        <w:spacing w:after="0" w:before="0"/>
        <w:ind w:left="283"/>
      </w:pPr>
      <w:r>
        <w:rPr>
          <w:rFonts w:ascii="Arial" w:hAnsi="Arial" w:eastAsia="Malgun Gothic"/>
          <w:b/>
          <w:sz w:val="18"/>
        </w:rPr>
        <w:t xml:space="preserve">· 문법: </w:t>
      </w:r>
      <w:r>
        <w:rPr>
          <w:rFonts w:ascii="Arial" w:hAnsi="Arial" w:eastAsia="Malgun Gothic"/>
          <w:sz w:val="18"/>
        </w:rPr>
        <w:t>현재형 fico = 계획된 가까운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"Fone no ouvido, Wesley. Eu vou falando baixinho."</w:t>
      </w:r>
    </w:p>
    <w:p>
      <w:pPr>
        <w:spacing w:after="0" w:before="0"/>
        <w:ind w:left="283"/>
      </w:pPr>
      <w:r>
        <w:rPr>
          <w:rFonts w:ascii="Arial" w:hAnsi="Arial" w:eastAsia="Malgun Gothic"/>
          <w:b/>
          <w:sz w:val="18"/>
        </w:rPr>
        <w:t xml:space="preserve">· 단어: </w:t>
      </w:r>
      <w:r>
        <w:rPr>
          <w:rFonts w:ascii="Arial" w:hAnsi="Arial" w:eastAsia="Malgun Gothic"/>
          <w:sz w:val="18"/>
        </w:rPr>
        <w:t>fone(이어폰) · ouvido(귀, 청각기관) · baixinho(아주 작게, 지소사)</w:t>
      </w:r>
    </w:p>
    <w:p>
      <w:pPr>
        <w:spacing w:after="0" w:before="0"/>
        <w:ind w:left="283"/>
      </w:pPr>
      <w:r>
        <w:rPr>
          <w:rFonts w:ascii="Arial" w:hAnsi="Arial" w:eastAsia="Malgun Gothic"/>
          <w:b/>
          <w:sz w:val="18"/>
        </w:rPr>
        <w:t xml:space="preserve">· 문법: </w:t>
      </w:r>
      <w:r>
        <w:rPr>
          <w:rFonts w:ascii="Arial" w:hAnsi="Arial" w:eastAsia="Malgun Gothic"/>
          <w:sz w:val="18"/>
        </w:rPr>
        <w:t xml:space="preserve">ir + 동명사(vou falando) = '계속 ~해 나가다'(점진·지속). </w:t>
      </w:r>
    </w:p>
    <w:p>
      <w:pPr>
        <w:spacing w:after="0" w:before="0"/>
        <w:ind w:left="283"/>
      </w:pPr>
      <w:r>
        <w:rPr>
          <w:rFonts w:ascii="Arial" w:hAnsi="Arial" w:eastAsia="Malgun Gothic"/>
          <w:b/>
          <w:sz w:val="18"/>
        </w:rPr>
        <w:t xml:space="preserve">· 시제: </w:t>
      </w:r>
      <w:r>
        <w:rPr>
          <w:rFonts w:ascii="Arial" w:hAnsi="Arial" w:eastAsia="Malgun Gothic"/>
          <w:sz w:val="18"/>
        </w:rPr>
        <w:t>ir 현재 + 동명사 — 진행되며 이어지는 미래 행위.</w:t>
      </w:r>
    </w:p>
    <w:p>
      <w:pPr>
        <w:spacing w:after="0" w:before="0"/>
        <w:ind w:left="283"/>
      </w:pPr>
      <w:r>
        <w:rPr>
          <w:rFonts w:ascii="Arial" w:hAnsi="Arial" w:eastAsia="Malgun Gothic"/>
          <w:b/>
          <w:sz w:val="18"/>
        </w:rPr>
        <w:t xml:space="preserve">· 표현: </w:t>
      </w:r>
      <w:r>
        <w:rPr>
          <w:rFonts w:ascii="Arial" w:hAnsi="Arial" w:eastAsia="Malgun Gothic"/>
          <w:sz w:val="18"/>
        </w:rPr>
        <w:t>지소사 -inho가 부사에 붙어 정도를 약화·강조.</w:t>
      </w:r>
    </w:p>
    <w:p>
      <w:pPr>
        <w:spacing w:after="20" w:before="100"/>
      </w:pPr>
      <w:r>
        <w:rPr>
          <w:rFonts w:ascii="Arial" w:hAnsi="Arial" w:eastAsia="Malgun Gothic"/>
          <w:b/>
          <w:sz w:val="20"/>
        </w:rPr>
        <w:t xml:space="preserve">15. </w:t>
      </w:r>
      <w:r>
        <w:rPr>
          <w:rFonts w:ascii="Arial" w:hAnsi="Arial" w:eastAsia="Malgun Gothic"/>
          <w:b/>
          <w:color w:val="7F6000"/>
          <w:sz w:val="20"/>
        </w:rPr>
        <w:t>MARCOS</w:t>
      </w:r>
      <w:r>
        <w:rPr>
          <w:rFonts w:ascii="Arial" w:hAnsi="Arial" w:eastAsia="Malgun Gothic"/>
          <w:sz w:val="20"/>
        </w:rPr>
        <w:t xml:space="preserve">  "Peraí, meu celular. Oi, Gabriel. Agora não, filho. Tô trabalhando."</w:t>
      </w:r>
    </w:p>
    <w:p>
      <w:pPr>
        <w:spacing w:after="0" w:before="0"/>
        <w:ind w:left="283"/>
      </w:pPr>
      <w:r>
        <w:rPr>
          <w:rFonts w:ascii="Arial" w:hAnsi="Arial" w:eastAsia="Malgun Gothic"/>
          <w:b/>
          <w:sz w:val="18"/>
        </w:rPr>
        <w:t xml:space="preserve">· 단어: </w:t>
      </w:r>
      <w:r>
        <w:rPr>
          <w:rFonts w:ascii="Arial" w:hAnsi="Arial" w:eastAsia="Malgun Gothic"/>
          <w:sz w:val="18"/>
        </w:rPr>
        <w:t>peraí(잠깐, espera aí 축약) · filho(아들)</w:t>
      </w:r>
    </w:p>
    <w:p>
      <w:pPr>
        <w:spacing w:after="0" w:before="0"/>
        <w:ind w:left="283"/>
      </w:pPr>
      <w:r>
        <w:rPr>
          <w:rFonts w:ascii="Arial" w:hAnsi="Arial" w:eastAsia="Malgun Gothic"/>
          <w:b/>
          <w:sz w:val="18"/>
        </w:rPr>
        <w:t xml:space="preserve">· 문법: </w:t>
      </w:r>
      <w:r>
        <w:rPr>
          <w:rFonts w:ascii="Arial" w:hAnsi="Arial" w:eastAsia="Malgun Gothic"/>
          <w:sz w:val="18"/>
        </w:rPr>
        <w:t>진행형 tô trabalhando.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Peraí = Espera aí(구어 축약).</w:t>
      </w:r>
    </w:p>
    <w:p>
      <w:pPr>
        <w:spacing w:after="20" w:before="100"/>
      </w:pPr>
      <w:r>
        <w:rPr>
          <w:rFonts w:ascii="Arial" w:hAnsi="Arial" w:eastAsia="Malgun Gothic"/>
          <w:b/>
          <w:sz w:val="20"/>
        </w:rPr>
        <w:t xml:space="preserve">16. </w:t>
      </w:r>
      <w:r>
        <w:rPr>
          <w:rFonts w:ascii="Arial" w:hAnsi="Arial" w:eastAsia="Malgun Gothic"/>
          <w:b/>
          <w:color w:val="7F6000"/>
          <w:sz w:val="20"/>
        </w:rPr>
        <w:t>GABRIEL</w:t>
      </w:r>
      <w:r>
        <w:rPr>
          <w:rFonts w:ascii="Arial" w:hAnsi="Arial" w:eastAsia="Malgun Gothic"/>
          <w:sz w:val="20"/>
        </w:rPr>
        <w:t xml:space="preserve">  "Pai, é rápido. Eu preciso daquele dinheiro até segunda."</w:t>
      </w:r>
    </w:p>
    <w:p>
      <w:pPr>
        <w:spacing w:after="0" w:before="0"/>
        <w:ind w:left="283"/>
      </w:pPr>
      <w:r>
        <w:rPr>
          <w:rFonts w:ascii="Arial" w:hAnsi="Arial" w:eastAsia="Malgun Gothic"/>
          <w:b/>
          <w:sz w:val="18"/>
        </w:rPr>
        <w:t xml:space="preserve">· 단어: </w:t>
      </w:r>
      <w:r>
        <w:rPr>
          <w:rFonts w:ascii="Arial" w:hAnsi="Arial" w:eastAsia="Malgun Gothic"/>
          <w:sz w:val="18"/>
        </w:rPr>
        <w:t>pai(아빠) · daquele(de + aquele) · até(~까지) · segunda(월요일)</w:t>
      </w:r>
    </w:p>
    <w:p>
      <w:pPr>
        <w:spacing w:after="0" w:before="0"/>
        <w:ind w:left="283"/>
      </w:pPr>
      <w:r>
        <w:rPr>
          <w:rFonts w:ascii="Arial" w:hAnsi="Arial" w:eastAsia="Malgun Gothic"/>
          <w:b/>
          <w:sz w:val="18"/>
        </w:rPr>
        <w:t xml:space="preserve">· 문법: </w:t>
      </w:r>
      <w:r>
        <w:rPr>
          <w:rFonts w:ascii="Arial" w:hAnsi="Arial" w:eastAsia="Malgun Gothic"/>
          <w:sz w:val="18"/>
        </w:rPr>
        <w:t>precisar de + 명사(daquele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segunda = segunda-feira 생략.</w:t>
      </w:r>
    </w:p>
    <w:p>
      <w:pPr>
        <w:spacing w:after="20" w:before="100"/>
      </w:pPr>
      <w:r>
        <w:rPr>
          <w:rFonts w:ascii="Arial" w:hAnsi="Arial" w:eastAsia="Malgun Gothic"/>
          <w:b/>
          <w:sz w:val="20"/>
        </w:rPr>
        <w:t xml:space="preserve">17. </w:t>
      </w:r>
      <w:r>
        <w:rPr>
          <w:rFonts w:ascii="Arial" w:hAnsi="Arial" w:eastAsia="Malgun Gothic"/>
          <w:b/>
          <w:color w:val="7F6000"/>
          <w:sz w:val="20"/>
        </w:rPr>
        <w:t>MARCOS</w:t>
      </w:r>
      <w:r>
        <w:rPr>
          <w:rFonts w:ascii="Arial" w:hAnsi="Arial" w:eastAsia="Malgun Gothic"/>
          <w:sz w:val="20"/>
        </w:rPr>
        <w:t xml:space="preserve">  "Segunda a gente conversa. Tchau, Gabriel."</w:t>
      </w:r>
    </w:p>
    <w:p>
      <w:pPr>
        <w:spacing w:after="0" w:before="0"/>
        <w:ind w:left="283"/>
      </w:pPr>
      <w:r>
        <w:rPr>
          <w:rFonts w:ascii="Arial" w:hAnsi="Arial" w:eastAsia="Malgun Gothic"/>
          <w:b/>
          <w:sz w:val="18"/>
        </w:rPr>
        <w:t xml:space="preserve">· 단어: </w:t>
      </w:r>
      <w:r>
        <w:rPr>
          <w:rFonts w:ascii="Arial" w:hAnsi="Arial" w:eastAsia="Malgun Gothic"/>
          <w:sz w:val="18"/>
        </w:rPr>
        <w:t>conversar(이야기하다) · tchau(안녕, 작별)</w:t>
      </w:r>
    </w:p>
    <w:p>
      <w:pPr>
        <w:spacing w:after="0" w:before="0"/>
        <w:ind w:left="283"/>
      </w:pPr>
      <w:r>
        <w:rPr>
          <w:rFonts w:ascii="Arial" w:hAnsi="Arial" w:eastAsia="Malgun Gothic"/>
          <w:b/>
          <w:sz w:val="18"/>
        </w:rPr>
        <w:t xml:space="preserve">· 문법: </w:t>
      </w:r>
      <w:r>
        <w:rPr>
          <w:rFonts w:ascii="Arial" w:hAnsi="Arial" w:eastAsia="Malgun Gothic"/>
          <w:sz w:val="18"/>
        </w:rPr>
        <w:t>시간부사 전치. a gente + 3단.</w:t>
      </w:r>
    </w:p>
    <w:p>
      <w:pPr>
        <w:spacing w:after="0" w:before="0"/>
        <w:ind w:left="283"/>
      </w:pPr>
      <w:r>
        <w:rPr>
          <w:rFonts w:ascii="Arial" w:hAnsi="Arial" w:eastAsia="Malgun Gothic"/>
          <w:b/>
          <w:sz w:val="18"/>
        </w:rPr>
        <w:t xml:space="preserve">· 시제: </w:t>
      </w:r>
      <w:r>
        <w:rPr>
          <w:rFonts w:ascii="Arial" w:hAnsi="Arial" w:eastAsia="Malgun Gothic"/>
          <w:sz w:val="18"/>
        </w:rPr>
        <w:t>미래 의미의 현재.</w:t>
      </w:r>
    </w:p>
    <w:p>
      <w:pPr>
        <w:spacing w:after="0" w:before="0"/>
        <w:ind w:left="283"/>
      </w:pPr>
      <w:r>
        <w:rPr>
          <w:rFonts w:ascii="Arial" w:hAnsi="Arial" w:eastAsia="Malgun Gothic"/>
          <w:b/>
          <w:sz w:val="18"/>
        </w:rPr>
        <w:t xml:space="preserve">· 표현: </w:t>
      </w:r>
      <w:r>
        <w:rPr>
          <w:rFonts w:ascii="Arial" w:hAnsi="Arial" w:eastAsia="Malgun Gothic"/>
          <w:sz w:val="18"/>
        </w:rPr>
        <w:t>대화 회피 신호(→7부 복선).</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"Tudo bem com o seu filho?"</w:t>
      </w:r>
    </w:p>
    <w:p>
      <w:pPr>
        <w:spacing w:after="0" w:before="0"/>
        <w:ind w:left="283"/>
      </w:pPr>
      <w:r>
        <w:rPr>
          <w:rFonts w:ascii="Arial" w:hAnsi="Arial" w:eastAsia="Malgun Gothic"/>
          <w:b/>
          <w:sz w:val="18"/>
        </w:rPr>
        <w:t xml:space="preserve">· 단어: </w:t>
      </w:r>
      <w:r>
        <w:rPr>
          <w:rFonts w:ascii="Arial" w:hAnsi="Arial" w:eastAsia="Malgun Gothic"/>
          <w:sz w:val="18"/>
        </w:rPr>
        <w:t>tudo bem(괜찮다)</w:t>
      </w:r>
    </w:p>
    <w:p>
      <w:pPr>
        <w:spacing w:after="0" w:before="0"/>
        <w:ind w:left="283"/>
      </w:pPr>
      <w:r>
        <w:rPr>
          <w:rFonts w:ascii="Arial" w:hAnsi="Arial" w:eastAsia="Malgun Gothic"/>
          <w:b/>
          <w:sz w:val="18"/>
        </w:rPr>
        <w:t xml:space="preserve">· 문법: </w:t>
      </w:r>
      <w:r>
        <w:rPr>
          <w:rFonts w:ascii="Arial" w:hAnsi="Arial" w:eastAsia="Malgun Gothic"/>
          <w:sz w:val="18"/>
        </w:rPr>
        <w:t>동사 생략(Está tudo bem com ...?).</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19. </w:t>
      </w:r>
      <w:r>
        <w:rPr>
          <w:rFonts w:ascii="Arial" w:hAnsi="Arial" w:eastAsia="Malgun Gothic"/>
          <w:b/>
          <w:color w:val="7F6000"/>
          <w:sz w:val="20"/>
        </w:rPr>
        <w:t>MARCOS</w:t>
      </w:r>
      <w:r>
        <w:rPr>
          <w:rFonts w:ascii="Arial" w:hAnsi="Arial" w:eastAsia="Malgun Gothic"/>
          <w:sz w:val="20"/>
        </w:rPr>
        <w:t xml:space="preserve">  "Tudo. Coisa de filho de vinte e poucos anos. Chegamos."</w:t>
      </w:r>
    </w:p>
    <w:p>
      <w:pPr>
        <w:spacing w:after="0" w:before="0"/>
        <w:ind w:left="283"/>
      </w:pPr>
      <w:r>
        <w:rPr>
          <w:rFonts w:ascii="Arial" w:hAnsi="Arial" w:eastAsia="Malgun Gothic"/>
          <w:b/>
          <w:sz w:val="18"/>
        </w:rPr>
        <w:t xml:space="preserve">· 단어: </w:t>
      </w:r>
      <w:r>
        <w:rPr>
          <w:rFonts w:ascii="Arial" w:hAnsi="Arial" w:eastAsia="Malgun Gothic"/>
          <w:sz w:val="18"/>
        </w:rPr>
        <w:t>vinte e poucos(스물 몇) · chegar(도착하다)</w:t>
      </w:r>
    </w:p>
    <w:p>
      <w:pPr>
        <w:spacing w:after="0" w:before="0"/>
        <w:ind w:left="283"/>
      </w:pPr>
      <w:r>
        <w:rPr>
          <w:rFonts w:ascii="Arial" w:hAnsi="Arial" w:eastAsia="Malgun Gothic"/>
          <w:b/>
          <w:sz w:val="18"/>
        </w:rPr>
        <w:t xml:space="preserve">· 문법: </w:t>
      </w:r>
      <w:r>
        <w:rPr>
          <w:rFonts w:ascii="Arial" w:hAnsi="Arial" w:eastAsia="Malgun Gothic"/>
          <w:sz w:val="18"/>
        </w:rPr>
        <w:t>Coisa de + 명사 = '~에게 흔한 일'. Chegamos는 완료과거 1복(현재와 동형).</w:t>
      </w:r>
    </w:p>
    <w:p>
      <w:pPr>
        <w:spacing w:after="0" w:before="0"/>
        <w:ind w:left="283"/>
      </w:pPr>
      <w:r>
        <w:rPr>
          <w:rFonts w:ascii="Arial" w:hAnsi="Arial" w:eastAsia="Malgun Gothic"/>
          <w:b/>
          <w:sz w:val="18"/>
        </w:rPr>
        <w:t xml:space="preserve">· 시제: </w:t>
      </w:r>
      <w:r>
        <w:rPr>
          <w:rFonts w:ascii="Arial" w:hAnsi="Arial" w:eastAsia="Malgun Gothic"/>
          <w:sz w:val="18"/>
        </w:rPr>
        <w:t>완료과거(chegamos) — 방금 도착 완료.</w:t>
      </w:r>
    </w:p>
    <w:p>
      <w:pPr>
        <w:spacing w:after="0" w:before="0"/>
        <w:ind w:left="283"/>
      </w:pPr>
      <w:r>
        <w:rPr>
          <w:rFonts w:ascii="Arial" w:hAnsi="Arial" w:eastAsia="Malgun Gothic"/>
          <w:b/>
          <w:sz w:val="18"/>
        </w:rPr>
        <w:t xml:space="preserve">· 표현: </w:t>
      </w:r>
      <w:r>
        <w:rPr>
          <w:rFonts w:ascii="Arial" w:hAnsi="Arial" w:eastAsia="Malgun Gothic"/>
          <w:sz w:val="18"/>
        </w:rPr>
        <w:t>Chegamos = '다 왔다'.</w:t>
      </w:r>
    </w:p>
    <w:p>
      <w:pPr>
        <w:spacing w:after="20" w:before="100"/>
      </w:pPr>
      <w:r>
        <w:rPr>
          <w:rFonts w:ascii="Arial" w:hAnsi="Arial" w:eastAsia="Malgun Gothic"/>
          <w:b/>
          <w:sz w:val="20"/>
        </w:rPr>
        <w:t xml:space="preserve">20. </w:t>
      </w:r>
      <w:r>
        <w:rPr>
          <w:rFonts w:ascii="Arial" w:hAnsi="Arial" w:eastAsia="Malgun Gothic"/>
          <w:b/>
          <w:color w:val="7F6000"/>
          <w:sz w:val="20"/>
        </w:rPr>
        <w:t>WESLEY</w:t>
      </w:r>
      <w:r>
        <w:rPr>
          <w:rFonts w:ascii="Arial" w:hAnsi="Arial" w:eastAsia="Malgun Gothic"/>
          <w:sz w:val="20"/>
        </w:rPr>
        <w:t xml:space="preserve">  "Olha esse portão. Mais segurança que no Congresso."</w:t>
      </w:r>
    </w:p>
    <w:p>
      <w:pPr>
        <w:spacing w:after="0" w:before="0"/>
        <w:ind w:left="283"/>
      </w:pPr>
      <w:r>
        <w:rPr>
          <w:rFonts w:ascii="Arial" w:hAnsi="Arial" w:eastAsia="Malgun Gothic"/>
          <w:b/>
          <w:sz w:val="18"/>
        </w:rPr>
        <w:t xml:space="preserve">· 단어: </w:t>
      </w:r>
      <w:r>
        <w:rPr>
          <w:rFonts w:ascii="Arial" w:hAnsi="Arial" w:eastAsia="Malgun Gothic"/>
          <w:sz w:val="18"/>
        </w:rPr>
        <w:t>portão(대문) · segurança(보안) · Congresso(의회)</w:t>
      </w:r>
    </w:p>
    <w:p>
      <w:pPr>
        <w:spacing w:after="0" w:before="0"/>
        <w:ind w:left="283"/>
      </w:pPr>
      <w:r>
        <w:rPr>
          <w:rFonts w:ascii="Arial" w:hAnsi="Arial" w:eastAsia="Malgun Gothic"/>
          <w:b/>
          <w:sz w:val="18"/>
        </w:rPr>
        <w:t xml:space="preserve">· 문법: </w:t>
      </w:r>
      <w:r>
        <w:rPr>
          <w:rFonts w:ascii="Arial" w:hAnsi="Arial" w:eastAsia="Malgun Gothic"/>
          <w:sz w:val="18"/>
        </w:rPr>
        <w:t>구어 명령 Olha. 비교 mais ... que.</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20" w:before="100"/>
      </w:pPr>
      <w:r>
        <w:rPr>
          <w:rFonts w:ascii="Arial" w:hAnsi="Arial" w:eastAsia="Malgun Gothic"/>
          <w:b/>
          <w:sz w:val="20"/>
        </w:rPr>
        <w:t xml:space="preserve">21. </w:t>
      </w:r>
      <w:r>
        <w:rPr>
          <w:rFonts w:ascii="Arial" w:hAnsi="Arial" w:eastAsia="Malgun Gothic"/>
          <w:b/>
          <w:color w:val="7F6000"/>
          <w:sz w:val="20"/>
        </w:rPr>
        <w:t>HEITOR</w:t>
      </w:r>
      <w:r>
        <w:rPr>
          <w:rFonts w:ascii="Arial" w:hAnsi="Arial" w:eastAsia="Malgun Gothic"/>
          <w:sz w:val="20"/>
        </w:rPr>
        <w:t xml:space="preserve">  "Marcos Prado! O homem que sabe de tudo antes do Diário Oficial!"</w:t>
      </w:r>
    </w:p>
    <w:p>
      <w:pPr>
        <w:spacing w:after="0" w:before="0"/>
        <w:ind w:left="283"/>
      </w:pPr>
      <w:r>
        <w:rPr>
          <w:rFonts w:ascii="Arial" w:hAnsi="Arial" w:eastAsia="Malgun Gothic"/>
          <w:b/>
          <w:sz w:val="18"/>
        </w:rPr>
        <w:t xml:space="preserve">· 단어: </w:t>
      </w:r>
      <w:r>
        <w:rPr>
          <w:rFonts w:ascii="Arial" w:hAnsi="Arial" w:eastAsia="Malgun Gothic"/>
          <w:sz w:val="18"/>
        </w:rPr>
        <w:t>saber de(~를 알다) · Diário Oficial(관보)</w:t>
      </w:r>
    </w:p>
    <w:p>
      <w:pPr>
        <w:spacing w:after="0" w:before="0"/>
        <w:ind w:left="283"/>
      </w:pPr>
      <w:r>
        <w:rPr>
          <w:rFonts w:ascii="Arial" w:hAnsi="Arial" w:eastAsia="Malgun Gothic"/>
          <w:b/>
          <w:sz w:val="18"/>
        </w:rPr>
        <w:t xml:space="preserve">· 문법: </w:t>
      </w:r>
      <w:r>
        <w:rPr>
          <w:rFonts w:ascii="Arial" w:hAnsi="Arial" w:eastAsia="Malgun Gothic"/>
          <w:sz w:val="18"/>
        </w:rPr>
        <w:t>동격 명사구 + que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과장된 환대 — 로비스트의 사교술.</w:t>
      </w:r>
    </w:p>
    <w:p>
      <w:pPr>
        <w:spacing w:after="20" w:before="100"/>
      </w:pPr>
      <w:r>
        <w:rPr>
          <w:rFonts w:ascii="Arial" w:hAnsi="Arial" w:eastAsia="Malgun Gothic"/>
          <w:b/>
          <w:sz w:val="20"/>
        </w:rPr>
        <w:t xml:space="preserve">22. </w:t>
      </w:r>
      <w:r>
        <w:rPr>
          <w:rFonts w:ascii="Arial" w:hAnsi="Arial" w:eastAsia="Malgun Gothic"/>
          <w:b/>
          <w:color w:val="7F6000"/>
          <w:sz w:val="20"/>
        </w:rPr>
        <w:t>MARCOS</w:t>
      </w:r>
      <w:r>
        <w:rPr>
          <w:rFonts w:ascii="Arial" w:hAnsi="Arial" w:eastAsia="Malgun Gothic"/>
          <w:sz w:val="20"/>
        </w:rPr>
        <w:t xml:space="preserve">  "Heitor, meu querido. Trouxe um colega de São Paulo. Tiago Moreira."</w:t>
      </w:r>
    </w:p>
    <w:p>
      <w:pPr>
        <w:spacing w:after="0" w:before="0"/>
        <w:ind w:left="283"/>
      </w:pPr>
      <w:r>
        <w:rPr>
          <w:rFonts w:ascii="Arial" w:hAnsi="Arial" w:eastAsia="Malgun Gothic"/>
          <w:b/>
          <w:sz w:val="18"/>
        </w:rPr>
        <w:t xml:space="preserve">· 단어: </w:t>
      </w:r>
      <w:r>
        <w:rPr>
          <w:rFonts w:ascii="Arial" w:hAnsi="Arial" w:eastAsia="Malgun Gothic"/>
          <w:sz w:val="18"/>
        </w:rPr>
        <w:t>querido(친애하는) · trazer(데려오다, 완료 trouxe) · colega(동료)</w:t>
      </w:r>
    </w:p>
    <w:p>
      <w:pPr>
        <w:spacing w:after="0" w:before="0"/>
        <w:ind w:left="283"/>
      </w:pPr>
      <w:r>
        <w:rPr>
          <w:rFonts w:ascii="Arial" w:hAnsi="Arial" w:eastAsia="Malgun Gothic"/>
          <w:b/>
          <w:sz w:val="18"/>
        </w:rPr>
        <w:t xml:space="preserve">· 문법: </w:t>
      </w:r>
      <w:r>
        <w:rPr>
          <w:rFonts w:ascii="Arial" w:hAnsi="Arial" w:eastAsia="Malgun Gothic"/>
          <w:sz w:val="18"/>
        </w:rPr>
        <w:t>trazer 불규칙 완료(trouxe).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meu querido = 친근한 인사 호칭.</w:t>
      </w:r>
    </w:p>
    <w:p>
      <w:pPr>
        <w:spacing w:after="20" w:before="100"/>
      </w:pPr>
      <w:r>
        <w:rPr>
          <w:rFonts w:ascii="Arial" w:hAnsi="Arial" w:eastAsia="Malgun Gothic"/>
          <w:b/>
          <w:sz w:val="20"/>
        </w:rPr>
        <w:t xml:space="preserve">23. </w:t>
      </w:r>
      <w:r>
        <w:rPr>
          <w:rFonts w:ascii="Arial" w:hAnsi="Arial" w:eastAsia="Malgun Gothic"/>
          <w:b/>
          <w:color w:val="7F6000"/>
          <w:sz w:val="20"/>
        </w:rPr>
        <w:t>HEITOR</w:t>
      </w:r>
      <w:r>
        <w:rPr>
          <w:rFonts w:ascii="Arial" w:hAnsi="Arial" w:eastAsia="Malgun Gothic"/>
          <w:sz w:val="20"/>
        </w:rPr>
        <w:t xml:space="preserve">  "Tiago Moreira! Da Agência Lume? Li a matéria do porto. Corajosa."</w:t>
      </w:r>
    </w:p>
    <w:p>
      <w:pPr>
        <w:spacing w:after="0" w:before="0"/>
        <w:ind w:left="283"/>
      </w:pPr>
      <w:r>
        <w:rPr>
          <w:rFonts w:ascii="Arial" w:hAnsi="Arial" w:eastAsia="Malgun Gothic"/>
          <w:b/>
          <w:sz w:val="18"/>
        </w:rPr>
        <w:t xml:space="preserve">· 단어: </w:t>
      </w:r>
      <w:r>
        <w:rPr>
          <w:rFonts w:ascii="Arial" w:hAnsi="Arial" w:eastAsia="Malgun Gothic"/>
          <w:sz w:val="18"/>
        </w:rPr>
        <w:t>matéria(기사) · porto(항구) · corajoso(용감한)</w:t>
      </w:r>
    </w:p>
    <w:p>
      <w:pPr>
        <w:spacing w:after="0" w:before="0"/>
        <w:ind w:left="283"/>
      </w:pPr>
      <w:r>
        <w:rPr>
          <w:rFonts w:ascii="Arial" w:hAnsi="Arial" w:eastAsia="Malgun Gothic"/>
          <w:b/>
          <w:sz w:val="18"/>
        </w:rPr>
        <w:t xml:space="preserve">· 문법: </w:t>
      </w:r>
      <w:r>
        <w:rPr>
          <w:rFonts w:ascii="Arial" w:hAnsi="Arial" w:eastAsia="Malgun Gothic"/>
          <w:sz w:val="18"/>
        </w:rPr>
        <w:t>corajosa가 matéria에 성 일치(생략 서술).</w:t>
      </w:r>
    </w:p>
    <w:p>
      <w:pPr>
        <w:spacing w:after="0" w:before="0"/>
        <w:ind w:left="283"/>
      </w:pPr>
      <w:r>
        <w:rPr>
          <w:rFonts w:ascii="Arial" w:hAnsi="Arial" w:eastAsia="Malgun Gothic"/>
          <w:b/>
          <w:sz w:val="18"/>
        </w:rPr>
        <w:t xml:space="preserve">· 시제: </w:t>
      </w:r>
      <w:r>
        <w:rPr>
          <w:rFonts w:ascii="Arial" w:hAnsi="Arial" w:eastAsia="Malgun Gothic"/>
          <w:sz w:val="18"/>
        </w:rPr>
        <w:t>완료과거(li).</w:t>
      </w:r>
    </w:p>
    <w:p>
      <w:pPr>
        <w:spacing w:after="0" w:before="0"/>
        <w:ind w:left="283"/>
      </w:pPr>
      <w:r>
        <w:rPr>
          <w:rFonts w:ascii="Arial" w:hAnsi="Arial" w:eastAsia="Malgun Gothic"/>
          <w:b/>
          <w:sz w:val="18"/>
        </w:rPr>
        <w:t xml:space="preserve">· 표현: </w:t>
      </w:r>
      <w:r>
        <w:rPr>
          <w:rFonts w:ascii="Arial" w:hAnsi="Arial" w:eastAsia="Malgun Gothic"/>
          <w:sz w:val="18"/>
        </w:rPr>
        <w:t>matéria = 브라질에서 '기사'.</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"Obrigado. O senhor lê muita coisa."</w:t>
      </w:r>
    </w:p>
    <w:p>
      <w:pPr>
        <w:spacing w:after="0" w:before="0"/>
        <w:ind w:left="283"/>
      </w:pPr>
      <w:r>
        <w:rPr>
          <w:rFonts w:ascii="Arial" w:hAnsi="Arial" w:eastAsia="Malgun Gothic"/>
          <w:b/>
          <w:sz w:val="18"/>
        </w:rPr>
        <w:t xml:space="preserve">· 단어: </w:t>
      </w:r>
      <w:r>
        <w:rPr>
          <w:rFonts w:ascii="Arial" w:hAnsi="Arial" w:eastAsia="Malgun Gothic"/>
          <w:sz w:val="18"/>
        </w:rPr>
        <w:t>ler(읽다)</w:t>
      </w:r>
    </w:p>
    <w:p>
      <w:pPr>
        <w:spacing w:after="0" w:before="0"/>
        <w:ind w:left="283"/>
      </w:pPr>
      <w:r>
        <w:rPr>
          <w:rFonts w:ascii="Arial" w:hAnsi="Arial" w:eastAsia="Malgun Gothic"/>
          <w:b/>
          <w:sz w:val="18"/>
        </w:rPr>
        <w:t xml:space="preserve">· 문법: </w:t>
      </w:r>
      <w:r>
        <w:rPr>
          <w:rFonts w:ascii="Arial" w:hAnsi="Arial" w:eastAsia="Malgun Gothic"/>
          <w:sz w:val="18"/>
        </w:rPr>
        <w:t>o senhor + 3단. muita coisa = 많은 것(단수 집합).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25. </w:t>
      </w:r>
      <w:r>
        <w:rPr>
          <w:rFonts w:ascii="Arial" w:hAnsi="Arial" w:eastAsia="Malgun Gothic"/>
          <w:b/>
          <w:color w:val="7F6000"/>
          <w:sz w:val="20"/>
        </w:rPr>
        <w:t>HEITOR</w:t>
      </w:r>
      <w:r>
        <w:rPr>
          <w:rFonts w:ascii="Arial" w:hAnsi="Arial" w:eastAsia="Malgun Gothic"/>
          <w:sz w:val="20"/>
        </w:rPr>
        <w:t xml:space="preserve">  "Eu leio tudo, Tiago. É meu trabalho. E "senhor" não, por favor. Aqui é Heitor."</w:t>
      </w:r>
    </w:p>
    <w:p>
      <w:pPr>
        <w:spacing w:after="0" w:before="0"/>
        <w:ind w:left="283"/>
      </w:pPr>
      <w:r>
        <w:rPr>
          <w:rFonts w:ascii="Arial" w:hAnsi="Arial" w:eastAsia="Malgun Gothic"/>
          <w:b/>
          <w:sz w:val="18"/>
        </w:rPr>
        <w:t xml:space="preserve">· 단어: </w:t>
      </w:r>
      <w:r>
        <w:rPr>
          <w:rFonts w:ascii="Arial" w:hAnsi="Arial" w:eastAsia="Malgun Gothic"/>
          <w:sz w:val="18"/>
        </w:rPr>
        <w:t>ler(1단 leio)</w:t>
      </w:r>
    </w:p>
    <w:p>
      <w:pPr>
        <w:spacing w:after="0" w:before="0"/>
        <w:ind w:left="283"/>
      </w:pPr>
      <w:r>
        <w:rPr>
          <w:rFonts w:ascii="Arial" w:hAnsi="Arial" w:eastAsia="Malgun Gothic"/>
          <w:b/>
          <w:sz w:val="18"/>
        </w:rPr>
        <w:t xml:space="preserve">· 문법: </w:t>
      </w:r>
      <w:r>
        <w:rPr>
          <w:rFonts w:ascii="Arial" w:hAnsi="Arial" w:eastAsia="Malgun Gothic"/>
          <w:sz w:val="18"/>
        </w:rPr>
        <w:t>ler 1단 불규칙 leio. 인용어 "senhor" + não = 그 호칭 금지.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격식 호칭을 거절해 친밀감 연출(문법 포인트 2).</w:t>
      </w:r>
    </w:p>
    <w:p>
      <w:pPr>
        <w:spacing w:after="20" w:before="100"/>
      </w:pPr>
      <w:r>
        <w:rPr>
          <w:rFonts w:ascii="Arial" w:hAnsi="Arial" w:eastAsia="Malgun Gothic"/>
          <w:b/>
          <w:sz w:val="20"/>
        </w:rPr>
        <w:t xml:space="preserve">26. </w:t>
      </w:r>
      <w:r>
        <w:rPr>
          <w:rFonts w:ascii="Arial" w:hAnsi="Arial" w:eastAsia="Malgun Gothic"/>
          <w:b/>
          <w:color w:val="7F6000"/>
          <w:sz w:val="20"/>
        </w:rPr>
        <w:t>HEITOR</w:t>
      </w:r>
      <w:r>
        <w:rPr>
          <w:rFonts w:ascii="Arial" w:hAnsi="Arial" w:eastAsia="Malgun Gothic"/>
          <w:sz w:val="20"/>
        </w:rPr>
        <w:t xml:space="preserve">  "Uísque? Vinho? O espumante é do Sul, mas ninguém precisa saber."</w:t>
      </w:r>
    </w:p>
    <w:p>
      <w:pPr>
        <w:spacing w:after="0" w:before="0"/>
        <w:ind w:left="283"/>
      </w:pPr>
      <w:r>
        <w:rPr>
          <w:rFonts w:ascii="Arial" w:hAnsi="Arial" w:eastAsia="Malgun Gothic"/>
          <w:b/>
          <w:sz w:val="18"/>
        </w:rPr>
        <w:t xml:space="preserve">· 단어: </w:t>
      </w:r>
      <w:r>
        <w:rPr>
          <w:rFonts w:ascii="Arial" w:hAnsi="Arial" w:eastAsia="Malgun Gothic"/>
          <w:sz w:val="18"/>
        </w:rPr>
        <w:t>espumante(스파클링 와인) · Sul(브라질 남부)</w:t>
      </w:r>
    </w:p>
    <w:p>
      <w:pPr>
        <w:spacing w:after="0" w:before="0"/>
        <w:ind w:left="283"/>
      </w:pPr>
      <w:r>
        <w:rPr>
          <w:rFonts w:ascii="Arial" w:hAnsi="Arial" w:eastAsia="Malgun Gothic"/>
          <w:b/>
          <w:sz w:val="18"/>
        </w:rPr>
        <w:t xml:space="preserve">· 문법: </w:t>
      </w:r>
      <w:r>
        <w:rPr>
          <w:rFonts w:ascii="Arial" w:hAnsi="Arial" w:eastAsia="Malgun Gothic"/>
          <w:sz w:val="18"/>
        </w:rPr>
        <w:t>precisar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수입품 아닌 국산이라는 농담.</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"Um vinho, obrigado."</w:t>
      </w:r>
    </w:p>
    <w:p>
      <w:pPr>
        <w:spacing w:after="0" w:before="0"/>
        <w:ind w:left="283"/>
      </w:pPr>
      <w:r>
        <w:rPr>
          <w:rFonts w:ascii="Arial" w:hAnsi="Arial" w:eastAsia="Malgun Gothic"/>
          <w:b/>
          <w:sz w:val="18"/>
        </w:rPr>
        <w:t xml:space="preserve">· 단어: </w:t>
      </w:r>
      <w:r>
        <w:rPr>
          <w:rFonts w:ascii="Arial" w:hAnsi="Arial" w:eastAsia="Malgun Gothic"/>
          <w:sz w:val="18"/>
        </w:rPr>
        <w:t>vinho(와인)</w:t>
      </w:r>
    </w:p>
    <w:p>
      <w:pPr>
        <w:spacing w:after="0" w:before="0"/>
        <w:ind w:left="283"/>
      </w:pPr>
      <w:r>
        <w:rPr>
          <w:rFonts w:ascii="Arial" w:hAnsi="Arial" w:eastAsia="Malgun Gothic"/>
          <w:b/>
          <w:sz w:val="18"/>
        </w:rPr>
        <w:t xml:space="preserve">· 문법: </w:t>
      </w:r>
      <w:r>
        <w:rPr>
          <w:rFonts w:ascii="Arial" w:hAnsi="Arial" w:eastAsia="Malgun Gothic"/>
          <w:sz w:val="18"/>
        </w:rPr>
        <w:t>동사 생략 주문.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28. </w:t>
      </w:r>
      <w:r>
        <w:rPr>
          <w:rFonts w:ascii="Arial" w:hAnsi="Arial" w:eastAsia="Malgun Gothic"/>
          <w:b/>
          <w:color w:val="7F6000"/>
          <w:sz w:val="20"/>
        </w:rPr>
        <w:t>HEITOR</w:t>
      </w:r>
      <w:r>
        <w:rPr>
          <w:rFonts w:ascii="Arial" w:hAnsi="Arial" w:eastAsia="Malgun Gothic"/>
          <w:sz w:val="20"/>
        </w:rPr>
        <w:t xml:space="preserve">  "Fiquem à vontade. Hoje tem deputado, empresário, embaixada... e dois juízes que não vieram."</w:t>
      </w:r>
    </w:p>
    <w:p>
      <w:pPr>
        <w:spacing w:after="0" w:before="0"/>
        <w:ind w:left="283"/>
      </w:pPr>
      <w:r>
        <w:rPr>
          <w:rFonts w:ascii="Arial" w:hAnsi="Arial" w:eastAsia="Malgun Gothic"/>
          <w:b/>
          <w:sz w:val="18"/>
        </w:rPr>
        <w:t xml:space="preserve">· 단어: </w:t>
      </w:r>
      <w:r>
        <w:rPr>
          <w:rFonts w:ascii="Arial" w:hAnsi="Arial" w:eastAsia="Malgun Gothic"/>
          <w:sz w:val="18"/>
        </w:rPr>
        <w:t>à vontade(편하게) · empresário(기업인) · juiz(판사, 복수 juízes)</w:t>
      </w:r>
    </w:p>
    <w:p>
      <w:pPr>
        <w:spacing w:after="0" w:before="0"/>
        <w:ind w:left="283"/>
      </w:pPr>
      <w:r>
        <w:rPr>
          <w:rFonts w:ascii="Arial" w:hAnsi="Arial" w:eastAsia="Malgun Gothic"/>
          <w:b/>
          <w:sz w:val="18"/>
        </w:rPr>
        <w:t xml:space="preserve">· 문법: </w:t>
      </w:r>
      <w:r>
        <w:rPr>
          <w:rFonts w:ascii="Arial" w:hAnsi="Arial" w:eastAsia="Malgun Gothic"/>
          <w:sz w:val="18"/>
        </w:rPr>
        <w:t>Fiquem = 접속법형 명령 3복(vocês). 비인칭 tem. vieram = vir 완료 3복.</w:t>
      </w:r>
    </w:p>
    <w:p>
      <w:pPr>
        <w:spacing w:after="0" w:before="0"/>
        <w:ind w:left="283"/>
      </w:pPr>
      <w:r>
        <w:rPr>
          <w:rFonts w:ascii="Arial" w:hAnsi="Arial" w:eastAsia="Malgun Gothic"/>
          <w:b/>
          <w:sz w:val="18"/>
        </w:rPr>
        <w:t xml:space="preserve">· 시제: </w:t>
      </w:r>
      <w:r>
        <w:rPr>
          <w:rFonts w:ascii="Arial" w:hAnsi="Arial" w:eastAsia="Malgun Gothic"/>
          <w:sz w:val="18"/>
        </w:rPr>
        <w:t>명령법 + 현재 + 완료과거.</w:t>
      </w:r>
    </w:p>
    <w:p>
      <w:pPr>
        <w:spacing w:after="0" w:before="0"/>
        <w:ind w:left="283"/>
      </w:pPr>
      <w:r>
        <w:rPr>
          <w:rFonts w:ascii="Arial" w:hAnsi="Arial" w:eastAsia="Malgun Gothic"/>
          <w:b/>
          <w:sz w:val="18"/>
        </w:rPr>
        <w:t xml:space="preserve">· 표현: </w:t>
      </w:r>
      <w:r>
        <w:rPr>
          <w:rFonts w:ascii="Arial" w:hAnsi="Arial" w:eastAsia="Malgun Gothic"/>
          <w:sz w:val="18"/>
        </w:rPr>
        <w:t>Fique(m) à vontade = 편히 계세요. '안 온 판사'는 비공식 참석 풍자.</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"Que não vieram?"</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반향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30. </w:t>
      </w:r>
      <w:r>
        <w:rPr>
          <w:rFonts w:ascii="Arial" w:hAnsi="Arial" w:eastAsia="Malgun Gothic"/>
          <w:b/>
          <w:color w:val="7F6000"/>
          <w:sz w:val="20"/>
        </w:rPr>
        <w:t>HEITOR</w:t>
      </w:r>
      <w:r>
        <w:rPr>
          <w:rFonts w:ascii="Arial" w:hAnsi="Arial" w:eastAsia="Malgun Gothic"/>
          <w:sz w:val="20"/>
        </w:rPr>
        <w:t xml:space="preserve">  "Oficialmente, não. Com licença, acabou de chegar um ministro."</w:t>
      </w:r>
    </w:p>
    <w:p>
      <w:pPr>
        <w:spacing w:after="0" w:before="0"/>
        <w:ind w:left="283"/>
      </w:pPr>
      <w:r>
        <w:rPr>
          <w:rFonts w:ascii="Arial" w:hAnsi="Arial" w:eastAsia="Malgun Gothic"/>
          <w:b/>
          <w:sz w:val="18"/>
        </w:rPr>
        <w:t xml:space="preserve">· 단어: </w:t>
      </w:r>
      <w:r>
        <w:rPr>
          <w:rFonts w:ascii="Arial" w:hAnsi="Arial" w:eastAsia="Malgun Gothic"/>
          <w:sz w:val="18"/>
        </w:rPr>
        <w:t>oficialmente(공식적으로) · com licença(실례합니다) · ministro(장관)</w:t>
      </w:r>
    </w:p>
    <w:p>
      <w:pPr>
        <w:spacing w:after="0" w:before="0"/>
        <w:ind w:left="283"/>
      </w:pPr>
      <w:r>
        <w:rPr>
          <w:rFonts w:ascii="Arial" w:hAnsi="Arial" w:eastAsia="Malgun Gothic"/>
          <w:b/>
          <w:sz w:val="18"/>
        </w:rPr>
        <w:t xml:space="preserve">· 문법: </w:t>
      </w:r>
      <w:r>
        <w:rPr>
          <w:rFonts w:ascii="Arial" w:hAnsi="Arial" w:eastAsia="Malgun Gothic"/>
          <w:sz w:val="18"/>
        </w:rPr>
        <w:t>acabar de + 부정사 = 방금 ~했다. 동사-주어 도치.</w:t>
      </w:r>
    </w:p>
    <w:p>
      <w:pPr>
        <w:spacing w:after="0" w:before="0"/>
        <w:ind w:left="283"/>
      </w:pPr>
      <w:r>
        <w:rPr>
          <w:rFonts w:ascii="Arial" w:hAnsi="Arial" w:eastAsia="Malgun Gothic"/>
          <w:b/>
          <w:sz w:val="18"/>
        </w:rPr>
        <w:t xml:space="preserve">· 시제: </w:t>
      </w:r>
      <w:r>
        <w:rPr>
          <w:rFonts w:ascii="Arial" w:hAnsi="Arial" w:eastAsia="Malgun Gothic"/>
          <w:sz w:val="18"/>
        </w:rPr>
        <w:t>완료과거 acabou de — 직전 완료.</w:t>
      </w:r>
    </w:p>
    <w:p>
      <w:pPr>
        <w:spacing w:after="0" w:before="0"/>
        <w:ind w:left="283"/>
      </w:pPr>
      <w:r>
        <w:rPr>
          <w:rFonts w:ascii="Arial" w:hAnsi="Arial" w:eastAsia="Malgun Gothic"/>
          <w:b/>
          <w:sz w:val="18"/>
        </w:rPr>
        <w:t xml:space="preserve">· 표현: </w:t>
      </w:r>
      <w:r>
        <w:rPr>
          <w:rFonts w:ascii="Arial" w:hAnsi="Arial" w:eastAsia="Malgun Gothic"/>
          <w:sz w:val="18"/>
        </w:rPr>
        <w:t>Com licença = 자리 뜰 때 정중 표현.</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"Wesley, tá ouvindo? Jardim enorme, piscina, um quarteto tocando bossa nova."</w:t>
      </w:r>
    </w:p>
    <w:p>
      <w:pPr>
        <w:spacing w:after="0" w:before="0"/>
        <w:ind w:left="283"/>
      </w:pPr>
      <w:r>
        <w:rPr>
          <w:rFonts w:ascii="Arial" w:hAnsi="Arial" w:eastAsia="Malgun Gothic"/>
          <w:b/>
          <w:sz w:val="18"/>
        </w:rPr>
        <w:t xml:space="preserve">· 단어: </w:t>
      </w:r>
      <w:r>
        <w:rPr>
          <w:rFonts w:ascii="Arial" w:hAnsi="Arial" w:eastAsia="Malgun Gothic"/>
          <w:sz w:val="18"/>
        </w:rPr>
        <w:t>jardim(정원) · piscina(수영장) · quarteto(사중주) · tocar(연주하다)</w:t>
      </w:r>
    </w:p>
    <w:p>
      <w:pPr>
        <w:spacing w:after="0" w:before="0"/>
        <w:ind w:left="283"/>
      </w:pPr>
      <w:r>
        <w:rPr>
          <w:rFonts w:ascii="Arial" w:hAnsi="Arial" w:eastAsia="Malgun Gothic"/>
          <w:b/>
          <w:sz w:val="18"/>
        </w:rPr>
        <w:t xml:space="preserve">· 문법: </w:t>
      </w:r>
      <w:r>
        <w:rPr>
          <w:rFonts w:ascii="Arial" w:hAnsi="Arial" w:eastAsia="Malgun Gothic"/>
          <w:sz w:val="18"/>
        </w:rPr>
        <w:t>명사 + 동명사(tocando) 묘사구.</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32. </w:t>
      </w:r>
      <w:r>
        <w:rPr>
          <w:rFonts w:ascii="Arial" w:hAnsi="Arial" w:eastAsia="Malgun Gothic"/>
          <w:b/>
          <w:color w:val="7F6000"/>
          <w:sz w:val="20"/>
        </w:rPr>
        <w:t>WESLEY</w:t>
      </w:r>
      <w:r>
        <w:rPr>
          <w:rFonts w:ascii="Arial" w:hAnsi="Arial" w:eastAsia="Malgun Gothic"/>
          <w:sz w:val="20"/>
        </w:rPr>
        <w:t xml:space="preserve">  "Daqui eu vejo os carros. Muita placa oficial estacionada na rua."</w:t>
      </w:r>
    </w:p>
    <w:p>
      <w:pPr>
        <w:spacing w:after="0" w:before="0"/>
        <w:ind w:left="283"/>
      </w:pPr>
      <w:r>
        <w:rPr>
          <w:rFonts w:ascii="Arial" w:hAnsi="Arial" w:eastAsia="Malgun Gothic"/>
          <w:b/>
          <w:sz w:val="18"/>
        </w:rPr>
        <w:t xml:space="preserve">· 단어: </w:t>
      </w:r>
      <w:r>
        <w:rPr>
          <w:rFonts w:ascii="Arial" w:hAnsi="Arial" w:eastAsia="Malgun Gothic"/>
          <w:sz w:val="18"/>
        </w:rPr>
        <w:t>placa(번호판) · estacionado(주차된)</w:t>
      </w:r>
    </w:p>
    <w:p>
      <w:pPr>
        <w:spacing w:after="0" w:before="0"/>
        <w:ind w:left="283"/>
      </w:pPr>
      <w:r>
        <w:rPr>
          <w:rFonts w:ascii="Arial" w:hAnsi="Arial" w:eastAsia="Malgun Gothic"/>
          <w:b/>
          <w:sz w:val="18"/>
        </w:rPr>
        <w:t xml:space="preserve">· 문법: </w:t>
      </w:r>
      <w:r>
        <w:rPr>
          <w:rFonts w:ascii="Arial" w:hAnsi="Arial" w:eastAsia="Malgun Gothic"/>
          <w:sz w:val="18"/>
        </w:rPr>
        <w:t>muita + 단수 = 집합적 다수(구어). 분사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placa oficial = 관용차 번호판.</w:t>
      </w:r>
    </w:p>
    <w:p>
      <w:pPr>
        <w:spacing w:after="20" w:before="100"/>
      </w:pPr>
      <w:r>
        <w:rPr>
          <w:rFonts w:ascii="Arial" w:hAnsi="Arial" w:eastAsia="Malgun Gothic"/>
          <w:b/>
          <w:sz w:val="20"/>
        </w:rPr>
        <w:t xml:space="preserve">33. </w:t>
      </w:r>
      <w:r>
        <w:rPr>
          <w:rFonts w:ascii="Arial" w:hAnsi="Arial" w:eastAsia="Malgun Gothic"/>
          <w:b/>
          <w:color w:val="7F6000"/>
          <w:sz w:val="20"/>
        </w:rPr>
        <w:t>MARCOS</w:t>
      </w:r>
      <w:r>
        <w:rPr>
          <w:rFonts w:ascii="Arial" w:hAnsi="Arial" w:eastAsia="Malgun Gothic"/>
          <w:sz w:val="20"/>
        </w:rPr>
        <w:t xml:space="preserve">  "Tiago, vem. Vou te apresentar um diplomata. Gente boa."</w:t>
      </w:r>
    </w:p>
    <w:p>
      <w:pPr>
        <w:spacing w:after="0" w:before="0"/>
        <w:ind w:left="283"/>
      </w:pPr>
      <w:r>
        <w:rPr>
          <w:rFonts w:ascii="Arial" w:hAnsi="Arial" w:eastAsia="Malgun Gothic"/>
          <w:b/>
          <w:sz w:val="18"/>
        </w:rPr>
        <w:t xml:space="preserve">· 단어: </w:t>
      </w:r>
      <w:r>
        <w:rPr>
          <w:rFonts w:ascii="Arial" w:hAnsi="Arial" w:eastAsia="Malgun Gothic"/>
          <w:sz w:val="18"/>
        </w:rPr>
        <w:t>apresentar(소개하다) · diplomata(외교관, 남녀 공통 -a)</w:t>
      </w:r>
    </w:p>
    <w:p>
      <w:pPr>
        <w:spacing w:after="0" w:before="0"/>
        <w:ind w:left="283"/>
      </w:pPr>
      <w:r>
        <w:rPr>
          <w:rFonts w:ascii="Arial" w:hAnsi="Arial" w:eastAsia="Malgun Gothic"/>
          <w:b/>
          <w:sz w:val="18"/>
        </w:rPr>
        <w:t xml:space="preserve">· 문법: </w:t>
      </w:r>
      <w:r>
        <w:rPr>
          <w:rFonts w:ascii="Arial" w:hAnsi="Arial" w:eastAsia="Malgun Gothic"/>
          <w:sz w:val="18"/>
        </w:rPr>
        <w:t>vou te apresentar — te가 부정사 앞(브라질식). vem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 근접미래.</w:t>
      </w:r>
    </w:p>
    <w:p>
      <w:pPr>
        <w:spacing w:after="0" w:before="0"/>
        <w:ind w:left="283"/>
      </w:pPr>
      <w:r>
        <w:rPr>
          <w:rFonts w:ascii="Arial" w:hAnsi="Arial" w:eastAsia="Malgun Gothic"/>
          <w:b/>
          <w:sz w:val="18"/>
        </w:rPr>
        <w:t xml:space="preserve">· 표현: </w:t>
      </w:r>
      <w:r>
        <w:rPr>
          <w:rFonts w:ascii="Arial" w:hAnsi="Arial" w:eastAsia="Malgun Gothic"/>
          <w:sz w:val="18"/>
        </w:rPr>
        <w:t>gente boa = 좋은 사람(단수로도 씀).</w:t>
      </w:r>
    </w:p>
    <w:p>
      <w:pPr>
        <w:spacing w:after="20" w:before="100"/>
      </w:pPr>
      <w:r>
        <w:rPr>
          <w:rFonts w:ascii="Arial" w:hAnsi="Arial" w:eastAsia="Malgun Gothic"/>
          <w:b/>
          <w:sz w:val="20"/>
        </w:rPr>
        <w:t xml:space="preserve">34. </w:t>
      </w:r>
      <w:r>
        <w:rPr>
          <w:rFonts w:ascii="Arial" w:hAnsi="Arial" w:eastAsia="Malgun Gothic"/>
          <w:b/>
          <w:color w:val="7F6000"/>
          <w:sz w:val="20"/>
        </w:rPr>
        <w:t>ANDERS</w:t>
      </w:r>
      <w:r>
        <w:rPr>
          <w:rFonts w:ascii="Arial" w:hAnsi="Arial" w:eastAsia="Malgun Gothic"/>
          <w:sz w:val="20"/>
        </w:rPr>
        <w:t xml:space="preserve">  "Boa noite. Anders Holm, da embaixada. Setor comercial."</w:t>
      </w:r>
    </w:p>
    <w:p>
      <w:pPr>
        <w:spacing w:after="0" w:before="0"/>
        <w:ind w:left="283"/>
      </w:pPr>
      <w:r>
        <w:rPr>
          <w:rFonts w:ascii="Arial" w:hAnsi="Arial" w:eastAsia="Malgun Gothic"/>
          <w:b/>
          <w:sz w:val="18"/>
        </w:rPr>
        <w:t xml:space="preserve">· 단어: </w:t>
      </w:r>
      <w:r>
        <w:rPr>
          <w:rFonts w:ascii="Arial" w:hAnsi="Arial" w:eastAsia="Malgun Gothic"/>
          <w:sz w:val="18"/>
        </w:rPr>
        <w:t>embaixada(대사관) · setor comercial(상무과)</w:t>
      </w:r>
    </w:p>
    <w:p>
      <w:pPr>
        <w:spacing w:after="0" w:before="0"/>
        <w:ind w:left="283"/>
      </w:pPr>
      <w:r>
        <w:rPr>
          <w:rFonts w:ascii="Arial" w:hAnsi="Arial" w:eastAsia="Malgun Gothic"/>
          <w:b/>
          <w:sz w:val="18"/>
        </w:rPr>
        <w:t xml:space="preserve">· 문법: </w:t>
      </w:r>
      <w:r>
        <w:rPr>
          <w:rFonts w:ascii="Arial" w:hAnsi="Arial" w:eastAsia="Malgun Gothic"/>
          <w:sz w:val="18"/>
        </w:rPr>
        <w:t>자기소개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"Prazer. Tiago. Qual embaixada?"</w:t>
      </w:r>
    </w:p>
    <w:p>
      <w:pPr>
        <w:spacing w:after="0" w:before="0"/>
        <w:ind w:left="283"/>
      </w:pPr>
      <w:r>
        <w:rPr>
          <w:rFonts w:ascii="Arial" w:hAnsi="Arial" w:eastAsia="Malgun Gothic"/>
          <w:b/>
          <w:sz w:val="18"/>
        </w:rPr>
        <w:t xml:space="preserve">· 단어: </w:t>
      </w:r>
      <w:r>
        <w:rPr>
          <w:rFonts w:ascii="Arial" w:hAnsi="Arial" w:eastAsia="Malgun Gothic"/>
          <w:sz w:val="18"/>
        </w:rPr>
        <w:t>prazer(반갑습니다)</w:t>
      </w:r>
    </w:p>
    <w:p>
      <w:pPr>
        <w:spacing w:after="0" w:before="0"/>
        <w:ind w:left="283"/>
      </w:pPr>
      <w:r>
        <w:rPr>
          <w:rFonts w:ascii="Arial" w:hAnsi="Arial" w:eastAsia="Malgun Gothic"/>
          <w:b/>
          <w:sz w:val="18"/>
        </w:rPr>
        <w:t xml:space="preserve">· 문법: </w:t>
      </w:r>
      <w:r>
        <w:rPr>
          <w:rFonts w:ascii="Arial" w:hAnsi="Arial" w:eastAsia="Malgun Gothic"/>
          <w:sz w:val="18"/>
        </w:rPr>
        <w:t>qual +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Prazer = Muito prazer 축약.</w:t>
      </w:r>
    </w:p>
    <w:p>
      <w:pPr>
        <w:spacing w:after="20" w:before="100"/>
      </w:pPr>
      <w:r>
        <w:rPr>
          <w:rFonts w:ascii="Arial" w:hAnsi="Arial" w:eastAsia="Malgun Gothic"/>
          <w:b/>
          <w:sz w:val="20"/>
        </w:rPr>
        <w:t xml:space="preserve">36. </w:t>
      </w:r>
      <w:r>
        <w:rPr>
          <w:rFonts w:ascii="Arial" w:hAnsi="Arial" w:eastAsia="Malgun Gothic"/>
          <w:b/>
          <w:color w:val="7F6000"/>
          <w:sz w:val="20"/>
        </w:rPr>
        <w:t>ANDERS</w:t>
      </w:r>
      <w:r>
        <w:rPr>
          <w:rFonts w:ascii="Arial" w:hAnsi="Arial" w:eastAsia="Malgun Gothic"/>
          <w:sz w:val="20"/>
        </w:rPr>
        <w:t xml:space="preserve">  "Uma embaixada pequena, de um país frio. Gostamos muito do Brasil. Principalmente do solo."</w:t>
      </w:r>
    </w:p>
    <w:p>
      <w:pPr>
        <w:spacing w:after="0" w:before="0"/>
        <w:ind w:left="283"/>
      </w:pPr>
      <w:r>
        <w:rPr>
          <w:rFonts w:ascii="Arial" w:hAnsi="Arial" w:eastAsia="Malgun Gothic"/>
          <w:b/>
          <w:sz w:val="18"/>
        </w:rPr>
        <w:t xml:space="preserve">· 단어: </w:t>
      </w:r>
      <w:r>
        <w:rPr>
          <w:rFonts w:ascii="Arial" w:hAnsi="Arial" w:eastAsia="Malgun Gothic"/>
          <w:sz w:val="18"/>
        </w:rPr>
        <w:t>frio(추운) · solo(토양, 땅) · principalmente(특히)</w:t>
      </w:r>
    </w:p>
    <w:p>
      <w:pPr>
        <w:spacing w:after="0" w:before="0"/>
        <w:ind w:left="283"/>
      </w:pPr>
      <w:r>
        <w:rPr>
          <w:rFonts w:ascii="Arial" w:hAnsi="Arial" w:eastAsia="Malgun Gothic"/>
          <w:b/>
          <w:sz w:val="18"/>
        </w:rPr>
        <w:t xml:space="preserve">· 문법: </w:t>
      </w:r>
      <w:r>
        <w:rPr>
          <w:rFonts w:ascii="Arial" w:hAnsi="Arial" w:eastAsia="Malgun Gothic"/>
          <w:sz w:val="18"/>
        </w:rPr>
        <w:t>gostar de + 정관사 국명(do Brasil). 마지막은 do solo로 de 구조 유지.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외교적 완곡어법.</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"Do solo? Agricultura?"</w:t>
      </w:r>
    </w:p>
    <w:p>
      <w:pPr>
        <w:spacing w:after="0" w:before="0"/>
        <w:ind w:left="283"/>
      </w:pPr>
      <w:r>
        <w:rPr>
          <w:rFonts w:ascii="Arial" w:hAnsi="Arial" w:eastAsia="Malgun Gothic"/>
          <w:b/>
          <w:sz w:val="18"/>
        </w:rPr>
        <w:t xml:space="preserve">· 단어: </w:t>
      </w:r>
      <w:r>
        <w:rPr>
          <w:rFonts w:ascii="Arial" w:hAnsi="Arial" w:eastAsia="Malgun Gothic"/>
          <w:sz w:val="18"/>
        </w:rPr>
        <w:t>agricultura(농업)</w:t>
      </w:r>
    </w:p>
    <w:p>
      <w:pPr>
        <w:spacing w:after="0" w:before="0"/>
        <w:ind w:left="283"/>
      </w:pPr>
      <w:r>
        <w:rPr>
          <w:rFonts w:ascii="Arial" w:hAnsi="Arial" w:eastAsia="Malgun Gothic"/>
          <w:b/>
          <w:sz w:val="18"/>
        </w:rPr>
        <w:t xml:space="preserve">· 문법: </w:t>
      </w:r>
      <w:r>
        <w:rPr>
          <w:rFonts w:ascii="Arial" w:hAnsi="Arial" w:eastAsia="Malgun Gothic"/>
          <w:sz w:val="18"/>
        </w:rPr>
        <w:t>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38. </w:t>
      </w:r>
      <w:r>
        <w:rPr>
          <w:rFonts w:ascii="Arial" w:hAnsi="Arial" w:eastAsia="Malgun Gothic"/>
          <w:b/>
          <w:color w:val="7F6000"/>
          <w:sz w:val="20"/>
        </w:rPr>
        <w:t>ANDERS</w:t>
      </w:r>
      <w:r>
        <w:rPr>
          <w:rFonts w:ascii="Arial" w:hAnsi="Arial" w:eastAsia="Malgun Gothic"/>
          <w:sz w:val="20"/>
        </w:rPr>
        <w:t xml:space="preserve">  "Minerais. Lítio, terras raras. O futuro está embaixo da terra, senhor Moreira."</w:t>
      </w:r>
    </w:p>
    <w:p>
      <w:pPr>
        <w:spacing w:after="0" w:before="0"/>
        <w:ind w:left="283"/>
      </w:pPr>
      <w:r>
        <w:rPr>
          <w:rFonts w:ascii="Arial" w:hAnsi="Arial" w:eastAsia="Malgun Gothic"/>
          <w:b/>
          <w:sz w:val="18"/>
        </w:rPr>
        <w:t xml:space="preserve">· 단어: </w:t>
      </w:r>
      <w:r>
        <w:rPr>
          <w:rFonts w:ascii="Arial" w:hAnsi="Arial" w:eastAsia="Malgun Gothic"/>
          <w:sz w:val="18"/>
        </w:rPr>
        <w:t>mineral(광물, 복수 minerais) · lítio(리튬) · terras raras(희토류)</w:t>
      </w:r>
    </w:p>
    <w:p>
      <w:pPr>
        <w:spacing w:after="0" w:before="0"/>
        <w:ind w:left="283"/>
      </w:pPr>
      <w:r>
        <w:rPr>
          <w:rFonts w:ascii="Arial" w:hAnsi="Arial" w:eastAsia="Malgun Gothic"/>
          <w:b/>
          <w:sz w:val="18"/>
        </w:rPr>
        <w:t xml:space="preserve">· 문법: </w:t>
      </w:r>
      <w:r>
        <w:rPr>
          <w:rFonts w:ascii="Arial" w:hAnsi="Arial" w:eastAsia="Malgun Gothic"/>
          <w:sz w:val="18"/>
        </w:rPr>
        <w:t>-al → -ais 복수. estar + 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senhor + 성(姓) = 외국인다운 격식 호칭(브라질인은 이름을 더 씀).</w:t>
      </w:r>
    </w:p>
    <w:p>
      <w:pPr>
        <w:spacing w:after="20" w:before="100"/>
      </w:pPr>
      <w:r>
        <w:rPr>
          <w:rFonts w:ascii="Arial" w:hAnsi="Arial" w:eastAsia="Malgun Gothic"/>
          <w:b/>
          <w:sz w:val="20"/>
        </w:rPr>
        <w:t xml:space="preserve">39. </w:t>
      </w:r>
      <w:r>
        <w:rPr>
          <w:rFonts w:ascii="Arial" w:hAnsi="Arial" w:eastAsia="Malgun Gothic"/>
          <w:b/>
          <w:color w:val="7F6000"/>
          <w:sz w:val="20"/>
        </w:rPr>
        <w:t>MARCOS</w:t>
      </w:r>
      <w:r>
        <w:rPr>
          <w:rFonts w:ascii="Arial" w:hAnsi="Arial" w:eastAsia="Malgun Gothic"/>
          <w:sz w:val="20"/>
        </w:rPr>
        <w:t xml:space="preserve">  "O Anders vem a todas as festas do Heitor. É sempre o primeiro a chegar."</w:t>
      </w:r>
    </w:p>
    <w:p>
      <w:pPr>
        <w:spacing w:after="0" w:before="0"/>
        <w:ind w:left="283"/>
      </w:pPr>
      <w:r>
        <w:rPr>
          <w:rFonts w:ascii="Arial" w:hAnsi="Arial" w:eastAsia="Malgun Gothic"/>
          <w:b/>
          <w:sz w:val="18"/>
        </w:rPr>
        <w:t xml:space="preserve">· 단어: </w:t>
      </w:r>
      <w:r>
        <w:rPr>
          <w:rFonts w:ascii="Arial" w:hAnsi="Arial" w:eastAsia="Malgun Gothic"/>
          <w:sz w:val="18"/>
        </w:rPr>
        <w:t>primeiro(첫 번째)</w:t>
      </w:r>
    </w:p>
    <w:p>
      <w:pPr>
        <w:spacing w:after="0" w:before="0"/>
        <w:ind w:left="283"/>
      </w:pPr>
      <w:r>
        <w:rPr>
          <w:rFonts w:ascii="Arial" w:hAnsi="Arial" w:eastAsia="Malgun Gothic"/>
          <w:b/>
          <w:sz w:val="18"/>
        </w:rPr>
        <w:t xml:space="preserve">· 문법: </w:t>
      </w:r>
      <w:r>
        <w:rPr>
          <w:rFonts w:ascii="Arial" w:hAnsi="Arial" w:eastAsia="Malgun Gothic"/>
          <w:sz w:val="18"/>
        </w:rPr>
        <w:t>o primeiro a + 부정사 = 가장 먼저 ~하는 사람.</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20" w:before="100"/>
      </w:pPr>
      <w:r>
        <w:rPr>
          <w:rFonts w:ascii="Arial" w:hAnsi="Arial" w:eastAsia="Malgun Gothic"/>
          <w:b/>
          <w:sz w:val="20"/>
        </w:rPr>
        <w:t xml:space="preserve">40. </w:t>
      </w:r>
      <w:r>
        <w:rPr>
          <w:rFonts w:ascii="Arial" w:hAnsi="Arial" w:eastAsia="Malgun Gothic"/>
          <w:b/>
          <w:color w:val="7F6000"/>
          <w:sz w:val="20"/>
        </w:rPr>
        <w:t>ANDERS</w:t>
      </w:r>
      <w:r>
        <w:rPr>
          <w:rFonts w:ascii="Arial" w:hAnsi="Arial" w:eastAsia="Malgun Gothic"/>
          <w:sz w:val="20"/>
        </w:rPr>
        <w:t xml:space="preserve">  "No meu país, atraso é falta de educação. Aqui, é estratégia."</w:t>
      </w:r>
    </w:p>
    <w:p>
      <w:pPr>
        <w:spacing w:after="0" w:before="0"/>
        <w:ind w:left="283"/>
      </w:pPr>
      <w:r>
        <w:rPr>
          <w:rFonts w:ascii="Arial" w:hAnsi="Arial" w:eastAsia="Malgun Gothic"/>
          <w:b/>
          <w:sz w:val="18"/>
        </w:rPr>
        <w:t xml:space="preserve">· 단어: </w:t>
      </w:r>
      <w:r>
        <w:rPr>
          <w:rFonts w:ascii="Arial" w:hAnsi="Arial" w:eastAsia="Malgun Gothic"/>
          <w:sz w:val="18"/>
        </w:rPr>
        <w:t>atraso(지각) · falta de educação(무례)</w:t>
      </w:r>
    </w:p>
    <w:p>
      <w:pPr>
        <w:spacing w:after="0" w:before="0"/>
        <w:ind w:left="283"/>
      </w:pPr>
      <w:r>
        <w:rPr>
          <w:rFonts w:ascii="Arial" w:hAnsi="Arial" w:eastAsia="Malgun Gothic"/>
          <w:b/>
          <w:sz w:val="18"/>
        </w:rPr>
        <w:t xml:space="preserve">· 문법: </w:t>
      </w:r>
      <w:r>
        <w:rPr>
          <w:rFonts w:ascii="Arial" w:hAnsi="Arial" w:eastAsia="Malgun Gothic"/>
          <w:sz w:val="18"/>
        </w:rPr>
        <w:t xml:space="preserve">무관사 총칭 주어. </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0" w:before="0"/>
        <w:ind w:left="283"/>
      </w:pPr>
      <w:r>
        <w:rPr>
          <w:rFonts w:ascii="Arial" w:hAnsi="Arial" w:eastAsia="Malgun Gothic"/>
          <w:b/>
          <w:sz w:val="18"/>
        </w:rPr>
        <w:t xml:space="preserve">· 표현: </w:t>
      </w:r>
      <w:r>
        <w:rPr>
          <w:rFonts w:ascii="Arial" w:hAnsi="Arial" w:eastAsia="Malgun Gothic"/>
          <w:sz w:val="18"/>
        </w:rPr>
        <w:t>falta de educação = 버릇없음(교육 부족 아님).</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"E o que um diplomata faz numa festa de lobista?"</w:t>
      </w:r>
    </w:p>
    <w:p>
      <w:pPr>
        <w:spacing w:after="0" w:before="0"/>
        <w:ind w:left="283"/>
      </w:pPr>
      <w:r>
        <w:rPr>
          <w:rFonts w:ascii="Arial" w:hAnsi="Arial" w:eastAsia="Malgun Gothic"/>
          <w:b/>
          <w:sz w:val="18"/>
        </w:rPr>
        <w:t xml:space="preserve">· 단어: </w:t>
      </w:r>
      <w:r>
        <w:rPr>
          <w:rFonts w:ascii="Arial" w:hAnsi="Arial" w:eastAsia="Malgun Gothic"/>
          <w:sz w:val="18"/>
        </w:rPr>
        <w:t>fazer(하다)</w:t>
      </w:r>
    </w:p>
    <w:p>
      <w:pPr>
        <w:spacing w:after="0" w:before="0"/>
        <w:ind w:left="283"/>
      </w:pPr>
      <w:r>
        <w:rPr>
          <w:rFonts w:ascii="Arial" w:hAnsi="Arial" w:eastAsia="Malgun Gothic"/>
          <w:b/>
          <w:sz w:val="18"/>
        </w:rPr>
        <w:t xml:space="preserve">· 문법: </w:t>
      </w:r>
      <w:r>
        <w:rPr>
          <w:rFonts w:ascii="Arial" w:hAnsi="Arial" w:eastAsia="Malgun Gothic"/>
          <w:sz w:val="18"/>
        </w:rPr>
        <w:t>o que + 주어 + 동사. numa = em + uma.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42. </w:t>
      </w:r>
      <w:r>
        <w:rPr>
          <w:rFonts w:ascii="Arial" w:hAnsi="Arial" w:eastAsia="Malgun Gothic"/>
          <w:b/>
          <w:color w:val="7F6000"/>
          <w:sz w:val="20"/>
        </w:rPr>
        <w:t>ANDERS</w:t>
      </w:r>
      <w:r>
        <w:rPr>
          <w:rFonts w:ascii="Arial" w:hAnsi="Arial" w:eastAsia="Malgun Gothic"/>
          <w:sz w:val="20"/>
        </w:rPr>
        <w:t xml:space="preserve">  "O mesmo que um jornalista. Escuta. Com licença."</w:t>
      </w:r>
    </w:p>
    <w:p>
      <w:pPr>
        <w:spacing w:after="0" w:before="0"/>
        <w:ind w:left="283"/>
      </w:pPr>
      <w:r>
        <w:rPr>
          <w:rFonts w:ascii="Arial" w:hAnsi="Arial" w:eastAsia="Malgun Gothic"/>
          <w:b/>
          <w:sz w:val="18"/>
        </w:rPr>
        <w:t xml:space="preserve">· 단어: </w:t>
      </w:r>
      <w:r>
        <w:rPr>
          <w:rFonts w:ascii="Arial" w:hAnsi="Arial" w:eastAsia="Malgun Gothic"/>
          <w:sz w:val="18"/>
        </w:rPr>
        <w:t>o mesmo que(~와 같은 것) · escutar(듣다)</w:t>
      </w:r>
    </w:p>
    <w:p>
      <w:pPr>
        <w:spacing w:after="0" w:before="0"/>
        <w:ind w:left="283"/>
      </w:pPr>
      <w:r>
        <w:rPr>
          <w:rFonts w:ascii="Arial" w:hAnsi="Arial" w:eastAsia="Malgun Gothic"/>
          <w:b/>
          <w:sz w:val="18"/>
        </w:rPr>
        <w:t xml:space="preserve">· 문법: </w:t>
      </w:r>
      <w:r>
        <w:rPr>
          <w:rFonts w:ascii="Arial" w:hAnsi="Arial" w:eastAsia="Malgun Gothic"/>
          <w:sz w:val="18"/>
        </w:rPr>
        <w:t>생략(Faz o mesmo que ...). Escuta = 3단 현재(주어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escutar(귀 기울여 듣다) vs ouvir(들리다).</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"Marcos, quem mais tá aqui?"</w:t>
      </w:r>
    </w:p>
    <w:p>
      <w:pPr>
        <w:spacing w:after="0" w:before="0"/>
        <w:ind w:left="283"/>
      </w:pPr>
      <w:r>
        <w:rPr>
          <w:rFonts w:ascii="Arial" w:hAnsi="Arial" w:eastAsia="Malgun Gothic"/>
          <w:b/>
          <w:sz w:val="18"/>
        </w:rPr>
        <w:t xml:space="preserve">· 단어: </w:t>
      </w:r>
      <w:r>
        <w:rPr>
          <w:rFonts w:ascii="Arial" w:hAnsi="Arial" w:eastAsia="Malgun Gothic"/>
          <w:sz w:val="18"/>
        </w:rPr>
        <w:t>quem mais(또 누가)</w:t>
      </w:r>
    </w:p>
    <w:p>
      <w:pPr>
        <w:spacing w:after="0" w:before="0"/>
        <w:ind w:left="283"/>
      </w:pPr>
      <w:r>
        <w:rPr>
          <w:rFonts w:ascii="Arial" w:hAnsi="Arial" w:eastAsia="Malgun Gothic"/>
          <w:b/>
          <w:sz w:val="18"/>
        </w:rPr>
        <w:t xml:space="preserve">· 문법: </w:t>
      </w:r>
      <w:r>
        <w:rPr>
          <w:rFonts w:ascii="Arial" w:hAnsi="Arial" w:eastAsia="Malgun Gothic"/>
          <w:sz w:val="18"/>
        </w:rPr>
        <w:t>의문사 + mais.</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44. </w:t>
      </w:r>
      <w:r>
        <w:rPr>
          <w:rFonts w:ascii="Arial" w:hAnsi="Arial" w:eastAsia="Malgun Gothic"/>
          <w:b/>
          <w:color w:val="7F6000"/>
          <w:sz w:val="20"/>
        </w:rPr>
        <w:t>MARCOS</w:t>
      </w:r>
      <w:r>
        <w:rPr>
          <w:rFonts w:ascii="Arial" w:hAnsi="Arial" w:eastAsia="Malgun Gothic"/>
          <w:sz w:val="20"/>
        </w:rPr>
        <w:t xml:space="preserve">  "De terno cinza, o pessoal do Planalto. Do lado, três deputados da bancada do agro."</w:t>
      </w:r>
    </w:p>
    <w:p>
      <w:pPr>
        <w:spacing w:after="0" w:before="0"/>
        <w:ind w:left="283"/>
      </w:pPr>
      <w:r>
        <w:rPr>
          <w:rFonts w:ascii="Arial" w:hAnsi="Arial" w:eastAsia="Malgun Gothic"/>
          <w:b/>
          <w:sz w:val="18"/>
        </w:rPr>
        <w:t xml:space="preserve">· 단어: </w:t>
      </w:r>
      <w:r>
        <w:rPr>
          <w:rFonts w:ascii="Arial" w:hAnsi="Arial" w:eastAsia="Malgun Gothic"/>
          <w:sz w:val="18"/>
        </w:rPr>
        <w:t>terno(양복) · cinza(회색, 불변) · pessoal(사람들) · agro(농업계)</w:t>
      </w:r>
    </w:p>
    <w:p>
      <w:pPr>
        <w:spacing w:after="0" w:before="0"/>
        <w:ind w:left="283"/>
      </w:pPr>
      <w:r>
        <w:rPr>
          <w:rFonts w:ascii="Arial" w:hAnsi="Arial" w:eastAsia="Malgun Gothic"/>
          <w:b/>
          <w:sz w:val="18"/>
        </w:rPr>
        <w:t xml:space="preserve">· 문법: </w:t>
      </w:r>
      <w:r>
        <w:rPr>
          <w:rFonts w:ascii="Arial" w:hAnsi="Arial" w:eastAsia="Malgun Gothic"/>
          <w:sz w:val="18"/>
        </w:rPr>
        <w:t>동사 생략 묘사. de + 의복 = ~를 입은.</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Planalto = 대통령궁. bancada do agro = 농업계 의원 연합.</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"E o Barreto?"</w:t>
      </w:r>
    </w:p>
    <w:p>
      <w:pPr>
        <w:spacing w:after="0" w:before="0"/>
        <w:ind w:left="283"/>
      </w:pPr>
      <w:r>
        <w:rPr>
          <w:rFonts w:ascii="Arial" w:hAnsi="Arial" w:eastAsia="Malgun Gothic"/>
          <w:b/>
          <w:sz w:val="18"/>
        </w:rPr>
        <w:t xml:space="preserve">· 단어: </w:t>
      </w:r>
      <w:r>
        <w:rPr>
          <w:rFonts w:ascii="Arial" w:hAnsi="Arial" w:eastAsia="Malgun Gothic"/>
          <w:sz w:val="18"/>
        </w:rPr>
        <w:t>(인명)</w:t>
      </w:r>
    </w:p>
    <w:p>
      <w:pPr>
        <w:spacing w:after="0" w:before="0"/>
        <w:ind w:left="283"/>
      </w:pPr>
      <w:r>
        <w:rPr>
          <w:rFonts w:ascii="Arial" w:hAnsi="Arial" w:eastAsia="Malgun Gothic"/>
          <w:b/>
          <w:sz w:val="18"/>
        </w:rPr>
        <w:t xml:space="preserve">· 문법: </w:t>
      </w:r>
      <w:r>
        <w:rPr>
          <w:rFonts w:ascii="Arial" w:hAnsi="Arial" w:eastAsia="Malgun Gothic"/>
          <w:sz w:val="18"/>
        </w:rPr>
        <w:t>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46. </w:t>
      </w:r>
      <w:r>
        <w:rPr>
          <w:rFonts w:ascii="Arial" w:hAnsi="Arial" w:eastAsia="Malgun Gothic"/>
          <w:b/>
          <w:color w:val="7F6000"/>
          <w:sz w:val="20"/>
        </w:rPr>
        <w:t>MARCOS</w:t>
      </w:r>
      <w:r>
        <w:rPr>
          <w:rFonts w:ascii="Arial" w:hAnsi="Arial" w:eastAsia="Malgun Gothic"/>
          <w:sz w:val="20"/>
        </w:rPr>
        <w:t xml:space="preserve">  "Não veio. O Barreto não é convidado de festa. É convidado de reunião."</w:t>
      </w:r>
    </w:p>
    <w:p>
      <w:pPr>
        <w:spacing w:after="0" w:before="0"/>
        <w:ind w:left="283"/>
      </w:pPr>
      <w:r>
        <w:rPr>
          <w:rFonts w:ascii="Arial" w:hAnsi="Arial" w:eastAsia="Malgun Gothic"/>
          <w:b/>
          <w:sz w:val="18"/>
        </w:rPr>
        <w:t xml:space="preserve">· 단어: </w:t>
      </w:r>
      <w:r>
        <w:rPr>
          <w:rFonts w:ascii="Arial" w:hAnsi="Arial" w:eastAsia="Malgun Gothic"/>
          <w:sz w:val="18"/>
        </w:rPr>
        <w:t>vir(완료 veio) · reunião(회의)</w:t>
      </w:r>
    </w:p>
    <w:p>
      <w:pPr>
        <w:spacing w:after="0" w:before="0"/>
        <w:ind w:left="283"/>
      </w:pPr>
      <w:r>
        <w:rPr>
          <w:rFonts w:ascii="Arial" w:hAnsi="Arial" w:eastAsia="Malgun Gothic"/>
          <w:b/>
          <w:sz w:val="18"/>
        </w:rPr>
        <w:t xml:space="preserve">· 문법: </w:t>
      </w:r>
      <w:r>
        <w:rPr>
          <w:rFonts w:ascii="Arial" w:hAnsi="Arial" w:eastAsia="Malgun Gothic"/>
          <w:sz w:val="18"/>
        </w:rPr>
        <w:t>대조 구문 não é A. É B.</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"E o Valadares?"</w:t>
      </w:r>
    </w:p>
    <w:p>
      <w:pPr>
        <w:spacing w:after="0" w:before="0"/>
        <w:ind w:left="283"/>
      </w:pPr>
      <w:r>
        <w:rPr>
          <w:rFonts w:ascii="Arial" w:hAnsi="Arial" w:eastAsia="Malgun Gothic"/>
          <w:b/>
          <w:sz w:val="18"/>
        </w:rPr>
        <w:t xml:space="preserve">· 단어: </w:t>
      </w:r>
      <w:r>
        <w:rPr>
          <w:rFonts w:ascii="Arial" w:hAnsi="Arial" w:eastAsia="Malgun Gothic"/>
          <w:sz w:val="18"/>
        </w:rPr>
        <w:t>(인명)</w:t>
      </w:r>
    </w:p>
    <w:p>
      <w:pPr>
        <w:spacing w:after="0" w:before="0"/>
        <w:ind w:left="283"/>
      </w:pPr>
      <w:r>
        <w:rPr>
          <w:rFonts w:ascii="Arial" w:hAnsi="Arial" w:eastAsia="Malgun Gothic"/>
          <w:b/>
          <w:sz w:val="18"/>
        </w:rPr>
        <w:t xml:space="preserve">· 문법: </w:t>
      </w:r>
      <w:r>
        <w:rPr>
          <w:rFonts w:ascii="Arial" w:hAnsi="Arial" w:eastAsia="Malgun Gothic"/>
          <w:sz w:val="18"/>
        </w:rPr>
        <w:t>(→45번)</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48. </w:t>
      </w:r>
      <w:r>
        <w:rPr>
          <w:rFonts w:ascii="Arial" w:hAnsi="Arial" w:eastAsia="Malgun Gothic"/>
          <w:b/>
          <w:color w:val="7F6000"/>
          <w:sz w:val="20"/>
        </w:rPr>
        <w:t>MARCOS</w:t>
      </w:r>
      <w:r>
        <w:rPr>
          <w:rFonts w:ascii="Arial" w:hAnsi="Arial" w:eastAsia="Malgun Gothic"/>
          <w:sz w:val="20"/>
        </w:rPr>
        <w:t xml:space="preserve">  "Senador chega tarde. Senador sempre chega tarde. É sinal de importância."</w:t>
      </w:r>
    </w:p>
    <w:p>
      <w:pPr>
        <w:spacing w:after="0" w:before="0"/>
        <w:ind w:left="283"/>
      </w:pPr>
      <w:r>
        <w:rPr>
          <w:rFonts w:ascii="Arial" w:hAnsi="Arial" w:eastAsia="Malgun Gothic"/>
          <w:b/>
          <w:sz w:val="18"/>
        </w:rPr>
        <w:t xml:space="preserve">· 단어: </w:t>
      </w:r>
      <w:r>
        <w:rPr>
          <w:rFonts w:ascii="Arial" w:hAnsi="Arial" w:eastAsia="Malgun Gothic"/>
          <w:sz w:val="18"/>
        </w:rPr>
        <w:t>tarde(늦게) · sinal(표시)</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반복.</w:t>
      </w:r>
    </w:p>
    <w:p>
      <w:pPr>
        <w:spacing w:after="0" w:before="0"/>
        <w:ind w:left="283"/>
      </w:pPr>
      <w:r>
        <w:rPr>
          <w:rFonts w:ascii="Arial" w:hAnsi="Arial" w:eastAsia="Malgun Gothic"/>
          <w:b/>
          <w:sz w:val="18"/>
        </w:rPr>
        <w:t xml:space="preserve">· 시제: </w:t>
      </w:r>
      <w:r>
        <w:rPr>
          <w:rFonts w:ascii="Arial" w:hAnsi="Arial" w:eastAsia="Malgun Gothic"/>
          <w:sz w:val="18"/>
        </w:rPr>
        <w:t>현재 — 습성.</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"Wesley, guarda isso. Embaixada, Planalto, agro. Só falta o dinheiro."</w:t>
      </w:r>
    </w:p>
    <w:p>
      <w:pPr>
        <w:spacing w:after="0" w:before="0"/>
        <w:ind w:left="283"/>
      </w:pPr>
      <w:r>
        <w:rPr>
          <w:rFonts w:ascii="Arial" w:hAnsi="Arial" w:eastAsia="Malgun Gothic"/>
          <w:b/>
          <w:sz w:val="18"/>
        </w:rPr>
        <w:t xml:space="preserve">· 단어: </w:t>
      </w:r>
      <w:r>
        <w:rPr>
          <w:rFonts w:ascii="Arial" w:hAnsi="Arial" w:eastAsia="Malgun Gothic"/>
          <w:sz w:val="18"/>
        </w:rPr>
        <w:t>guardar(기억해 두다) · faltar(빠져 있다)</w:t>
      </w:r>
    </w:p>
    <w:p>
      <w:pPr>
        <w:spacing w:after="0" w:before="0"/>
        <w:ind w:left="283"/>
      </w:pPr>
      <w:r>
        <w:rPr>
          <w:rFonts w:ascii="Arial" w:hAnsi="Arial" w:eastAsia="Malgun Gothic"/>
          <w:b/>
          <w:sz w:val="18"/>
        </w:rPr>
        <w:t xml:space="preserve">· 문법: </w:t>
      </w:r>
      <w:r>
        <w:rPr>
          <w:rFonts w:ascii="Arial" w:hAnsi="Arial" w:eastAsia="Malgun Gothic"/>
          <w:sz w:val="18"/>
        </w:rPr>
        <w:t>faltar = 주어가 뒤(o dinheiro).</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Só falta X = X만 있으면 완성.</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"O dinheiro chegou agora. Carro preto, placa de São Paulo. Adesivo da FerrazLog no vidro."</w:t>
      </w:r>
    </w:p>
    <w:p>
      <w:pPr>
        <w:spacing w:after="0" w:before="0"/>
        <w:ind w:left="283"/>
      </w:pPr>
      <w:r>
        <w:rPr>
          <w:rFonts w:ascii="Arial" w:hAnsi="Arial" w:eastAsia="Malgun Gothic"/>
          <w:b/>
          <w:sz w:val="18"/>
        </w:rPr>
        <w:t xml:space="preserve">· 단어: </w:t>
      </w:r>
      <w:r>
        <w:rPr>
          <w:rFonts w:ascii="Arial" w:hAnsi="Arial" w:eastAsia="Malgun Gothic"/>
          <w:sz w:val="18"/>
        </w:rPr>
        <w:t>adesivo(스티커) · vidro(유리)</w:t>
      </w:r>
    </w:p>
    <w:p>
      <w:pPr>
        <w:spacing w:after="0" w:before="0"/>
        <w:ind w:left="283"/>
      </w:pPr>
      <w:r>
        <w:rPr>
          <w:rFonts w:ascii="Arial" w:hAnsi="Arial" w:eastAsia="Malgun Gothic"/>
          <w:b/>
          <w:sz w:val="18"/>
        </w:rPr>
        <w:t xml:space="preserve">· 문법: </w:t>
      </w:r>
      <w:r>
        <w:rPr>
          <w:rFonts w:ascii="Arial" w:hAnsi="Arial" w:eastAsia="Malgun Gothic"/>
          <w:sz w:val="18"/>
        </w:rPr>
        <w:t>비유 주어 o dinheiro.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"FerrazLog. A gente se encontra de novo."</w:t>
      </w:r>
    </w:p>
    <w:p>
      <w:pPr>
        <w:spacing w:after="0" w:before="0"/>
        <w:ind w:left="283"/>
      </w:pPr>
      <w:r>
        <w:rPr>
          <w:rFonts w:ascii="Arial" w:hAnsi="Arial" w:eastAsia="Malgun Gothic"/>
          <w:b/>
          <w:sz w:val="18"/>
        </w:rPr>
        <w:t xml:space="preserve">· 단어: </w:t>
      </w:r>
      <w:r>
        <w:rPr>
          <w:rFonts w:ascii="Arial" w:hAnsi="Arial" w:eastAsia="Malgun Gothic"/>
          <w:sz w:val="18"/>
        </w:rPr>
        <w:t>encontrar-se(만나다)</w:t>
      </w:r>
    </w:p>
    <w:p>
      <w:pPr>
        <w:spacing w:after="0" w:before="0"/>
        <w:ind w:left="283"/>
      </w:pPr>
      <w:r>
        <w:rPr>
          <w:rFonts w:ascii="Arial" w:hAnsi="Arial" w:eastAsia="Malgun Gothic"/>
          <w:b/>
          <w:sz w:val="18"/>
        </w:rPr>
        <w:t xml:space="preserve">· 문법: </w:t>
      </w:r>
      <w:r>
        <w:rPr>
          <w:rFonts w:ascii="Arial" w:hAnsi="Arial" w:eastAsia="Malgun Gothic"/>
          <w:sz w:val="18"/>
        </w:rPr>
        <w:t xml:space="preserve">a gente + 재귀 se + 3단(a gente se encontra). </w:t>
      </w:r>
    </w:p>
    <w:p>
      <w:pPr>
        <w:spacing w:after="0" w:before="0"/>
        <w:ind w:left="283"/>
      </w:pPr>
      <w:r>
        <w:rPr>
          <w:rFonts w:ascii="Arial" w:hAnsi="Arial" w:eastAsia="Malgun Gothic"/>
          <w:b/>
          <w:sz w:val="18"/>
        </w:rPr>
        <w:t xml:space="preserve">· 시제: </w:t>
      </w:r>
      <w:r>
        <w:rPr>
          <w:rFonts w:ascii="Arial" w:hAnsi="Arial" w:eastAsia="Malgun Gothic"/>
          <w:sz w:val="18"/>
        </w:rPr>
        <w:t>현재 — 지금 일어나는 재회.</w:t>
      </w:r>
    </w:p>
    <w:p>
      <w:pPr>
        <w:spacing w:after="0" w:before="0"/>
        <w:ind w:left="283"/>
      </w:pPr>
      <w:r>
        <w:rPr>
          <w:rFonts w:ascii="Arial" w:hAnsi="Arial" w:eastAsia="Malgun Gothic"/>
          <w:b/>
          <w:sz w:val="18"/>
        </w:rPr>
        <w:t xml:space="preserve">· 표현: </w:t>
      </w:r>
      <w:r>
        <w:rPr>
          <w:rFonts w:ascii="Arial" w:hAnsi="Arial" w:eastAsia="Malgun Gothic"/>
          <w:sz w:val="18"/>
        </w:rPr>
        <w:t>혼잣말의 아이러니.</w:t>
      </w:r>
    </w:p>
    <w:p>
      <w:pPr>
        <w:spacing w:after="20" w:before="100"/>
      </w:pPr>
      <w:r>
        <w:rPr>
          <w:rFonts w:ascii="Arial" w:hAnsi="Arial" w:eastAsia="Malgun Gothic"/>
          <w:b/>
          <w:sz w:val="20"/>
        </w:rPr>
        <w:t xml:space="preserve">52. </w:t>
      </w:r>
      <w:r>
        <w:rPr>
          <w:rFonts w:ascii="Arial" w:hAnsi="Arial" w:eastAsia="Malgun Gothic"/>
          <w:b/>
          <w:color w:val="7F6000"/>
          <w:sz w:val="20"/>
        </w:rPr>
        <w:t>HEITOR</w:t>
      </w:r>
      <w:r>
        <w:rPr>
          <w:rFonts w:ascii="Arial" w:hAnsi="Arial" w:eastAsia="Malgun Gothic"/>
          <w:sz w:val="20"/>
        </w:rPr>
        <w:t xml:space="preserve">  "Tiago! Vem cá. Quero te mostrar a casa. E te explicar umas coisas."</w:t>
      </w:r>
    </w:p>
    <w:p>
      <w:pPr>
        <w:spacing w:after="0" w:before="0"/>
        <w:ind w:left="283"/>
      </w:pPr>
      <w:r>
        <w:rPr>
          <w:rFonts w:ascii="Arial" w:hAnsi="Arial" w:eastAsia="Malgun Gothic"/>
          <w:b/>
          <w:sz w:val="18"/>
        </w:rPr>
        <w:t xml:space="preserve">· 단어: </w:t>
      </w:r>
      <w:r>
        <w:rPr>
          <w:rFonts w:ascii="Arial" w:hAnsi="Arial" w:eastAsia="Malgun Gothic"/>
          <w:sz w:val="18"/>
        </w:rPr>
        <w:t>vem cá(이리 와) · mostrar(보여주다)</w:t>
      </w:r>
    </w:p>
    <w:p>
      <w:pPr>
        <w:spacing w:after="0" w:before="0"/>
        <w:ind w:left="283"/>
      </w:pPr>
      <w:r>
        <w:rPr>
          <w:rFonts w:ascii="Arial" w:hAnsi="Arial" w:eastAsia="Malgun Gothic"/>
          <w:b/>
          <w:sz w:val="18"/>
        </w:rPr>
        <w:t xml:space="preserve">· 문법: </w:t>
      </w:r>
      <w:r>
        <w:rPr>
          <w:rFonts w:ascii="Arial" w:hAnsi="Arial" w:eastAsia="Malgun Gothic"/>
          <w:sz w:val="18"/>
        </w:rPr>
        <w:t>querer + te + 부정사 — te를 부정사 앞(브라질식). 두 번째 부정사도 querer 공유.</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20" w:before="100"/>
      </w:pPr>
      <w:r>
        <w:rPr>
          <w:rFonts w:ascii="Arial" w:hAnsi="Arial" w:eastAsia="Malgun Gothic"/>
          <w:b/>
          <w:sz w:val="20"/>
        </w:rPr>
        <w:t xml:space="preserve">53. </w:t>
      </w:r>
      <w:r>
        <w:rPr>
          <w:rFonts w:ascii="Arial" w:hAnsi="Arial" w:eastAsia="Malgun Gothic"/>
          <w:b/>
          <w:color w:val="7F6000"/>
          <w:sz w:val="20"/>
        </w:rPr>
        <w:t>MARCOS</w:t>
      </w:r>
      <w:r>
        <w:rPr>
          <w:rFonts w:ascii="Arial" w:hAnsi="Arial" w:eastAsia="Malgun Gothic"/>
          <w:sz w:val="20"/>
        </w:rPr>
        <w:t xml:space="preserve">  "Cuidado. Depois do terceiro uísque, o Heitor vira professor."</w:t>
      </w:r>
    </w:p>
    <w:p>
      <w:pPr>
        <w:spacing w:after="0" w:before="0"/>
        <w:ind w:left="283"/>
      </w:pPr>
      <w:r>
        <w:rPr>
          <w:rFonts w:ascii="Arial" w:hAnsi="Arial" w:eastAsia="Malgun Gothic"/>
          <w:b/>
          <w:sz w:val="18"/>
        </w:rPr>
        <w:t xml:space="preserve">· 단어: </w:t>
      </w:r>
      <w:r>
        <w:rPr>
          <w:rFonts w:ascii="Arial" w:hAnsi="Arial" w:eastAsia="Malgun Gothic"/>
          <w:sz w:val="18"/>
        </w:rPr>
        <w:t>cuidado(조심) · virar(~가 되다)</w:t>
      </w:r>
    </w:p>
    <w:p>
      <w:pPr>
        <w:spacing w:after="0" w:before="0"/>
        <w:ind w:left="283"/>
      </w:pPr>
      <w:r>
        <w:rPr>
          <w:rFonts w:ascii="Arial" w:hAnsi="Arial" w:eastAsia="Malgun Gothic"/>
          <w:b/>
          <w:sz w:val="18"/>
        </w:rPr>
        <w:t xml:space="preserve">· 문법: </w:t>
      </w:r>
      <w:r>
        <w:rPr>
          <w:rFonts w:ascii="Arial" w:hAnsi="Arial" w:eastAsia="Malgun Gothic"/>
          <w:sz w:val="18"/>
        </w:rPr>
        <w:t>virar + 무관사 명사 = 변신.</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virar = tornar-se의 구어.</w:t>
      </w:r>
    </w:p>
    <w:p>
      <w:pPr>
        <w:spacing w:after="20" w:before="100"/>
      </w:pPr>
      <w:r>
        <w:rPr>
          <w:rFonts w:ascii="Arial" w:hAnsi="Arial" w:eastAsia="Malgun Gothic"/>
          <w:b/>
          <w:sz w:val="20"/>
        </w:rPr>
        <w:t xml:space="preserve">54. </w:t>
      </w:r>
      <w:r>
        <w:rPr>
          <w:rFonts w:ascii="Arial" w:hAnsi="Arial" w:eastAsia="Malgun Gothic"/>
          <w:b/>
          <w:color w:val="7F6000"/>
          <w:sz w:val="20"/>
        </w:rPr>
        <w:t>HEITOR</w:t>
      </w:r>
      <w:r>
        <w:rPr>
          <w:rFonts w:ascii="Arial" w:hAnsi="Arial" w:eastAsia="Malgun Gothic"/>
          <w:sz w:val="20"/>
        </w:rPr>
        <w:t xml:space="preserve">  "Quarto, Marcos. Quarto uísque. E professor eu sempre fui."</w:t>
      </w:r>
    </w:p>
    <w:p>
      <w:pPr>
        <w:spacing w:after="0" w:before="0"/>
        <w:ind w:left="283"/>
      </w:pPr>
      <w:r>
        <w:rPr>
          <w:rFonts w:ascii="Arial" w:hAnsi="Arial" w:eastAsia="Malgun Gothic"/>
          <w:b/>
          <w:sz w:val="18"/>
        </w:rPr>
        <w:t xml:space="preserve">· 단어: </w:t>
      </w:r>
      <w:r>
        <w:rPr>
          <w:rFonts w:ascii="Arial" w:hAnsi="Arial" w:eastAsia="Malgun Gothic"/>
          <w:sz w:val="18"/>
        </w:rPr>
        <w:t>quarto(넷째; '방'과 동형)</w:t>
      </w:r>
    </w:p>
    <w:p>
      <w:pPr>
        <w:spacing w:after="0" w:before="0"/>
        <w:ind w:left="283"/>
      </w:pPr>
      <w:r>
        <w:rPr>
          <w:rFonts w:ascii="Arial" w:hAnsi="Arial" w:eastAsia="Malgun Gothic"/>
          <w:b/>
          <w:sz w:val="18"/>
        </w:rPr>
        <w:t xml:space="preserve">· 문법: </w:t>
      </w:r>
      <w:r>
        <w:rPr>
          <w:rFonts w:ascii="Arial" w:hAnsi="Arial" w:eastAsia="Malgun Gothic"/>
          <w:sz w:val="18"/>
        </w:rPr>
        <w:t>보어 전치 강조(professor eu sempre fui).</w:t>
      </w:r>
    </w:p>
    <w:p>
      <w:pPr>
        <w:spacing w:after="0" w:before="0"/>
        <w:ind w:left="283"/>
      </w:pPr>
      <w:r>
        <w:rPr>
          <w:rFonts w:ascii="Arial" w:hAnsi="Arial" w:eastAsia="Malgun Gothic"/>
          <w:b/>
          <w:sz w:val="18"/>
        </w:rPr>
        <w:t xml:space="preserve">· 시제: </w:t>
      </w:r>
      <w:r>
        <w:rPr>
          <w:rFonts w:ascii="Arial" w:hAnsi="Arial" w:eastAsia="Malgun Gothic"/>
          <w:sz w:val="18"/>
        </w:rPr>
        <w:t>완료과거(fui) + sempre — 과거 전체를 하나로 묶은 상태.</w:t>
      </w:r>
    </w:p>
    <w:p>
      <w:pPr>
        <w:spacing w:after="0" w:before="0"/>
        <w:ind w:left="283"/>
      </w:pPr>
      <w:r>
        <w:rPr>
          <w:rFonts w:ascii="Arial" w:hAnsi="Arial" w:eastAsia="Malgun Gothic"/>
          <w:b/>
          <w:sz w:val="18"/>
        </w:rPr>
        <w:t xml:space="preserve">· 표현: </w:t>
      </w:r>
      <w:r>
        <w:rPr>
          <w:rFonts w:ascii="Arial" w:hAnsi="Arial" w:eastAsia="Malgun Gothic"/>
          <w:sz w:val="18"/>
        </w:rPr>
        <w:t>정정의 말장난.</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"Professor de quê?"</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de quê?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56. </w:t>
      </w:r>
      <w:r>
        <w:rPr>
          <w:rFonts w:ascii="Arial" w:hAnsi="Arial" w:eastAsia="Malgun Gothic"/>
          <w:b/>
          <w:color w:val="7F6000"/>
          <w:sz w:val="20"/>
        </w:rPr>
        <w:t>HEITOR</w:t>
      </w:r>
      <w:r>
        <w:rPr>
          <w:rFonts w:ascii="Arial" w:hAnsi="Arial" w:eastAsia="Malgun Gothic"/>
          <w:sz w:val="20"/>
        </w:rPr>
        <w:t xml:space="preserve">  "De Brasil. Do Brasil que não está nos livros."</w:t>
      </w:r>
    </w:p>
    <w:p>
      <w:pPr>
        <w:spacing w:after="0" w:before="0"/>
        <w:ind w:left="283"/>
      </w:pPr>
      <w:r>
        <w:rPr>
          <w:rFonts w:ascii="Arial" w:hAnsi="Arial" w:eastAsia="Malgun Gothic"/>
          <w:b/>
          <w:sz w:val="18"/>
        </w:rPr>
        <w:t xml:space="preserve">· 단어: </w:t>
      </w:r>
      <w:r>
        <w:rPr>
          <w:rFonts w:ascii="Arial" w:hAnsi="Arial" w:eastAsia="Malgun Gothic"/>
          <w:sz w:val="18"/>
        </w:rPr>
        <w:t>livro(책)</w:t>
      </w:r>
    </w:p>
    <w:p>
      <w:pPr>
        <w:spacing w:after="0" w:before="0"/>
        <w:ind w:left="283"/>
      </w:pPr>
      <w:r>
        <w:rPr>
          <w:rFonts w:ascii="Arial" w:hAnsi="Arial" w:eastAsia="Malgun Gothic"/>
          <w:b/>
          <w:sz w:val="18"/>
        </w:rPr>
        <w:t xml:space="preserve">· 문법: </w:t>
      </w:r>
      <w:r>
        <w:rPr>
          <w:rFonts w:ascii="Arial" w:hAnsi="Arial" w:eastAsia="Malgun Gothic"/>
          <w:sz w:val="18"/>
        </w:rPr>
        <w:t>관사 유무 대비: de Brasil(과목명처럼) vs do Brasil que...(특정한 브라질). nos = em + os.</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57. </w:t>
      </w:r>
      <w:r>
        <w:rPr>
          <w:rFonts w:ascii="Arial" w:hAnsi="Arial" w:eastAsia="Malgun Gothic"/>
          <w:b/>
          <w:color w:val="7F6000"/>
          <w:sz w:val="20"/>
        </w:rPr>
        <w:t>HEITOR</w:t>
      </w:r>
      <w:r>
        <w:rPr>
          <w:rFonts w:ascii="Arial" w:hAnsi="Arial" w:eastAsia="Malgun Gothic"/>
          <w:sz w:val="20"/>
        </w:rPr>
        <w:t xml:space="preserve">  "Você não vai gravar, né? Isso aqui é conversa de festa. Em off."</w:t>
      </w:r>
    </w:p>
    <w:p>
      <w:pPr>
        <w:spacing w:after="0" w:before="0"/>
        <w:ind w:left="283"/>
      </w:pPr>
      <w:r>
        <w:rPr>
          <w:rFonts w:ascii="Arial" w:hAnsi="Arial" w:eastAsia="Malgun Gothic"/>
          <w:b/>
          <w:sz w:val="18"/>
        </w:rPr>
        <w:t xml:space="preserve">· 단어: </w:t>
      </w:r>
      <w:r>
        <w:rPr>
          <w:rFonts w:ascii="Arial" w:hAnsi="Arial" w:eastAsia="Malgun Gothic"/>
          <w:sz w:val="18"/>
        </w:rPr>
        <w:t>gravar(녹음하다) · né(=não é, 그렇죠)</w:t>
      </w:r>
    </w:p>
    <w:p>
      <w:pPr>
        <w:spacing w:after="0" w:before="0"/>
        <w:ind w:left="283"/>
      </w:pPr>
      <w:r>
        <w:rPr>
          <w:rFonts w:ascii="Arial" w:hAnsi="Arial" w:eastAsia="Malgun Gothic"/>
          <w:b/>
          <w:sz w:val="18"/>
        </w:rPr>
        <w:t xml:space="preserve">· 문법: </w:t>
      </w:r>
      <w:r>
        <w:rPr>
          <w:rFonts w:ascii="Arial" w:hAnsi="Arial" w:eastAsia="Malgun Gothic"/>
          <w:sz w:val="18"/>
        </w:rPr>
        <w:t>부가의문 né. 근접미래 부정.</w:t>
      </w:r>
    </w:p>
    <w:p>
      <w:pPr>
        <w:spacing w:after="0" w:before="0"/>
        <w:ind w:left="283"/>
      </w:pPr>
      <w:r>
        <w:rPr>
          <w:rFonts w:ascii="Arial" w:hAnsi="Arial" w:eastAsia="Malgun Gothic"/>
          <w:b/>
          <w:sz w:val="18"/>
        </w:rPr>
        <w:t xml:space="preserve">· 시제: </w:t>
      </w:r>
      <w:r>
        <w:rPr>
          <w:rFonts w:ascii="Arial" w:hAnsi="Arial" w:eastAsia="Malgun Gothic"/>
          <w:sz w:val="18"/>
        </w:rPr>
        <w:t>근접미래 + 현재.</w:t>
      </w:r>
    </w:p>
    <w:p>
      <w:pPr>
        <w:spacing w:after="0" w:before="0"/>
        <w:ind w:left="283"/>
      </w:pPr>
      <w:r>
        <w:rPr>
          <w:rFonts w:ascii="Arial" w:hAnsi="Arial" w:eastAsia="Malgun Gothic"/>
          <w:b/>
          <w:sz w:val="18"/>
        </w:rPr>
        <w:t xml:space="preserve">· 표현: </w:t>
      </w:r>
      <w:r>
        <w:rPr>
          <w:rFonts w:ascii="Arial" w:hAnsi="Arial" w:eastAsia="Malgun Gothic"/>
          <w:sz w:val="18"/>
        </w:rPr>
        <w:t>em off = 비보도(off the record).</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"Sem gravar. Só ouvido."</w:t>
      </w:r>
    </w:p>
    <w:p>
      <w:pPr>
        <w:spacing w:after="0" w:before="0"/>
        <w:ind w:left="283"/>
      </w:pPr>
      <w:r>
        <w:rPr>
          <w:rFonts w:ascii="Arial" w:hAnsi="Arial" w:eastAsia="Malgun Gothic"/>
          <w:b/>
          <w:sz w:val="18"/>
        </w:rPr>
        <w:t xml:space="preserve">· 단어: </w:t>
      </w:r>
      <w:r>
        <w:rPr>
          <w:rFonts w:ascii="Arial" w:hAnsi="Arial" w:eastAsia="Malgun Gothic"/>
          <w:sz w:val="18"/>
        </w:rPr>
        <w:t>sem + 부정사(~하지 않고) · ouvido(귀)</w:t>
      </w:r>
    </w:p>
    <w:p>
      <w:pPr>
        <w:spacing w:after="0" w:before="0"/>
        <w:ind w:left="283"/>
      </w:pPr>
      <w:r>
        <w:rPr>
          <w:rFonts w:ascii="Arial" w:hAnsi="Arial" w:eastAsia="Malgun Gothic"/>
          <w:b/>
          <w:sz w:val="18"/>
        </w:rPr>
        <w:t xml:space="preserve">· 문법: </w:t>
      </w:r>
      <w:r>
        <w:rPr>
          <w:rFonts w:ascii="Arial" w:hAnsi="Arial" w:eastAsia="Malgun Gothic"/>
          <w:sz w:val="18"/>
        </w:rPr>
        <w:t>sem + 부정사. Só ouvido = 귀만(듣기만).</w:t>
      </w:r>
    </w:p>
    <w:p>
      <w:pPr>
        <w:spacing w:after="0" w:before="0"/>
        <w:ind w:left="283"/>
      </w:pPr>
      <w:r>
        <w:rPr>
          <w:rFonts w:ascii="Arial" w:hAnsi="Arial" w:eastAsia="Malgun Gothic"/>
          <w:b/>
          <w:sz w:val="18"/>
        </w:rPr>
        <w:t xml:space="preserve">· 시제: </w:t>
      </w:r>
      <w:r>
        <w:rPr>
          <w:rFonts w:ascii="Arial" w:hAnsi="Arial" w:eastAsia="Malgun Gothic"/>
          <w:sz w:val="18"/>
        </w:rPr>
        <w:t>부정사.</w:t>
      </w:r>
    </w:p>
    <w:p>
      <w:pPr>
        <w:spacing w:after="20" w:before="100"/>
      </w:pPr>
      <w:r>
        <w:rPr>
          <w:rFonts w:ascii="Arial" w:hAnsi="Arial" w:eastAsia="Malgun Gothic"/>
          <w:b/>
          <w:sz w:val="20"/>
        </w:rPr>
        <w:t xml:space="preserve">59. </w:t>
      </w:r>
      <w:r>
        <w:rPr>
          <w:rFonts w:ascii="Arial" w:hAnsi="Arial" w:eastAsia="Malgun Gothic"/>
          <w:b/>
          <w:color w:val="7F6000"/>
          <w:sz w:val="20"/>
        </w:rPr>
        <w:t>HEITOR</w:t>
      </w:r>
      <w:r>
        <w:rPr>
          <w:rFonts w:ascii="Arial" w:hAnsi="Arial" w:eastAsia="Malgun Gothic"/>
          <w:sz w:val="20"/>
        </w:rPr>
        <w:t xml:space="preserve">  "Ótimo. Senta aí. Aula número um: introdução ao lobby brasileiro."</w:t>
      </w:r>
    </w:p>
    <w:p>
      <w:pPr>
        <w:spacing w:after="0" w:before="0"/>
        <w:ind w:left="283"/>
      </w:pPr>
      <w:r>
        <w:rPr>
          <w:rFonts w:ascii="Arial" w:hAnsi="Arial" w:eastAsia="Malgun Gothic"/>
          <w:b/>
          <w:sz w:val="18"/>
        </w:rPr>
        <w:t xml:space="preserve">· 단어: </w:t>
      </w:r>
      <w:r>
        <w:rPr>
          <w:rFonts w:ascii="Arial" w:hAnsi="Arial" w:eastAsia="Malgun Gothic"/>
          <w:sz w:val="18"/>
        </w:rPr>
        <w:t>aula(수업) · introdução(입문)</w:t>
      </w:r>
    </w:p>
    <w:p>
      <w:pPr>
        <w:spacing w:after="0" w:before="0"/>
        <w:ind w:left="283"/>
      </w:pPr>
      <w:r>
        <w:rPr>
          <w:rFonts w:ascii="Arial" w:hAnsi="Arial" w:eastAsia="Malgun Gothic"/>
          <w:b/>
          <w:sz w:val="18"/>
        </w:rPr>
        <w:t xml:space="preserve">· 문법: </w:t>
      </w:r>
      <w:r>
        <w:rPr>
          <w:rFonts w:ascii="Arial" w:hAnsi="Arial" w:eastAsia="Malgun Gothic"/>
          <w:sz w:val="18"/>
        </w:rPr>
        <w:t>Senta = 구어 명령(재귀 생략). ao = a + o.</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"Tô pronto, professor."</w:t>
      </w:r>
    </w:p>
    <w:p>
      <w:pPr>
        <w:spacing w:after="0" w:before="0"/>
        <w:ind w:left="283"/>
      </w:pPr>
      <w:r>
        <w:rPr>
          <w:rFonts w:ascii="Arial" w:hAnsi="Arial" w:eastAsia="Malgun Gothic"/>
          <w:b/>
          <w:sz w:val="18"/>
        </w:rPr>
        <w:t xml:space="preserve">· 단어: </w:t>
      </w:r>
      <w:r>
        <w:rPr>
          <w:rFonts w:ascii="Arial" w:hAnsi="Arial" w:eastAsia="Malgun Gothic"/>
          <w:sz w:val="18"/>
        </w:rPr>
        <w:t>pronto(준비된)</w:t>
      </w:r>
    </w:p>
    <w:p>
      <w:pPr>
        <w:spacing w:after="0" w:before="0"/>
        <w:ind w:left="283"/>
      </w:pPr>
      <w:r>
        <w:rPr>
          <w:rFonts w:ascii="Arial" w:hAnsi="Arial" w:eastAsia="Malgun Gothic"/>
          <w:b/>
          <w:sz w:val="18"/>
        </w:rPr>
        <w:t xml:space="preserve">· 문법: </w:t>
      </w:r>
      <w:r>
        <w:rPr>
          <w:rFonts w:ascii="Arial" w:hAnsi="Arial" w:eastAsia="Malgun Gothic"/>
          <w:sz w:val="18"/>
        </w:rPr>
        <w:t>estar + 형용사.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professor로 받아 주는 장단 맞추기.</w:t>
      </w:r>
    </w:p>
    <w:p>
      <w:pPr>
        <w:spacing w:after="20" w:before="100"/>
      </w:pPr>
      <w:r>
        <w:rPr>
          <w:rFonts w:ascii="Arial" w:hAnsi="Arial" w:eastAsia="Malgun Gothic"/>
          <w:b/>
          <w:sz w:val="20"/>
        </w:rPr>
        <w:t xml:space="preserve">61. </w:t>
      </w:r>
      <w:r>
        <w:rPr>
          <w:rFonts w:ascii="Arial" w:hAnsi="Arial" w:eastAsia="Malgun Gothic"/>
          <w:b/>
          <w:color w:val="7F6000"/>
          <w:sz w:val="20"/>
        </w:rPr>
        <w:t>HEITOR</w:t>
      </w:r>
      <w:r>
        <w:rPr>
          <w:rFonts w:ascii="Arial" w:hAnsi="Arial" w:eastAsia="Malgun Gothic"/>
          <w:sz w:val="20"/>
        </w:rPr>
        <w:t xml:space="preserve">  "Primeira lição. Em outros países, lobista tem registro. Aqui não tem lei nenhuma."</w:t>
      </w:r>
    </w:p>
    <w:p>
      <w:pPr>
        <w:spacing w:after="0" w:before="0"/>
        <w:ind w:left="283"/>
      </w:pPr>
      <w:r>
        <w:rPr>
          <w:rFonts w:ascii="Arial" w:hAnsi="Arial" w:eastAsia="Malgun Gothic"/>
          <w:b/>
          <w:sz w:val="18"/>
        </w:rPr>
        <w:t xml:space="preserve">· 단어: </w:t>
      </w:r>
      <w:r>
        <w:rPr>
          <w:rFonts w:ascii="Arial" w:hAnsi="Arial" w:eastAsia="Malgun Gothic"/>
          <w:sz w:val="18"/>
        </w:rPr>
        <w:t>lição(교훈) · registro(등록) · lei(법)</w:t>
      </w:r>
    </w:p>
    <w:p>
      <w:pPr>
        <w:spacing w:after="0" w:before="0"/>
        <w:ind w:left="283"/>
      </w:pPr>
      <w:r>
        <w:rPr>
          <w:rFonts w:ascii="Arial" w:hAnsi="Arial" w:eastAsia="Malgun Gothic"/>
          <w:b/>
          <w:sz w:val="18"/>
        </w:rPr>
        <w:t xml:space="preserve">· 문법: </w:t>
      </w:r>
      <w:r>
        <w:rPr>
          <w:rFonts w:ascii="Arial" w:hAnsi="Arial" w:eastAsia="Malgun Gothic"/>
          <w:sz w:val="18"/>
        </w:rPr>
        <w:t>명사 뒤 nenhuma = 강조 부정(lei nenhuma = 법이라곤 하나도). tem 소유 vs 비인칭 tem.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"Nenhuma? Eu achei que tinha um projeto de lei."</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 · projeto de lei(법안)</w:t>
      </w:r>
    </w:p>
    <w:p>
      <w:pPr>
        <w:spacing w:after="0" w:before="0"/>
        <w:ind w:left="283"/>
      </w:pPr>
      <w:r>
        <w:rPr>
          <w:rFonts w:ascii="Arial" w:hAnsi="Arial" w:eastAsia="Malgun Gothic"/>
          <w:b/>
          <w:sz w:val="18"/>
        </w:rPr>
        <w:t xml:space="preserve">· 문법: </w:t>
      </w:r>
      <w:r>
        <w:rPr>
          <w:rFonts w:ascii="Arial" w:hAnsi="Arial" w:eastAsia="Malgun Gothic"/>
          <w:sz w:val="18"/>
        </w:rPr>
        <w:t>achei que + 직설법 미완료(tinha = 비인칭 '있었다').</w:t>
      </w:r>
    </w:p>
    <w:p>
      <w:pPr>
        <w:spacing w:after="0" w:before="0"/>
        <w:ind w:left="283"/>
      </w:pPr>
      <w:r>
        <w:rPr>
          <w:rFonts w:ascii="Arial" w:hAnsi="Arial" w:eastAsia="Malgun Gothic"/>
          <w:b/>
          <w:sz w:val="18"/>
        </w:rPr>
        <w:t xml:space="preserve">· 시제: </w:t>
      </w:r>
      <w:r>
        <w:rPr>
          <w:rFonts w:ascii="Arial" w:hAnsi="Arial" w:eastAsia="Malgun Gothic"/>
          <w:sz w:val="18"/>
        </w:rPr>
        <w:t>완료과거(achei) + 미완료과거(tinha) — 과거 믿음의 내용(시제 일치).</w:t>
      </w:r>
    </w:p>
    <w:p>
      <w:pPr>
        <w:spacing w:after="20" w:before="100"/>
      </w:pPr>
      <w:r>
        <w:rPr>
          <w:rFonts w:ascii="Arial" w:hAnsi="Arial" w:eastAsia="Malgun Gothic"/>
          <w:b/>
          <w:sz w:val="20"/>
        </w:rPr>
        <w:t xml:space="preserve">63. </w:t>
      </w:r>
      <w:r>
        <w:rPr>
          <w:rFonts w:ascii="Arial" w:hAnsi="Arial" w:eastAsia="Malgun Gothic"/>
          <w:b/>
          <w:color w:val="7F6000"/>
          <w:sz w:val="20"/>
        </w:rPr>
        <w:t>HEITOR</w:t>
      </w:r>
      <w:r>
        <w:rPr>
          <w:rFonts w:ascii="Arial" w:hAnsi="Arial" w:eastAsia="Malgun Gothic"/>
          <w:sz w:val="20"/>
        </w:rPr>
        <w:t xml:space="preserve">  "Tem. Há anos. Parado numa gaveta. Uma gaveta muito confortável."</w:t>
      </w:r>
    </w:p>
    <w:p>
      <w:pPr>
        <w:spacing w:after="0" w:before="0"/>
        <w:ind w:left="283"/>
      </w:pPr>
      <w:r>
        <w:rPr>
          <w:rFonts w:ascii="Arial" w:hAnsi="Arial" w:eastAsia="Malgun Gothic"/>
          <w:b/>
          <w:sz w:val="18"/>
        </w:rPr>
        <w:t xml:space="preserve">· 단어: </w:t>
      </w:r>
      <w:r>
        <w:rPr>
          <w:rFonts w:ascii="Arial" w:hAnsi="Arial" w:eastAsia="Malgun Gothic"/>
          <w:sz w:val="18"/>
        </w:rPr>
        <w:t>há anos(몇 년째) · parado(멈춘) · confortável(편안한)</w:t>
      </w:r>
    </w:p>
    <w:p>
      <w:pPr>
        <w:spacing w:after="0" w:before="0"/>
        <w:ind w:left="283"/>
      </w:pPr>
      <w:r>
        <w:rPr>
          <w:rFonts w:ascii="Arial" w:hAnsi="Arial" w:eastAsia="Malgun Gothic"/>
          <w:b/>
          <w:sz w:val="18"/>
        </w:rPr>
        <w:t xml:space="preserve">· 문법: </w:t>
      </w:r>
      <w:r>
        <w:rPr>
          <w:rFonts w:ascii="Arial" w:hAnsi="Arial" w:eastAsia="Malgun Gothic"/>
          <w:sz w:val="18"/>
        </w:rPr>
        <w:t>há + 기간 = 지속. Parado = 분사 서술(동사 생략).</w:t>
      </w:r>
    </w:p>
    <w:p>
      <w:pPr>
        <w:spacing w:after="0" w:before="0"/>
        <w:ind w:left="283"/>
      </w:pPr>
      <w:r>
        <w:rPr>
          <w:rFonts w:ascii="Arial" w:hAnsi="Arial" w:eastAsia="Malgun Gothic"/>
          <w:b/>
          <w:sz w:val="18"/>
        </w:rPr>
        <w:t xml:space="preserve">· 시제: </w:t>
      </w:r>
      <w:r>
        <w:rPr>
          <w:rFonts w:ascii="Arial" w:hAnsi="Arial" w:eastAsia="Malgun Gothic"/>
          <w:sz w:val="18"/>
        </w:rPr>
        <w:t>현재 + há 지속.</w:t>
      </w:r>
    </w:p>
    <w:p>
      <w:pPr>
        <w:spacing w:after="0" w:before="0"/>
        <w:ind w:left="283"/>
      </w:pPr>
      <w:r>
        <w:rPr>
          <w:rFonts w:ascii="Arial" w:hAnsi="Arial" w:eastAsia="Malgun Gothic"/>
          <w:b/>
          <w:sz w:val="18"/>
        </w:rPr>
        <w:t xml:space="preserve">· 표현: </w:t>
      </w:r>
      <w:r>
        <w:rPr>
          <w:rFonts w:ascii="Arial" w:hAnsi="Arial" w:eastAsia="Malgun Gothic"/>
          <w:sz w:val="18"/>
        </w:rPr>
        <w:t>법안이 '서랍에 잠들다' = engavetar(묵히다).</w:t>
      </w:r>
    </w:p>
    <w:p>
      <w:pPr>
        <w:spacing w:after="20" w:before="100"/>
      </w:pPr>
      <w:r>
        <w:rPr>
          <w:rFonts w:ascii="Arial" w:hAnsi="Arial" w:eastAsia="Malgun Gothic"/>
          <w:b/>
          <w:sz w:val="20"/>
        </w:rPr>
        <w:t xml:space="preserve">64. </w:t>
      </w:r>
      <w:r>
        <w:rPr>
          <w:rFonts w:ascii="Arial" w:hAnsi="Arial" w:eastAsia="Malgun Gothic"/>
          <w:b/>
          <w:color w:val="7F6000"/>
          <w:sz w:val="20"/>
        </w:rPr>
        <w:t>HEITOR</w:t>
      </w:r>
      <w:r>
        <w:rPr>
          <w:rFonts w:ascii="Arial" w:hAnsi="Arial" w:eastAsia="Malgun Gothic"/>
          <w:sz w:val="20"/>
        </w:rPr>
        <w:t xml:space="preserve">  "Sabe por que nunca votam? Porque quem ia votar janta aqui."</w:t>
      </w:r>
    </w:p>
    <w:p>
      <w:pPr>
        <w:spacing w:after="0" w:before="0"/>
        <w:ind w:left="283"/>
      </w:pPr>
      <w:r>
        <w:rPr>
          <w:rFonts w:ascii="Arial" w:hAnsi="Arial" w:eastAsia="Malgun Gothic"/>
          <w:b/>
          <w:sz w:val="18"/>
        </w:rPr>
        <w:t xml:space="preserve">· 단어: </w:t>
      </w:r>
      <w:r>
        <w:rPr>
          <w:rFonts w:ascii="Arial" w:hAnsi="Arial" w:eastAsia="Malgun Gothic"/>
          <w:sz w:val="18"/>
        </w:rPr>
        <w:t>por que(왜) · porque(왜냐하면) · jantar(저녁 먹다)</w:t>
      </w:r>
    </w:p>
    <w:p>
      <w:pPr>
        <w:spacing w:after="0" w:before="0"/>
        <w:ind w:left="283"/>
      </w:pPr>
      <w:r>
        <w:rPr>
          <w:rFonts w:ascii="Arial" w:hAnsi="Arial" w:eastAsia="Malgun Gothic"/>
          <w:b/>
          <w:sz w:val="18"/>
        </w:rPr>
        <w:t xml:space="preserve">· 문법: </w:t>
      </w:r>
      <w:r>
        <w:rPr>
          <w:rFonts w:ascii="Arial" w:hAnsi="Arial" w:eastAsia="Malgun Gothic"/>
          <w:sz w:val="18"/>
        </w:rPr>
        <w:t>por que(의문, 띄어 씀) vs porque(이유). 3복 불특정 주어(votam). quem ia votar = 표결했어야 할 사람.</w:t>
      </w:r>
    </w:p>
    <w:p>
      <w:pPr>
        <w:spacing w:after="0" w:before="0"/>
        <w:ind w:left="283"/>
      </w:pPr>
      <w:r>
        <w:rPr>
          <w:rFonts w:ascii="Arial" w:hAnsi="Arial" w:eastAsia="Malgun Gothic"/>
          <w:b/>
          <w:sz w:val="18"/>
        </w:rPr>
        <w:t xml:space="preserve">· 시제: </w:t>
      </w:r>
      <w:r>
        <w:rPr>
          <w:rFonts w:ascii="Arial" w:hAnsi="Arial" w:eastAsia="Malgun Gothic"/>
          <w:sz w:val="18"/>
        </w:rPr>
        <w:t>현재 + 미완료과거 ia + 부정사(예정되었던 일).</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"E o que exatamente você vende, Heitor?"</w:t>
      </w:r>
    </w:p>
    <w:p>
      <w:pPr>
        <w:spacing w:after="0" w:before="0"/>
        <w:ind w:left="283"/>
      </w:pPr>
      <w:r>
        <w:rPr>
          <w:rFonts w:ascii="Arial" w:hAnsi="Arial" w:eastAsia="Malgun Gothic"/>
          <w:b/>
          <w:sz w:val="18"/>
        </w:rPr>
        <w:t xml:space="preserve">· 단어: </w:t>
      </w:r>
      <w:r>
        <w:rPr>
          <w:rFonts w:ascii="Arial" w:hAnsi="Arial" w:eastAsia="Malgun Gothic"/>
          <w:sz w:val="18"/>
        </w:rPr>
        <w:t>exatamente(정확히) · vender(팔다)</w:t>
      </w:r>
    </w:p>
    <w:p>
      <w:pPr>
        <w:spacing w:after="0" w:before="0"/>
        <w:ind w:left="283"/>
      </w:pPr>
      <w:r>
        <w:rPr>
          <w:rFonts w:ascii="Arial" w:hAnsi="Arial" w:eastAsia="Malgun Gothic"/>
          <w:b/>
          <w:sz w:val="18"/>
        </w:rPr>
        <w:t xml:space="preserve">· 문법: </w:t>
      </w:r>
      <w:r>
        <w:rPr>
          <w:rFonts w:ascii="Arial" w:hAnsi="Arial" w:eastAsia="Malgun Gothic"/>
          <w:sz w:val="18"/>
        </w:rPr>
        <w:t>o que 목적어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66. </w:t>
      </w:r>
      <w:r>
        <w:rPr>
          <w:rFonts w:ascii="Arial" w:hAnsi="Arial" w:eastAsia="Malgun Gothic"/>
          <w:b/>
          <w:color w:val="7F6000"/>
          <w:sz w:val="20"/>
        </w:rPr>
        <w:t>HEITOR</w:t>
      </w:r>
      <w:r>
        <w:rPr>
          <w:rFonts w:ascii="Arial" w:hAnsi="Arial" w:eastAsia="Malgun Gothic"/>
          <w:sz w:val="20"/>
        </w:rPr>
        <w:t xml:space="preserve">  "Eu? Nada. Eu apresento pessoas. Um cafezinho aqui, um jantar ali."</w:t>
      </w:r>
    </w:p>
    <w:p>
      <w:pPr>
        <w:spacing w:after="0" w:before="0"/>
        <w:ind w:left="283"/>
      </w:pPr>
      <w:r>
        <w:rPr>
          <w:rFonts w:ascii="Arial" w:hAnsi="Arial" w:eastAsia="Malgun Gothic"/>
          <w:b/>
          <w:sz w:val="18"/>
        </w:rPr>
        <w:t xml:space="preserve">· 단어: </w:t>
      </w:r>
      <w:r>
        <w:rPr>
          <w:rFonts w:ascii="Arial" w:hAnsi="Arial" w:eastAsia="Malgun Gothic"/>
          <w:sz w:val="18"/>
        </w:rPr>
        <w:t>cafezinho(작은 커피) · ali(저기)</w:t>
      </w:r>
    </w:p>
    <w:p>
      <w:pPr>
        <w:spacing w:after="0" w:before="0"/>
        <w:ind w:left="283"/>
      </w:pPr>
      <w:r>
        <w:rPr>
          <w:rFonts w:ascii="Arial" w:hAnsi="Arial" w:eastAsia="Malgun Gothic"/>
          <w:b/>
          <w:sz w:val="18"/>
        </w:rPr>
        <w:t xml:space="preserve">· 문법: </w:t>
      </w:r>
      <w:r>
        <w:rPr>
          <w:rFonts w:ascii="Arial" w:hAnsi="Arial" w:eastAsia="Malgun Gothic"/>
          <w:sz w:val="18"/>
        </w:rPr>
        <w:t>aqui ... ali 병렬.</w:t>
      </w:r>
    </w:p>
    <w:p>
      <w:pPr>
        <w:spacing w:after="0" w:before="0"/>
        <w:ind w:left="283"/>
      </w:pPr>
      <w:r>
        <w:rPr>
          <w:rFonts w:ascii="Arial" w:hAnsi="Arial" w:eastAsia="Malgun Gothic"/>
          <w:b/>
          <w:sz w:val="18"/>
        </w:rPr>
        <w:t xml:space="preserve">· 시제: </w:t>
      </w:r>
      <w:r>
        <w:rPr>
          <w:rFonts w:ascii="Arial" w:hAnsi="Arial" w:eastAsia="Malgun Gothic"/>
          <w:sz w:val="18"/>
        </w:rPr>
        <w:t>현재 — 업무 습관.</w:t>
      </w:r>
    </w:p>
    <w:p>
      <w:pPr>
        <w:spacing w:after="0" w:before="0"/>
        <w:ind w:left="283"/>
      </w:pPr>
      <w:r>
        <w:rPr>
          <w:rFonts w:ascii="Arial" w:hAnsi="Arial" w:eastAsia="Malgun Gothic"/>
          <w:b/>
          <w:sz w:val="18"/>
        </w:rPr>
        <w:t xml:space="preserve">· 표현: </w:t>
      </w:r>
      <w:r>
        <w:rPr>
          <w:rFonts w:ascii="Arial" w:hAnsi="Arial" w:eastAsia="Malgun Gothic"/>
          <w:sz w:val="18"/>
        </w:rPr>
        <w:t>cafezinho = 브라질 사교의 상징(→3부 6화).</w:t>
      </w:r>
    </w:p>
    <w:p>
      <w:pPr>
        <w:spacing w:after="20" w:before="100"/>
      </w:pPr>
      <w:r>
        <w:rPr>
          <w:rFonts w:ascii="Arial" w:hAnsi="Arial" w:eastAsia="Malgun Gothic"/>
          <w:b/>
          <w:sz w:val="20"/>
        </w:rPr>
        <w:t xml:space="preserve">67. </w:t>
      </w:r>
      <w:r>
        <w:rPr>
          <w:rFonts w:ascii="Arial" w:hAnsi="Arial" w:eastAsia="Malgun Gothic"/>
          <w:b/>
          <w:color w:val="7F6000"/>
          <w:sz w:val="20"/>
        </w:rPr>
        <w:t>HEITOR</w:t>
      </w:r>
      <w:r>
        <w:rPr>
          <w:rFonts w:ascii="Arial" w:hAnsi="Arial" w:eastAsia="Malgun Gothic"/>
          <w:sz w:val="20"/>
        </w:rPr>
        <w:t xml:space="preserve">  "Uma emenda que sai na hora certa. Uma vírgula no lugar certo de um relatório."</w:t>
      </w:r>
    </w:p>
    <w:p>
      <w:pPr>
        <w:spacing w:after="0" w:before="0"/>
        <w:ind w:left="283"/>
      </w:pPr>
      <w:r>
        <w:rPr>
          <w:rFonts w:ascii="Arial" w:hAnsi="Arial" w:eastAsia="Malgun Gothic"/>
          <w:b/>
          <w:sz w:val="18"/>
        </w:rPr>
        <w:t xml:space="preserve">· 단어: </w:t>
      </w:r>
      <w:r>
        <w:rPr>
          <w:rFonts w:ascii="Arial" w:hAnsi="Arial" w:eastAsia="Malgun Gothic"/>
          <w:sz w:val="18"/>
        </w:rPr>
        <w:t>sair(나오다) · certo(맞는) · vírgula(쉼표) · relatório(보고서)</w:t>
      </w:r>
    </w:p>
    <w:p>
      <w:pPr>
        <w:spacing w:after="0" w:before="0"/>
        <w:ind w:left="283"/>
      </w:pPr>
      <w:r>
        <w:rPr>
          <w:rFonts w:ascii="Arial" w:hAnsi="Arial" w:eastAsia="Malgun Gothic"/>
          <w:b/>
          <w:sz w:val="18"/>
        </w:rPr>
        <w:t xml:space="preserve">· 문법: </w:t>
      </w:r>
      <w:r>
        <w:rPr>
          <w:rFonts w:ascii="Arial" w:hAnsi="Arial" w:eastAsia="Malgun Gothic"/>
          <w:sz w:val="18"/>
        </w:rPr>
        <w:t>명사구 + 관계절 나열.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na hora certa = 제때.</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"E o dinheiro das campanhas? Empresa não pode doar desde 2015."</w:t>
      </w:r>
    </w:p>
    <w:p>
      <w:pPr>
        <w:spacing w:after="0" w:before="0"/>
        <w:ind w:left="283"/>
      </w:pPr>
      <w:r>
        <w:rPr>
          <w:rFonts w:ascii="Arial" w:hAnsi="Arial" w:eastAsia="Malgun Gothic"/>
          <w:b/>
          <w:sz w:val="18"/>
        </w:rPr>
        <w:t xml:space="preserve">· 단어: </w:t>
      </w:r>
      <w:r>
        <w:rPr>
          <w:rFonts w:ascii="Arial" w:hAnsi="Arial" w:eastAsia="Malgun Gothic"/>
          <w:sz w:val="18"/>
        </w:rPr>
        <w:t>campanha(선거운동) · doar(기부하다)</w:t>
      </w:r>
    </w:p>
    <w:p>
      <w:pPr>
        <w:spacing w:after="0" w:before="0"/>
        <w:ind w:left="283"/>
      </w:pPr>
      <w:r>
        <w:rPr>
          <w:rFonts w:ascii="Arial" w:hAnsi="Arial" w:eastAsia="Malgun Gothic"/>
          <w:b/>
          <w:sz w:val="18"/>
        </w:rPr>
        <w:t xml:space="preserve">· 문법: </w:t>
      </w:r>
      <w:r>
        <w:rPr>
          <w:rFonts w:ascii="Arial" w:hAnsi="Arial" w:eastAsia="Malgun Gothic"/>
          <w:sz w:val="18"/>
        </w:rPr>
        <w:t>poder + 부정사(금지).</w:t>
      </w:r>
    </w:p>
    <w:p>
      <w:pPr>
        <w:spacing w:after="0" w:before="0"/>
        <w:ind w:left="283"/>
      </w:pPr>
      <w:r>
        <w:rPr>
          <w:rFonts w:ascii="Arial" w:hAnsi="Arial" w:eastAsia="Malgun Gothic"/>
          <w:b/>
          <w:sz w:val="18"/>
        </w:rPr>
        <w:t xml:space="preserve">· 시제: </w:t>
      </w:r>
      <w:r>
        <w:rPr>
          <w:rFonts w:ascii="Arial" w:hAnsi="Arial" w:eastAsia="Malgun Gothic"/>
          <w:sz w:val="18"/>
        </w:rPr>
        <w:t>현재 + desde.</w:t>
      </w:r>
    </w:p>
    <w:p>
      <w:pPr>
        <w:spacing w:after="0" w:before="0"/>
        <w:ind w:left="283"/>
      </w:pPr>
      <w:r>
        <w:rPr>
          <w:rFonts w:ascii="Arial" w:hAnsi="Arial" w:eastAsia="Malgun Gothic"/>
          <w:b/>
          <w:sz w:val="18"/>
        </w:rPr>
        <w:t xml:space="preserve">· 표현: </w:t>
      </w:r>
      <w:r>
        <w:rPr>
          <w:rFonts w:ascii="Arial" w:hAnsi="Arial" w:eastAsia="Malgun Gothic"/>
          <w:sz w:val="18"/>
        </w:rPr>
        <w:t>2015년 대법원의 기업 정치후원 금지.</w:t>
      </w:r>
    </w:p>
    <w:p>
      <w:pPr>
        <w:spacing w:after="20" w:before="100"/>
      </w:pPr>
      <w:r>
        <w:rPr>
          <w:rFonts w:ascii="Arial" w:hAnsi="Arial" w:eastAsia="Malgun Gothic"/>
          <w:b/>
          <w:sz w:val="20"/>
        </w:rPr>
        <w:t xml:space="preserve">69. </w:t>
      </w:r>
      <w:r>
        <w:rPr>
          <w:rFonts w:ascii="Arial" w:hAnsi="Arial" w:eastAsia="Malgun Gothic"/>
          <w:b/>
          <w:color w:val="7F6000"/>
          <w:sz w:val="20"/>
        </w:rPr>
        <w:t>HEITOR</w:t>
      </w:r>
      <w:r>
        <w:rPr>
          <w:rFonts w:ascii="Arial" w:hAnsi="Arial" w:eastAsia="Malgun Gothic"/>
          <w:sz w:val="20"/>
        </w:rPr>
        <w:t xml:space="preserve">  "Ah, segunda lição! A mais bonita. Você conhece a regra?"</w:t>
      </w:r>
    </w:p>
    <w:p>
      <w:pPr>
        <w:spacing w:after="0" w:before="0"/>
        <w:ind w:left="283"/>
      </w:pPr>
      <w:r>
        <w:rPr>
          <w:rFonts w:ascii="Arial" w:hAnsi="Arial" w:eastAsia="Malgun Gothic"/>
          <w:b/>
          <w:sz w:val="18"/>
        </w:rPr>
        <w:t xml:space="preserve">· 단어: </w:t>
      </w:r>
      <w:r>
        <w:rPr>
          <w:rFonts w:ascii="Arial" w:hAnsi="Arial" w:eastAsia="Malgun Gothic"/>
          <w:sz w:val="18"/>
        </w:rPr>
        <w:t>bonito(아름다운)</w:t>
      </w:r>
    </w:p>
    <w:p>
      <w:pPr>
        <w:spacing w:after="0" w:before="0"/>
        <w:ind w:left="283"/>
      </w:pPr>
      <w:r>
        <w:rPr>
          <w:rFonts w:ascii="Arial" w:hAnsi="Arial" w:eastAsia="Malgun Gothic"/>
          <w:b/>
          <w:sz w:val="18"/>
        </w:rPr>
        <w:t xml:space="preserve">· 문법: </w:t>
      </w:r>
      <w:r>
        <w:rPr>
          <w:rFonts w:ascii="Arial" w:hAnsi="Arial" w:eastAsia="Malgun Gothic"/>
          <w:sz w:val="18"/>
        </w:rPr>
        <w:t>최상급 a mais + 형용사(명사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"Empresa não doa. Pessoa física doa até dez por cento da renda do ano anterior."</w:t>
      </w:r>
    </w:p>
    <w:p>
      <w:pPr>
        <w:spacing w:after="0" w:before="0"/>
        <w:ind w:left="283"/>
      </w:pPr>
      <w:r>
        <w:rPr>
          <w:rFonts w:ascii="Arial" w:hAnsi="Arial" w:eastAsia="Malgun Gothic"/>
          <w:b/>
          <w:sz w:val="18"/>
        </w:rPr>
        <w:t xml:space="preserve">· 단어: </w:t>
      </w:r>
      <w:r>
        <w:rPr>
          <w:rFonts w:ascii="Arial" w:hAnsi="Arial" w:eastAsia="Malgun Gothic"/>
          <w:sz w:val="18"/>
        </w:rPr>
        <w:t>pessoa física(개인, 자연인) · renda(소득) · anterior(이전의)</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w:t>
      </w:r>
    </w:p>
    <w:p>
      <w:pPr>
        <w:spacing w:after="0" w:before="0"/>
        <w:ind w:left="283"/>
      </w:pPr>
      <w:r>
        <w:rPr>
          <w:rFonts w:ascii="Arial" w:hAnsi="Arial" w:eastAsia="Malgun Gothic"/>
          <w:b/>
          <w:sz w:val="18"/>
        </w:rPr>
        <w:t xml:space="preserve">· 시제: </w:t>
      </w:r>
      <w:r>
        <w:rPr>
          <w:rFonts w:ascii="Arial" w:hAnsi="Arial" w:eastAsia="Malgun Gothic"/>
          <w:sz w:val="18"/>
        </w:rPr>
        <w:t>현재 — 규칙.</w:t>
      </w:r>
    </w:p>
    <w:p>
      <w:pPr>
        <w:spacing w:after="0" w:before="0"/>
        <w:ind w:left="283"/>
      </w:pPr>
      <w:r>
        <w:rPr>
          <w:rFonts w:ascii="Arial" w:hAnsi="Arial" w:eastAsia="Malgun Gothic"/>
          <w:b/>
          <w:sz w:val="18"/>
        </w:rPr>
        <w:t xml:space="preserve">· 표현: </w:t>
      </w:r>
      <w:r>
        <w:rPr>
          <w:rFonts w:ascii="Arial" w:hAnsi="Arial" w:eastAsia="Malgun Gothic"/>
          <w:sz w:val="18"/>
        </w:rPr>
        <w:t>pessoa física/jurídica = 자연인/법인.</w:t>
      </w:r>
    </w:p>
    <w:p>
      <w:pPr>
        <w:spacing w:after="20" w:before="100"/>
      </w:pPr>
      <w:r>
        <w:rPr>
          <w:rFonts w:ascii="Arial" w:hAnsi="Arial" w:eastAsia="Malgun Gothic"/>
          <w:b/>
          <w:sz w:val="20"/>
        </w:rPr>
        <w:t xml:space="preserve">71. </w:t>
      </w:r>
      <w:r>
        <w:rPr>
          <w:rFonts w:ascii="Arial" w:hAnsi="Arial" w:eastAsia="Malgun Gothic"/>
          <w:b/>
          <w:color w:val="7F6000"/>
          <w:sz w:val="20"/>
        </w:rPr>
        <w:t>HEITOR</w:t>
      </w:r>
      <w:r>
        <w:rPr>
          <w:rFonts w:ascii="Arial" w:hAnsi="Arial" w:eastAsia="Malgun Gothic"/>
          <w:sz w:val="20"/>
        </w:rPr>
        <w:t xml:space="preserve">  "Perfeito. Então o que a empresa faz? Pensa, Tiago."</w:t>
      </w:r>
    </w:p>
    <w:p>
      <w:pPr>
        <w:spacing w:after="0" w:before="0"/>
        <w:ind w:left="283"/>
      </w:pPr>
      <w:r>
        <w:rPr>
          <w:rFonts w:ascii="Arial" w:hAnsi="Arial" w:eastAsia="Malgun Gothic"/>
          <w:b/>
          <w:sz w:val="18"/>
        </w:rPr>
        <w:t xml:space="preserve">· 단어: </w:t>
      </w:r>
      <w:r>
        <w:rPr>
          <w:rFonts w:ascii="Arial" w:hAnsi="Arial" w:eastAsia="Malgun Gothic"/>
          <w:sz w:val="18"/>
        </w:rPr>
        <w:t>pensar(생각하다)</w:t>
      </w:r>
    </w:p>
    <w:p>
      <w:pPr>
        <w:spacing w:after="0" w:before="0"/>
        <w:ind w:left="283"/>
      </w:pPr>
      <w:r>
        <w:rPr>
          <w:rFonts w:ascii="Arial" w:hAnsi="Arial" w:eastAsia="Malgun Gothic"/>
          <w:b/>
          <w:sz w:val="18"/>
        </w:rPr>
        <w:t xml:space="preserve">· 문법: </w:t>
      </w:r>
      <w:r>
        <w:rPr>
          <w:rFonts w:ascii="Arial" w:hAnsi="Arial" w:eastAsia="Malgun Gothic"/>
          <w:sz w:val="18"/>
        </w:rPr>
        <w:t>구어 명령 Pensa.</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"Usa pessoas."</w:t>
      </w:r>
    </w:p>
    <w:p>
      <w:pPr>
        <w:spacing w:after="0" w:before="0"/>
        <w:ind w:left="283"/>
      </w:pPr>
      <w:r>
        <w:rPr>
          <w:rFonts w:ascii="Arial" w:hAnsi="Arial" w:eastAsia="Malgun Gothic"/>
          <w:b/>
          <w:sz w:val="18"/>
        </w:rPr>
        <w:t xml:space="preserve">· 단어: </w:t>
      </w:r>
      <w:r>
        <w:rPr>
          <w:rFonts w:ascii="Arial" w:hAnsi="Arial" w:eastAsia="Malgun Gothic"/>
          <w:sz w:val="18"/>
        </w:rPr>
        <w:t>usar(쓰다)</w:t>
      </w:r>
    </w:p>
    <w:p>
      <w:pPr>
        <w:spacing w:after="0" w:before="0"/>
        <w:ind w:left="283"/>
      </w:pPr>
      <w:r>
        <w:rPr>
          <w:rFonts w:ascii="Arial" w:hAnsi="Arial" w:eastAsia="Malgun Gothic"/>
          <w:b/>
          <w:sz w:val="18"/>
        </w:rPr>
        <w:t xml:space="preserve">· 문법: </w:t>
      </w:r>
      <w:r>
        <w:rPr>
          <w:rFonts w:ascii="Arial" w:hAnsi="Arial" w:eastAsia="Malgun Gothic"/>
          <w:sz w:val="18"/>
        </w:rPr>
        <w:t>주어 생략(a empresa).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73. </w:t>
      </w:r>
      <w:r>
        <w:rPr>
          <w:rFonts w:ascii="Arial" w:hAnsi="Arial" w:eastAsia="Malgun Gothic"/>
          <w:b/>
          <w:color w:val="7F6000"/>
          <w:sz w:val="20"/>
        </w:rPr>
        <w:t>HEITOR</w:t>
      </w:r>
      <w:r>
        <w:rPr>
          <w:rFonts w:ascii="Arial" w:hAnsi="Arial" w:eastAsia="Malgun Gothic"/>
          <w:sz w:val="20"/>
        </w:rPr>
        <w:t xml:space="preserve">  "Exato! A empresa doa com o nome das pessoas. Funcionário, motorista, cunhado..."</w:t>
      </w:r>
    </w:p>
    <w:p>
      <w:pPr>
        <w:spacing w:after="0" w:before="0"/>
        <w:ind w:left="283"/>
      </w:pPr>
      <w:r>
        <w:rPr>
          <w:rFonts w:ascii="Arial" w:hAnsi="Arial" w:eastAsia="Malgun Gothic"/>
          <w:b/>
          <w:sz w:val="18"/>
        </w:rPr>
        <w:t xml:space="preserve">· 단어: </w:t>
      </w:r>
      <w:r>
        <w:rPr>
          <w:rFonts w:ascii="Arial" w:hAnsi="Arial" w:eastAsia="Malgun Gothic"/>
          <w:sz w:val="18"/>
        </w:rPr>
        <w:t>funcionário(직원) · motorista(운전기사) · cunhado(처남·매형)</w:t>
      </w:r>
    </w:p>
    <w:p>
      <w:pPr>
        <w:spacing w:after="0" w:before="0"/>
        <w:ind w:left="283"/>
      </w:pPr>
      <w:r>
        <w:rPr>
          <w:rFonts w:ascii="Arial" w:hAnsi="Arial" w:eastAsia="Malgun Gothic"/>
          <w:b/>
          <w:sz w:val="18"/>
        </w:rPr>
        <w:t xml:space="preserve">· 문법: </w:t>
      </w:r>
      <w:r>
        <w:rPr>
          <w:rFonts w:ascii="Arial" w:hAnsi="Arial" w:eastAsia="Malgun Gothic"/>
          <w:sz w:val="18"/>
        </w:rPr>
        <w:t>com o nome de = ~의 이름으로.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74. </w:t>
      </w:r>
      <w:r>
        <w:rPr>
          <w:rFonts w:ascii="Arial" w:hAnsi="Arial" w:eastAsia="Malgun Gothic"/>
          <w:b/>
          <w:color w:val="7F6000"/>
          <w:sz w:val="20"/>
        </w:rPr>
        <w:t>HEITOR</w:t>
      </w:r>
      <w:r>
        <w:rPr>
          <w:rFonts w:ascii="Arial" w:hAnsi="Arial" w:eastAsia="Malgun Gothic"/>
          <w:sz w:val="20"/>
        </w:rPr>
        <w:t xml:space="preserve">  "Às vezes gente que nem sabe que doou. Aposentado é ótimo pra isso."</w:t>
      </w:r>
    </w:p>
    <w:p>
      <w:pPr>
        <w:spacing w:after="0" w:before="0"/>
        <w:ind w:left="283"/>
      </w:pPr>
      <w:r>
        <w:rPr>
          <w:rFonts w:ascii="Arial" w:hAnsi="Arial" w:eastAsia="Malgun Gothic"/>
          <w:b/>
          <w:sz w:val="18"/>
        </w:rPr>
        <w:t xml:space="preserve">· 단어: </w:t>
      </w:r>
      <w:r>
        <w:rPr>
          <w:rFonts w:ascii="Arial" w:hAnsi="Arial" w:eastAsia="Malgun Gothic"/>
          <w:sz w:val="18"/>
        </w:rPr>
        <w:t>às vezes(가끔) · aposentado(연금 수급자, 은퇴자)</w:t>
      </w:r>
    </w:p>
    <w:p>
      <w:pPr>
        <w:spacing w:after="0" w:before="0"/>
        <w:ind w:left="283"/>
      </w:pPr>
      <w:r>
        <w:rPr>
          <w:rFonts w:ascii="Arial" w:hAnsi="Arial" w:eastAsia="Malgun Gothic"/>
          <w:b/>
          <w:sz w:val="18"/>
        </w:rPr>
        <w:t xml:space="preserve">· 문법: </w:t>
      </w:r>
      <w:r>
        <w:rPr>
          <w:rFonts w:ascii="Arial" w:hAnsi="Arial" w:eastAsia="Malgun Gothic"/>
          <w:sz w:val="18"/>
        </w:rPr>
        <w:t>nem sabe que + 직설법 완료.</w:t>
      </w:r>
    </w:p>
    <w:p>
      <w:pPr>
        <w:spacing w:after="0" w:before="0"/>
        <w:ind w:left="283"/>
      </w:pPr>
      <w:r>
        <w:rPr>
          <w:rFonts w:ascii="Arial" w:hAnsi="Arial" w:eastAsia="Malgun Gothic"/>
          <w:b/>
          <w:sz w:val="18"/>
        </w:rPr>
        <w:t xml:space="preserve">· 시제: </w:t>
      </w:r>
      <w:r>
        <w:rPr>
          <w:rFonts w:ascii="Arial" w:hAnsi="Arial" w:eastAsia="Malgun Gothic"/>
          <w:sz w:val="18"/>
        </w:rPr>
        <w:t>현재 + 완료과거(doou).</w:t>
      </w:r>
    </w:p>
    <w:p>
      <w:pPr>
        <w:spacing w:after="0" w:before="0"/>
        <w:ind w:left="283"/>
      </w:pPr>
      <w:r>
        <w:rPr>
          <w:rFonts w:ascii="Arial" w:hAnsi="Arial" w:eastAsia="Malgun Gothic"/>
          <w:b/>
          <w:sz w:val="18"/>
        </w:rPr>
        <w:t xml:space="preserve">· 표현: </w:t>
      </w:r>
      <w:r>
        <w:rPr>
          <w:rFonts w:ascii="Arial" w:hAnsi="Arial" w:eastAsia="Malgun Gothic"/>
          <w:sz w:val="18"/>
        </w:rPr>
        <w:t>9화 후원자 명단 복선.</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"Eu já vi isso em São Paulo. Numa lista de doadores."</w:t>
      </w:r>
    </w:p>
    <w:p>
      <w:pPr>
        <w:spacing w:after="0" w:before="0"/>
        <w:ind w:left="283"/>
      </w:pPr>
      <w:r>
        <w:rPr>
          <w:rFonts w:ascii="Arial" w:hAnsi="Arial" w:eastAsia="Malgun Gothic"/>
          <w:b/>
          <w:sz w:val="18"/>
        </w:rPr>
        <w:t xml:space="preserve">· 단어: </w:t>
      </w:r>
      <w:r>
        <w:rPr>
          <w:rFonts w:ascii="Arial" w:hAnsi="Arial" w:eastAsia="Malgun Gothic"/>
          <w:sz w:val="18"/>
        </w:rPr>
        <w:t>lista(명단) · doador(후원자)</w:t>
      </w:r>
    </w:p>
    <w:p>
      <w:pPr>
        <w:spacing w:after="0" w:before="0"/>
        <w:ind w:left="283"/>
      </w:pPr>
      <w:r>
        <w:rPr>
          <w:rFonts w:ascii="Arial" w:hAnsi="Arial" w:eastAsia="Malgun Gothic"/>
          <w:b/>
          <w:sz w:val="18"/>
        </w:rPr>
        <w:t xml:space="preserve">· 문법: </w:t>
      </w:r>
      <w:r>
        <w:rPr>
          <w:rFonts w:ascii="Arial" w:hAnsi="Arial" w:eastAsia="Malgun Gothic"/>
          <w:sz w:val="18"/>
        </w:rPr>
        <w:t>já + 완료과거 = 경험.</w:t>
      </w:r>
    </w:p>
    <w:p>
      <w:pPr>
        <w:spacing w:after="0" w:before="0"/>
        <w:ind w:left="283"/>
      </w:pPr>
      <w:r>
        <w:rPr>
          <w:rFonts w:ascii="Arial" w:hAnsi="Arial" w:eastAsia="Malgun Gothic"/>
          <w:b/>
          <w:sz w:val="18"/>
        </w:rPr>
        <w:t xml:space="preserve">· 시제: </w:t>
      </w:r>
      <w:r>
        <w:rPr>
          <w:rFonts w:ascii="Arial" w:hAnsi="Arial" w:eastAsia="Malgun Gothic"/>
          <w:sz w:val="18"/>
        </w:rPr>
        <w:t>완료과거 — 경험.</w:t>
      </w:r>
    </w:p>
    <w:p>
      <w:pPr>
        <w:spacing w:after="20" w:before="100"/>
      </w:pPr>
      <w:r>
        <w:rPr>
          <w:rFonts w:ascii="Arial" w:hAnsi="Arial" w:eastAsia="Malgun Gothic"/>
          <w:b/>
          <w:sz w:val="20"/>
        </w:rPr>
        <w:t xml:space="preserve">76. </w:t>
      </w:r>
      <w:r>
        <w:rPr>
          <w:rFonts w:ascii="Arial" w:hAnsi="Arial" w:eastAsia="Malgun Gothic"/>
          <w:b/>
          <w:color w:val="7F6000"/>
          <w:sz w:val="20"/>
        </w:rPr>
        <w:t>HEITOR</w:t>
      </w:r>
      <w:r>
        <w:rPr>
          <w:rFonts w:ascii="Arial" w:hAnsi="Arial" w:eastAsia="Malgun Gothic"/>
          <w:sz w:val="20"/>
        </w:rPr>
        <w:t xml:space="preserve">  "Viu? Então você já fez o curso básico. Parabéns."</w:t>
      </w:r>
    </w:p>
    <w:p>
      <w:pPr>
        <w:spacing w:after="0" w:before="0"/>
        <w:ind w:left="283"/>
      </w:pPr>
      <w:r>
        <w:rPr>
          <w:rFonts w:ascii="Arial" w:hAnsi="Arial" w:eastAsia="Malgun Gothic"/>
          <w:b/>
          <w:sz w:val="18"/>
        </w:rPr>
        <w:t xml:space="preserve">· 단어: </w:t>
      </w:r>
      <w:r>
        <w:rPr>
          <w:rFonts w:ascii="Arial" w:hAnsi="Arial" w:eastAsia="Malgun Gothic"/>
          <w:sz w:val="18"/>
        </w:rPr>
        <w:t>curso(과정) · parabéns(축하해요)</w:t>
      </w:r>
    </w:p>
    <w:p>
      <w:pPr>
        <w:spacing w:after="0" w:before="0"/>
        <w:ind w:left="283"/>
      </w:pPr>
      <w:r>
        <w:rPr>
          <w:rFonts w:ascii="Arial" w:hAnsi="Arial" w:eastAsia="Malgun Gothic"/>
          <w:b/>
          <w:sz w:val="18"/>
        </w:rPr>
        <w:t xml:space="preserve">· 문법: </w:t>
      </w:r>
      <w:r>
        <w:rPr>
          <w:rFonts w:ascii="Arial" w:hAnsi="Arial" w:eastAsia="Malgun Gothic"/>
          <w:sz w:val="18"/>
        </w:rPr>
        <w:t>Viu? = '봤지?' 확인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77. </w:t>
      </w:r>
      <w:r>
        <w:rPr>
          <w:rFonts w:ascii="Arial" w:hAnsi="Arial" w:eastAsia="Malgun Gothic"/>
          <w:b/>
          <w:color w:val="7F6000"/>
          <w:sz w:val="20"/>
        </w:rPr>
        <w:t>HEITOR</w:t>
      </w:r>
      <w:r>
        <w:rPr>
          <w:rFonts w:ascii="Arial" w:hAnsi="Arial" w:eastAsia="Malgun Gothic"/>
          <w:sz w:val="20"/>
        </w:rPr>
        <w:t xml:space="preserve">  "Terceira lição. Partido precisa ter trinta por cento de candidatas mulheres."</w:t>
      </w:r>
    </w:p>
    <w:p>
      <w:pPr>
        <w:spacing w:after="0" w:before="0"/>
        <w:ind w:left="283"/>
      </w:pPr>
      <w:r>
        <w:rPr>
          <w:rFonts w:ascii="Arial" w:hAnsi="Arial" w:eastAsia="Malgun Gothic"/>
          <w:b/>
          <w:sz w:val="18"/>
        </w:rPr>
        <w:t xml:space="preserve">· 단어: </w:t>
      </w:r>
      <w:r>
        <w:rPr>
          <w:rFonts w:ascii="Arial" w:hAnsi="Arial" w:eastAsia="Malgun Gothic"/>
          <w:sz w:val="18"/>
        </w:rPr>
        <w:t>partido(정당) · candidata(여성 후보)</w:t>
      </w:r>
    </w:p>
    <w:p>
      <w:pPr>
        <w:spacing w:after="0" w:before="0"/>
        <w:ind w:left="283"/>
      </w:pPr>
      <w:r>
        <w:rPr>
          <w:rFonts w:ascii="Arial" w:hAnsi="Arial" w:eastAsia="Malgun Gothic"/>
          <w:b/>
          <w:sz w:val="18"/>
        </w:rPr>
        <w:t xml:space="preserve">· 문법: </w:t>
      </w:r>
      <w:r>
        <w:rPr>
          <w:rFonts w:ascii="Arial" w:hAnsi="Arial" w:eastAsia="Malgun Gothic"/>
          <w:sz w:val="18"/>
        </w:rPr>
        <w:t>precisar + 부정사(의무).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여성 후보 30% 할당제.</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"É a lei. E uma parte do fundo eleitoral vai pra elas."</w:t>
      </w:r>
    </w:p>
    <w:p>
      <w:pPr>
        <w:spacing w:after="0" w:before="0"/>
        <w:ind w:left="283"/>
      </w:pPr>
      <w:r>
        <w:rPr>
          <w:rFonts w:ascii="Arial" w:hAnsi="Arial" w:eastAsia="Malgun Gothic"/>
          <w:b/>
          <w:sz w:val="18"/>
        </w:rPr>
        <w:t xml:space="preserve">· 단어: </w:t>
      </w:r>
      <w:r>
        <w:rPr>
          <w:rFonts w:ascii="Arial" w:hAnsi="Arial" w:eastAsia="Malgun Gothic"/>
          <w:sz w:val="18"/>
        </w:rPr>
        <w:t>fundo eleitoral(선거기금)</w:t>
      </w:r>
    </w:p>
    <w:p>
      <w:pPr>
        <w:spacing w:after="0" w:before="0"/>
        <w:ind w:left="283"/>
      </w:pPr>
      <w:r>
        <w:rPr>
          <w:rFonts w:ascii="Arial" w:hAnsi="Arial" w:eastAsia="Malgun Gothic"/>
          <w:b/>
          <w:sz w:val="18"/>
        </w:rPr>
        <w:t xml:space="preserve">· 문법: </w:t>
      </w:r>
      <w:r>
        <w:rPr>
          <w:rFonts w:ascii="Arial" w:hAnsi="Arial" w:eastAsia="Malgun Gothic"/>
          <w:sz w:val="18"/>
        </w:rPr>
        <w:t>uma parte de + 명사 + 3단.</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79. </w:t>
      </w:r>
      <w:r>
        <w:rPr>
          <w:rFonts w:ascii="Arial" w:hAnsi="Arial" w:eastAsia="Malgun Gothic"/>
          <w:b/>
          <w:color w:val="7F6000"/>
          <w:sz w:val="20"/>
        </w:rPr>
        <w:t>HEITOR</w:t>
      </w:r>
      <w:r>
        <w:rPr>
          <w:rFonts w:ascii="Arial" w:hAnsi="Arial" w:eastAsia="Malgun Gothic"/>
          <w:sz w:val="20"/>
        </w:rPr>
        <w:t xml:space="preserve">  "Vai pro nome delas. É diferente. O partido pega o nome emprestado."</w:t>
      </w:r>
    </w:p>
    <w:p>
      <w:pPr>
        <w:spacing w:after="0" w:before="0"/>
        <w:ind w:left="283"/>
      </w:pPr>
      <w:r>
        <w:rPr>
          <w:rFonts w:ascii="Arial" w:hAnsi="Arial" w:eastAsia="Malgun Gothic"/>
          <w:b/>
          <w:sz w:val="18"/>
        </w:rPr>
        <w:t xml:space="preserve">· 단어: </w:t>
      </w:r>
      <w:r>
        <w:rPr>
          <w:rFonts w:ascii="Arial" w:hAnsi="Arial" w:eastAsia="Malgun Gothic"/>
          <w:sz w:val="18"/>
        </w:rPr>
        <w:t>pegar emprestado(빌리다) · delas(de + elas)</w:t>
      </w:r>
    </w:p>
    <w:p>
      <w:pPr>
        <w:spacing w:after="0" w:before="0"/>
        <w:ind w:left="283"/>
      </w:pPr>
      <w:r>
        <w:rPr>
          <w:rFonts w:ascii="Arial" w:hAnsi="Arial" w:eastAsia="Malgun Gothic"/>
          <w:b/>
          <w:sz w:val="18"/>
        </w:rPr>
        <w:t xml:space="preserve">· 문법: </w:t>
      </w:r>
      <w:r>
        <w:rPr>
          <w:rFonts w:ascii="Arial" w:hAnsi="Arial" w:eastAsia="Malgun Gothic"/>
          <w:sz w:val="18"/>
        </w:rPr>
        <w:t>pegar + 목적어 + emprestado — 분사 emprestado는 목적어(o nome)에 성·수 일치. emprestar(빌려주다)와 방향 반대.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문법 포인트 3.</w:t>
      </w:r>
    </w:p>
    <w:p>
      <w:pPr>
        <w:spacing w:after="20" w:before="100"/>
      </w:pPr>
      <w:r>
        <w:rPr>
          <w:rFonts w:ascii="Arial" w:hAnsi="Arial" w:eastAsia="Malgun Gothic"/>
          <w:b/>
          <w:sz w:val="20"/>
        </w:rPr>
        <w:t xml:space="preserve">80. </w:t>
      </w:r>
      <w:r>
        <w:rPr>
          <w:rFonts w:ascii="Arial" w:hAnsi="Arial" w:eastAsia="Malgun Gothic"/>
          <w:b/>
          <w:color w:val="7F6000"/>
          <w:sz w:val="20"/>
        </w:rPr>
        <w:t>HEITOR</w:t>
      </w:r>
      <w:r>
        <w:rPr>
          <w:rFonts w:ascii="Arial" w:hAnsi="Arial" w:eastAsia="Malgun Gothic"/>
          <w:sz w:val="20"/>
        </w:rPr>
        <w:t xml:space="preserve">  "Resumindo: a empresa doa com nome emprestado. O partido recebe o fundo com nome emprestado."</w:t>
      </w:r>
    </w:p>
    <w:p>
      <w:pPr>
        <w:spacing w:after="0" w:before="0"/>
        <w:ind w:left="283"/>
      </w:pPr>
      <w:r>
        <w:rPr>
          <w:rFonts w:ascii="Arial" w:hAnsi="Arial" w:eastAsia="Malgun Gothic"/>
          <w:b/>
          <w:sz w:val="18"/>
        </w:rPr>
        <w:t xml:space="preserve">· 단어: </w:t>
      </w:r>
      <w:r>
        <w:rPr>
          <w:rFonts w:ascii="Arial" w:hAnsi="Arial" w:eastAsia="Malgun Gothic"/>
          <w:sz w:val="18"/>
        </w:rPr>
        <w:t>resumir(요약하다) · receber(받다)</w:t>
      </w:r>
    </w:p>
    <w:p>
      <w:pPr>
        <w:spacing w:after="0" w:before="0"/>
        <w:ind w:left="283"/>
      </w:pPr>
      <w:r>
        <w:rPr>
          <w:rFonts w:ascii="Arial" w:hAnsi="Arial" w:eastAsia="Malgun Gothic"/>
          <w:b/>
          <w:sz w:val="18"/>
        </w:rPr>
        <w:t xml:space="preserve">· 문법: </w:t>
      </w:r>
      <w:r>
        <w:rPr>
          <w:rFonts w:ascii="Arial" w:hAnsi="Arial" w:eastAsia="Malgun Gothic"/>
          <w:sz w:val="18"/>
        </w:rPr>
        <w:t>동명사 Resumindo = 담화 표지('요약하면'). com nome emprestado(빌린 이름으로) 반복 대구.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"E as mulheres?"</w:t>
      </w:r>
    </w:p>
    <w:p>
      <w:pPr>
        <w:spacing w:after="0" w:before="0"/>
        <w:ind w:left="283"/>
      </w:pPr>
      <w:r>
        <w:rPr>
          <w:rFonts w:ascii="Arial" w:hAnsi="Arial" w:eastAsia="Malgun Gothic"/>
          <w:b/>
          <w:sz w:val="18"/>
        </w:rPr>
        <w:t xml:space="preserve">· 단어: </w:t>
      </w:r>
      <w:r>
        <w:rPr>
          <w:rFonts w:ascii="Arial" w:hAnsi="Arial" w:eastAsia="Malgun Gothic"/>
          <w:sz w:val="18"/>
        </w:rPr>
        <w:t>mulher(여성)</w:t>
      </w:r>
    </w:p>
    <w:p>
      <w:pPr>
        <w:spacing w:after="0" w:before="0"/>
        <w:ind w:left="283"/>
      </w:pPr>
      <w:r>
        <w:rPr>
          <w:rFonts w:ascii="Arial" w:hAnsi="Arial" w:eastAsia="Malgun Gothic"/>
          <w:b/>
          <w:sz w:val="18"/>
        </w:rPr>
        <w:t xml:space="preserve">· 문법: </w:t>
      </w:r>
      <w:r>
        <w:rPr>
          <w:rFonts w:ascii="Arial" w:hAnsi="Arial" w:eastAsia="Malgun Gothic"/>
          <w:sz w:val="18"/>
        </w:rPr>
        <w:t>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82. </w:t>
      </w:r>
      <w:r>
        <w:rPr>
          <w:rFonts w:ascii="Arial" w:hAnsi="Arial" w:eastAsia="Malgun Gothic"/>
          <w:b/>
          <w:color w:val="7F6000"/>
          <w:sz w:val="20"/>
        </w:rPr>
        <w:t>HEITOR</w:t>
      </w:r>
      <w:r>
        <w:rPr>
          <w:rFonts w:ascii="Arial" w:hAnsi="Arial" w:eastAsia="Malgun Gothic"/>
          <w:sz w:val="20"/>
        </w:rPr>
        <w:t xml:space="preserve">  "Muitas nem fazem campanha. Têm zero voto. Às vezes nem votam nelas mesmas."</w:t>
      </w:r>
    </w:p>
    <w:p>
      <w:pPr>
        <w:spacing w:after="0" w:before="0"/>
        <w:ind w:left="283"/>
      </w:pPr>
      <w:r>
        <w:rPr>
          <w:rFonts w:ascii="Arial" w:hAnsi="Arial" w:eastAsia="Malgun Gothic"/>
          <w:b/>
          <w:sz w:val="18"/>
        </w:rPr>
        <w:t xml:space="preserve">· 단어: </w:t>
      </w:r>
      <w:r>
        <w:rPr>
          <w:rFonts w:ascii="Arial" w:hAnsi="Arial" w:eastAsia="Malgun Gothic"/>
          <w:sz w:val="18"/>
        </w:rPr>
        <w:t>voto(표) · votar em(~에게 투표하다)</w:t>
      </w:r>
    </w:p>
    <w:p>
      <w:pPr>
        <w:spacing w:after="0" w:before="0"/>
        <w:ind w:left="283"/>
      </w:pPr>
      <w:r>
        <w:rPr>
          <w:rFonts w:ascii="Arial" w:hAnsi="Arial" w:eastAsia="Malgun Gothic"/>
          <w:b/>
          <w:sz w:val="18"/>
        </w:rPr>
        <w:t xml:space="preserve">· 문법: </w:t>
      </w:r>
      <w:r>
        <w:rPr>
          <w:rFonts w:ascii="Arial" w:hAnsi="Arial" w:eastAsia="Malgun Gothic"/>
          <w:sz w:val="18"/>
        </w:rPr>
        <w:t>têm(3복, 악센트로 3단 tem과 구별). votar em + 재귀 강조 nelas mesmas.</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83. </w:t>
      </w:r>
      <w:r>
        <w:rPr>
          <w:rFonts w:ascii="Arial" w:hAnsi="Arial" w:eastAsia="Malgun Gothic"/>
          <w:b/>
          <w:color w:val="7F6000"/>
          <w:sz w:val="20"/>
        </w:rPr>
        <w:t>HEITOR</w:t>
      </w:r>
      <w:r>
        <w:rPr>
          <w:rFonts w:ascii="Arial" w:hAnsi="Arial" w:eastAsia="Malgun Gothic"/>
          <w:sz w:val="20"/>
        </w:rPr>
        <w:t xml:space="preserve">  "O dinheiro passa por elas como água no cano. E cai na campanha de outro."</w:t>
      </w:r>
    </w:p>
    <w:p>
      <w:pPr>
        <w:spacing w:after="0" w:before="0"/>
        <w:ind w:left="283"/>
      </w:pPr>
      <w:r>
        <w:rPr>
          <w:rFonts w:ascii="Arial" w:hAnsi="Arial" w:eastAsia="Malgun Gothic"/>
          <w:b/>
          <w:sz w:val="18"/>
        </w:rPr>
        <w:t xml:space="preserve">· 단어: </w:t>
      </w:r>
      <w:r>
        <w:rPr>
          <w:rFonts w:ascii="Arial" w:hAnsi="Arial" w:eastAsia="Malgun Gothic"/>
          <w:sz w:val="18"/>
        </w:rPr>
        <w:t>passar por(~를 통과하다) · cano(관) · cair(떨어지다)</w:t>
      </w:r>
    </w:p>
    <w:p>
      <w:pPr>
        <w:spacing w:after="0" w:before="0"/>
        <w:ind w:left="283"/>
      </w:pPr>
      <w:r>
        <w:rPr>
          <w:rFonts w:ascii="Arial" w:hAnsi="Arial" w:eastAsia="Malgun Gothic"/>
          <w:b/>
          <w:sz w:val="18"/>
        </w:rPr>
        <w:t xml:space="preserve">· 문법: </w:t>
      </w:r>
      <w:r>
        <w:rPr>
          <w:rFonts w:ascii="Arial" w:hAnsi="Arial" w:eastAsia="Malgun Gothic"/>
          <w:sz w:val="18"/>
        </w:rPr>
        <w:t xml:space="preserve">como 비교. </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자금 세탁의 비유.</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"Isso é crime, Heitor."</w:t>
      </w:r>
    </w:p>
    <w:p>
      <w:pPr>
        <w:spacing w:after="0" w:before="0"/>
        <w:ind w:left="283"/>
      </w:pPr>
      <w:r>
        <w:rPr>
          <w:rFonts w:ascii="Arial" w:hAnsi="Arial" w:eastAsia="Malgun Gothic"/>
          <w:b/>
          <w:sz w:val="18"/>
        </w:rPr>
        <w:t xml:space="preserve">· 단어: </w:t>
      </w:r>
      <w:r>
        <w:rPr>
          <w:rFonts w:ascii="Arial" w:hAnsi="Arial" w:eastAsia="Malgun Gothic"/>
          <w:sz w:val="18"/>
        </w:rPr>
        <w:t>crime(범죄)</w:t>
      </w:r>
    </w:p>
    <w:p>
      <w:pPr>
        <w:spacing w:after="0" w:before="0"/>
        <w:ind w:left="283"/>
      </w:pPr>
      <w:r>
        <w:rPr>
          <w:rFonts w:ascii="Arial" w:hAnsi="Arial" w:eastAsia="Malgun Gothic"/>
          <w:b/>
          <w:sz w:val="18"/>
        </w:rPr>
        <w:t xml:space="preserve">· 문법: </w:t>
      </w:r>
      <w:r>
        <w:rPr>
          <w:rFonts w:ascii="Arial" w:hAnsi="Arial" w:eastAsia="Malgun Gothic"/>
          <w:sz w:val="18"/>
        </w:rPr>
        <w:t>ser + 무관사 명사.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85. </w:t>
      </w:r>
      <w:r>
        <w:rPr>
          <w:rFonts w:ascii="Arial" w:hAnsi="Arial" w:eastAsia="Malgun Gothic"/>
          <w:b/>
          <w:color w:val="7F6000"/>
          <w:sz w:val="20"/>
        </w:rPr>
        <w:t>HEITOR</w:t>
      </w:r>
      <w:r>
        <w:rPr>
          <w:rFonts w:ascii="Arial" w:hAnsi="Arial" w:eastAsia="Malgun Gothic"/>
          <w:sz w:val="20"/>
        </w:rPr>
        <w:t xml:space="preserve">  "Crime é uma palavra forte. Aqui a gente chama de "arranjo"."</w:t>
      </w:r>
    </w:p>
    <w:p>
      <w:pPr>
        <w:spacing w:after="0" w:before="0"/>
        <w:ind w:left="283"/>
      </w:pPr>
      <w:r>
        <w:rPr>
          <w:rFonts w:ascii="Arial" w:hAnsi="Arial" w:eastAsia="Malgun Gothic"/>
          <w:b/>
          <w:sz w:val="18"/>
        </w:rPr>
        <w:t xml:space="preserve">· 단어: </w:t>
      </w:r>
      <w:r>
        <w:rPr>
          <w:rFonts w:ascii="Arial" w:hAnsi="Arial" w:eastAsia="Malgun Gothic"/>
          <w:sz w:val="18"/>
        </w:rPr>
        <w:t>forte(센) · chamar de(~라고 부르다) · arranjo(조율, 짜맞춤)</w:t>
      </w:r>
    </w:p>
    <w:p>
      <w:pPr>
        <w:spacing w:after="0" w:before="0"/>
        <w:ind w:left="283"/>
      </w:pPr>
      <w:r>
        <w:rPr>
          <w:rFonts w:ascii="Arial" w:hAnsi="Arial" w:eastAsia="Malgun Gothic"/>
          <w:b/>
          <w:sz w:val="18"/>
        </w:rPr>
        <w:t xml:space="preserve">· 문법: </w:t>
      </w:r>
      <w:r>
        <w:rPr>
          <w:rFonts w:ascii="Arial" w:hAnsi="Arial" w:eastAsia="Malgun Gothic"/>
          <w:sz w:val="18"/>
        </w:rPr>
        <w:t>chamar (algo) de X = X라고 부르다(목적어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완곡어(eufemismo).</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"E é você quem monta esses arranjos?"</w:t>
      </w:r>
    </w:p>
    <w:p>
      <w:pPr>
        <w:spacing w:after="0" w:before="0"/>
        <w:ind w:left="283"/>
      </w:pPr>
      <w:r>
        <w:rPr>
          <w:rFonts w:ascii="Arial" w:hAnsi="Arial" w:eastAsia="Malgun Gothic"/>
          <w:b/>
          <w:sz w:val="18"/>
        </w:rPr>
        <w:t xml:space="preserve">· 단어: </w:t>
      </w:r>
      <w:r>
        <w:rPr>
          <w:rFonts w:ascii="Arial" w:hAnsi="Arial" w:eastAsia="Malgun Gothic"/>
          <w:sz w:val="18"/>
        </w:rPr>
        <w:t>montar(짜다, 조립하다)</w:t>
      </w:r>
    </w:p>
    <w:p>
      <w:pPr>
        <w:spacing w:after="0" w:before="0"/>
        <w:ind w:left="283"/>
      </w:pPr>
      <w:r>
        <w:rPr>
          <w:rFonts w:ascii="Arial" w:hAnsi="Arial" w:eastAsia="Malgun Gothic"/>
          <w:b/>
          <w:sz w:val="18"/>
        </w:rPr>
        <w:t xml:space="preserve">· 문법: </w:t>
      </w:r>
      <w:r>
        <w:rPr>
          <w:rFonts w:ascii="Arial" w:hAnsi="Arial" w:eastAsia="Malgun Gothic"/>
          <w:sz w:val="18"/>
        </w:rPr>
        <w:t>분열문 é você quem + 3단(monta). quem 뒤엔 3단이 일반적.</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87. </w:t>
      </w:r>
      <w:r>
        <w:rPr>
          <w:rFonts w:ascii="Arial" w:hAnsi="Arial" w:eastAsia="Malgun Gothic"/>
          <w:b/>
          <w:color w:val="7F6000"/>
          <w:sz w:val="20"/>
        </w:rPr>
        <w:t>HEITOR</w:t>
      </w:r>
      <w:r>
        <w:rPr>
          <w:rFonts w:ascii="Arial" w:hAnsi="Arial" w:eastAsia="Malgun Gothic"/>
          <w:sz w:val="20"/>
        </w:rPr>
        <w:t xml:space="preserve">  "Eu monto o menu. Gosto de chamar assim. O menu eleitoral."</w:t>
      </w:r>
    </w:p>
    <w:p>
      <w:pPr>
        <w:spacing w:after="0" w:before="0"/>
        <w:ind w:left="283"/>
      </w:pPr>
      <w:r>
        <w:rPr>
          <w:rFonts w:ascii="Arial" w:hAnsi="Arial" w:eastAsia="Malgun Gothic"/>
          <w:b/>
          <w:sz w:val="18"/>
        </w:rPr>
        <w:t xml:space="preserve">· 단어: </w:t>
      </w:r>
      <w:r>
        <w:rPr>
          <w:rFonts w:ascii="Arial" w:hAnsi="Arial" w:eastAsia="Malgun Gothic"/>
          <w:sz w:val="18"/>
        </w:rPr>
        <w:t>menu(메뉴) · assim(그렇게)</w:t>
      </w:r>
    </w:p>
    <w:p>
      <w:pPr>
        <w:spacing w:after="0" w:before="0"/>
        <w:ind w:left="283"/>
      </w:pPr>
      <w:r>
        <w:rPr>
          <w:rFonts w:ascii="Arial" w:hAnsi="Arial" w:eastAsia="Malgun Gothic"/>
          <w:b/>
          <w:sz w:val="18"/>
        </w:rPr>
        <w:t xml:space="preserve">· 문법: </w:t>
      </w:r>
      <w:r>
        <w:rPr>
          <w:rFonts w:ascii="Arial" w:hAnsi="Arial" w:eastAsia="Malgun Gothic"/>
          <w:sz w:val="18"/>
        </w:rPr>
        <w:t>gostar de + 부정사.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"Menu? Como num restaurante?"</w:t>
      </w:r>
    </w:p>
    <w:p>
      <w:pPr>
        <w:spacing w:after="0" w:before="0"/>
        <w:ind w:left="283"/>
      </w:pPr>
      <w:r>
        <w:rPr>
          <w:rFonts w:ascii="Arial" w:hAnsi="Arial" w:eastAsia="Malgun Gothic"/>
          <w:b/>
          <w:sz w:val="18"/>
        </w:rPr>
        <w:t xml:space="preserve">· 단어: </w:t>
      </w:r>
      <w:r>
        <w:rPr>
          <w:rFonts w:ascii="Arial" w:hAnsi="Arial" w:eastAsia="Malgun Gothic"/>
          <w:sz w:val="18"/>
        </w:rPr>
        <w:t>restaurante(식당)</w:t>
      </w:r>
    </w:p>
    <w:p>
      <w:pPr>
        <w:spacing w:after="0" w:before="0"/>
        <w:ind w:left="283"/>
      </w:pPr>
      <w:r>
        <w:rPr>
          <w:rFonts w:ascii="Arial" w:hAnsi="Arial" w:eastAsia="Malgun Gothic"/>
          <w:b/>
          <w:sz w:val="18"/>
        </w:rPr>
        <w:t xml:space="preserve">· 문법: </w:t>
      </w:r>
      <w:r>
        <w:rPr>
          <w:rFonts w:ascii="Arial" w:hAnsi="Arial" w:eastAsia="Malgun Gothic"/>
          <w:sz w:val="18"/>
        </w:rPr>
        <w:t>como + 전치사구.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89. </w:t>
      </w:r>
      <w:r>
        <w:rPr>
          <w:rFonts w:ascii="Arial" w:hAnsi="Arial" w:eastAsia="Malgun Gothic"/>
          <w:b/>
          <w:color w:val="7F6000"/>
          <w:sz w:val="20"/>
        </w:rPr>
        <w:t>HEITOR</w:t>
      </w:r>
      <w:r>
        <w:rPr>
          <w:rFonts w:ascii="Arial" w:hAnsi="Arial" w:eastAsia="Malgun Gothic"/>
          <w:sz w:val="20"/>
        </w:rPr>
        <w:t xml:space="preserve">  "Igualzinho. Entrada: a emenda. Vai pra uma cidadezinha do interior. Ninguém olha."</w:t>
      </w:r>
    </w:p>
    <w:p>
      <w:pPr>
        <w:spacing w:after="0" w:before="0"/>
        <w:ind w:left="283"/>
      </w:pPr>
      <w:r>
        <w:rPr>
          <w:rFonts w:ascii="Arial" w:hAnsi="Arial" w:eastAsia="Malgun Gothic"/>
          <w:b/>
          <w:sz w:val="18"/>
        </w:rPr>
        <w:t xml:space="preserve">· 단어: </w:t>
      </w:r>
      <w:r>
        <w:rPr>
          <w:rFonts w:ascii="Arial" w:hAnsi="Arial" w:eastAsia="Malgun Gothic"/>
          <w:sz w:val="18"/>
        </w:rPr>
        <w:t>igualzinho(똑같은, 지소사 강조) · entrada(전채) · interior(내륙 지방)</w:t>
      </w:r>
    </w:p>
    <w:p>
      <w:pPr>
        <w:spacing w:after="0" w:before="0"/>
        <w:ind w:left="283"/>
      </w:pPr>
      <w:r>
        <w:rPr>
          <w:rFonts w:ascii="Arial" w:hAnsi="Arial" w:eastAsia="Malgun Gothic"/>
          <w:b/>
          <w:sz w:val="18"/>
        </w:rPr>
        <w:t xml:space="preserve">· 문법: </w:t>
      </w:r>
      <w:r>
        <w:rPr>
          <w:rFonts w:ascii="Arial" w:hAnsi="Arial" w:eastAsia="Malgun Gothic"/>
          <w:sz w:val="18"/>
        </w:rPr>
        <w:t>지소사 -zinho가 형용사 강조(igual → igualzinho), 명사 축소(cidade → cidadezinha).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interior = 브라질에서 대도시 아닌 지방.</w:t>
      </w:r>
    </w:p>
    <w:p>
      <w:pPr>
        <w:spacing w:after="20" w:before="100"/>
      </w:pPr>
      <w:r>
        <w:rPr>
          <w:rFonts w:ascii="Arial" w:hAnsi="Arial" w:eastAsia="Malgun Gothic"/>
          <w:b/>
          <w:sz w:val="20"/>
        </w:rPr>
        <w:t xml:space="preserve">90. </w:t>
      </w:r>
      <w:r>
        <w:rPr>
          <w:rFonts w:ascii="Arial" w:hAnsi="Arial" w:eastAsia="Malgun Gothic"/>
          <w:b/>
          <w:color w:val="7F6000"/>
          <w:sz w:val="20"/>
        </w:rPr>
        <w:t>HEITOR</w:t>
      </w:r>
      <w:r>
        <w:rPr>
          <w:rFonts w:ascii="Arial" w:hAnsi="Arial" w:eastAsia="Malgun Gothic"/>
          <w:sz w:val="20"/>
        </w:rPr>
        <w:t xml:space="preserve">  "Prato principal: a obra. Uma construtora amiga ganha. Às vezes nem precisa construir."</w:t>
      </w:r>
    </w:p>
    <w:p>
      <w:pPr>
        <w:spacing w:after="0" w:before="0"/>
        <w:ind w:left="283"/>
      </w:pPr>
      <w:r>
        <w:rPr>
          <w:rFonts w:ascii="Arial" w:hAnsi="Arial" w:eastAsia="Malgun Gothic"/>
          <w:b/>
          <w:sz w:val="18"/>
        </w:rPr>
        <w:t xml:space="preserve">· 단어: </w:t>
      </w:r>
      <w:r>
        <w:rPr>
          <w:rFonts w:ascii="Arial" w:hAnsi="Arial" w:eastAsia="Malgun Gothic"/>
          <w:sz w:val="18"/>
        </w:rPr>
        <w:t>prato principal(메인 요리) · obra(공사) · construtora(건설사) · ganhar(따내다)</w:t>
      </w:r>
    </w:p>
    <w:p>
      <w:pPr>
        <w:spacing w:after="0" w:before="0"/>
        <w:ind w:left="283"/>
      </w:pPr>
      <w:r>
        <w:rPr>
          <w:rFonts w:ascii="Arial" w:hAnsi="Arial" w:eastAsia="Malgun Gothic"/>
          <w:b/>
          <w:sz w:val="18"/>
        </w:rPr>
        <w:t xml:space="preserve">· 문법: </w:t>
      </w:r>
      <w:r>
        <w:rPr>
          <w:rFonts w:ascii="Arial" w:hAnsi="Arial" w:eastAsia="Malgun Gothic"/>
          <w:sz w:val="18"/>
        </w:rPr>
        <w:t>명사 amiga가 형용사적으로 쓰임(친한). 비인칭 precisa.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91. </w:t>
      </w:r>
      <w:r>
        <w:rPr>
          <w:rFonts w:ascii="Arial" w:hAnsi="Arial" w:eastAsia="Malgun Gothic"/>
          <w:b/>
          <w:color w:val="7F6000"/>
          <w:sz w:val="20"/>
        </w:rPr>
        <w:t>HEITOR</w:t>
      </w:r>
      <w:r>
        <w:rPr>
          <w:rFonts w:ascii="Arial" w:hAnsi="Arial" w:eastAsia="Malgun Gothic"/>
          <w:sz w:val="20"/>
        </w:rPr>
        <w:t xml:space="preserve">  "Sobremesa: os funcionários da construtora doam pra campanha. Doação individual. Tudo legal."</w:t>
      </w:r>
    </w:p>
    <w:p>
      <w:pPr>
        <w:spacing w:after="0" w:before="0"/>
        <w:ind w:left="283"/>
      </w:pPr>
      <w:r>
        <w:rPr>
          <w:rFonts w:ascii="Arial" w:hAnsi="Arial" w:eastAsia="Malgun Gothic"/>
          <w:b/>
          <w:sz w:val="18"/>
        </w:rPr>
        <w:t xml:space="preserve">· 단어: </w:t>
      </w:r>
      <w:r>
        <w:rPr>
          <w:rFonts w:ascii="Arial" w:hAnsi="Arial" w:eastAsia="Malgun Gothic"/>
          <w:sz w:val="18"/>
        </w:rPr>
        <w:t>sobremesa(디저트) · individual(개인의) · legal(합법적인)</w:t>
      </w:r>
    </w:p>
    <w:p>
      <w:pPr>
        <w:spacing w:after="0" w:before="0"/>
        <w:ind w:left="283"/>
      </w:pPr>
      <w:r>
        <w:rPr>
          <w:rFonts w:ascii="Arial" w:hAnsi="Arial" w:eastAsia="Malgun Gothic"/>
          <w:b/>
          <w:sz w:val="18"/>
        </w:rPr>
        <w:t xml:space="preserve">· 문법: </w:t>
      </w:r>
      <w:r>
        <w:rPr>
          <w:rFonts w:ascii="Arial" w:hAnsi="Arial" w:eastAsia="Malgun Gothic"/>
          <w:sz w:val="18"/>
        </w:rPr>
        <w:t>명사구 요약.</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legal은 브라질 구어로 '멋진'이기도 — 여기선 '합법'과 중의.</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"E o garçom? Quem leva os pratos de mesa em mesa?"</w:t>
      </w:r>
    </w:p>
    <w:p>
      <w:pPr>
        <w:spacing w:after="0" w:before="0"/>
        <w:ind w:left="283"/>
      </w:pPr>
      <w:r>
        <w:rPr>
          <w:rFonts w:ascii="Arial" w:hAnsi="Arial" w:eastAsia="Malgun Gothic"/>
          <w:b/>
          <w:sz w:val="18"/>
        </w:rPr>
        <w:t xml:space="preserve">· 단어: </w:t>
      </w:r>
      <w:r>
        <w:rPr>
          <w:rFonts w:ascii="Arial" w:hAnsi="Arial" w:eastAsia="Malgun Gothic"/>
          <w:sz w:val="18"/>
        </w:rPr>
        <w:t>garçom(웨이터) · levar(나르다)</w:t>
      </w:r>
    </w:p>
    <w:p>
      <w:pPr>
        <w:spacing w:after="0" w:before="0"/>
        <w:ind w:left="283"/>
      </w:pPr>
      <w:r>
        <w:rPr>
          <w:rFonts w:ascii="Arial" w:hAnsi="Arial" w:eastAsia="Malgun Gothic"/>
          <w:b/>
          <w:sz w:val="18"/>
        </w:rPr>
        <w:t xml:space="preserve">· 문법: </w:t>
      </w:r>
      <w:r>
        <w:rPr>
          <w:rFonts w:ascii="Arial" w:hAnsi="Arial" w:eastAsia="Malgun Gothic"/>
          <w:sz w:val="18"/>
        </w:rPr>
        <w:t>de A em A = A에서 A로(반복 이동).</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garçom은 브라질, 포르투갈은 empregado de mesa.</w:t>
      </w:r>
    </w:p>
    <w:p>
      <w:pPr>
        <w:spacing w:after="20" w:before="100"/>
      </w:pPr>
      <w:r>
        <w:rPr>
          <w:rFonts w:ascii="Arial" w:hAnsi="Arial" w:eastAsia="Malgun Gothic"/>
          <w:b/>
          <w:sz w:val="20"/>
        </w:rPr>
        <w:t xml:space="preserve">93. </w:t>
      </w:r>
      <w:r>
        <w:rPr>
          <w:rFonts w:ascii="Arial" w:hAnsi="Arial" w:eastAsia="Malgun Gothic"/>
          <w:b/>
          <w:color w:val="7F6000"/>
          <w:sz w:val="20"/>
        </w:rPr>
        <w:t>HEITOR</w:t>
      </w:r>
      <w:r>
        <w:rPr>
          <w:rFonts w:ascii="Arial" w:hAnsi="Arial" w:eastAsia="Malgun Gothic"/>
          <w:sz w:val="20"/>
        </w:rPr>
        <w:t xml:space="preserve">  "O garçom sou eu, Tiago. E garçom bom não lembra quem pediu o quê."</w:t>
      </w:r>
    </w:p>
    <w:p>
      <w:pPr>
        <w:spacing w:after="0" w:before="0"/>
        <w:ind w:left="283"/>
      </w:pPr>
      <w:r>
        <w:rPr>
          <w:rFonts w:ascii="Arial" w:hAnsi="Arial" w:eastAsia="Malgun Gothic"/>
          <w:b/>
          <w:sz w:val="18"/>
        </w:rPr>
        <w:t xml:space="preserve">· 단어: </w:t>
      </w:r>
      <w:r>
        <w:rPr>
          <w:rFonts w:ascii="Arial" w:hAnsi="Arial" w:eastAsia="Malgun Gothic"/>
          <w:sz w:val="18"/>
        </w:rPr>
        <w:t>lembrar(기억하다) · pedir(주문하다)</w:t>
      </w:r>
    </w:p>
    <w:p>
      <w:pPr>
        <w:spacing w:after="0" w:before="0"/>
        <w:ind w:left="283"/>
      </w:pPr>
      <w:r>
        <w:rPr>
          <w:rFonts w:ascii="Arial" w:hAnsi="Arial" w:eastAsia="Malgun Gothic"/>
          <w:b/>
          <w:sz w:val="18"/>
        </w:rPr>
        <w:t xml:space="preserve">· 문법: </w:t>
      </w:r>
      <w:r>
        <w:rPr>
          <w:rFonts w:ascii="Arial" w:hAnsi="Arial" w:eastAsia="Malgun Gothic"/>
          <w:sz w:val="18"/>
        </w:rPr>
        <w:t>O garçom sou eu — ser가 대명사 eu에 일치(1단). 간접의문 quem pediu o quê.</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"E a gorjeta? No Brasil é dez por cento, né?"</w:t>
      </w:r>
    </w:p>
    <w:p>
      <w:pPr>
        <w:spacing w:after="0" w:before="0"/>
        <w:ind w:left="283"/>
      </w:pPr>
      <w:r>
        <w:rPr>
          <w:rFonts w:ascii="Arial" w:hAnsi="Arial" w:eastAsia="Malgun Gothic"/>
          <w:b/>
          <w:sz w:val="18"/>
        </w:rPr>
        <w:t xml:space="preserve">· 단어: </w:t>
      </w:r>
      <w:r>
        <w:rPr>
          <w:rFonts w:ascii="Arial" w:hAnsi="Arial" w:eastAsia="Malgun Gothic"/>
          <w:sz w:val="18"/>
        </w:rPr>
        <w:t>gorjeta(팁)</w:t>
      </w:r>
    </w:p>
    <w:p>
      <w:pPr>
        <w:spacing w:after="0" w:before="0"/>
        <w:ind w:left="283"/>
      </w:pPr>
      <w:r>
        <w:rPr>
          <w:rFonts w:ascii="Arial" w:hAnsi="Arial" w:eastAsia="Malgun Gothic"/>
          <w:b/>
          <w:sz w:val="18"/>
        </w:rPr>
        <w:t xml:space="preserve">· 문법: </w:t>
      </w:r>
      <w:r>
        <w:rPr>
          <w:rFonts w:ascii="Arial" w:hAnsi="Arial" w:eastAsia="Malgun Gothic"/>
          <w:sz w:val="18"/>
        </w:rPr>
        <w:t>부가의문 né.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브라질 식당 봉사료 10%(serviço) 관행.</w:t>
      </w:r>
    </w:p>
    <w:p>
      <w:pPr>
        <w:spacing w:after="20" w:before="100"/>
      </w:pPr>
      <w:r>
        <w:rPr>
          <w:rFonts w:ascii="Arial" w:hAnsi="Arial" w:eastAsia="Malgun Gothic"/>
          <w:b/>
          <w:sz w:val="20"/>
        </w:rPr>
        <w:t xml:space="preserve">95. </w:t>
      </w:r>
      <w:r>
        <w:rPr>
          <w:rFonts w:ascii="Arial" w:hAnsi="Arial" w:eastAsia="Malgun Gothic"/>
          <w:b/>
          <w:color w:val="7F6000"/>
          <w:sz w:val="20"/>
        </w:rPr>
        <w:t>HEITOR</w:t>
      </w:r>
      <w:r>
        <w:rPr>
          <w:rFonts w:ascii="Arial" w:hAnsi="Arial" w:eastAsia="Malgun Gothic"/>
          <w:sz w:val="20"/>
        </w:rPr>
        <w:t xml:space="preserve">  "Às vezes dez. Às vezes mais. Depende da mesa. E da cozinha."</w:t>
      </w:r>
    </w:p>
    <w:p>
      <w:pPr>
        <w:spacing w:after="0" w:before="0"/>
        <w:ind w:left="283"/>
      </w:pPr>
      <w:r>
        <w:rPr>
          <w:rFonts w:ascii="Arial" w:hAnsi="Arial" w:eastAsia="Malgun Gothic"/>
          <w:b/>
          <w:sz w:val="18"/>
        </w:rPr>
        <w:t xml:space="preserve">· 단어: </w:t>
      </w:r>
      <w:r>
        <w:rPr>
          <w:rFonts w:ascii="Arial" w:hAnsi="Arial" w:eastAsia="Malgun Gothic"/>
          <w:sz w:val="18"/>
        </w:rPr>
        <w:t>depender de(~에 달려 있다) · cozinha(주방)</w:t>
      </w:r>
    </w:p>
    <w:p>
      <w:pPr>
        <w:spacing w:after="0" w:before="0"/>
        <w:ind w:left="283"/>
      </w:pPr>
      <w:r>
        <w:rPr>
          <w:rFonts w:ascii="Arial" w:hAnsi="Arial" w:eastAsia="Malgun Gothic"/>
          <w:b/>
          <w:sz w:val="18"/>
        </w:rPr>
        <w:t xml:space="preserve">· 문법: </w:t>
      </w:r>
      <w:r>
        <w:rPr>
          <w:rFonts w:ascii="Arial" w:hAnsi="Arial" w:eastAsia="Malgun Gothic"/>
          <w:sz w:val="18"/>
        </w:rPr>
        <w:t>depender de 필수 전치사.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"E quem é a cozinha?"</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quem으로 사물(비유)을 묻는 의도적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97. </w:t>
      </w:r>
      <w:r>
        <w:rPr>
          <w:rFonts w:ascii="Arial" w:hAnsi="Arial" w:eastAsia="Malgun Gothic"/>
          <w:b/>
          <w:color w:val="7F6000"/>
          <w:sz w:val="20"/>
        </w:rPr>
        <w:t>HEITOR</w:t>
      </w:r>
      <w:r>
        <w:rPr>
          <w:rFonts w:ascii="Arial" w:hAnsi="Arial" w:eastAsia="Malgun Gothic"/>
          <w:sz w:val="20"/>
        </w:rPr>
        <w:t xml:space="preserve">  "Ah, não. Isso já é aula avançada. Curso de pós-graduação."</w:t>
      </w:r>
    </w:p>
    <w:p>
      <w:pPr>
        <w:spacing w:after="0" w:before="0"/>
        <w:ind w:left="283"/>
      </w:pPr>
      <w:r>
        <w:rPr>
          <w:rFonts w:ascii="Arial" w:hAnsi="Arial" w:eastAsia="Malgun Gothic"/>
          <w:b/>
          <w:sz w:val="18"/>
        </w:rPr>
        <w:t xml:space="preserve">· 단어: </w:t>
      </w:r>
      <w:r>
        <w:rPr>
          <w:rFonts w:ascii="Arial" w:hAnsi="Arial" w:eastAsia="Malgun Gothic"/>
          <w:sz w:val="18"/>
        </w:rPr>
        <w:t>avançado(고급의) · pós-graduação(대학원)</w:t>
      </w:r>
    </w:p>
    <w:p>
      <w:pPr>
        <w:spacing w:after="0" w:before="0"/>
        <w:ind w:left="283"/>
      </w:pPr>
      <w:r>
        <w:rPr>
          <w:rFonts w:ascii="Arial" w:hAnsi="Arial" w:eastAsia="Malgun Gothic"/>
          <w:b/>
          <w:sz w:val="18"/>
        </w:rPr>
        <w:t xml:space="preserve">· 문법: </w:t>
      </w:r>
      <w:r>
        <w:rPr>
          <w:rFonts w:ascii="Arial" w:hAnsi="Arial" w:eastAsia="Malgun Gothic"/>
          <w:sz w:val="18"/>
        </w:rPr>
        <w:t>já = '그건 벌써(수준이)'.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6부 11화 복선.</w:t>
      </w:r>
    </w:p>
    <w:p>
      <w:pPr>
        <w:spacing w:after="20" w:before="100"/>
      </w:pPr>
      <w:r>
        <w:rPr>
          <w:rFonts w:ascii="Arial" w:hAnsi="Arial" w:eastAsia="Malgun Gothic"/>
          <w:b/>
          <w:sz w:val="20"/>
        </w:rPr>
        <w:t xml:space="preserve">98. </w:t>
      </w:r>
      <w:r>
        <w:rPr>
          <w:rFonts w:ascii="Arial" w:hAnsi="Arial" w:eastAsia="Malgun Gothic"/>
          <w:b/>
          <w:color w:val="7F6000"/>
          <w:sz w:val="20"/>
        </w:rPr>
        <w:t>HEITOR</w:t>
      </w:r>
      <w:r>
        <w:rPr>
          <w:rFonts w:ascii="Arial" w:hAnsi="Arial" w:eastAsia="Malgun Gothic"/>
          <w:sz w:val="20"/>
        </w:rPr>
        <w:t xml:space="preserve">  "Por hoje chega. Eu bebi muito, e você bebeu pouco. Isso é perigoso."</w:t>
      </w:r>
    </w:p>
    <w:p>
      <w:pPr>
        <w:spacing w:after="0" w:before="0"/>
        <w:ind w:left="283"/>
      </w:pPr>
      <w:r>
        <w:rPr>
          <w:rFonts w:ascii="Arial" w:hAnsi="Arial" w:eastAsia="Malgun Gothic"/>
          <w:b/>
          <w:sz w:val="18"/>
        </w:rPr>
        <w:t xml:space="preserve">· 단어: </w:t>
      </w:r>
      <w:r>
        <w:rPr>
          <w:rFonts w:ascii="Arial" w:hAnsi="Arial" w:eastAsia="Malgun Gothic"/>
          <w:sz w:val="18"/>
        </w:rPr>
        <w:t>chegar(충분하다) · perigoso(위험한)</w:t>
      </w:r>
    </w:p>
    <w:p>
      <w:pPr>
        <w:spacing w:after="0" w:before="0"/>
        <w:ind w:left="283"/>
      </w:pPr>
      <w:r>
        <w:rPr>
          <w:rFonts w:ascii="Arial" w:hAnsi="Arial" w:eastAsia="Malgun Gothic"/>
          <w:b/>
          <w:sz w:val="18"/>
        </w:rPr>
        <w:t xml:space="preserve">· 문법: </w:t>
      </w:r>
      <w:r>
        <w:rPr>
          <w:rFonts w:ascii="Arial" w:hAnsi="Arial" w:eastAsia="Malgun Gothic"/>
          <w:sz w:val="18"/>
        </w:rPr>
        <w:t>Chega = '그만, 충분해'(비인칭). 대조 병렬.</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Por hoje chega = 오늘은 여기까지.</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"Perigoso pra quem?"</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100. </w:t>
      </w:r>
      <w:r>
        <w:rPr>
          <w:rFonts w:ascii="Arial" w:hAnsi="Arial" w:eastAsia="Malgun Gothic"/>
          <w:b/>
          <w:color w:val="7F6000"/>
          <w:sz w:val="20"/>
        </w:rPr>
        <w:t>HEITOR</w:t>
      </w:r>
      <w:r>
        <w:rPr>
          <w:rFonts w:ascii="Arial" w:hAnsi="Arial" w:eastAsia="Malgun Gothic"/>
          <w:sz w:val="20"/>
        </w:rPr>
        <w:t xml:space="preserve">  "Pra mim, Tiago. Sempre pra mim. Vai ver o terraço. A melhor vista de Brasília."</w:t>
      </w:r>
    </w:p>
    <w:p>
      <w:pPr>
        <w:spacing w:after="0" w:before="0"/>
        <w:ind w:left="283"/>
      </w:pPr>
      <w:r>
        <w:rPr>
          <w:rFonts w:ascii="Arial" w:hAnsi="Arial" w:eastAsia="Malgun Gothic"/>
          <w:b/>
          <w:sz w:val="18"/>
        </w:rPr>
        <w:t xml:space="preserve">· 단어: </w:t>
      </w:r>
      <w:r>
        <w:rPr>
          <w:rFonts w:ascii="Arial" w:hAnsi="Arial" w:eastAsia="Malgun Gothic"/>
          <w:sz w:val="18"/>
        </w:rPr>
        <w:t>terraço(테라스) · vista(전망)</w:t>
      </w:r>
    </w:p>
    <w:p>
      <w:pPr>
        <w:spacing w:after="0" w:before="0"/>
        <w:ind w:left="283"/>
      </w:pPr>
      <w:r>
        <w:rPr>
          <w:rFonts w:ascii="Arial" w:hAnsi="Arial" w:eastAsia="Malgun Gothic"/>
          <w:b/>
          <w:sz w:val="18"/>
        </w:rPr>
        <w:t xml:space="preserve">· 문법: </w:t>
      </w:r>
      <w:r>
        <w:rPr>
          <w:rFonts w:ascii="Arial" w:hAnsi="Arial" w:eastAsia="Malgun Gothic"/>
          <w:sz w:val="18"/>
        </w:rPr>
        <w:t>Vai ver = 구어 명령 vai + 부정사(가서 ~해). 최상급 a melhor ... de.</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"Wesley, tô no terraço. O lago tá escuro. Tem duas pessoas lá na ponta."</w:t>
      </w:r>
    </w:p>
    <w:p>
      <w:pPr>
        <w:spacing w:after="0" w:before="0"/>
        <w:ind w:left="283"/>
      </w:pPr>
      <w:r>
        <w:rPr>
          <w:rFonts w:ascii="Arial" w:hAnsi="Arial" w:eastAsia="Malgun Gothic"/>
          <w:b/>
          <w:sz w:val="18"/>
        </w:rPr>
        <w:t xml:space="preserve">· 단어: </w:t>
      </w:r>
      <w:r>
        <w:rPr>
          <w:rFonts w:ascii="Arial" w:hAnsi="Arial" w:eastAsia="Malgun Gothic"/>
          <w:sz w:val="18"/>
        </w:rPr>
        <w:t>lago(호수) · escuro(어두운) · ponta(끝)</w:t>
      </w:r>
    </w:p>
    <w:p>
      <w:pPr>
        <w:spacing w:after="0" w:before="0"/>
        <w:ind w:left="283"/>
      </w:pPr>
      <w:r>
        <w:rPr>
          <w:rFonts w:ascii="Arial" w:hAnsi="Arial" w:eastAsia="Malgun Gothic"/>
          <w:b/>
          <w:sz w:val="18"/>
        </w:rPr>
        <w:t xml:space="preserve">· 문법: </w:t>
      </w:r>
      <w:r>
        <w:rPr>
          <w:rFonts w:ascii="Arial" w:hAnsi="Arial" w:eastAsia="Malgun Gothic"/>
          <w:sz w:val="18"/>
        </w:rPr>
        <w:t>estar(위치·상태) + 비인칭 tem(존재).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102. </w:t>
      </w:r>
      <w:r>
        <w:rPr>
          <w:rFonts w:ascii="Arial" w:hAnsi="Arial" w:eastAsia="Malgun Gothic"/>
          <w:b/>
          <w:color w:val="7F6000"/>
          <w:sz w:val="20"/>
        </w:rPr>
        <w:t>WESLEY</w:t>
      </w:r>
      <w:r>
        <w:rPr>
          <w:rFonts w:ascii="Arial" w:hAnsi="Arial" w:eastAsia="Malgun Gothic"/>
          <w:sz w:val="20"/>
        </w:rPr>
        <w:t xml:space="preserve">  "Tô vendo pela lente. Um senhor de cabelo branco. E um cara de terno azul."</w:t>
      </w:r>
    </w:p>
    <w:p>
      <w:pPr>
        <w:spacing w:after="0" w:before="0"/>
        <w:ind w:left="283"/>
      </w:pPr>
      <w:r>
        <w:rPr>
          <w:rFonts w:ascii="Arial" w:hAnsi="Arial" w:eastAsia="Malgun Gothic"/>
          <w:b/>
          <w:sz w:val="18"/>
        </w:rPr>
        <w:t xml:space="preserve">· 단어: </w:t>
      </w:r>
      <w:r>
        <w:rPr>
          <w:rFonts w:ascii="Arial" w:hAnsi="Arial" w:eastAsia="Malgun Gothic"/>
          <w:sz w:val="18"/>
        </w:rPr>
        <w:t>cabelo(머리카락) · cara(녀석, 남자 — 구어) · azul(파란)</w:t>
      </w:r>
    </w:p>
    <w:p>
      <w:pPr>
        <w:spacing w:after="0" w:before="0"/>
        <w:ind w:left="283"/>
      </w:pPr>
      <w:r>
        <w:rPr>
          <w:rFonts w:ascii="Arial" w:hAnsi="Arial" w:eastAsia="Malgun Gothic"/>
          <w:b/>
          <w:sz w:val="18"/>
        </w:rPr>
        <w:t xml:space="preserve">· 문법: </w:t>
      </w:r>
      <w:r>
        <w:rPr>
          <w:rFonts w:ascii="Arial" w:hAnsi="Arial" w:eastAsia="Malgun Gothic"/>
          <w:sz w:val="18"/>
        </w:rPr>
        <w:t>pela = por + a(~을 통해). de + 특징 = ~한(묘사).</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um senhor = 나이 든 남자, cara = 구어 '남자'.</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"É o Valadares. Vou ficar atrás da palmeira. Não fala nada agora."</w:t>
      </w:r>
    </w:p>
    <w:p>
      <w:pPr>
        <w:spacing w:after="0" w:before="0"/>
        <w:ind w:left="283"/>
      </w:pPr>
      <w:r>
        <w:rPr>
          <w:rFonts w:ascii="Arial" w:hAnsi="Arial" w:eastAsia="Malgun Gothic"/>
          <w:b/>
          <w:sz w:val="18"/>
        </w:rPr>
        <w:t xml:space="preserve">· 단어: </w:t>
      </w:r>
      <w:r>
        <w:rPr>
          <w:rFonts w:ascii="Arial" w:hAnsi="Arial" w:eastAsia="Malgun Gothic"/>
          <w:sz w:val="18"/>
        </w:rPr>
        <w:t>atrás de(~ 뒤에) · palmeira(야자수)</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fala(직설법형). não ... nada.</w:t>
      </w:r>
    </w:p>
    <w:p>
      <w:pPr>
        <w:spacing w:after="0" w:before="0"/>
        <w:ind w:left="283"/>
      </w:pPr>
      <w:r>
        <w:rPr>
          <w:rFonts w:ascii="Arial" w:hAnsi="Arial" w:eastAsia="Malgun Gothic"/>
          <w:b/>
          <w:sz w:val="18"/>
        </w:rPr>
        <w:t xml:space="preserve">· 시제: </w:t>
      </w:r>
      <w:r>
        <w:rPr>
          <w:rFonts w:ascii="Arial" w:hAnsi="Arial" w:eastAsia="Malgun Gothic"/>
          <w:sz w:val="18"/>
        </w:rPr>
        <w:t>근접미래 + 명령법.</w:t>
      </w:r>
    </w:p>
    <w:p>
      <w:pPr>
        <w:spacing w:after="20" w:before="100"/>
      </w:pPr>
      <w:r>
        <w:rPr>
          <w:rFonts w:ascii="Arial" w:hAnsi="Arial" w:eastAsia="Malgun Gothic"/>
          <w:b/>
          <w:sz w:val="20"/>
        </w:rPr>
        <w:t xml:space="preserve">104. </w:t>
      </w:r>
      <w:r>
        <w:rPr>
          <w:rFonts w:ascii="Arial" w:hAnsi="Arial" w:eastAsia="Malgun Gothic"/>
          <w:b/>
          <w:color w:val="7F6000"/>
          <w:sz w:val="20"/>
        </w:rPr>
        <w:t>VALADARES</w:t>
      </w:r>
      <w:r>
        <w:rPr>
          <w:rFonts w:ascii="Arial" w:hAnsi="Arial" w:eastAsia="Malgun Gothic"/>
          <w:sz w:val="20"/>
        </w:rPr>
        <w:t xml:space="preserve">  "Mauro, a noite está seca, mas o vinho está ótimo. Pelo menos isso."</w:t>
      </w:r>
    </w:p>
    <w:p>
      <w:pPr>
        <w:spacing w:after="0" w:before="0"/>
        <w:ind w:left="283"/>
      </w:pPr>
      <w:r>
        <w:rPr>
          <w:rFonts w:ascii="Arial" w:hAnsi="Arial" w:eastAsia="Malgun Gothic"/>
          <w:b/>
          <w:sz w:val="18"/>
        </w:rPr>
        <w:t xml:space="preserve">· 단어: </w:t>
      </w:r>
      <w:r>
        <w:rPr>
          <w:rFonts w:ascii="Arial" w:hAnsi="Arial" w:eastAsia="Malgun Gothic"/>
          <w:sz w:val="18"/>
        </w:rPr>
        <w:t>seco(건조한) · pelo menos(적어도)</w:t>
      </w:r>
    </w:p>
    <w:p>
      <w:pPr>
        <w:spacing w:after="0" w:before="0"/>
        <w:ind w:left="283"/>
      </w:pPr>
      <w:r>
        <w:rPr>
          <w:rFonts w:ascii="Arial" w:hAnsi="Arial" w:eastAsia="Malgun Gothic"/>
          <w:b/>
          <w:sz w:val="18"/>
        </w:rPr>
        <w:t xml:space="preserve">· 문법: </w:t>
      </w:r>
      <w:r>
        <w:rPr>
          <w:rFonts w:ascii="Arial" w:hAnsi="Arial" w:eastAsia="Malgun Gothic"/>
          <w:sz w:val="18"/>
        </w:rPr>
        <w:t>estar + 형용사(일시적 상태) 대구.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발라다리스는 tá 대신 está — 노련한 정치인의 정돈된 말투.</w:t>
      </w:r>
    </w:p>
    <w:p>
      <w:pPr>
        <w:spacing w:after="20" w:before="100"/>
      </w:pPr>
      <w:r>
        <w:rPr>
          <w:rFonts w:ascii="Arial" w:hAnsi="Arial" w:eastAsia="Malgun Gothic"/>
          <w:b/>
          <w:sz w:val="20"/>
        </w:rPr>
        <w:t xml:space="preserve">105. </w:t>
      </w:r>
      <w:r>
        <w:rPr>
          <w:rFonts w:ascii="Arial" w:hAnsi="Arial" w:eastAsia="Malgun Gothic"/>
          <w:b/>
          <w:color w:val="7F6000"/>
          <w:sz w:val="20"/>
        </w:rPr>
        <w:t>MAURO</w:t>
      </w:r>
      <w:r>
        <w:rPr>
          <w:rFonts w:ascii="Arial" w:hAnsi="Arial" w:eastAsia="Malgun Gothic"/>
          <w:sz w:val="20"/>
        </w:rPr>
        <w:t xml:space="preserve">  "Senador, a diretoria de São Paulo quer saber da eleição."</w:t>
      </w:r>
    </w:p>
    <w:p>
      <w:pPr>
        <w:spacing w:after="0" w:before="0"/>
        <w:ind w:left="283"/>
      </w:pPr>
      <w:r>
        <w:rPr>
          <w:rFonts w:ascii="Arial" w:hAnsi="Arial" w:eastAsia="Malgun Gothic"/>
          <w:b/>
          <w:sz w:val="18"/>
        </w:rPr>
        <w:t xml:space="preserve">· 단어: </w:t>
      </w:r>
      <w:r>
        <w:rPr>
          <w:rFonts w:ascii="Arial" w:hAnsi="Arial" w:eastAsia="Malgun Gothic"/>
          <w:sz w:val="18"/>
        </w:rPr>
        <w:t>diretoria(이사회) · eleição(선거)</w:t>
      </w:r>
    </w:p>
    <w:p>
      <w:pPr>
        <w:spacing w:after="0" w:before="0"/>
        <w:ind w:left="283"/>
      </w:pPr>
      <w:r>
        <w:rPr>
          <w:rFonts w:ascii="Arial" w:hAnsi="Arial" w:eastAsia="Malgun Gothic"/>
          <w:b/>
          <w:sz w:val="18"/>
        </w:rPr>
        <w:t xml:space="preserve">· 문법: </w:t>
      </w:r>
      <w:r>
        <w:rPr>
          <w:rFonts w:ascii="Arial" w:hAnsi="Arial" w:eastAsia="Malgun Gothic"/>
          <w:sz w:val="18"/>
        </w:rPr>
        <w:t>querer saber de = ~에 대해 알고 싶다.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106. </w:t>
      </w:r>
      <w:r>
        <w:rPr>
          <w:rFonts w:ascii="Arial" w:hAnsi="Arial" w:eastAsia="Malgun Gothic"/>
          <w:b/>
          <w:color w:val="7F6000"/>
          <w:sz w:val="20"/>
        </w:rPr>
        <w:t>VALADARES</w:t>
      </w:r>
      <w:r>
        <w:rPr>
          <w:rFonts w:ascii="Arial" w:hAnsi="Arial" w:eastAsia="Malgun Gothic"/>
          <w:sz w:val="20"/>
        </w:rPr>
        <w:t xml:space="preserve">  "A diretoria sempre quer saber. Diga a eles que fiquem tranquilos."</w:t>
      </w:r>
    </w:p>
    <w:p>
      <w:pPr>
        <w:spacing w:after="0" w:before="0"/>
        <w:ind w:left="283"/>
      </w:pPr>
      <w:r>
        <w:rPr>
          <w:rFonts w:ascii="Arial" w:hAnsi="Arial" w:eastAsia="Malgun Gothic"/>
          <w:b/>
          <w:sz w:val="18"/>
        </w:rPr>
        <w:t xml:space="preserve">· 단어: </w:t>
      </w:r>
      <w:r>
        <w:rPr>
          <w:rFonts w:ascii="Arial" w:hAnsi="Arial" w:eastAsia="Malgun Gothic"/>
          <w:sz w:val="18"/>
        </w:rPr>
        <w:t>tranquilo(안심한)</w:t>
      </w:r>
    </w:p>
    <w:p>
      <w:pPr>
        <w:spacing w:after="0" w:before="0"/>
        <w:ind w:left="283"/>
      </w:pPr>
      <w:r>
        <w:rPr>
          <w:rFonts w:ascii="Arial" w:hAnsi="Arial" w:eastAsia="Malgun Gothic"/>
          <w:b/>
          <w:sz w:val="18"/>
        </w:rPr>
        <w:t xml:space="preserve">· 문법: </w:t>
      </w:r>
      <w:r>
        <w:rPr>
          <w:rFonts w:ascii="Arial" w:hAnsi="Arial" w:eastAsia="Malgun Gothic"/>
          <w:sz w:val="18"/>
        </w:rPr>
        <w:t>Diga = 격식 명령. dizer a alguém que + 접속법(fiquem) = '~하라고 전하다'(간접명령; 직설법이면 단순 전달). 집합명사 diretoria를 eles로 받음(의미 일치).</w:t>
      </w:r>
    </w:p>
    <w:p>
      <w:pPr>
        <w:spacing w:after="0" w:before="0"/>
        <w:ind w:left="283"/>
      </w:pPr>
      <w:r>
        <w:rPr>
          <w:rFonts w:ascii="Arial" w:hAnsi="Arial" w:eastAsia="Malgun Gothic"/>
          <w:b/>
          <w:sz w:val="18"/>
        </w:rPr>
        <w:t xml:space="preserve">· 시제: </w:t>
      </w:r>
      <w:r>
        <w:rPr>
          <w:rFonts w:ascii="Arial" w:hAnsi="Arial" w:eastAsia="Malgun Gothic"/>
          <w:sz w:val="18"/>
        </w:rPr>
        <w:t>명령법(격식) + 접속법 현재(간접 명령).</w:t>
      </w:r>
    </w:p>
    <w:p>
      <w:pPr>
        <w:spacing w:after="0" w:before="0"/>
        <w:ind w:left="283"/>
      </w:pPr>
      <w:r>
        <w:rPr>
          <w:rFonts w:ascii="Arial" w:hAnsi="Arial" w:eastAsia="Malgun Gothic"/>
          <w:b/>
          <w:sz w:val="18"/>
        </w:rPr>
        <w:t xml:space="preserve">· 표현: </w:t>
      </w:r>
      <w:r>
        <w:rPr>
          <w:rFonts w:ascii="Arial" w:hAnsi="Arial" w:eastAsia="Malgun Gothic"/>
          <w:sz w:val="18"/>
        </w:rPr>
        <w:t>문법 포인트 1.</w:t>
      </w:r>
    </w:p>
    <w:p>
      <w:pPr>
        <w:spacing w:after="20" w:before="100"/>
      </w:pPr>
      <w:r>
        <w:rPr>
          <w:rFonts w:ascii="Arial" w:hAnsi="Arial" w:eastAsia="Malgun Gothic"/>
          <w:b/>
          <w:sz w:val="20"/>
        </w:rPr>
        <w:t xml:space="preserve">107. </w:t>
      </w:r>
      <w:r>
        <w:rPr>
          <w:rFonts w:ascii="Arial" w:hAnsi="Arial" w:eastAsia="Malgun Gothic"/>
          <w:b/>
          <w:color w:val="7F6000"/>
          <w:sz w:val="20"/>
        </w:rPr>
        <w:t>MAURO</w:t>
      </w:r>
      <w:r>
        <w:rPr>
          <w:rFonts w:ascii="Arial" w:hAnsi="Arial" w:eastAsia="Malgun Gothic"/>
          <w:sz w:val="20"/>
        </w:rPr>
        <w:t xml:space="preserve">  "Tranquilos como? Depois daquela matéria do porto, ficou tudo mais difícil."</w:t>
      </w:r>
    </w:p>
    <w:p>
      <w:pPr>
        <w:spacing w:after="0" w:before="0"/>
        <w:ind w:left="283"/>
      </w:pPr>
      <w:r>
        <w:rPr>
          <w:rFonts w:ascii="Arial" w:hAnsi="Arial" w:eastAsia="Malgun Gothic"/>
          <w:b/>
          <w:sz w:val="18"/>
        </w:rPr>
        <w:t xml:space="preserve">· 단어: </w:t>
      </w:r>
      <w:r>
        <w:rPr>
          <w:rFonts w:ascii="Arial" w:hAnsi="Arial" w:eastAsia="Malgun Gothic"/>
          <w:sz w:val="18"/>
        </w:rPr>
        <w:t>difícil(어려운)</w:t>
      </w:r>
    </w:p>
    <w:p>
      <w:pPr>
        <w:spacing w:after="0" w:before="0"/>
        <w:ind w:left="283"/>
      </w:pPr>
      <w:r>
        <w:rPr>
          <w:rFonts w:ascii="Arial" w:hAnsi="Arial" w:eastAsia="Malgun Gothic"/>
          <w:b/>
          <w:sz w:val="18"/>
        </w:rPr>
        <w:t xml:space="preserve">· 문법: </w:t>
      </w:r>
      <w:r>
        <w:rPr>
          <w:rFonts w:ascii="Arial" w:hAnsi="Arial" w:eastAsia="Malgun Gothic"/>
          <w:sz w:val="18"/>
        </w:rPr>
        <w:t>반향 의문 + como. ficar + 비교급(더 ~해지다). 동사-주어 도치(ficou tudo).</w:t>
      </w:r>
    </w:p>
    <w:p>
      <w:pPr>
        <w:spacing w:after="0" w:before="0"/>
        <w:ind w:left="283"/>
      </w:pPr>
      <w:r>
        <w:rPr>
          <w:rFonts w:ascii="Arial" w:hAnsi="Arial" w:eastAsia="Malgun Gothic"/>
          <w:b/>
          <w:sz w:val="18"/>
        </w:rPr>
        <w:t xml:space="preserve">· 시제: </w:t>
      </w:r>
      <w:r>
        <w:rPr>
          <w:rFonts w:ascii="Arial" w:hAnsi="Arial" w:eastAsia="Malgun Gothic"/>
          <w:sz w:val="18"/>
        </w:rPr>
        <w:t>완료과거 — 기사 이후의 변화.</w:t>
      </w:r>
    </w:p>
    <w:p>
      <w:pPr>
        <w:spacing w:after="20" w:before="100"/>
      </w:pPr>
      <w:r>
        <w:rPr>
          <w:rFonts w:ascii="Arial" w:hAnsi="Arial" w:eastAsia="Malgun Gothic"/>
          <w:b/>
          <w:sz w:val="20"/>
        </w:rPr>
        <w:t xml:space="preserve">108. </w:t>
      </w:r>
      <w:r>
        <w:rPr>
          <w:rFonts w:ascii="Arial" w:hAnsi="Arial" w:eastAsia="Malgun Gothic"/>
          <w:b/>
          <w:color w:val="7F6000"/>
          <w:sz w:val="20"/>
        </w:rPr>
        <w:t>VALADARES</w:t>
      </w:r>
      <w:r>
        <w:rPr>
          <w:rFonts w:ascii="Arial" w:hAnsi="Arial" w:eastAsia="Malgun Gothic"/>
          <w:sz w:val="20"/>
        </w:rPr>
        <w:t xml:space="preserve">  "Matéria de porto é coisa de São Paulo. Aqui é Brasília, meu filho."</w:t>
      </w:r>
    </w:p>
    <w:p>
      <w:pPr>
        <w:spacing w:after="0" w:before="0"/>
        <w:ind w:left="283"/>
      </w:pPr>
      <w:r>
        <w:rPr>
          <w:rFonts w:ascii="Arial" w:hAnsi="Arial" w:eastAsia="Malgun Gothic"/>
          <w:b/>
          <w:sz w:val="18"/>
        </w:rPr>
        <w:t xml:space="preserve">· 단어: </w:t>
      </w:r>
      <w:r>
        <w:rPr>
          <w:rFonts w:ascii="Arial" w:hAnsi="Arial" w:eastAsia="Malgun Gothic"/>
          <w:sz w:val="18"/>
        </w:rPr>
        <w:t>coisa de(~의 일)</w:t>
      </w:r>
    </w:p>
    <w:p>
      <w:pPr>
        <w:spacing w:after="0" w:before="0"/>
        <w:ind w:left="283"/>
      </w:pPr>
      <w:r>
        <w:rPr>
          <w:rFonts w:ascii="Arial" w:hAnsi="Arial" w:eastAsia="Malgun Gothic"/>
          <w:b/>
          <w:sz w:val="18"/>
        </w:rPr>
        <w:t xml:space="preserve">· 문법: </w:t>
      </w:r>
      <w:r>
        <w:rPr>
          <w:rFonts w:ascii="Arial" w:hAnsi="Arial" w:eastAsia="Malgun Gothic"/>
          <w:sz w:val="18"/>
        </w:rPr>
        <w:t>Aqui é + 지명 = 여기는 ~다.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meu filho = 연장자가 아랫사람에게 쓰는 하대·친근 호칭.</w:t>
      </w:r>
    </w:p>
    <w:p>
      <w:pPr>
        <w:spacing w:after="20" w:before="100"/>
      </w:pPr>
      <w:r>
        <w:rPr>
          <w:rFonts w:ascii="Arial" w:hAnsi="Arial" w:eastAsia="Malgun Gothic"/>
          <w:b/>
          <w:sz w:val="20"/>
        </w:rPr>
        <w:t xml:space="preserve">109. </w:t>
      </w:r>
      <w:r>
        <w:rPr>
          <w:rFonts w:ascii="Arial" w:hAnsi="Arial" w:eastAsia="Malgun Gothic"/>
          <w:b/>
          <w:color w:val="7F6000"/>
          <w:sz w:val="20"/>
        </w:rPr>
        <w:t>MAURO</w:t>
      </w:r>
      <w:r>
        <w:rPr>
          <w:rFonts w:ascii="Arial" w:hAnsi="Arial" w:eastAsia="Malgun Gothic"/>
          <w:sz w:val="20"/>
        </w:rPr>
        <w:t xml:space="preserve">  "Então o esquema continua?"</w:t>
      </w:r>
    </w:p>
    <w:p>
      <w:pPr>
        <w:spacing w:after="0" w:before="0"/>
        <w:ind w:left="283"/>
      </w:pPr>
      <w:r>
        <w:rPr>
          <w:rFonts w:ascii="Arial" w:hAnsi="Arial" w:eastAsia="Malgun Gothic"/>
          <w:b/>
          <w:sz w:val="18"/>
        </w:rPr>
        <w:t xml:space="preserve">· 단어: </w:t>
      </w:r>
      <w:r>
        <w:rPr>
          <w:rFonts w:ascii="Arial" w:hAnsi="Arial" w:eastAsia="Malgun Gothic"/>
          <w:sz w:val="18"/>
        </w:rPr>
        <w:t>esquema(비리 구조, 수법)</w:t>
      </w:r>
    </w:p>
    <w:p>
      <w:pPr>
        <w:spacing w:after="0" w:before="0"/>
        <w:ind w:left="283"/>
      </w:pPr>
      <w:r>
        <w:rPr>
          <w:rFonts w:ascii="Arial" w:hAnsi="Arial" w:eastAsia="Malgun Gothic"/>
          <w:b/>
          <w:sz w:val="18"/>
        </w:rPr>
        <w:t xml:space="preserve">· 문법: </w:t>
      </w:r>
      <w:r>
        <w:rPr>
          <w:rFonts w:ascii="Arial" w:hAnsi="Arial" w:eastAsia="Malgun Gothic"/>
          <w:sz w:val="18"/>
        </w:rPr>
        <w:t>평서 어순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esquema = 브라질 언론에서 '부패 구조'.</w:t>
      </w:r>
    </w:p>
    <w:p>
      <w:pPr>
        <w:spacing w:after="20" w:before="100"/>
      </w:pPr>
      <w:r>
        <w:rPr>
          <w:rFonts w:ascii="Arial" w:hAnsi="Arial" w:eastAsia="Malgun Gothic"/>
          <w:b/>
          <w:sz w:val="20"/>
        </w:rPr>
        <w:t xml:space="preserve">110. </w:t>
      </w:r>
      <w:r>
        <w:rPr>
          <w:rFonts w:ascii="Arial" w:hAnsi="Arial" w:eastAsia="Malgun Gothic"/>
          <w:b/>
          <w:color w:val="7F6000"/>
          <w:sz w:val="20"/>
        </w:rPr>
        <w:t>VALADARES</w:t>
      </w:r>
      <w:r>
        <w:rPr>
          <w:rFonts w:ascii="Arial" w:hAnsi="Arial" w:eastAsia="Malgun Gothic"/>
          <w:sz w:val="20"/>
        </w:rPr>
        <w:t xml:space="preserve">  ""Esquema" é uma palavra feia, Mauro. Eu prefiro "cardápio"."</w:t>
      </w:r>
    </w:p>
    <w:p>
      <w:pPr>
        <w:spacing w:after="0" w:before="0"/>
        <w:ind w:left="283"/>
      </w:pPr>
      <w:r>
        <w:rPr>
          <w:rFonts w:ascii="Arial" w:hAnsi="Arial" w:eastAsia="Malgun Gothic"/>
          <w:b/>
          <w:sz w:val="18"/>
        </w:rPr>
        <w:t xml:space="preserve">· 단어: </w:t>
      </w:r>
      <w:r>
        <w:rPr>
          <w:rFonts w:ascii="Arial" w:hAnsi="Arial" w:eastAsia="Malgun Gothic"/>
          <w:sz w:val="18"/>
        </w:rPr>
        <w:t>feio(흉한) · preferir(선호하다) · cardápio(차림표)</w:t>
      </w:r>
    </w:p>
    <w:p>
      <w:pPr>
        <w:spacing w:after="0" w:before="0"/>
        <w:ind w:left="283"/>
      </w:pPr>
      <w:r>
        <w:rPr>
          <w:rFonts w:ascii="Arial" w:hAnsi="Arial" w:eastAsia="Malgun Gothic"/>
          <w:b/>
          <w:sz w:val="18"/>
        </w:rPr>
        <w:t xml:space="preserve">· 문법: </w:t>
      </w:r>
      <w:r>
        <w:rPr>
          <w:rFonts w:ascii="Arial" w:hAnsi="Arial" w:eastAsia="Malgun Gothic"/>
          <w:sz w:val="18"/>
        </w:rPr>
        <w:t>preferir 1단 prefiro(e→i 어간 변화).</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cardápio(브라질) = menu(포르투갈은 ementa).</w:t>
      </w:r>
    </w:p>
    <w:p>
      <w:pPr>
        <w:spacing w:after="20" w:before="100"/>
      </w:pPr>
      <w:r>
        <w:rPr>
          <w:rFonts w:ascii="Arial" w:hAnsi="Arial" w:eastAsia="Malgun Gothic"/>
          <w:b/>
          <w:sz w:val="20"/>
        </w:rPr>
        <w:t xml:space="preserve">111. </w:t>
      </w:r>
      <w:r>
        <w:rPr>
          <w:rFonts w:ascii="Arial" w:hAnsi="Arial" w:eastAsia="Malgun Gothic"/>
          <w:b/>
          <w:color w:val="7F6000"/>
          <w:sz w:val="20"/>
        </w:rPr>
        <w:t>VALADARES</w:t>
      </w:r>
      <w:r>
        <w:rPr>
          <w:rFonts w:ascii="Arial" w:hAnsi="Arial" w:eastAsia="Malgun Gothic"/>
          <w:sz w:val="20"/>
        </w:rPr>
        <w:t xml:space="preserve">  "O menu da próxima eleição é o mesmo da última. Ninguém mexe no que funciona."</w:t>
      </w:r>
    </w:p>
    <w:p>
      <w:pPr>
        <w:spacing w:after="0" w:before="0"/>
        <w:ind w:left="283"/>
      </w:pPr>
      <w:r>
        <w:rPr>
          <w:rFonts w:ascii="Arial" w:hAnsi="Arial" w:eastAsia="Malgun Gothic"/>
          <w:b/>
          <w:sz w:val="18"/>
        </w:rPr>
        <w:t xml:space="preserve">· 단어: </w:t>
      </w:r>
      <w:r>
        <w:rPr>
          <w:rFonts w:ascii="Arial" w:hAnsi="Arial" w:eastAsia="Malgun Gothic"/>
          <w:sz w:val="18"/>
        </w:rPr>
        <w:t>próximo(다음) · último(지난) · funcionar(작동하다)</w:t>
      </w:r>
    </w:p>
    <w:p>
      <w:pPr>
        <w:spacing w:after="0" w:before="0"/>
        <w:ind w:left="283"/>
      </w:pPr>
      <w:r>
        <w:rPr>
          <w:rFonts w:ascii="Arial" w:hAnsi="Arial" w:eastAsia="Malgun Gothic"/>
          <w:b/>
          <w:sz w:val="18"/>
        </w:rPr>
        <w:t xml:space="preserve">· 문법: </w:t>
      </w:r>
      <w:r>
        <w:rPr>
          <w:rFonts w:ascii="Arial" w:hAnsi="Arial" w:eastAsia="Malgun Gothic"/>
          <w:sz w:val="18"/>
        </w:rPr>
        <w:t>o mesmo (menu) da última (eleição) — 명사 생략. no que = em + o que(~하는 것에).</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112. </w:t>
      </w:r>
      <w:r>
        <w:rPr>
          <w:rFonts w:ascii="Arial" w:hAnsi="Arial" w:eastAsia="Malgun Gothic"/>
          <w:b/>
          <w:color w:val="7F6000"/>
          <w:sz w:val="20"/>
        </w:rPr>
        <w:t>MAURO</w:t>
      </w:r>
      <w:r>
        <w:rPr>
          <w:rFonts w:ascii="Arial" w:hAnsi="Arial" w:eastAsia="Malgun Gothic"/>
          <w:sz w:val="20"/>
        </w:rPr>
        <w:t xml:space="preserve">  "As mesmas cidades? As mesmas construtoras?"</w:t>
      </w:r>
    </w:p>
    <w:p>
      <w:pPr>
        <w:spacing w:after="0" w:before="0"/>
        <w:ind w:left="283"/>
      </w:pPr>
      <w:r>
        <w:rPr>
          <w:rFonts w:ascii="Arial" w:hAnsi="Arial" w:eastAsia="Malgun Gothic"/>
          <w:b/>
          <w:sz w:val="18"/>
        </w:rPr>
        <w:t xml:space="preserve">· 단어: </w:t>
      </w:r>
      <w:r>
        <w:rPr>
          <w:rFonts w:ascii="Arial" w:hAnsi="Arial" w:eastAsia="Malgun Gothic"/>
          <w:sz w:val="18"/>
        </w:rPr>
        <w:t>mesmo(같은)</w:t>
      </w:r>
    </w:p>
    <w:p>
      <w:pPr>
        <w:spacing w:after="0" w:before="0"/>
        <w:ind w:left="283"/>
      </w:pPr>
      <w:r>
        <w:rPr>
          <w:rFonts w:ascii="Arial" w:hAnsi="Arial" w:eastAsia="Malgun Gothic"/>
          <w:b/>
          <w:sz w:val="18"/>
        </w:rPr>
        <w:t xml:space="preserve">· 문법: </w:t>
      </w:r>
      <w:r>
        <w:rPr>
          <w:rFonts w:ascii="Arial" w:hAnsi="Arial" w:eastAsia="Malgun Gothic"/>
          <w:sz w:val="18"/>
        </w:rPr>
        <w:t>mesmo의 성·수 일치(as mesmas).</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113. </w:t>
      </w:r>
      <w:r>
        <w:rPr>
          <w:rFonts w:ascii="Arial" w:hAnsi="Arial" w:eastAsia="Malgun Gothic"/>
          <w:b/>
          <w:color w:val="7F6000"/>
          <w:sz w:val="20"/>
        </w:rPr>
        <w:t>VALADARES</w:t>
      </w:r>
      <w:r>
        <w:rPr>
          <w:rFonts w:ascii="Arial" w:hAnsi="Arial" w:eastAsia="Malgun Gothic"/>
          <w:sz w:val="20"/>
        </w:rPr>
        <w:t xml:space="preserve">  "As mesmas. E as mesmas senhoras simpáticas nas listas. O Heitor cuida dos detalhes."</w:t>
      </w:r>
    </w:p>
    <w:p>
      <w:pPr>
        <w:spacing w:after="0" w:before="0"/>
        <w:ind w:left="283"/>
      </w:pPr>
      <w:r>
        <w:rPr>
          <w:rFonts w:ascii="Arial" w:hAnsi="Arial" w:eastAsia="Malgun Gothic"/>
          <w:b/>
          <w:sz w:val="18"/>
        </w:rPr>
        <w:t xml:space="preserve">· 단어: </w:t>
      </w:r>
      <w:r>
        <w:rPr>
          <w:rFonts w:ascii="Arial" w:hAnsi="Arial" w:eastAsia="Malgun Gothic"/>
          <w:sz w:val="18"/>
        </w:rPr>
        <w:t>senhora(아주머니) · simpático(상냥한) · cuidar de(~를 챙기다)</w:t>
      </w:r>
    </w:p>
    <w:p>
      <w:pPr>
        <w:spacing w:after="0" w:before="0"/>
        <w:ind w:left="283"/>
      </w:pPr>
      <w:r>
        <w:rPr>
          <w:rFonts w:ascii="Arial" w:hAnsi="Arial" w:eastAsia="Malgun Gothic"/>
          <w:b/>
          <w:sz w:val="18"/>
        </w:rPr>
        <w:t xml:space="preserve">· 문법: </w:t>
      </w:r>
      <w:r>
        <w:rPr>
          <w:rFonts w:ascii="Arial" w:hAnsi="Arial" w:eastAsia="Malgun Gothic"/>
          <w:sz w:val="18"/>
        </w:rPr>
        <w:t>cuidar de 필수 전치사(dos = de + os).</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'상냥한 아주머니들' = 허수아비 여성 후보의 완곡어(→9화).</w:t>
      </w:r>
    </w:p>
    <w:p>
      <w:pPr>
        <w:spacing w:after="20" w:before="100"/>
      </w:pPr>
      <w:r>
        <w:rPr>
          <w:rFonts w:ascii="Arial" w:hAnsi="Arial" w:eastAsia="Malgun Gothic"/>
          <w:b/>
          <w:sz w:val="20"/>
        </w:rPr>
        <w:t xml:space="preserve">114. </w:t>
      </w:r>
      <w:r>
        <w:rPr>
          <w:rFonts w:ascii="Arial" w:hAnsi="Arial" w:eastAsia="Malgun Gothic"/>
          <w:b/>
          <w:color w:val="7F6000"/>
          <w:sz w:val="20"/>
        </w:rPr>
        <w:t>MAURO</w:t>
      </w:r>
      <w:r>
        <w:rPr>
          <w:rFonts w:ascii="Arial" w:hAnsi="Arial" w:eastAsia="Malgun Gothic"/>
          <w:sz w:val="20"/>
        </w:rPr>
        <w:t xml:space="preserve">  "E a parte de São Paulo?"</w:t>
      </w:r>
    </w:p>
    <w:p>
      <w:pPr>
        <w:spacing w:after="0" w:before="0"/>
        <w:ind w:left="283"/>
      </w:pPr>
      <w:r>
        <w:rPr>
          <w:rFonts w:ascii="Arial" w:hAnsi="Arial" w:eastAsia="Malgun Gothic"/>
          <w:b/>
          <w:sz w:val="18"/>
        </w:rPr>
        <w:t xml:space="preserve">· 단어: </w:t>
      </w:r>
      <w:r>
        <w:rPr>
          <w:rFonts w:ascii="Arial" w:hAnsi="Arial" w:eastAsia="Malgun Gothic"/>
          <w:sz w:val="18"/>
        </w:rPr>
        <w:t>parte(몫)</w:t>
      </w:r>
    </w:p>
    <w:p>
      <w:pPr>
        <w:spacing w:after="0" w:before="0"/>
        <w:ind w:left="283"/>
      </w:pPr>
      <w:r>
        <w:rPr>
          <w:rFonts w:ascii="Arial" w:hAnsi="Arial" w:eastAsia="Malgun Gothic"/>
          <w:b/>
          <w:sz w:val="18"/>
        </w:rPr>
        <w:t xml:space="preserve">· 문법: </w:t>
      </w:r>
      <w:r>
        <w:rPr>
          <w:rFonts w:ascii="Arial" w:hAnsi="Arial" w:eastAsia="Malgun Gothic"/>
          <w:sz w:val="18"/>
        </w:rPr>
        <w:t>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115. </w:t>
      </w:r>
      <w:r>
        <w:rPr>
          <w:rFonts w:ascii="Arial" w:hAnsi="Arial" w:eastAsia="Malgun Gothic"/>
          <w:b/>
          <w:color w:val="7F6000"/>
          <w:sz w:val="20"/>
        </w:rPr>
        <w:t>VALADARES</w:t>
      </w:r>
      <w:r>
        <w:rPr>
          <w:rFonts w:ascii="Arial" w:hAnsi="Arial" w:eastAsia="Malgun Gothic"/>
          <w:sz w:val="20"/>
        </w:rPr>
        <w:t xml:space="preserve">  "A de sempre. Nesta mesa ninguém fica com fome, Mauro."</w:t>
      </w:r>
    </w:p>
    <w:p>
      <w:pPr>
        <w:spacing w:after="0" w:before="0"/>
        <w:ind w:left="283"/>
      </w:pPr>
      <w:r>
        <w:rPr>
          <w:rFonts w:ascii="Arial" w:hAnsi="Arial" w:eastAsia="Malgun Gothic"/>
          <w:b/>
          <w:sz w:val="18"/>
        </w:rPr>
        <w:t xml:space="preserve">· 단어: </w:t>
      </w:r>
      <w:r>
        <w:rPr>
          <w:rFonts w:ascii="Arial" w:hAnsi="Arial" w:eastAsia="Malgun Gothic"/>
          <w:sz w:val="18"/>
        </w:rPr>
        <w:t>de sempre(늘 하던) · fome(배고픔)</w:t>
      </w:r>
    </w:p>
    <w:p>
      <w:pPr>
        <w:spacing w:after="0" w:before="0"/>
        <w:ind w:left="283"/>
      </w:pPr>
      <w:r>
        <w:rPr>
          <w:rFonts w:ascii="Arial" w:hAnsi="Arial" w:eastAsia="Malgun Gothic"/>
          <w:b/>
          <w:sz w:val="18"/>
        </w:rPr>
        <w:t xml:space="preserve">· 문법: </w:t>
      </w:r>
      <w:r>
        <w:rPr>
          <w:rFonts w:ascii="Arial" w:hAnsi="Arial" w:eastAsia="Malgun Gothic"/>
          <w:sz w:val="18"/>
        </w:rPr>
        <w:t>A (parte) de sempre — 명사 생략 지시. nesta = em + esta. ficar com fome = 배고파지다.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'식탁' 비유 지속.</w:t>
      </w:r>
    </w:p>
    <w:p>
      <w:pPr>
        <w:spacing w:after="20" w:before="100"/>
      </w:pPr>
      <w:r>
        <w:rPr>
          <w:rFonts w:ascii="Arial" w:hAnsi="Arial" w:eastAsia="Malgun Gothic"/>
          <w:b/>
          <w:sz w:val="20"/>
        </w:rPr>
        <w:t xml:space="preserve">116. </w:t>
      </w:r>
      <w:r>
        <w:rPr>
          <w:rFonts w:ascii="Arial" w:hAnsi="Arial" w:eastAsia="Malgun Gothic"/>
          <w:b/>
          <w:color w:val="7F6000"/>
          <w:sz w:val="20"/>
        </w:rPr>
        <w:t>WESLEY</w:t>
      </w:r>
      <w:r>
        <w:rPr>
          <w:rFonts w:ascii="Arial" w:hAnsi="Arial" w:eastAsia="Malgun Gothic"/>
          <w:sz w:val="20"/>
        </w:rPr>
        <w:t xml:space="preserve">  "Tiago, cuidado. Um segurança do Senador tá indo pro terraço."</w:t>
      </w:r>
    </w:p>
    <w:p>
      <w:pPr>
        <w:spacing w:after="0" w:before="0"/>
        <w:ind w:left="283"/>
      </w:pPr>
      <w:r>
        <w:rPr>
          <w:rFonts w:ascii="Arial" w:hAnsi="Arial" w:eastAsia="Malgun Gothic"/>
          <w:b/>
          <w:sz w:val="18"/>
        </w:rPr>
        <w:t xml:space="preserve">· 단어: </w:t>
      </w:r>
      <w:r>
        <w:rPr>
          <w:rFonts w:ascii="Arial" w:hAnsi="Arial" w:eastAsia="Malgun Gothic"/>
          <w:sz w:val="18"/>
        </w:rPr>
        <w:t>segurança(경호원 — 남성 지칭 시 um segurança)</w:t>
      </w:r>
    </w:p>
    <w:p>
      <w:pPr>
        <w:spacing w:after="0" w:before="0"/>
        <w:ind w:left="283"/>
      </w:pPr>
      <w:r>
        <w:rPr>
          <w:rFonts w:ascii="Arial" w:hAnsi="Arial" w:eastAsia="Malgun Gothic"/>
          <w:b/>
          <w:sz w:val="18"/>
        </w:rPr>
        <w:t xml:space="preserve">· 문법: </w:t>
      </w:r>
      <w:r>
        <w:rPr>
          <w:rFonts w:ascii="Arial" w:hAnsi="Arial" w:eastAsia="Malgun Gothic"/>
          <w:sz w:val="18"/>
        </w:rPr>
        <w:t>관사로 의미 구별: o/um segurança(경호원) vs a segurança(보안). 진행형 tá indo.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"Tô saindo."</w:t>
      </w:r>
    </w:p>
    <w:p>
      <w:pPr>
        <w:spacing w:after="0" w:before="0"/>
        <w:ind w:left="283"/>
      </w:pPr>
      <w:r>
        <w:rPr>
          <w:rFonts w:ascii="Arial" w:hAnsi="Arial" w:eastAsia="Malgun Gothic"/>
          <w:b/>
          <w:sz w:val="18"/>
        </w:rPr>
        <w:t xml:space="preserve">· 단어: </w:t>
      </w:r>
      <w:r>
        <w:rPr>
          <w:rFonts w:ascii="Arial" w:hAnsi="Arial" w:eastAsia="Malgun Gothic"/>
          <w:sz w:val="18"/>
        </w:rPr>
        <w:t>sair(나가다)</w:t>
      </w:r>
    </w:p>
    <w:p>
      <w:pPr>
        <w:spacing w:after="0" w:before="0"/>
        <w:ind w:left="283"/>
      </w:pPr>
      <w:r>
        <w:rPr>
          <w:rFonts w:ascii="Arial" w:hAnsi="Arial" w:eastAsia="Malgun Gothic"/>
          <w:b/>
          <w:sz w:val="18"/>
        </w:rPr>
        <w:t xml:space="preserve">· 문법: </w:t>
      </w:r>
      <w:r>
        <w:rPr>
          <w:rFonts w:ascii="Arial" w:hAnsi="Arial" w:eastAsia="Malgun Gothic"/>
          <w:sz w:val="18"/>
        </w:rPr>
        <w:t>진행형으로 즉각적 행동.</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118. </w:t>
      </w:r>
      <w:r>
        <w:rPr>
          <w:rFonts w:ascii="Arial" w:hAnsi="Arial" w:eastAsia="Malgun Gothic"/>
          <w:b/>
          <w:color w:val="7F6000"/>
          <w:sz w:val="20"/>
        </w:rPr>
        <w:t>VALADARES</w:t>
      </w:r>
      <w:r>
        <w:rPr>
          <w:rFonts w:ascii="Arial" w:hAnsi="Arial" w:eastAsia="Malgun Gothic"/>
          <w:sz w:val="20"/>
        </w:rPr>
        <w:t xml:space="preserve">  "Tiago Moreira! Atrás de uma palmeira? Que jeito curioso de apreciar a vista."</w:t>
      </w:r>
    </w:p>
    <w:p>
      <w:pPr>
        <w:spacing w:after="0" w:before="0"/>
        <w:ind w:left="283"/>
      </w:pPr>
      <w:r>
        <w:rPr>
          <w:rFonts w:ascii="Arial" w:hAnsi="Arial" w:eastAsia="Malgun Gothic"/>
          <w:b/>
          <w:sz w:val="18"/>
        </w:rPr>
        <w:t xml:space="preserve">· 단어: </w:t>
      </w:r>
      <w:r>
        <w:rPr>
          <w:rFonts w:ascii="Arial" w:hAnsi="Arial" w:eastAsia="Malgun Gothic"/>
          <w:sz w:val="18"/>
        </w:rPr>
        <w:t>jeito(방식) · curioso(특이한) · apreciar(감상하다)</w:t>
      </w:r>
    </w:p>
    <w:p>
      <w:pPr>
        <w:spacing w:after="0" w:before="0"/>
        <w:ind w:left="283"/>
      </w:pPr>
      <w:r>
        <w:rPr>
          <w:rFonts w:ascii="Arial" w:hAnsi="Arial" w:eastAsia="Malgun Gothic"/>
          <w:b/>
          <w:sz w:val="18"/>
        </w:rPr>
        <w:t xml:space="preserve">· 문법: </w:t>
      </w:r>
      <w:r>
        <w:rPr>
          <w:rFonts w:ascii="Arial" w:hAnsi="Arial" w:eastAsia="Malgun Gothic"/>
          <w:sz w:val="18"/>
        </w:rPr>
        <w:t>Que + 명사 + 형용사 = 감탄.</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반어적 조롱.</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"Boa noite, Senador. Eu tava procurando o banheiro."</w:t>
      </w:r>
    </w:p>
    <w:p>
      <w:pPr>
        <w:spacing w:after="0" w:before="0"/>
        <w:ind w:left="283"/>
      </w:pPr>
      <w:r>
        <w:rPr>
          <w:rFonts w:ascii="Arial" w:hAnsi="Arial" w:eastAsia="Malgun Gothic"/>
          <w:b/>
          <w:sz w:val="18"/>
        </w:rPr>
        <w:t xml:space="preserve">· 단어: </w:t>
      </w:r>
      <w:r>
        <w:rPr>
          <w:rFonts w:ascii="Arial" w:hAnsi="Arial" w:eastAsia="Malgun Gothic"/>
          <w:sz w:val="18"/>
        </w:rPr>
        <w:t>procurar(찾다) · banheiro(화장실)</w:t>
      </w:r>
    </w:p>
    <w:p>
      <w:pPr>
        <w:spacing w:after="0" w:before="0"/>
        <w:ind w:left="283"/>
      </w:pPr>
      <w:r>
        <w:rPr>
          <w:rFonts w:ascii="Arial" w:hAnsi="Arial" w:eastAsia="Malgun Gothic"/>
          <w:b/>
          <w:sz w:val="18"/>
        </w:rPr>
        <w:t xml:space="preserve">· 문법: </w:t>
      </w:r>
      <w:r>
        <w:rPr>
          <w:rFonts w:ascii="Arial" w:hAnsi="Arial" w:eastAsia="Malgun Gothic"/>
          <w:sz w:val="18"/>
        </w:rPr>
        <w:t>미완료과거 진행(tava procurando).</w:t>
      </w:r>
    </w:p>
    <w:p>
      <w:pPr>
        <w:spacing w:after="0" w:before="0"/>
        <w:ind w:left="283"/>
      </w:pPr>
      <w:r>
        <w:rPr>
          <w:rFonts w:ascii="Arial" w:hAnsi="Arial" w:eastAsia="Malgun Gothic"/>
          <w:b/>
          <w:sz w:val="18"/>
        </w:rPr>
        <w:t xml:space="preserve">· 시제: </w:t>
      </w:r>
      <w:r>
        <w:rPr>
          <w:rFonts w:ascii="Arial" w:hAnsi="Arial" w:eastAsia="Malgun Gothic"/>
          <w:sz w:val="18"/>
        </w:rPr>
        <w:t>미완료과거 진행 — 들킨 순간 진행 중이던 행동(변명).</w:t>
      </w:r>
    </w:p>
    <w:p>
      <w:pPr>
        <w:spacing w:after="0" w:before="0"/>
        <w:ind w:left="283"/>
      </w:pPr>
      <w:r>
        <w:rPr>
          <w:rFonts w:ascii="Arial" w:hAnsi="Arial" w:eastAsia="Malgun Gothic"/>
          <w:b/>
          <w:sz w:val="18"/>
        </w:rPr>
        <w:t xml:space="preserve">· 표현: </w:t>
      </w:r>
      <w:r>
        <w:rPr>
          <w:rFonts w:ascii="Arial" w:hAnsi="Arial" w:eastAsia="Malgun Gothic"/>
          <w:sz w:val="18"/>
        </w:rPr>
        <w:t>banheiro(브라질) vs casa de banho(포르투갈).</w:t>
      </w:r>
    </w:p>
    <w:p>
      <w:pPr>
        <w:spacing w:after="20" w:before="100"/>
      </w:pPr>
      <w:r>
        <w:rPr>
          <w:rFonts w:ascii="Arial" w:hAnsi="Arial" w:eastAsia="Malgun Gothic"/>
          <w:b/>
          <w:sz w:val="20"/>
        </w:rPr>
        <w:t xml:space="preserve">120. </w:t>
      </w:r>
      <w:r>
        <w:rPr>
          <w:rFonts w:ascii="Arial" w:hAnsi="Arial" w:eastAsia="Malgun Gothic"/>
          <w:b/>
          <w:color w:val="7F6000"/>
          <w:sz w:val="20"/>
        </w:rPr>
        <w:t>VALADARES</w:t>
      </w:r>
      <w:r>
        <w:rPr>
          <w:rFonts w:ascii="Arial" w:hAnsi="Arial" w:eastAsia="Malgun Gothic"/>
          <w:sz w:val="20"/>
        </w:rPr>
        <w:t xml:space="preserve">  "No terraço? Tiago, Tiago. Você é melhor jornalista do que mentiroso. É um elogio."</w:t>
      </w:r>
    </w:p>
    <w:p>
      <w:pPr>
        <w:spacing w:after="0" w:before="0"/>
        <w:ind w:left="283"/>
      </w:pPr>
      <w:r>
        <w:rPr>
          <w:rFonts w:ascii="Arial" w:hAnsi="Arial" w:eastAsia="Malgun Gothic"/>
          <w:b/>
          <w:sz w:val="18"/>
        </w:rPr>
        <w:t xml:space="preserve">· 단어: </w:t>
      </w:r>
      <w:r>
        <w:rPr>
          <w:rFonts w:ascii="Arial" w:hAnsi="Arial" w:eastAsia="Malgun Gothic"/>
          <w:sz w:val="18"/>
        </w:rPr>
        <w:t>mentiroso(거짓말쟁이) · elogio(칭찬)</w:t>
      </w:r>
    </w:p>
    <w:p>
      <w:pPr>
        <w:spacing w:after="0" w:before="0"/>
        <w:ind w:left="283"/>
      </w:pPr>
      <w:r>
        <w:rPr>
          <w:rFonts w:ascii="Arial" w:hAnsi="Arial" w:eastAsia="Malgun Gothic"/>
          <w:b/>
          <w:sz w:val="18"/>
        </w:rPr>
        <w:t xml:space="preserve">· 문법: </w:t>
      </w:r>
      <w:r>
        <w:rPr>
          <w:rFonts w:ascii="Arial" w:hAnsi="Arial" w:eastAsia="Malgun Gothic"/>
          <w:sz w:val="18"/>
        </w:rPr>
        <w:t>melhor A do que B(B보다 A로서 낫다).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이름 반복 = 타이르는 어조.</w:t>
      </w:r>
    </w:p>
    <w:p>
      <w:pPr>
        <w:spacing w:after="20" w:before="100"/>
      </w:pPr>
      <w:r>
        <w:rPr>
          <w:rFonts w:ascii="Arial" w:hAnsi="Arial" w:eastAsia="Malgun Gothic"/>
          <w:b/>
          <w:sz w:val="20"/>
        </w:rPr>
        <w:t xml:space="preserve">121. </w:t>
      </w:r>
      <w:r>
        <w:rPr>
          <w:rFonts w:ascii="Arial" w:hAnsi="Arial" w:eastAsia="Malgun Gothic"/>
          <w:b/>
          <w:color w:val="7F6000"/>
          <w:sz w:val="20"/>
        </w:rPr>
        <w:t>VALADARES</w:t>
      </w:r>
      <w:r>
        <w:rPr>
          <w:rFonts w:ascii="Arial" w:hAnsi="Arial" w:eastAsia="Malgun Gothic"/>
          <w:sz w:val="20"/>
        </w:rPr>
        <w:t xml:space="preserve">  "Mauro, este é o rapaz de São Paulo. O que lê a nota fiscal dos outros."</w:t>
      </w:r>
    </w:p>
    <w:p>
      <w:pPr>
        <w:spacing w:after="0" w:before="0"/>
        <w:ind w:left="283"/>
      </w:pPr>
      <w:r>
        <w:rPr>
          <w:rFonts w:ascii="Arial" w:hAnsi="Arial" w:eastAsia="Malgun Gothic"/>
          <w:b/>
          <w:sz w:val="18"/>
        </w:rPr>
        <w:t xml:space="preserve">· 단어: </w:t>
      </w:r>
      <w:r>
        <w:rPr>
          <w:rFonts w:ascii="Arial" w:hAnsi="Arial" w:eastAsia="Malgun Gothic"/>
          <w:sz w:val="18"/>
        </w:rPr>
        <w:t>rapaz(청년) · nota fiscal(영수증, 세금계산서)</w:t>
      </w:r>
    </w:p>
    <w:p>
      <w:pPr>
        <w:spacing w:after="0" w:before="0"/>
        <w:ind w:left="283"/>
      </w:pPr>
      <w:r>
        <w:rPr>
          <w:rFonts w:ascii="Arial" w:hAnsi="Arial" w:eastAsia="Malgun Gothic"/>
          <w:b/>
          <w:sz w:val="18"/>
        </w:rPr>
        <w:t xml:space="preserve">· 문법: </w:t>
      </w:r>
      <w:r>
        <w:rPr>
          <w:rFonts w:ascii="Arial" w:hAnsi="Arial" w:eastAsia="Malgun Gothic"/>
          <w:sz w:val="18"/>
        </w:rPr>
        <w:t>O que = aquele que(~하는 그 사람).</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122. </w:t>
      </w:r>
      <w:r>
        <w:rPr>
          <w:rFonts w:ascii="Arial" w:hAnsi="Arial" w:eastAsia="Malgun Gothic"/>
          <w:b/>
          <w:color w:val="7F6000"/>
          <w:sz w:val="20"/>
        </w:rPr>
        <w:t>MAURO</w:t>
      </w:r>
      <w:r>
        <w:rPr>
          <w:rFonts w:ascii="Arial" w:hAnsi="Arial" w:eastAsia="Malgun Gothic"/>
          <w:sz w:val="20"/>
        </w:rPr>
        <w:t xml:space="preserve">  "Já ouvi falar. Boa noite."</w:t>
      </w:r>
    </w:p>
    <w:p>
      <w:pPr>
        <w:spacing w:after="0" w:before="0"/>
        <w:ind w:left="283"/>
      </w:pPr>
      <w:r>
        <w:rPr>
          <w:rFonts w:ascii="Arial" w:hAnsi="Arial" w:eastAsia="Malgun Gothic"/>
          <w:b/>
          <w:sz w:val="18"/>
        </w:rPr>
        <w:t xml:space="preserve">· 단어: </w:t>
      </w:r>
      <w:r>
        <w:rPr>
          <w:rFonts w:ascii="Arial" w:hAnsi="Arial" w:eastAsia="Malgun Gothic"/>
          <w:sz w:val="18"/>
        </w:rPr>
        <w:t>ouvir falar(소문을 듣다)</w:t>
      </w:r>
    </w:p>
    <w:p>
      <w:pPr>
        <w:spacing w:after="0" w:before="0"/>
        <w:ind w:left="283"/>
      </w:pPr>
      <w:r>
        <w:rPr>
          <w:rFonts w:ascii="Arial" w:hAnsi="Arial" w:eastAsia="Malgun Gothic"/>
          <w:b/>
          <w:sz w:val="18"/>
        </w:rPr>
        <w:t xml:space="preserve">· 문법: </w:t>
      </w:r>
      <w:r>
        <w:rPr>
          <w:rFonts w:ascii="Arial" w:hAnsi="Arial" w:eastAsia="Malgun Gothic"/>
          <w:sz w:val="18"/>
        </w:rPr>
        <w:t>ouvir falar (de) = ~에 대해 듣다.</w:t>
      </w:r>
    </w:p>
    <w:p>
      <w:pPr>
        <w:spacing w:after="0" w:before="0"/>
        <w:ind w:left="283"/>
      </w:pPr>
      <w:r>
        <w:rPr>
          <w:rFonts w:ascii="Arial" w:hAnsi="Arial" w:eastAsia="Malgun Gothic"/>
          <w:b/>
          <w:sz w:val="18"/>
        </w:rPr>
        <w:t xml:space="preserve">· 시제: </w:t>
      </w:r>
      <w:r>
        <w:rPr>
          <w:rFonts w:ascii="Arial" w:hAnsi="Arial" w:eastAsia="Malgun Gothic"/>
          <w:sz w:val="18"/>
        </w:rPr>
        <w:t>완료과거 + já(경험).</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"O senhor é da FerrazLog, não é? Diretor de quê?"</w:t>
      </w:r>
    </w:p>
    <w:p>
      <w:pPr>
        <w:spacing w:after="0" w:before="0"/>
        <w:ind w:left="283"/>
      </w:pPr>
      <w:r>
        <w:rPr>
          <w:rFonts w:ascii="Arial" w:hAnsi="Arial" w:eastAsia="Malgun Gothic"/>
          <w:b/>
          <w:sz w:val="18"/>
        </w:rPr>
        <w:t xml:space="preserve">· 단어: </w:t>
      </w:r>
      <w:r>
        <w:rPr>
          <w:rFonts w:ascii="Arial" w:hAnsi="Arial" w:eastAsia="Malgun Gothic"/>
          <w:sz w:val="18"/>
        </w:rPr>
        <w:t>diretor(이사)</w:t>
      </w:r>
    </w:p>
    <w:p>
      <w:pPr>
        <w:spacing w:after="0" w:before="0"/>
        <w:ind w:left="283"/>
      </w:pPr>
      <w:r>
        <w:rPr>
          <w:rFonts w:ascii="Arial" w:hAnsi="Arial" w:eastAsia="Malgun Gothic"/>
          <w:b/>
          <w:sz w:val="18"/>
        </w:rPr>
        <w:t xml:space="preserve">· 문법: </w:t>
      </w:r>
      <w:r>
        <w:rPr>
          <w:rFonts w:ascii="Arial" w:hAnsi="Arial" w:eastAsia="Malgun Gothic"/>
          <w:sz w:val="18"/>
        </w:rPr>
        <w:t>부가의문 não é?(=né). ser de + 회사 = 소속.</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o senhor로 낯선 상대에 격식.</w:t>
      </w:r>
    </w:p>
    <w:p>
      <w:pPr>
        <w:spacing w:after="20" w:before="100"/>
      </w:pPr>
      <w:r>
        <w:rPr>
          <w:rFonts w:ascii="Arial" w:hAnsi="Arial" w:eastAsia="Malgun Gothic"/>
          <w:b/>
          <w:sz w:val="20"/>
        </w:rPr>
        <w:t xml:space="preserve">124. </w:t>
      </w:r>
      <w:r>
        <w:rPr>
          <w:rFonts w:ascii="Arial" w:hAnsi="Arial" w:eastAsia="Malgun Gothic"/>
          <w:b/>
          <w:color w:val="7F6000"/>
          <w:sz w:val="20"/>
        </w:rPr>
        <w:t>MAURO</w:t>
      </w:r>
      <w:r>
        <w:rPr>
          <w:rFonts w:ascii="Arial" w:hAnsi="Arial" w:eastAsia="Malgun Gothic"/>
          <w:sz w:val="20"/>
        </w:rPr>
        <w:t xml:space="preserve">  "De relações institucionais. Com licença, Senador. Tenho um voo cedo."</w:t>
      </w:r>
    </w:p>
    <w:p>
      <w:pPr>
        <w:spacing w:after="0" w:before="0"/>
        <w:ind w:left="283"/>
      </w:pPr>
      <w:r>
        <w:rPr>
          <w:rFonts w:ascii="Arial" w:hAnsi="Arial" w:eastAsia="Malgun Gothic"/>
          <w:b/>
          <w:sz w:val="18"/>
        </w:rPr>
        <w:t xml:space="preserve">· 단어: </w:t>
      </w:r>
      <w:r>
        <w:rPr>
          <w:rFonts w:ascii="Arial" w:hAnsi="Arial" w:eastAsia="Malgun Gothic"/>
          <w:sz w:val="18"/>
        </w:rPr>
        <w:t>relações institucionais(대외협력) · voo(항공편) · cedo(이른)</w:t>
      </w:r>
    </w:p>
    <w:p>
      <w:pPr>
        <w:spacing w:after="0" w:before="0"/>
        <w:ind w:left="283"/>
      </w:pPr>
      <w:r>
        <w:rPr>
          <w:rFonts w:ascii="Arial" w:hAnsi="Arial" w:eastAsia="Malgun Gothic"/>
          <w:b/>
          <w:sz w:val="18"/>
        </w:rPr>
        <w:t xml:space="preserve">· 문법: </w:t>
      </w:r>
      <w:r>
        <w:rPr>
          <w:rFonts w:ascii="Arial" w:hAnsi="Arial" w:eastAsia="Malgun Gothic"/>
          <w:sz w:val="18"/>
        </w:rPr>
        <w:t>ter + 일정 명사.</w:t>
      </w:r>
    </w:p>
    <w:p>
      <w:pPr>
        <w:spacing w:after="0" w:before="0"/>
        <w:ind w:left="283"/>
      </w:pPr>
      <w:r>
        <w:rPr>
          <w:rFonts w:ascii="Arial" w:hAnsi="Arial" w:eastAsia="Malgun Gothic"/>
          <w:b/>
          <w:sz w:val="18"/>
        </w:rPr>
        <w:t xml:space="preserve">· 시제: </w:t>
      </w:r>
      <w:r>
        <w:rPr>
          <w:rFonts w:ascii="Arial" w:hAnsi="Arial" w:eastAsia="Malgun Gothic"/>
          <w:sz w:val="18"/>
        </w:rPr>
        <w:t>현재(미래 일정).</w:t>
      </w:r>
    </w:p>
    <w:p>
      <w:pPr>
        <w:spacing w:after="20" w:before="100"/>
      </w:pPr>
      <w:r>
        <w:rPr>
          <w:rFonts w:ascii="Arial" w:hAnsi="Arial" w:eastAsia="Malgun Gothic"/>
          <w:b/>
          <w:sz w:val="20"/>
        </w:rPr>
        <w:t xml:space="preserve">125. </w:t>
      </w:r>
      <w:r>
        <w:rPr>
          <w:rFonts w:ascii="Arial" w:hAnsi="Arial" w:eastAsia="Malgun Gothic"/>
          <w:b/>
          <w:color w:val="7F6000"/>
          <w:sz w:val="20"/>
        </w:rPr>
        <w:t>VALADARES</w:t>
      </w:r>
      <w:r>
        <w:rPr>
          <w:rFonts w:ascii="Arial" w:hAnsi="Arial" w:eastAsia="Malgun Gothic"/>
          <w:sz w:val="20"/>
        </w:rPr>
        <w:t xml:space="preserve">  "Viu? Você assustou o Mauro. Ele é tímido."</w:t>
      </w:r>
    </w:p>
    <w:p>
      <w:pPr>
        <w:spacing w:after="0" w:before="0"/>
        <w:ind w:left="283"/>
      </w:pPr>
      <w:r>
        <w:rPr>
          <w:rFonts w:ascii="Arial" w:hAnsi="Arial" w:eastAsia="Malgun Gothic"/>
          <w:b/>
          <w:sz w:val="18"/>
        </w:rPr>
        <w:t xml:space="preserve">· 단어: </w:t>
      </w:r>
      <w:r>
        <w:rPr>
          <w:rFonts w:ascii="Arial" w:hAnsi="Arial" w:eastAsia="Malgun Gothic"/>
          <w:sz w:val="18"/>
        </w:rPr>
        <w:t>assustar(놀라게 하다) · tímido(수줍은)</w:t>
      </w:r>
    </w:p>
    <w:p>
      <w:pPr>
        <w:spacing w:after="0" w:before="0"/>
        <w:ind w:left="283"/>
      </w:pPr>
      <w:r>
        <w:rPr>
          <w:rFonts w:ascii="Arial" w:hAnsi="Arial" w:eastAsia="Malgun Gothic"/>
          <w:b/>
          <w:sz w:val="18"/>
        </w:rPr>
        <w:t xml:space="preserve">· 문법: </w:t>
      </w:r>
      <w:r>
        <w:rPr>
          <w:rFonts w:ascii="Arial" w:hAnsi="Arial" w:eastAsia="Malgun Gothic"/>
          <w:sz w:val="18"/>
        </w:rPr>
        <w:t>타동사 assustar + 인명 목적어.</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"Senador, o que é o "menu da próxima eleição"?"</w:t>
      </w:r>
    </w:p>
    <w:p>
      <w:pPr>
        <w:spacing w:after="0" w:before="0"/>
        <w:ind w:left="283"/>
      </w:pPr>
      <w:r>
        <w:rPr>
          <w:rFonts w:ascii="Arial" w:hAnsi="Arial" w:eastAsia="Malgun Gothic"/>
          <w:b/>
          <w:sz w:val="18"/>
        </w:rPr>
        <w:t xml:space="preserve">· 단어: </w:t>
      </w:r>
      <w:r>
        <w:rPr>
          <w:rFonts w:ascii="Arial" w:hAnsi="Arial" w:eastAsia="Malgun Gothic"/>
          <w:sz w:val="18"/>
        </w:rPr>
        <w:t>(→111번)</w:t>
      </w:r>
    </w:p>
    <w:p>
      <w:pPr>
        <w:spacing w:after="0" w:before="0"/>
        <w:ind w:left="283"/>
      </w:pPr>
      <w:r>
        <w:rPr>
          <w:rFonts w:ascii="Arial" w:hAnsi="Arial" w:eastAsia="Malgun Gothic"/>
          <w:b/>
          <w:sz w:val="18"/>
        </w:rPr>
        <w:t xml:space="preserve">· 문법: </w:t>
      </w:r>
      <w:r>
        <w:rPr>
          <w:rFonts w:ascii="Arial" w:hAnsi="Arial" w:eastAsia="Malgun Gothic"/>
          <w:sz w:val="18"/>
        </w:rPr>
        <w:t>엿들은 말을 정관사로 명사화해 인용.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127. </w:t>
      </w:r>
      <w:r>
        <w:rPr>
          <w:rFonts w:ascii="Arial" w:hAnsi="Arial" w:eastAsia="Malgun Gothic"/>
          <w:b/>
          <w:color w:val="7F6000"/>
          <w:sz w:val="20"/>
        </w:rPr>
        <w:t>VALADARES</w:t>
      </w:r>
      <w:r>
        <w:rPr>
          <w:rFonts w:ascii="Arial" w:hAnsi="Arial" w:eastAsia="Malgun Gothic"/>
          <w:sz w:val="20"/>
        </w:rPr>
        <w:t xml:space="preserve">  "Menu? Eu falava do jantar, Tiago. O Heitor sempre serve o mesmo peixe."</w:t>
      </w:r>
    </w:p>
    <w:p>
      <w:pPr>
        <w:spacing w:after="0" w:before="0"/>
        <w:ind w:left="283"/>
      </w:pPr>
      <w:r>
        <w:rPr>
          <w:rFonts w:ascii="Arial" w:hAnsi="Arial" w:eastAsia="Malgun Gothic"/>
          <w:b/>
          <w:sz w:val="18"/>
        </w:rPr>
        <w:t xml:space="preserve">· 단어: </w:t>
      </w:r>
      <w:r>
        <w:rPr>
          <w:rFonts w:ascii="Arial" w:hAnsi="Arial" w:eastAsia="Malgun Gothic"/>
          <w:sz w:val="18"/>
        </w:rPr>
        <w:t>servir(내놓다) · peixe(생선)</w:t>
      </w:r>
    </w:p>
    <w:p>
      <w:pPr>
        <w:spacing w:after="0" w:before="0"/>
        <w:ind w:left="283"/>
      </w:pPr>
      <w:r>
        <w:rPr>
          <w:rFonts w:ascii="Arial" w:hAnsi="Arial" w:eastAsia="Malgun Gothic"/>
          <w:b/>
          <w:sz w:val="18"/>
        </w:rPr>
        <w:t xml:space="preserve">· 문법: </w:t>
      </w:r>
      <w:r>
        <w:rPr>
          <w:rFonts w:ascii="Arial" w:hAnsi="Arial" w:eastAsia="Malgun Gothic"/>
          <w:sz w:val="18"/>
        </w:rPr>
        <w:t>falar de(~에 대해 말하다).</w:t>
      </w:r>
    </w:p>
    <w:p>
      <w:pPr>
        <w:spacing w:after="0" w:before="0"/>
        <w:ind w:left="283"/>
      </w:pPr>
      <w:r>
        <w:rPr>
          <w:rFonts w:ascii="Arial" w:hAnsi="Arial" w:eastAsia="Malgun Gothic"/>
          <w:b/>
          <w:sz w:val="18"/>
        </w:rPr>
        <w:t xml:space="preserve">· 시제: </w:t>
      </w:r>
      <w:r>
        <w:rPr>
          <w:rFonts w:ascii="Arial" w:hAnsi="Arial" w:eastAsia="Malgun Gothic"/>
          <w:sz w:val="18"/>
        </w:rPr>
        <w:t>미완료과거(falava) — 진행 중이던 과거 화제를 둘러댐 + 현재(습관).</w:t>
      </w:r>
    </w:p>
    <w:p>
      <w:pPr>
        <w:spacing w:after="0" w:before="0"/>
        <w:ind w:left="283"/>
      </w:pPr>
      <w:r>
        <w:rPr>
          <w:rFonts w:ascii="Arial" w:hAnsi="Arial" w:eastAsia="Malgun Gothic"/>
          <w:b/>
          <w:sz w:val="18"/>
        </w:rPr>
        <w:t xml:space="preserve">· 표현: </w:t>
      </w:r>
      <w:r>
        <w:rPr>
          <w:rFonts w:ascii="Arial" w:hAnsi="Arial" w:eastAsia="Malgun Gothic"/>
          <w:sz w:val="18"/>
        </w:rPr>
        <w:t>시치미 떼기.</w:t>
      </w:r>
    </w:p>
    <w:p>
      <w:pPr>
        <w:spacing w:after="20" w:before="100"/>
      </w:pPr>
      <w:r>
        <w:rPr>
          <w:rFonts w:ascii="Arial" w:hAnsi="Arial" w:eastAsia="Malgun Gothic"/>
          <w:b/>
          <w:sz w:val="20"/>
        </w:rPr>
        <w:t xml:space="preserve">128. </w:t>
      </w:r>
      <w:r>
        <w:rPr>
          <w:rFonts w:ascii="Arial" w:hAnsi="Arial" w:eastAsia="Malgun Gothic"/>
          <w:b/>
          <w:color w:val="7F6000"/>
          <w:sz w:val="20"/>
        </w:rPr>
        <w:t>VALADARES</w:t>
      </w:r>
      <w:r>
        <w:rPr>
          <w:rFonts w:ascii="Arial" w:hAnsi="Arial" w:eastAsia="Malgun Gothic"/>
          <w:sz w:val="20"/>
        </w:rPr>
        <w:t xml:space="preserve">  "Espero que você goste de peixe. E espero que entenda uma coisa."</w:t>
      </w:r>
    </w:p>
    <w:p>
      <w:pPr>
        <w:spacing w:after="0" w:before="0"/>
        <w:ind w:left="283"/>
      </w:pPr>
      <w:r>
        <w:rPr>
          <w:rFonts w:ascii="Arial" w:hAnsi="Arial" w:eastAsia="Malgun Gothic"/>
          <w:b/>
          <w:sz w:val="18"/>
        </w:rPr>
        <w:t xml:space="preserve">· 단어: </w:t>
      </w:r>
      <w:r>
        <w:rPr>
          <w:rFonts w:ascii="Arial" w:hAnsi="Arial" w:eastAsia="Malgun Gothic"/>
          <w:sz w:val="18"/>
        </w:rPr>
        <w:t>gostar de(좋아하다) · entender(이해하다)</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접속법(goste, entenda). 두 번째는 주어 você 생략.</w:t>
      </w:r>
    </w:p>
    <w:p>
      <w:pPr>
        <w:spacing w:after="0" w:before="0"/>
        <w:ind w:left="283"/>
      </w:pPr>
      <w:r>
        <w:rPr>
          <w:rFonts w:ascii="Arial" w:hAnsi="Arial" w:eastAsia="Malgun Gothic"/>
          <w:b/>
          <w:sz w:val="18"/>
        </w:rPr>
        <w:t xml:space="preserve">· 시제: </w:t>
      </w:r>
      <w:r>
        <w:rPr>
          <w:rFonts w:ascii="Arial" w:hAnsi="Arial" w:eastAsia="Malgun Gothic"/>
          <w:sz w:val="18"/>
        </w:rPr>
        <w:t>현재 + 접속법 현재(바람).</w:t>
      </w:r>
    </w:p>
    <w:p>
      <w:pPr>
        <w:spacing w:after="0" w:before="0"/>
        <w:ind w:left="283"/>
      </w:pPr>
      <w:r>
        <w:rPr>
          <w:rFonts w:ascii="Arial" w:hAnsi="Arial" w:eastAsia="Malgun Gothic"/>
          <w:b/>
          <w:sz w:val="18"/>
        </w:rPr>
        <w:t xml:space="preserve">· 표현: </w:t>
      </w:r>
      <w:r>
        <w:rPr>
          <w:rFonts w:ascii="Arial" w:hAnsi="Arial" w:eastAsia="Malgun Gothic"/>
          <w:sz w:val="18"/>
        </w:rPr>
        <w:t>공손한 겉말 속 위협(문법 포인트 1).</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"Que coisa, Senador?"</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130. </w:t>
      </w:r>
      <w:r>
        <w:rPr>
          <w:rFonts w:ascii="Arial" w:hAnsi="Arial" w:eastAsia="Malgun Gothic"/>
          <w:b/>
          <w:color w:val="7F6000"/>
          <w:sz w:val="20"/>
        </w:rPr>
        <w:t>VALADARES</w:t>
      </w:r>
      <w:r>
        <w:rPr>
          <w:rFonts w:ascii="Arial" w:hAnsi="Arial" w:eastAsia="Malgun Gothic"/>
          <w:sz w:val="20"/>
        </w:rPr>
        <w:t xml:space="preserve">  "Jornalista bom é jornalista que almoça comigo. Jantar na casa dos outros dá indigestão."</w:t>
      </w:r>
    </w:p>
    <w:p>
      <w:pPr>
        <w:spacing w:after="0" w:before="0"/>
        <w:ind w:left="283"/>
      </w:pPr>
      <w:r>
        <w:rPr>
          <w:rFonts w:ascii="Arial" w:hAnsi="Arial" w:eastAsia="Malgun Gothic"/>
          <w:b/>
          <w:sz w:val="18"/>
        </w:rPr>
        <w:t xml:space="preserve">· 단어: </w:t>
      </w:r>
      <w:r>
        <w:rPr>
          <w:rFonts w:ascii="Arial" w:hAnsi="Arial" w:eastAsia="Malgun Gothic"/>
          <w:sz w:val="18"/>
        </w:rPr>
        <w:t>almoçar(점심 먹다) · indigestão(소화불량)</w:t>
      </w:r>
    </w:p>
    <w:p>
      <w:pPr>
        <w:spacing w:after="0" w:before="0"/>
        <w:ind w:left="283"/>
      </w:pPr>
      <w:r>
        <w:rPr>
          <w:rFonts w:ascii="Arial" w:hAnsi="Arial" w:eastAsia="Malgun Gothic"/>
          <w:b/>
          <w:sz w:val="18"/>
        </w:rPr>
        <w:t xml:space="preserve">· 문법: </w:t>
      </w:r>
      <w:r>
        <w:rPr>
          <w:rFonts w:ascii="Arial" w:hAnsi="Arial" w:eastAsia="Malgun Gothic"/>
          <w:sz w:val="18"/>
        </w:rPr>
        <w:t>정의 구문(무관사 총칭). 부정사 jantar가 주어. dar + 명사 = ~을 일으키다.</w:t>
      </w:r>
    </w:p>
    <w:p>
      <w:pPr>
        <w:spacing w:after="0" w:before="0"/>
        <w:ind w:left="283"/>
      </w:pPr>
      <w:r>
        <w:rPr>
          <w:rFonts w:ascii="Arial" w:hAnsi="Arial" w:eastAsia="Malgun Gothic"/>
          <w:b/>
          <w:sz w:val="18"/>
        </w:rPr>
        <w:t xml:space="preserve">· 시제: </w:t>
      </w:r>
      <w:r>
        <w:rPr>
          <w:rFonts w:ascii="Arial" w:hAnsi="Arial" w:eastAsia="Malgun Gothic"/>
          <w:sz w:val="18"/>
        </w:rPr>
        <w:t>현재 — 경구.</w:t>
      </w:r>
    </w:p>
    <w:p>
      <w:pPr>
        <w:spacing w:after="0" w:before="0"/>
        <w:ind w:left="283"/>
      </w:pPr>
      <w:r>
        <w:rPr>
          <w:rFonts w:ascii="Arial" w:hAnsi="Arial" w:eastAsia="Malgun Gothic"/>
          <w:b/>
          <w:sz w:val="18"/>
        </w:rPr>
        <w:t xml:space="preserve">· 표현: </w:t>
      </w:r>
      <w:r>
        <w:rPr>
          <w:rFonts w:ascii="Arial" w:hAnsi="Arial" w:eastAsia="Malgun Gothic"/>
          <w:sz w:val="18"/>
        </w:rPr>
        <w:t>협박의 우아한 포장.</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"Wesley, cadê o Marcos? Não vejo ele faz meia hora."</w:t>
      </w:r>
    </w:p>
    <w:p>
      <w:pPr>
        <w:spacing w:after="0" w:before="0"/>
        <w:ind w:left="283"/>
      </w:pPr>
      <w:r>
        <w:rPr>
          <w:rFonts w:ascii="Arial" w:hAnsi="Arial" w:eastAsia="Malgun Gothic"/>
          <w:b/>
          <w:sz w:val="18"/>
        </w:rPr>
        <w:t xml:space="preserve">· 단어: </w:t>
      </w:r>
      <w:r>
        <w:rPr>
          <w:rFonts w:ascii="Arial" w:hAnsi="Arial" w:eastAsia="Malgun Gothic"/>
          <w:sz w:val="18"/>
        </w:rPr>
        <w:t>meia hora(30분)</w:t>
      </w:r>
    </w:p>
    <w:p>
      <w:pPr>
        <w:spacing w:after="0" w:before="0"/>
        <w:ind w:left="283"/>
      </w:pPr>
      <w:r>
        <w:rPr>
          <w:rFonts w:ascii="Arial" w:hAnsi="Arial" w:eastAsia="Malgun Gothic"/>
          <w:b/>
          <w:sz w:val="18"/>
        </w:rPr>
        <w:t xml:space="preserve">· 문법: </w:t>
      </w:r>
      <w:r>
        <w:rPr>
          <w:rFonts w:ascii="Arial" w:hAnsi="Arial" w:eastAsia="Malgun Gothic"/>
          <w:sz w:val="18"/>
        </w:rPr>
        <w:t>목적어 자리 주격 ele(브라질 구어; 규범은 Não o vejo). faz + 기간 = ~째.</w:t>
      </w:r>
    </w:p>
    <w:p>
      <w:pPr>
        <w:spacing w:after="0" w:before="0"/>
        <w:ind w:left="283"/>
      </w:pPr>
      <w:r>
        <w:rPr>
          <w:rFonts w:ascii="Arial" w:hAnsi="Arial" w:eastAsia="Malgun Gothic"/>
          <w:b/>
          <w:sz w:val="18"/>
        </w:rPr>
        <w:t xml:space="preserve">· 시제: </w:t>
      </w:r>
      <w:r>
        <w:rPr>
          <w:rFonts w:ascii="Arial" w:hAnsi="Arial" w:eastAsia="Malgun Gothic"/>
          <w:sz w:val="18"/>
        </w:rPr>
        <w:t>현재 + faz(지속 기간).</w:t>
      </w:r>
    </w:p>
    <w:p>
      <w:pPr>
        <w:spacing w:after="0" w:before="0"/>
        <w:ind w:left="283"/>
      </w:pPr>
      <w:r>
        <w:rPr>
          <w:rFonts w:ascii="Arial" w:hAnsi="Arial" w:eastAsia="Malgun Gothic"/>
          <w:b/>
          <w:sz w:val="18"/>
        </w:rPr>
        <w:t xml:space="preserve">· 표현: </w:t>
      </w:r>
      <w:r>
        <w:rPr>
          <w:rFonts w:ascii="Arial" w:hAnsi="Arial" w:eastAsia="Malgun Gothic"/>
          <w:sz w:val="18"/>
        </w:rPr>
        <w:t>cadê(→7화 28번).</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"Não sei. Do carro eu só vejo o jardim da frente."</w:t>
      </w:r>
    </w:p>
    <w:p>
      <w:pPr>
        <w:spacing w:after="0" w:before="0"/>
        <w:ind w:left="283"/>
      </w:pPr>
      <w:r>
        <w:rPr>
          <w:rFonts w:ascii="Arial" w:hAnsi="Arial" w:eastAsia="Malgun Gothic"/>
          <w:b/>
          <w:sz w:val="18"/>
        </w:rPr>
        <w:t xml:space="preserve">· 단어: </w:t>
      </w:r>
      <w:r>
        <w:rPr>
          <w:rFonts w:ascii="Arial" w:hAnsi="Arial" w:eastAsia="Malgun Gothic"/>
          <w:sz w:val="18"/>
        </w:rPr>
        <w:t>da frente(앞쪽의)</w:t>
      </w:r>
    </w:p>
    <w:p>
      <w:pPr>
        <w:spacing w:after="0" w:before="0"/>
        <w:ind w:left="283"/>
      </w:pPr>
      <w:r>
        <w:rPr>
          <w:rFonts w:ascii="Arial" w:hAnsi="Arial" w:eastAsia="Malgun Gothic"/>
          <w:b/>
          <w:sz w:val="18"/>
        </w:rPr>
        <w:t xml:space="preserve">· 문법: </w:t>
      </w:r>
      <w:r>
        <w:rPr>
          <w:rFonts w:ascii="Arial" w:hAnsi="Arial" w:eastAsia="Malgun Gothic"/>
          <w:sz w:val="18"/>
        </w:rPr>
        <w:t>do carro = 차에서(출발점 de).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"Vou dar uma volta pela piscina."</w:t>
      </w:r>
    </w:p>
    <w:p>
      <w:pPr>
        <w:spacing w:after="0" w:before="0"/>
        <w:ind w:left="283"/>
      </w:pPr>
      <w:r>
        <w:rPr>
          <w:rFonts w:ascii="Arial" w:hAnsi="Arial" w:eastAsia="Malgun Gothic"/>
          <w:b/>
          <w:sz w:val="18"/>
        </w:rPr>
        <w:t xml:space="preserve">· 단어: </w:t>
      </w:r>
      <w:r>
        <w:rPr>
          <w:rFonts w:ascii="Arial" w:hAnsi="Arial" w:eastAsia="Malgun Gothic"/>
          <w:sz w:val="18"/>
        </w:rPr>
        <w:t>dar uma volta(한 바퀴 돌다)</w:t>
      </w:r>
    </w:p>
    <w:p>
      <w:pPr>
        <w:spacing w:after="0" w:before="0"/>
        <w:ind w:left="283"/>
      </w:pPr>
      <w:r>
        <w:rPr>
          <w:rFonts w:ascii="Arial" w:hAnsi="Arial" w:eastAsia="Malgun Gothic"/>
          <w:b/>
          <w:sz w:val="18"/>
        </w:rPr>
        <w:t xml:space="preserve">· 문법: </w:t>
      </w:r>
      <w:r>
        <w:rPr>
          <w:rFonts w:ascii="Arial" w:hAnsi="Arial" w:eastAsia="Malgun Gothic"/>
          <w:sz w:val="18"/>
        </w:rPr>
        <w:t>근접미래.</w:t>
      </w:r>
    </w:p>
    <w:p>
      <w:pPr>
        <w:spacing w:after="0" w:before="0"/>
        <w:ind w:left="283"/>
      </w:pPr>
      <w:r>
        <w:rPr>
          <w:rFonts w:ascii="Arial" w:hAnsi="Arial" w:eastAsia="Malgun Gothic"/>
          <w:b/>
          <w:sz w:val="18"/>
        </w:rPr>
        <w:t xml:space="preserve">· 시제: </w:t>
      </w:r>
      <w:r>
        <w:rPr>
          <w:rFonts w:ascii="Arial" w:hAnsi="Arial" w:eastAsia="Malgun Gothic"/>
          <w:sz w:val="18"/>
        </w:rPr>
        <w:t>ir + 부정사.</w:t>
      </w:r>
    </w:p>
    <w:p>
      <w:pPr>
        <w:spacing w:after="20" w:before="100"/>
      </w:pPr>
      <w:r>
        <w:rPr>
          <w:rFonts w:ascii="Arial" w:hAnsi="Arial" w:eastAsia="Malgun Gothic"/>
          <w:b/>
          <w:sz w:val="20"/>
        </w:rPr>
        <w:t xml:space="preserve">134. </w:t>
      </w:r>
      <w:r>
        <w:rPr>
          <w:rFonts w:ascii="Arial" w:hAnsi="Arial" w:eastAsia="Malgun Gothic"/>
          <w:b/>
          <w:color w:val="7F6000"/>
          <w:sz w:val="20"/>
        </w:rPr>
        <w:t>ANDERS</w:t>
      </w:r>
      <w:r>
        <w:rPr>
          <w:rFonts w:ascii="Arial" w:hAnsi="Arial" w:eastAsia="Malgun Gothic"/>
          <w:sz w:val="20"/>
        </w:rPr>
        <w:t xml:space="preserve">  "Senhor Moreira, já vai embora? A festa está só começando."</w:t>
      </w:r>
    </w:p>
    <w:p>
      <w:pPr>
        <w:spacing w:after="0" w:before="0"/>
        <w:ind w:left="283"/>
      </w:pPr>
      <w:r>
        <w:rPr>
          <w:rFonts w:ascii="Arial" w:hAnsi="Arial" w:eastAsia="Malgun Gothic"/>
          <w:b/>
          <w:sz w:val="18"/>
        </w:rPr>
        <w:t xml:space="preserve">· 단어: </w:t>
      </w:r>
      <w:r>
        <w:rPr>
          <w:rFonts w:ascii="Arial" w:hAnsi="Arial" w:eastAsia="Malgun Gothic"/>
          <w:sz w:val="18"/>
        </w:rPr>
        <w:t>ir embora(떠나다) · começar(시작하다)</w:t>
      </w:r>
    </w:p>
    <w:p>
      <w:pPr>
        <w:spacing w:after="0" w:before="0"/>
        <w:ind w:left="283"/>
      </w:pPr>
      <w:r>
        <w:rPr>
          <w:rFonts w:ascii="Arial" w:hAnsi="Arial" w:eastAsia="Malgun Gothic"/>
          <w:b/>
          <w:sz w:val="18"/>
        </w:rPr>
        <w:t xml:space="preserve">· 문법: </w:t>
      </w:r>
      <w:r>
        <w:rPr>
          <w:rFonts w:ascii="Arial" w:hAnsi="Arial" w:eastAsia="Malgun Gothic"/>
          <w:sz w:val="18"/>
        </w:rPr>
        <w:t>진행형 está começando + só = 이제 막.</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"Tô procurando meu colega. O Marcos."</w:t>
      </w:r>
    </w:p>
    <w:p>
      <w:pPr>
        <w:spacing w:after="0" w:before="0"/>
        <w:ind w:left="283"/>
      </w:pPr>
      <w:r>
        <w:rPr>
          <w:rFonts w:ascii="Arial" w:hAnsi="Arial" w:eastAsia="Malgun Gothic"/>
          <w:b/>
          <w:sz w:val="18"/>
        </w:rPr>
        <w:t xml:space="preserve">· 단어: </w:t>
      </w:r>
      <w:r>
        <w:rPr>
          <w:rFonts w:ascii="Arial" w:hAnsi="Arial" w:eastAsia="Malgun Gothic"/>
          <w:sz w:val="18"/>
        </w:rPr>
        <w:t>procurar(찾다)</w:t>
      </w:r>
    </w:p>
    <w:p>
      <w:pPr>
        <w:spacing w:after="0" w:before="0"/>
        <w:ind w:left="283"/>
      </w:pPr>
      <w:r>
        <w:rPr>
          <w:rFonts w:ascii="Arial" w:hAnsi="Arial" w:eastAsia="Malgun Gothic"/>
          <w:b/>
          <w:sz w:val="18"/>
        </w:rPr>
        <w:t xml:space="preserve">· 문법: </w:t>
      </w:r>
      <w:r>
        <w:rPr>
          <w:rFonts w:ascii="Arial" w:hAnsi="Arial" w:eastAsia="Malgun Gothic"/>
          <w:sz w:val="18"/>
        </w:rPr>
        <w:t>진행형. 동격 보충.</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136. </w:t>
      </w:r>
      <w:r>
        <w:rPr>
          <w:rFonts w:ascii="Arial" w:hAnsi="Arial" w:eastAsia="Malgun Gothic"/>
          <w:b/>
          <w:color w:val="7F6000"/>
          <w:sz w:val="20"/>
        </w:rPr>
        <w:t>ANDERS</w:t>
      </w:r>
      <w:r>
        <w:rPr>
          <w:rFonts w:ascii="Arial" w:hAnsi="Arial" w:eastAsia="Malgun Gothic"/>
          <w:sz w:val="20"/>
        </w:rPr>
        <w:t xml:space="preserve">  "O senhor Prado? Eu vi ele indo pro fundo do jardim. Perto das árvores."</w:t>
      </w:r>
    </w:p>
    <w:p>
      <w:pPr>
        <w:spacing w:after="0" w:before="0"/>
        <w:ind w:left="283"/>
      </w:pPr>
      <w:r>
        <w:rPr>
          <w:rFonts w:ascii="Arial" w:hAnsi="Arial" w:eastAsia="Malgun Gothic"/>
          <w:b/>
          <w:sz w:val="18"/>
        </w:rPr>
        <w:t xml:space="preserve">· 단어: </w:t>
      </w:r>
      <w:r>
        <w:rPr>
          <w:rFonts w:ascii="Arial" w:hAnsi="Arial" w:eastAsia="Malgun Gothic"/>
          <w:sz w:val="18"/>
        </w:rPr>
        <w:t>fundo(안쪽, 끝) · árvore(나무)</w:t>
      </w:r>
    </w:p>
    <w:p>
      <w:pPr>
        <w:spacing w:after="0" w:before="0"/>
        <w:ind w:left="283"/>
      </w:pPr>
      <w:r>
        <w:rPr>
          <w:rFonts w:ascii="Arial" w:hAnsi="Arial" w:eastAsia="Malgun Gothic"/>
          <w:b/>
          <w:sz w:val="18"/>
        </w:rPr>
        <w:t xml:space="preserve">· 문법: </w:t>
      </w:r>
      <w:r>
        <w:rPr>
          <w:rFonts w:ascii="Arial" w:hAnsi="Arial" w:eastAsia="Malgun Gothic"/>
          <w:sz w:val="18"/>
        </w:rPr>
        <w:t>지각동사 ver + 목적어 + 동명사(vi ele indo). 목적어 주격 ele(구어).</w:t>
      </w:r>
    </w:p>
    <w:p>
      <w:pPr>
        <w:spacing w:after="0" w:before="0"/>
        <w:ind w:left="283"/>
      </w:pPr>
      <w:r>
        <w:rPr>
          <w:rFonts w:ascii="Arial" w:hAnsi="Arial" w:eastAsia="Malgun Gothic"/>
          <w:b/>
          <w:sz w:val="18"/>
        </w:rPr>
        <w:t xml:space="preserve">· 시제: </w:t>
      </w:r>
      <w:r>
        <w:rPr>
          <w:rFonts w:ascii="Arial" w:hAnsi="Arial" w:eastAsia="Malgun Gothic"/>
          <w:sz w:val="18"/>
        </w:rPr>
        <w:t>완료과거 + 동명사(진행 중인 동작 목격).</w:t>
      </w:r>
    </w:p>
    <w:p>
      <w:pPr>
        <w:spacing w:after="0" w:before="0"/>
        <w:ind w:left="283"/>
      </w:pPr>
      <w:r>
        <w:rPr>
          <w:rFonts w:ascii="Arial" w:hAnsi="Arial" w:eastAsia="Malgun Gothic"/>
          <w:b/>
          <w:sz w:val="18"/>
        </w:rPr>
        <w:t xml:space="preserve">· 표현: </w:t>
      </w:r>
      <w:r>
        <w:rPr>
          <w:rFonts w:ascii="Arial" w:hAnsi="Arial" w:eastAsia="Malgun Gothic"/>
          <w:sz w:val="18"/>
        </w:rPr>
        <w:t>외국인 안데르스도 브라질 구어 ele를 씀.</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"Obrigado. Wesley, achei. Ele tá no canto escuro, perto do muro."</w:t>
      </w:r>
    </w:p>
    <w:p>
      <w:pPr>
        <w:spacing w:after="0" w:before="0"/>
        <w:ind w:left="283"/>
      </w:pPr>
      <w:r>
        <w:rPr>
          <w:rFonts w:ascii="Arial" w:hAnsi="Arial" w:eastAsia="Malgun Gothic"/>
          <w:b/>
          <w:sz w:val="18"/>
        </w:rPr>
        <w:t xml:space="preserve">· 단어: </w:t>
      </w:r>
      <w:r>
        <w:rPr>
          <w:rFonts w:ascii="Arial" w:hAnsi="Arial" w:eastAsia="Malgun Gothic"/>
          <w:sz w:val="18"/>
        </w:rPr>
        <w:t>achar(찾다) · canto(구석) · muro(담장)</w:t>
      </w:r>
    </w:p>
    <w:p>
      <w:pPr>
        <w:spacing w:after="0" w:before="0"/>
        <w:ind w:left="283"/>
      </w:pPr>
      <w:r>
        <w:rPr>
          <w:rFonts w:ascii="Arial" w:hAnsi="Arial" w:eastAsia="Malgun Gothic"/>
          <w:b/>
          <w:sz w:val="18"/>
        </w:rPr>
        <w:t xml:space="preserve">· 문법: </w:t>
      </w:r>
      <w:r>
        <w:rPr>
          <w:rFonts w:ascii="Arial" w:hAnsi="Arial" w:eastAsia="Malgun Gothic"/>
          <w:sz w:val="18"/>
        </w:rPr>
        <w:t>achar = 찾아내다(완료).</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138. </w:t>
      </w:r>
      <w:r>
        <w:rPr>
          <w:rFonts w:ascii="Arial" w:hAnsi="Arial" w:eastAsia="Malgun Gothic"/>
          <w:b/>
          <w:color w:val="7F6000"/>
          <w:sz w:val="20"/>
        </w:rPr>
        <w:t>WESLEY</w:t>
      </w:r>
      <w:r>
        <w:rPr>
          <w:rFonts w:ascii="Arial" w:hAnsi="Arial" w:eastAsia="Malgun Gothic"/>
          <w:sz w:val="20"/>
        </w:rPr>
        <w:t xml:space="preserve">  "Sozinho?"</w:t>
      </w:r>
    </w:p>
    <w:p>
      <w:pPr>
        <w:spacing w:after="0" w:before="0"/>
        <w:ind w:left="283"/>
      </w:pPr>
      <w:r>
        <w:rPr>
          <w:rFonts w:ascii="Arial" w:hAnsi="Arial" w:eastAsia="Malgun Gothic"/>
          <w:b/>
          <w:sz w:val="18"/>
        </w:rPr>
        <w:t xml:space="preserve">· 단어: </w:t>
      </w:r>
      <w:r>
        <w:rPr>
          <w:rFonts w:ascii="Arial" w:hAnsi="Arial" w:eastAsia="Malgun Gothic"/>
          <w:sz w:val="18"/>
        </w:rPr>
        <w:t>sozinho(혼자)</w:t>
      </w:r>
    </w:p>
    <w:p>
      <w:pPr>
        <w:spacing w:after="0" w:before="0"/>
        <w:ind w:left="283"/>
      </w:pPr>
      <w:r>
        <w:rPr>
          <w:rFonts w:ascii="Arial" w:hAnsi="Arial" w:eastAsia="Malgun Gothic"/>
          <w:b/>
          <w:sz w:val="18"/>
        </w:rPr>
        <w:t xml:space="preserve">· 문법: </w:t>
      </w:r>
      <w:r>
        <w:rPr>
          <w:rFonts w:ascii="Arial" w:hAnsi="Arial" w:eastAsia="Malgun Gothic"/>
          <w:sz w:val="18"/>
        </w:rPr>
        <w:t>형용사 단독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"Não. Tá falando com alguém. Um homem. De costas pra mim."</w:t>
      </w:r>
    </w:p>
    <w:p>
      <w:pPr>
        <w:spacing w:after="0" w:before="0"/>
        <w:ind w:left="283"/>
      </w:pPr>
      <w:r>
        <w:rPr>
          <w:rFonts w:ascii="Arial" w:hAnsi="Arial" w:eastAsia="Malgun Gothic"/>
          <w:b/>
          <w:sz w:val="18"/>
        </w:rPr>
        <w:t xml:space="preserve">· 단어: </w:t>
      </w:r>
      <w:r>
        <w:rPr>
          <w:rFonts w:ascii="Arial" w:hAnsi="Arial" w:eastAsia="Malgun Gothic"/>
          <w:sz w:val="18"/>
        </w:rPr>
        <w:t>de costas(등을 돌린)</w:t>
      </w:r>
    </w:p>
    <w:p>
      <w:pPr>
        <w:spacing w:after="0" w:before="0"/>
        <w:ind w:left="283"/>
      </w:pPr>
      <w:r>
        <w:rPr>
          <w:rFonts w:ascii="Arial" w:hAnsi="Arial" w:eastAsia="Malgun Gothic"/>
          <w:b/>
          <w:sz w:val="18"/>
        </w:rPr>
        <w:t xml:space="preserve">· 문법: </w:t>
      </w:r>
      <w:r>
        <w:rPr>
          <w:rFonts w:ascii="Arial" w:hAnsi="Arial" w:eastAsia="Malgun Gothic"/>
          <w:sz w:val="18"/>
        </w:rPr>
        <w:t>진행형. de costas para = ~에게 등을 지고.</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140. </w:t>
      </w:r>
      <w:r>
        <w:rPr>
          <w:rFonts w:ascii="Arial" w:hAnsi="Arial" w:eastAsia="Malgun Gothic"/>
          <w:b/>
          <w:color w:val="7F6000"/>
          <w:sz w:val="20"/>
        </w:rPr>
        <w:t>WESLEY</w:t>
      </w:r>
      <w:r>
        <w:rPr>
          <w:rFonts w:ascii="Arial" w:hAnsi="Arial" w:eastAsia="Malgun Gothic"/>
          <w:sz w:val="20"/>
        </w:rPr>
        <w:t xml:space="preserve">  "Dá pra ver o rosto?"</w:t>
      </w:r>
    </w:p>
    <w:p>
      <w:pPr>
        <w:spacing w:after="0" w:before="0"/>
        <w:ind w:left="283"/>
      </w:pPr>
      <w:r>
        <w:rPr>
          <w:rFonts w:ascii="Arial" w:hAnsi="Arial" w:eastAsia="Malgun Gothic"/>
          <w:b/>
          <w:sz w:val="18"/>
        </w:rPr>
        <w:t xml:space="preserve">· 단어: </w:t>
      </w:r>
      <w:r>
        <w:rPr>
          <w:rFonts w:ascii="Arial" w:hAnsi="Arial" w:eastAsia="Malgun Gothic"/>
          <w:sz w:val="18"/>
        </w:rPr>
        <w:t>rosto(얼굴)</w:t>
      </w:r>
    </w:p>
    <w:p>
      <w:pPr>
        <w:spacing w:after="0" w:before="0"/>
        <w:ind w:left="283"/>
      </w:pPr>
      <w:r>
        <w:rPr>
          <w:rFonts w:ascii="Arial" w:hAnsi="Arial" w:eastAsia="Malgun Gothic"/>
          <w:b/>
          <w:sz w:val="18"/>
        </w:rPr>
        <w:t xml:space="preserve">· 문법: </w:t>
      </w:r>
      <w:r>
        <w:rPr>
          <w:rFonts w:ascii="Arial" w:hAnsi="Arial" w:eastAsia="Malgun Gothic"/>
          <w:sz w:val="18"/>
        </w:rPr>
        <w:t>Dá pra + 부정사(→7화 65번).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"Não. A luz da piscina tá atrás dele. Só vejo a silhueta."</w:t>
      </w:r>
    </w:p>
    <w:p>
      <w:pPr>
        <w:spacing w:after="0" w:before="0"/>
        <w:ind w:left="283"/>
      </w:pPr>
      <w:r>
        <w:rPr>
          <w:rFonts w:ascii="Arial" w:hAnsi="Arial" w:eastAsia="Malgun Gothic"/>
          <w:b/>
          <w:sz w:val="18"/>
        </w:rPr>
        <w:t xml:space="preserve">· 단어: </w:t>
      </w:r>
      <w:r>
        <w:rPr>
          <w:rFonts w:ascii="Arial" w:hAnsi="Arial" w:eastAsia="Malgun Gothic"/>
          <w:sz w:val="18"/>
        </w:rPr>
        <w:t>luz(빛) · silhueta(실루엣)</w:t>
      </w:r>
    </w:p>
    <w:p>
      <w:pPr>
        <w:spacing w:after="0" w:before="0"/>
        <w:ind w:left="283"/>
      </w:pPr>
      <w:r>
        <w:rPr>
          <w:rFonts w:ascii="Arial" w:hAnsi="Arial" w:eastAsia="Malgun Gothic"/>
          <w:b/>
          <w:sz w:val="18"/>
        </w:rPr>
        <w:t xml:space="preserve">· 문법: </w:t>
      </w:r>
      <w:r>
        <w:rPr>
          <w:rFonts w:ascii="Arial" w:hAnsi="Arial" w:eastAsia="Malgun Gothic"/>
          <w:sz w:val="18"/>
        </w:rPr>
        <w:t>atrás de + ele = atrás dele.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142. </w:t>
      </w:r>
      <w:r>
        <w:rPr>
          <w:rFonts w:ascii="Arial" w:hAnsi="Arial" w:eastAsia="Malgun Gothic"/>
          <w:b/>
          <w:color w:val="7F6000"/>
          <w:sz w:val="20"/>
        </w:rPr>
        <w:t>WESLEY</w:t>
      </w:r>
      <w:r>
        <w:rPr>
          <w:rFonts w:ascii="Arial" w:hAnsi="Arial" w:eastAsia="Malgun Gothic"/>
          <w:sz w:val="20"/>
        </w:rPr>
        <w:t xml:space="preserve">  "Conversa longa?"</w:t>
      </w:r>
    </w:p>
    <w:p>
      <w:pPr>
        <w:spacing w:after="0" w:before="0"/>
        <w:ind w:left="283"/>
      </w:pPr>
      <w:r>
        <w:rPr>
          <w:rFonts w:ascii="Arial" w:hAnsi="Arial" w:eastAsia="Malgun Gothic"/>
          <w:b/>
          <w:sz w:val="18"/>
        </w:rPr>
        <w:t xml:space="preserve">· 단어: </w:t>
      </w:r>
      <w:r>
        <w:rPr>
          <w:rFonts w:ascii="Arial" w:hAnsi="Arial" w:eastAsia="Malgun Gothic"/>
          <w:sz w:val="18"/>
        </w:rPr>
        <w:t>longo(긴)</w:t>
      </w:r>
    </w:p>
    <w:p>
      <w:pPr>
        <w:spacing w:after="0" w:before="0"/>
        <w:ind w:left="283"/>
      </w:pPr>
      <w:r>
        <w:rPr>
          <w:rFonts w:ascii="Arial" w:hAnsi="Arial" w:eastAsia="Malgun Gothic"/>
          <w:b/>
          <w:sz w:val="18"/>
        </w:rPr>
        <w:t xml:space="preserve">· 문법: </w:t>
      </w:r>
      <w:r>
        <w:rPr>
          <w:rFonts w:ascii="Arial" w:hAnsi="Arial" w:eastAsia="Malgun Gothic"/>
          <w:sz w:val="18"/>
        </w:rPr>
        <w:t>명사구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"Curta. Muito curta. O homem já tá indo embora. Pelo portão lateral."</w:t>
      </w:r>
    </w:p>
    <w:p>
      <w:pPr>
        <w:spacing w:after="0" w:before="0"/>
        <w:ind w:left="283"/>
      </w:pPr>
      <w:r>
        <w:rPr>
          <w:rFonts w:ascii="Arial" w:hAnsi="Arial" w:eastAsia="Malgun Gothic"/>
          <w:b/>
          <w:sz w:val="18"/>
        </w:rPr>
        <w:t xml:space="preserve">· 단어: </w:t>
      </w:r>
      <w:r>
        <w:rPr>
          <w:rFonts w:ascii="Arial" w:hAnsi="Arial" w:eastAsia="Malgun Gothic"/>
          <w:sz w:val="18"/>
        </w:rPr>
        <w:t>curto(짧은) · lateral(옆의)</w:t>
      </w:r>
    </w:p>
    <w:p>
      <w:pPr>
        <w:spacing w:after="0" w:before="0"/>
        <w:ind w:left="283"/>
      </w:pPr>
      <w:r>
        <w:rPr>
          <w:rFonts w:ascii="Arial" w:hAnsi="Arial" w:eastAsia="Malgun Gothic"/>
          <w:b/>
          <w:sz w:val="18"/>
        </w:rPr>
        <w:t xml:space="preserve">· 문법: </w:t>
      </w:r>
      <w:r>
        <w:rPr>
          <w:rFonts w:ascii="Arial" w:hAnsi="Arial" w:eastAsia="Malgun Gothic"/>
          <w:sz w:val="18"/>
        </w:rPr>
        <w:t>형용사 curta가 conversa에 일치. pelo = por + 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144. </w:t>
      </w:r>
      <w:r>
        <w:rPr>
          <w:rFonts w:ascii="Arial" w:hAnsi="Arial" w:eastAsia="Malgun Gothic"/>
          <w:b/>
          <w:color w:val="7F6000"/>
          <w:sz w:val="20"/>
        </w:rPr>
        <w:t>WESLEY</w:t>
      </w:r>
      <w:r>
        <w:rPr>
          <w:rFonts w:ascii="Arial" w:hAnsi="Arial" w:eastAsia="Malgun Gothic"/>
          <w:sz w:val="20"/>
        </w:rPr>
        <w:t xml:space="preserve">  "O portão lateral dá na minha rua. Saiu um carro agora. Sem farol."</w:t>
      </w:r>
    </w:p>
    <w:p>
      <w:pPr>
        <w:spacing w:after="0" w:before="0"/>
        <w:ind w:left="283"/>
      </w:pPr>
      <w:r>
        <w:rPr>
          <w:rFonts w:ascii="Arial" w:hAnsi="Arial" w:eastAsia="Malgun Gothic"/>
          <w:b/>
          <w:sz w:val="18"/>
        </w:rPr>
        <w:t xml:space="preserve">· 단어: </w:t>
      </w:r>
      <w:r>
        <w:rPr>
          <w:rFonts w:ascii="Arial" w:hAnsi="Arial" w:eastAsia="Malgun Gothic"/>
          <w:sz w:val="18"/>
        </w:rPr>
        <w:t>dar em(~로 통하다) · farol(전조등)</w:t>
      </w:r>
    </w:p>
    <w:p>
      <w:pPr>
        <w:spacing w:after="0" w:before="0"/>
        <w:ind w:left="283"/>
      </w:pPr>
      <w:r>
        <w:rPr>
          <w:rFonts w:ascii="Arial" w:hAnsi="Arial" w:eastAsia="Malgun Gothic"/>
          <w:b/>
          <w:sz w:val="18"/>
        </w:rPr>
        <w:t xml:space="preserve">· 문법: </w:t>
      </w:r>
      <w:r>
        <w:rPr>
          <w:rFonts w:ascii="Arial" w:hAnsi="Arial" w:eastAsia="Malgun Gothic"/>
          <w:sz w:val="18"/>
        </w:rPr>
        <w:t>dar em + 장소 = ~로 이어지다. 동사-주어 도치(Saiu um carro).</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farol = 브라질에서 차 전조등.</w:t>
      </w:r>
    </w:p>
    <w:p>
      <w:pPr>
        <w:spacing w:after="20" w:before="100"/>
      </w:pPr>
      <w:r>
        <w:rPr>
          <w:rFonts w:ascii="Arial" w:hAnsi="Arial" w:eastAsia="Malgun Gothic"/>
          <w:b/>
          <w:sz w:val="20"/>
        </w:rPr>
        <w:t xml:space="preserve">145. </w:t>
      </w:r>
      <w:r>
        <w:rPr>
          <w:rFonts w:ascii="Arial" w:hAnsi="Arial" w:eastAsia="Malgun Gothic"/>
          <w:b/>
          <w:color w:val="7F6000"/>
          <w:sz w:val="20"/>
        </w:rPr>
        <w:t>MARCOS</w:t>
      </w:r>
      <w:r>
        <w:rPr>
          <w:rFonts w:ascii="Arial" w:hAnsi="Arial" w:eastAsia="Malgun Gothic"/>
          <w:sz w:val="20"/>
        </w:rPr>
        <w:t xml:space="preserve">  "Tiago! Te procurei pela casa inteira. Vamos? Amanhã eu acordo cedo."</w:t>
      </w:r>
    </w:p>
    <w:p>
      <w:pPr>
        <w:spacing w:after="0" w:before="0"/>
        <w:ind w:left="283"/>
      </w:pPr>
      <w:r>
        <w:rPr>
          <w:rFonts w:ascii="Arial" w:hAnsi="Arial" w:eastAsia="Malgun Gothic"/>
          <w:b/>
          <w:sz w:val="18"/>
        </w:rPr>
        <w:t xml:space="preserve">· 단어: </w:t>
      </w:r>
      <w:r>
        <w:rPr>
          <w:rFonts w:ascii="Arial" w:hAnsi="Arial" w:eastAsia="Malgun Gothic"/>
          <w:sz w:val="18"/>
        </w:rPr>
        <w:t>procurar(찾다) · acordar(일어나다)</w:t>
      </w:r>
    </w:p>
    <w:p>
      <w:pPr>
        <w:spacing w:after="0" w:before="0"/>
        <w:ind w:left="283"/>
      </w:pPr>
      <w:r>
        <w:rPr>
          <w:rFonts w:ascii="Arial" w:hAnsi="Arial" w:eastAsia="Malgun Gothic"/>
          <w:b/>
          <w:sz w:val="18"/>
        </w:rPr>
        <w:t xml:space="preserve">· 문법: </w:t>
      </w:r>
      <w:r>
        <w:rPr>
          <w:rFonts w:ascii="Arial" w:hAnsi="Arial" w:eastAsia="Malgun Gothic"/>
          <w:sz w:val="18"/>
        </w:rPr>
        <w:t>문두 Te(브라질 구어). Vamos? = 갈까?</w:t>
      </w:r>
    </w:p>
    <w:p>
      <w:pPr>
        <w:spacing w:after="0" w:before="0"/>
        <w:ind w:left="283"/>
      </w:pPr>
      <w:r>
        <w:rPr>
          <w:rFonts w:ascii="Arial" w:hAnsi="Arial" w:eastAsia="Malgun Gothic"/>
          <w:b/>
          <w:sz w:val="18"/>
        </w:rPr>
        <w:t xml:space="preserve">· 시제: </w:t>
      </w:r>
      <w:r>
        <w:rPr>
          <w:rFonts w:ascii="Arial" w:hAnsi="Arial" w:eastAsia="Malgun Gothic"/>
          <w:sz w:val="18"/>
        </w:rPr>
        <w:t>완료과거 + 현재(미래 의미).</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"Eu também te procurei. Marcos, com quem você tava falando ali?"</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전치사 + 의문사(com quem) 문두.</w:t>
      </w:r>
    </w:p>
    <w:p>
      <w:pPr>
        <w:spacing w:after="0" w:before="0"/>
        <w:ind w:left="283"/>
      </w:pPr>
      <w:r>
        <w:rPr>
          <w:rFonts w:ascii="Arial" w:hAnsi="Arial" w:eastAsia="Malgun Gothic"/>
          <w:b/>
          <w:sz w:val="18"/>
        </w:rPr>
        <w:t xml:space="preserve">· 시제: </w:t>
      </w:r>
      <w:r>
        <w:rPr>
          <w:rFonts w:ascii="Arial" w:hAnsi="Arial" w:eastAsia="Malgun Gothic"/>
          <w:sz w:val="18"/>
        </w:rPr>
        <w:t>완료과거 + 미완료과거 진행(tava falando — 그때 진행 중이던 행위).</w:t>
      </w:r>
    </w:p>
    <w:p>
      <w:pPr>
        <w:spacing w:after="20" w:before="100"/>
      </w:pPr>
      <w:r>
        <w:rPr>
          <w:rFonts w:ascii="Arial" w:hAnsi="Arial" w:eastAsia="Malgun Gothic"/>
          <w:b/>
          <w:sz w:val="20"/>
        </w:rPr>
        <w:t xml:space="preserve">147. </w:t>
      </w:r>
      <w:r>
        <w:rPr>
          <w:rFonts w:ascii="Arial" w:hAnsi="Arial" w:eastAsia="Malgun Gothic"/>
          <w:b/>
          <w:color w:val="7F6000"/>
          <w:sz w:val="20"/>
        </w:rPr>
        <w:t>MARCOS</w:t>
      </w:r>
      <w:r>
        <w:rPr>
          <w:rFonts w:ascii="Arial" w:hAnsi="Arial" w:eastAsia="Malgun Gothic"/>
          <w:sz w:val="20"/>
        </w:rPr>
        <w:t xml:space="preserve">  "Ali? Uma fonte antiga. Coisa de vinte anos atrás."</w:t>
      </w:r>
    </w:p>
    <w:p>
      <w:pPr>
        <w:spacing w:after="0" w:before="0"/>
        <w:ind w:left="283"/>
      </w:pPr>
      <w:r>
        <w:rPr>
          <w:rFonts w:ascii="Arial" w:hAnsi="Arial" w:eastAsia="Malgun Gothic"/>
          <w:b/>
          <w:sz w:val="18"/>
        </w:rPr>
        <w:t xml:space="preserve">· 단어: </w:t>
      </w:r>
      <w:r>
        <w:rPr>
          <w:rFonts w:ascii="Arial" w:hAnsi="Arial" w:eastAsia="Malgun Gothic"/>
          <w:sz w:val="18"/>
        </w:rPr>
        <w:t>antigo(옛날의) · atrás(전에)</w:t>
      </w:r>
    </w:p>
    <w:p>
      <w:pPr>
        <w:spacing w:after="0" w:before="0"/>
        <w:ind w:left="283"/>
      </w:pPr>
      <w:r>
        <w:rPr>
          <w:rFonts w:ascii="Arial" w:hAnsi="Arial" w:eastAsia="Malgun Gothic"/>
          <w:b/>
          <w:sz w:val="18"/>
        </w:rPr>
        <w:t xml:space="preserve">· 문법: </w:t>
      </w:r>
      <w:r>
        <w:rPr>
          <w:rFonts w:ascii="Arial" w:hAnsi="Arial" w:eastAsia="Malgun Gothic"/>
          <w:sz w:val="18"/>
        </w:rPr>
        <w:t>기간 + atrás = ~ 전.</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7부 2화 복선.</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"Fonte antiga numa festa de lobista?"</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149. </w:t>
      </w:r>
      <w:r>
        <w:rPr>
          <w:rFonts w:ascii="Arial" w:hAnsi="Arial" w:eastAsia="Malgun Gothic"/>
          <w:b/>
          <w:color w:val="7F6000"/>
          <w:sz w:val="20"/>
        </w:rPr>
        <w:t>MARCOS</w:t>
      </w:r>
      <w:r>
        <w:rPr>
          <w:rFonts w:ascii="Arial" w:hAnsi="Arial" w:eastAsia="Malgun Gothic"/>
          <w:sz w:val="20"/>
        </w:rPr>
        <w:t xml:space="preserve">  "Aqui em Brasília, ninguém diz não, Tiago. E ninguém diz o nome da fonte. Vamos."</w:t>
      </w:r>
    </w:p>
    <w:p>
      <w:pPr>
        <w:spacing w:after="0" w:before="0"/>
        <w:ind w:left="283"/>
      </w:pPr>
      <w:r>
        <w:rPr>
          <w:rFonts w:ascii="Arial" w:hAnsi="Arial" w:eastAsia="Malgun Gothic"/>
          <w:b/>
          <w:sz w:val="18"/>
        </w:rPr>
        <w:t xml:space="preserve">· 단어: </w:t>
      </w:r>
      <w:r>
        <w:rPr>
          <w:rFonts w:ascii="Arial" w:hAnsi="Arial" w:eastAsia="Malgun Gothic"/>
          <w:sz w:val="18"/>
        </w:rPr>
        <w:t>dizer(말하다)</w:t>
      </w:r>
    </w:p>
    <w:p>
      <w:pPr>
        <w:spacing w:after="0" w:before="0"/>
        <w:ind w:left="283"/>
      </w:pPr>
      <w:r>
        <w:rPr>
          <w:rFonts w:ascii="Arial" w:hAnsi="Arial" w:eastAsia="Malgun Gothic"/>
          <w:b/>
          <w:sz w:val="18"/>
        </w:rPr>
        <w:t xml:space="preserve">· 문법: </w:t>
      </w:r>
      <w:r>
        <w:rPr>
          <w:rFonts w:ascii="Arial" w:hAnsi="Arial" w:eastAsia="Malgun Gothic"/>
          <w:sz w:val="18"/>
        </w:rPr>
        <w:t>ninguém 주어 단독 부정(→7화 27번).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7화 산드라의 경구를 그대로 반복해 회피.</w:t>
      </w:r>
    </w:p>
    <w:p>
      <w:pPr>
        <w:spacing w:after="20" w:before="100"/>
      </w:pPr>
      <w:r>
        <w:rPr>
          <w:rFonts w:ascii="Arial" w:hAnsi="Arial" w:eastAsia="Malgun Gothic"/>
          <w:b/>
          <w:sz w:val="20"/>
        </w:rPr>
        <w:t xml:space="preserve">150. </w:t>
      </w:r>
      <w:r>
        <w:rPr>
          <w:rFonts w:ascii="Arial" w:hAnsi="Arial" w:eastAsia="Malgun Gothic"/>
          <w:b/>
          <w:color w:val="7F6000"/>
          <w:sz w:val="20"/>
        </w:rPr>
        <w:t>WESLEY</w:t>
      </w:r>
      <w:r>
        <w:rPr>
          <w:rFonts w:ascii="Arial" w:hAnsi="Arial" w:eastAsia="Malgun Gothic"/>
          <w:sz w:val="20"/>
        </w:rPr>
        <w:t xml:space="preserve">  "Tiago... eu tentei a foto. Só peguei as costas dele. Nem rosto, nem placa."</w:t>
      </w:r>
    </w:p>
    <w:p>
      <w:pPr>
        <w:spacing w:after="0" w:before="0"/>
        <w:ind w:left="283"/>
      </w:pPr>
      <w:r>
        <w:rPr>
          <w:rFonts w:ascii="Arial" w:hAnsi="Arial" w:eastAsia="Malgun Gothic"/>
          <w:b/>
          <w:sz w:val="18"/>
        </w:rPr>
        <w:t xml:space="preserve">· 단어: </w:t>
      </w:r>
      <w:r>
        <w:rPr>
          <w:rFonts w:ascii="Arial" w:hAnsi="Arial" w:eastAsia="Malgun Gothic"/>
          <w:sz w:val="18"/>
        </w:rPr>
        <w:t>tentar(시도하다) · pegar(잡다) · costas(등, 항상 복수)</w:t>
      </w:r>
    </w:p>
    <w:p>
      <w:pPr>
        <w:spacing w:after="0" w:before="0"/>
        <w:ind w:left="283"/>
      </w:pPr>
      <w:r>
        <w:rPr>
          <w:rFonts w:ascii="Arial" w:hAnsi="Arial" w:eastAsia="Malgun Gothic"/>
          <w:b/>
          <w:sz w:val="18"/>
        </w:rPr>
        <w:t xml:space="preserve">· 문법: </w:t>
      </w:r>
      <w:r>
        <w:rPr>
          <w:rFonts w:ascii="Arial" w:hAnsi="Arial" w:eastAsia="Malgun Gothic"/>
          <w:sz w:val="18"/>
        </w:rPr>
        <w:t>nem A, nem B = A도 B도 아닌.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현재(판단·간접명령·바람): É importante que eles não desconfiem(9), Diga a eles que fiquem tranquilos(106 — dizer que + 접속법 = 간접명령), Espero que você goste / entenda(128).</w:t>
      </w:r>
    </w:p>
    <w:p>
      <w:pPr>
        <w:spacing w:after="20" w:before="0"/>
      </w:pPr>
      <w:r>
        <w:rPr>
          <w:rFonts w:ascii="Arial" w:hAnsi="Arial" w:eastAsia="Malgun Gothic"/>
          <w:sz w:val="19"/>
        </w:rPr>
        <w:t>접속법 미래 조건: Se perguntarem(12) — 3인칭 복수 불특정 주어.</w:t>
      </w:r>
    </w:p>
    <w:p>
      <w:pPr>
        <w:spacing w:after="20" w:before="0"/>
      </w:pPr>
      <w:r>
        <w:rPr>
          <w:rFonts w:ascii="Arial" w:hAnsi="Arial" w:eastAsia="Malgun Gothic"/>
          <w:sz w:val="19"/>
        </w:rPr>
        <w:t>격식 vs 구어 호칭: Senador·o senhor(24·123), 에이토르의 "senhor não, por favor"(25), 발라다리스의 meu filho(108)와 이름 반복(120), 외국인의 senhor Moreira(38·134).</w:t>
      </w:r>
    </w:p>
    <w:p>
      <w:pPr>
        <w:spacing w:after="20" w:before="0"/>
      </w:pPr>
      <w:r>
        <w:rPr>
          <w:rFonts w:ascii="Arial" w:hAnsi="Arial" w:eastAsia="Malgun Gothic"/>
          <w:sz w:val="19"/>
        </w:rPr>
        <w:t>pegar emprestado / emprestado: pega o nome emprestado(79), doa com nome emprestado(80) — 빌리다/빌린, 반대 방향은 emprestar(빌려주다).</w:t>
      </w:r>
    </w:p>
    <w:p>
      <w:pPr>
        <w:spacing w:after="20" w:before="0"/>
      </w:pPr>
      <w:r>
        <w:rPr>
          <w:rFonts w:ascii="Arial" w:hAnsi="Arial" w:eastAsia="Malgun Gothic"/>
          <w:sz w:val="19"/>
        </w:rPr>
        <w:t>브라질 구어 대명사: 문두 Me explica(5)·Te procurei(145), 부정사 앞 vou te apresentar(33), 목적어 주격 Não vejo ele(131)·vi ele indo(136).</w:t>
      </w:r>
    </w:p>
    <w:p>
      <w:pPr>
        <w:spacing w:after="20" w:before="0"/>
      </w:pPr>
      <w:r>
        <w:rPr>
          <w:rFonts w:ascii="Arial" w:hAnsi="Arial" w:eastAsia="Malgun Gothic"/>
          <w:sz w:val="19"/>
        </w:rPr>
        <w:t>진행·상의 표현: ir + 동명사(vou falando 14), acabar de + 부정사(30), 미완료 진행 tava procurando(119)·tava falando(146), 미완료 ia votar(64).</w:t>
      </w:r>
    </w:p>
    <w:p>
      <w:pPr>
        <w:spacing w:after="20" w:before="0"/>
      </w:pPr>
      <w:r>
        <w:rPr>
          <w:rFonts w:ascii="Arial" w:hAnsi="Arial" w:eastAsia="Malgun Gothic"/>
          <w:sz w:val="19"/>
        </w:rPr>
        <w:t>강조·정의 구문: 분열문 é você quem monta(86)·O garçom sou eu(93), 무관사 총칭 정의 Jornalista bom é jornalista que...(130), 명사 뒤 강조 부정 lei nenhuma(61), 지소사 강조 igualzinho·baixinho(89·14).</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9화 「Prefeitos de aluguel」 문장별 포르투갈어 분석</w:t>
      </w:r>
    </w:p>
    <w:p>
      <w:pPr>
        <w:spacing w:after="20" w:before="0"/>
      </w:pPr>
      <w:r>
        <w:rPr>
          <w:rFonts w:ascii="Arial" w:hAnsi="Arial" w:eastAsia="Malgun Gothic"/>
          <w:color w:val="595959"/>
          <w:sz w:val="18"/>
        </w:rPr>
        <w:t>대본 원문: Fonte_Sigilosa/대본/3부/9화_Prefeitos_de_aluguel.md (별도 분석 문서이며 원본 대본은 수정하지 않음)</w:t>
      </w:r>
    </w:p>
    <w:p>
      <w:pPr>
        <w:spacing w:after="20" w:before="0"/>
      </w:pPr>
      <w:r>
        <w:rPr>
          <w:rFonts w:ascii="Arial" w:hAnsi="Arial" w:eastAsia="Malgun Gothic"/>
          <w:color w:val="595959"/>
          <w:sz w:val="18"/>
        </w:rPr>
        <w:t>난이도: B1+ · 이번 화 문법 초점: 바람·필요·판단 뒤 접속법 현재(querem que eu reserve, precisa que a senhora conte, é importante que não perceba, espero que pense, talvez seja)와 접속법 미래 조건(Se acontecer), 시장에 대한 격식 호칭(a senhora, Seja bem-vinda, Sente-se) vs 소박한 Seu Tiago·Doutora, 완료과거 vs 미완료과거(disse não·caiu vs era·doava)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HELENA</w:t>
      </w:r>
      <w:r>
        <w:rPr>
          <w:rFonts w:ascii="Arial" w:hAnsi="Arial" w:eastAsia="Malgun Gothic"/>
          <w:sz w:val="20"/>
        </w:rPr>
        <w:t xml:space="preserve">  "Então o Valadares disse "menu". Com essa palavra."</w:t>
      </w:r>
    </w:p>
    <w:p>
      <w:pPr>
        <w:spacing w:after="0" w:before="0"/>
        <w:ind w:left="283"/>
      </w:pPr>
      <w:r>
        <w:rPr>
          <w:rFonts w:ascii="Arial" w:hAnsi="Arial" w:eastAsia="Malgun Gothic"/>
          <w:b/>
          <w:sz w:val="18"/>
        </w:rPr>
        <w:t xml:space="preserve">· 단어: </w:t>
      </w:r>
      <w:r>
        <w:rPr>
          <w:rFonts w:ascii="Arial" w:hAnsi="Arial" w:eastAsia="Malgun Gothic"/>
          <w:sz w:val="18"/>
        </w:rPr>
        <w:t>dizer(말하다, 완료 3단 disse) · palavra(단어)</w:t>
      </w:r>
    </w:p>
    <w:p>
      <w:pPr>
        <w:spacing w:after="0" w:before="0"/>
        <w:ind w:left="283"/>
      </w:pPr>
      <w:r>
        <w:rPr>
          <w:rFonts w:ascii="Arial" w:hAnsi="Arial" w:eastAsia="Malgun Gothic"/>
          <w:b/>
          <w:sz w:val="18"/>
        </w:rPr>
        <w:t xml:space="preserve">· 문법: </w:t>
      </w:r>
      <w:r>
        <w:rPr>
          <w:rFonts w:ascii="Arial" w:hAnsi="Arial" w:eastAsia="Malgun Gothic"/>
          <w:sz w:val="18"/>
        </w:rPr>
        <w:t>dizer + 인용어. Com essa palavra = 바로 그 단어로(강조 보충).</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8화의 일회적 발언 확인.</w:t>
      </w:r>
    </w:p>
    <w:p>
      <w:pPr>
        <w:spacing w:after="0" w:before="0"/>
        <w:ind w:left="283"/>
      </w:pPr>
      <w:r>
        <w:rPr>
          <w:rFonts w:ascii="Arial" w:hAnsi="Arial" w:eastAsia="Malgun Gothic"/>
          <w:b/>
          <w:sz w:val="18"/>
        </w:rPr>
        <w:t xml:space="preserve">· 표현: </w:t>
      </w:r>
      <w:r>
        <w:rPr>
          <w:rFonts w:ascii="Arial" w:hAnsi="Arial" w:eastAsia="Malgun Gothic"/>
          <w:sz w:val="18"/>
        </w:rPr>
        <w:t>Então = '그러니까'(요약·확인).</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""O menu da próxima eleição é o mesmo da última." Palavra por palavra."</w:t>
      </w:r>
    </w:p>
    <w:p>
      <w:pPr>
        <w:spacing w:after="0" w:before="0"/>
        <w:ind w:left="283"/>
      </w:pPr>
      <w:r>
        <w:rPr>
          <w:rFonts w:ascii="Arial" w:hAnsi="Arial" w:eastAsia="Malgun Gothic"/>
          <w:b/>
          <w:sz w:val="18"/>
        </w:rPr>
        <w:t xml:space="preserve">· 단어: </w:t>
      </w:r>
      <w:r>
        <w:rPr>
          <w:rFonts w:ascii="Arial" w:hAnsi="Arial" w:eastAsia="Malgun Gothic"/>
          <w:sz w:val="18"/>
        </w:rPr>
        <w:t>palavra por palavra(한 마디도 틀림없이)</w:t>
      </w:r>
    </w:p>
    <w:p>
      <w:pPr>
        <w:spacing w:after="0" w:before="0"/>
        <w:ind w:left="283"/>
      </w:pPr>
      <w:r>
        <w:rPr>
          <w:rFonts w:ascii="Arial" w:hAnsi="Arial" w:eastAsia="Malgun Gothic"/>
          <w:b/>
          <w:sz w:val="18"/>
        </w:rPr>
        <w:t xml:space="preserve">· 문법: </w:t>
      </w:r>
      <w:r>
        <w:rPr>
          <w:rFonts w:ascii="Arial" w:hAnsi="Arial" w:eastAsia="Malgun Gothic"/>
          <w:sz w:val="18"/>
        </w:rPr>
        <w:t>직접 인용. o mesmo da última = o mesmo (menu) da última (eleição) — 명사 생략.</w:t>
      </w:r>
    </w:p>
    <w:p>
      <w:pPr>
        <w:spacing w:after="0" w:before="0"/>
        <w:ind w:left="283"/>
      </w:pPr>
      <w:r>
        <w:rPr>
          <w:rFonts w:ascii="Arial" w:hAnsi="Arial" w:eastAsia="Malgun Gothic"/>
          <w:b/>
          <w:sz w:val="18"/>
        </w:rPr>
        <w:t xml:space="preserve">· 시제: </w:t>
      </w:r>
      <w:r>
        <w:rPr>
          <w:rFonts w:ascii="Arial" w:hAnsi="Arial" w:eastAsia="Malgun Gothic"/>
          <w:sz w:val="18"/>
        </w:rPr>
        <w:t>현재(인용문 속).</w:t>
      </w:r>
    </w:p>
    <w:p>
      <w:pPr>
        <w:spacing w:after="0" w:before="0"/>
        <w:ind w:left="283"/>
      </w:pPr>
      <w:r>
        <w:rPr>
          <w:rFonts w:ascii="Arial" w:hAnsi="Arial" w:eastAsia="Malgun Gothic"/>
          <w:b/>
          <w:sz w:val="18"/>
        </w:rPr>
        <w:t xml:space="preserve">· 표현: </w:t>
      </w:r>
      <w:r>
        <w:rPr>
          <w:rFonts w:ascii="Arial" w:hAnsi="Arial" w:eastAsia="Malgun Gothic"/>
          <w:sz w:val="18"/>
        </w:rPr>
        <w:t>palavra por palavra = 토씨 하나 안 틀리고.</w:t>
      </w:r>
    </w:p>
    <w:p>
      <w:pPr>
        <w:spacing w:after="20" w:before="100"/>
      </w:pPr>
      <w:r>
        <w:rPr>
          <w:rFonts w:ascii="Arial" w:hAnsi="Arial" w:eastAsia="Malgun Gothic"/>
          <w:b/>
          <w:sz w:val="20"/>
        </w:rPr>
        <w:t xml:space="preserve">3. </w:t>
      </w:r>
      <w:r>
        <w:rPr>
          <w:rFonts w:ascii="Arial" w:hAnsi="Arial" w:eastAsia="Malgun Gothic"/>
          <w:b/>
          <w:color w:val="7F6000"/>
          <w:sz w:val="20"/>
        </w:rPr>
        <w:t>HELENA</w:t>
      </w:r>
      <w:r>
        <w:rPr>
          <w:rFonts w:ascii="Arial" w:hAnsi="Arial" w:eastAsia="Malgun Gothic"/>
          <w:sz w:val="20"/>
        </w:rPr>
        <w:t xml:space="preserve">  "E o Heitor já tinha explicado o cardápio. Entrada, prato principal, sobremesa."</w:t>
      </w:r>
    </w:p>
    <w:p>
      <w:pPr>
        <w:spacing w:after="0" w:before="0"/>
        <w:ind w:left="283"/>
      </w:pPr>
      <w:r>
        <w:rPr>
          <w:rFonts w:ascii="Arial" w:hAnsi="Arial" w:eastAsia="Malgun Gothic"/>
          <w:b/>
          <w:sz w:val="18"/>
        </w:rPr>
        <w:t xml:space="preserve">· 단어: </w:t>
      </w:r>
      <w:r>
        <w:rPr>
          <w:rFonts w:ascii="Arial" w:hAnsi="Arial" w:eastAsia="Malgun Gothic"/>
          <w:sz w:val="18"/>
        </w:rPr>
        <w:t>explicar(설명하다) · cardápio(차림표)</w:t>
      </w:r>
    </w:p>
    <w:p>
      <w:pPr>
        <w:spacing w:after="0" w:before="0"/>
        <w:ind w:left="283"/>
      </w:pPr>
      <w:r>
        <w:rPr>
          <w:rFonts w:ascii="Arial" w:hAnsi="Arial" w:eastAsia="Malgun Gothic"/>
          <w:b/>
          <w:sz w:val="18"/>
        </w:rPr>
        <w:t xml:space="preserve">· 문법: </w:t>
      </w:r>
      <w:r>
        <w:rPr>
          <w:rFonts w:ascii="Arial" w:hAnsi="Arial" w:eastAsia="Malgun Gothic"/>
          <w:sz w:val="18"/>
        </w:rPr>
        <w:t>과거완료 복합형 ter(미완료) + 과거분사(tinha explicado).</w:t>
      </w:r>
    </w:p>
    <w:p>
      <w:pPr>
        <w:spacing w:after="0" w:before="0"/>
        <w:ind w:left="283"/>
      </w:pPr>
      <w:r>
        <w:rPr>
          <w:rFonts w:ascii="Arial" w:hAnsi="Arial" w:eastAsia="Malgun Gothic"/>
          <w:b/>
          <w:sz w:val="18"/>
        </w:rPr>
        <w:t xml:space="preserve">· 시제: </w:t>
      </w:r>
      <w:r>
        <w:rPr>
          <w:rFonts w:ascii="Arial" w:hAnsi="Arial" w:eastAsia="Malgun Gothic"/>
          <w:sz w:val="18"/>
        </w:rPr>
        <w:t>대과거(pretérito mais-que-perfeito composto) — 발라다리스 발언(과거)보다 더 이전에 에이토르가 설명했음.</w:t>
      </w:r>
    </w:p>
    <w:p>
      <w:pPr>
        <w:spacing w:after="0" w:before="0"/>
        <w:ind w:left="283"/>
      </w:pPr>
      <w:r>
        <w:rPr>
          <w:rFonts w:ascii="Arial" w:hAnsi="Arial" w:eastAsia="Malgun Gothic"/>
          <w:b/>
          <w:sz w:val="18"/>
        </w:rPr>
        <w:t xml:space="preserve">· 표현: </w:t>
      </w:r>
      <w:r>
        <w:rPr>
          <w:rFonts w:ascii="Arial" w:hAnsi="Arial" w:eastAsia="Malgun Gothic"/>
          <w:sz w:val="18"/>
        </w:rPr>
        <w:t>8화 '선거 메뉴' 비유 재소환.</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"Só falta saber quem come. Talvez a Dona Cida mostre hoje."</w:t>
      </w:r>
    </w:p>
    <w:p>
      <w:pPr>
        <w:spacing w:after="0" w:before="0"/>
        <w:ind w:left="283"/>
      </w:pPr>
      <w:r>
        <w:rPr>
          <w:rFonts w:ascii="Arial" w:hAnsi="Arial" w:eastAsia="Malgun Gothic"/>
          <w:b/>
          <w:sz w:val="18"/>
        </w:rPr>
        <w:t xml:space="preserve">· 단어: </w:t>
      </w:r>
      <w:r>
        <w:rPr>
          <w:rFonts w:ascii="Arial" w:hAnsi="Arial" w:eastAsia="Malgun Gothic"/>
          <w:sz w:val="18"/>
        </w:rPr>
        <w:t>faltar(빠지다, 남다) · mostrar(보여주다)</w:t>
      </w:r>
    </w:p>
    <w:p>
      <w:pPr>
        <w:spacing w:after="0" w:before="0"/>
        <w:ind w:left="283"/>
      </w:pPr>
      <w:r>
        <w:rPr>
          <w:rFonts w:ascii="Arial" w:hAnsi="Arial" w:eastAsia="Malgun Gothic"/>
          <w:b/>
          <w:sz w:val="18"/>
        </w:rPr>
        <w:t xml:space="preserve">· 문법: </w:t>
      </w:r>
      <w:r>
        <w:rPr>
          <w:rFonts w:ascii="Arial" w:hAnsi="Arial" w:eastAsia="Malgun Gothic"/>
          <w:sz w:val="18"/>
        </w:rPr>
        <w:t>Só falta + 부정사 = ~만 남았다. talvez + 접속법(mostre).</w:t>
      </w:r>
    </w:p>
    <w:p>
      <w:pPr>
        <w:spacing w:after="0" w:before="0"/>
        <w:ind w:left="283"/>
      </w:pPr>
      <w:r>
        <w:rPr>
          <w:rFonts w:ascii="Arial" w:hAnsi="Arial" w:eastAsia="Malgun Gothic"/>
          <w:b/>
          <w:sz w:val="18"/>
        </w:rPr>
        <w:t xml:space="preserve">· 시제: </w:t>
      </w:r>
      <w:r>
        <w:rPr>
          <w:rFonts w:ascii="Arial" w:hAnsi="Arial" w:eastAsia="Malgun Gothic"/>
          <w:sz w:val="18"/>
        </w:rPr>
        <w:t>현재 + 접속법 현재(presente do subjuntivo) — talvez 뒤 불확실한 가능성.</w:t>
      </w:r>
    </w:p>
    <w:p>
      <w:pPr>
        <w:spacing w:after="0" w:before="0"/>
        <w:ind w:left="283"/>
      </w:pPr>
      <w:r>
        <w:rPr>
          <w:rFonts w:ascii="Arial" w:hAnsi="Arial" w:eastAsia="Malgun Gothic"/>
          <w:b/>
          <w:sz w:val="18"/>
        </w:rPr>
        <w:t xml:space="preserve">· 표현: </w:t>
      </w:r>
      <w:r>
        <w:rPr>
          <w:rFonts w:ascii="Arial" w:hAnsi="Arial" w:eastAsia="Malgun Gothic"/>
          <w:sz w:val="18"/>
        </w:rPr>
        <w:t>'누가 먹느냐' = 수혜자가 누구냐는 비유.</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"A rodoviária é longe daqui? Ela já devia ter chegado."</w:t>
      </w:r>
    </w:p>
    <w:p>
      <w:pPr>
        <w:spacing w:after="0" w:before="0"/>
        <w:ind w:left="283"/>
      </w:pPr>
      <w:r>
        <w:rPr>
          <w:rFonts w:ascii="Arial" w:hAnsi="Arial" w:eastAsia="Malgun Gothic"/>
          <w:b/>
          <w:sz w:val="18"/>
        </w:rPr>
        <w:t xml:space="preserve">· 단어: </w:t>
      </w:r>
      <w:r>
        <w:rPr>
          <w:rFonts w:ascii="Arial" w:hAnsi="Arial" w:eastAsia="Malgun Gothic"/>
          <w:sz w:val="18"/>
        </w:rPr>
        <w:t>rodoviária(버스터미널) · longe(먼) · dever(~해야 하다)</w:t>
      </w:r>
    </w:p>
    <w:p>
      <w:pPr>
        <w:spacing w:after="0" w:before="0"/>
        <w:ind w:left="283"/>
      </w:pPr>
      <w:r>
        <w:rPr>
          <w:rFonts w:ascii="Arial" w:hAnsi="Arial" w:eastAsia="Malgun Gothic"/>
          <w:b/>
          <w:sz w:val="18"/>
        </w:rPr>
        <w:t xml:space="preserve">· 문법: </w:t>
      </w:r>
      <w:r>
        <w:rPr>
          <w:rFonts w:ascii="Arial" w:hAnsi="Arial" w:eastAsia="Malgun Gothic"/>
          <w:sz w:val="18"/>
        </w:rPr>
        <w:t>ser longe = 멀다(고정 위치는 ser). devia + 완료부정사(ter chegado) = '~했어야 했는데'.</w:t>
      </w:r>
    </w:p>
    <w:p>
      <w:pPr>
        <w:spacing w:after="0" w:before="0"/>
        <w:ind w:left="283"/>
      </w:pPr>
      <w:r>
        <w:rPr>
          <w:rFonts w:ascii="Arial" w:hAnsi="Arial" w:eastAsia="Malgun Gothic"/>
          <w:b/>
          <w:sz w:val="18"/>
        </w:rPr>
        <w:t xml:space="preserve">· 시제: </w:t>
      </w:r>
      <w:r>
        <w:rPr>
          <w:rFonts w:ascii="Arial" w:hAnsi="Arial" w:eastAsia="Malgun Gothic"/>
          <w:sz w:val="18"/>
        </w:rPr>
        <w:t>미완료과거(devia)의 완곡·추측 용법 + 완료부정사 — 이미 일어났어야 할 일.</w:t>
      </w:r>
    </w:p>
    <w:p>
      <w:pPr>
        <w:spacing w:after="0" w:before="0"/>
        <w:ind w:left="283"/>
      </w:pPr>
      <w:r>
        <w:rPr>
          <w:rFonts w:ascii="Arial" w:hAnsi="Arial" w:eastAsia="Malgun Gothic"/>
          <w:b/>
          <w:sz w:val="18"/>
        </w:rPr>
        <w:t xml:space="preserve">· 표현: </w:t>
      </w:r>
      <w:r>
        <w:rPr>
          <w:rFonts w:ascii="Arial" w:hAnsi="Arial" w:eastAsia="Malgun Gothic"/>
          <w:sz w:val="18"/>
        </w:rPr>
        <w:t>daqui = de + aqui.</w:t>
      </w:r>
    </w:p>
    <w:p>
      <w:pPr>
        <w:spacing w:after="20" w:before="100"/>
      </w:pPr>
      <w:r>
        <w:rPr>
          <w:rFonts w:ascii="Arial" w:hAnsi="Arial" w:eastAsia="Malgun Gothic"/>
          <w:b/>
          <w:sz w:val="20"/>
        </w:rPr>
        <w:t xml:space="preserve">6. </w:t>
      </w:r>
      <w:r>
        <w:rPr>
          <w:rFonts w:ascii="Arial" w:hAnsi="Arial" w:eastAsia="Malgun Gothic"/>
          <w:b/>
          <w:color w:val="7F6000"/>
          <w:sz w:val="20"/>
        </w:rPr>
        <w:t>WESLEY</w:t>
      </w:r>
      <w:r>
        <w:rPr>
          <w:rFonts w:ascii="Arial" w:hAnsi="Arial" w:eastAsia="Malgun Gothic"/>
          <w:sz w:val="20"/>
        </w:rPr>
        <w:t xml:space="preserve">  "Aqui tudo é longe, Digo. Rodoviária, hotel, Congresso. Tudo do lado de nada."</w:t>
      </w:r>
    </w:p>
    <w:p>
      <w:pPr>
        <w:spacing w:after="0" w:before="0"/>
        <w:ind w:left="283"/>
      </w:pPr>
      <w:r>
        <w:rPr>
          <w:rFonts w:ascii="Arial" w:hAnsi="Arial" w:eastAsia="Malgun Gothic"/>
          <w:b/>
          <w:sz w:val="18"/>
        </w:rPr>
        <w:t xml:space="preserve">· 단어: </w:t>
      </w:r>
      <w:r>
        <w:rPr>
          <w:rFonts w:ascii="Arial" w:hAnsi="Arial" w:eastAsia="Malgun Gothic"/>
          <w:sz w:val="18"/>
        </w:rPr>
        <w:t>tudo(모든 것) · do lado de(~ 옆에)</w:t>
      </w:r>
    </w:p>
    <w:p>
      <w:pPr>
        <w:spacing w:after="0" w:before="0"/>
        <w:ind w:left="283"/>
      </w:pPr>
      <w:r>
        <w:rPr>
          <w:rFonts w:ascii="Arial" w:hAnsi="Arial" w:eastAsia="Malgun Gothic"/>
          <w:b/>
          <w:sz w:val="18"/>
        </w:rPr>
        <w:t xml:space="preserve">· 문법: </w:t>
      </w:r>
      <w:r>
        <w:rPr>
          <w:rFonts w:ascii="Arial" w:hAnsi="Arial" w:eastAsia="Malgun Gothic"/>
          <w:sz w:val="18"/>
        </w:rPr>
        <w:t>무관사 명사 나열. 'do lado de nada' = 역설적 표현.</w:t>
      </w:r>
    </w:p>
    <w:p>
      <w:pPr>
        <w:spacing w:after="0" w:before="0"/>
        <w:ind w:left="283"/>
      </w:pPr>
      <w:r>
        <w:rPr>
          <w:rFonts w:ascii="Arial" w:hAnsi="Arial" w:eastAsia="Malgun Gothic"/>
          <w:b/>
          <w:sz w:val="18"/>
        </w:rPr>
        <w:t xml:space="preserve">· 시제: </w:t>
      </w:r>
      <w:r>
        <w:rPr>
          <w:rFonts w:ascii="Arial" w:hAnsi="Arial" w:eastAsia="Malgun Gothic"/>
          <w:sz w:val="18"/>
        </w:rPr>
        <w:t>현재 — 도시에 대한 일반 묘사.</w:t>
      </w:r>
    </w:p>
    <w:p>
      <w:pPr>
        <w:spacing w:after="0" w:before="0"/>
        <w:ind w:left="283"/>
      </w:pPr>
      <w:r>
        <w:rPr>
          <w:rFonts w:ascii="Arial" w:hAnsi="Arial" w:eastAsia="Malgun Gothic"/>
          <w:b/>
          <w:sz w:val="18"/>
        </w:rPr>
        <w:t xml:space="preserve">· 표현: </w:t>
      </w:r>
      <w:r>
        <w:rPr>
          <w:rFonts w:ascii="Arial" w:hAnsi="Arial" w:eastAsia="Malgun Gothic"/>
          <w:sz w:val="18"/>
        </w:rPr>
        <w:t>넓고 텅 빈 계획도시 브라질리아 풍자.</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"Meu celular de novo. Alerta de umidade: doze por cento. Um deserto."</w:t>
      </w:r>
    </w:p>
    <w:p>
      <w:pPr>
        <w:spacing w:after="0" w:before="0"/>
        <w:ind w:left="283"/>
      </w:pPr>
      <w:r>
        <w:rPr>
          <w:rFonts w:ascii="Arial" w:hAnsi="Arial" w:eastAsia="Malgun Gothic"/>
          <w:b/>
          <w:sz w:val="18"/>
        </w:rPr>
        <w:t xml:space="preserve">· 단어: </w:t>
      </w:r>
      <w:r>
        <w:rPr>
          <w:rFonts w:ascii="Arial" w:hAnsi="Arial" w:eastAsia="Malgun Gothic"/>
          <w:sz w:val="18"/>
        </w:rPr>
        <w:t>alerta(경보) · umidade(습도) · deserto(사막)</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7화 9번(15%)보다 더 건조 — 긴장 상승의 배경 장치.</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"Oi, Felipe. Tô no viva-voz com o pessoal. Fala."</w:t>
      </w:r>
    </w:p>
    <w:p>
      <w:pPr>
        <w:spacing w:after="0" w:before="0"/>
        <w:ind w:left="283"/>
      </w:pPr>
      <w:r>
        <w:rPr>
          <w:rFonts w:ascii="Arial" w:hAnsi="Arial" w:eastAsia="Malgun Gothic"/>
          <w:b/>
          <w:sz w:val="18"/>
        </w:rPr>
        <w:t xml:space="preserve">· 단어: </w:t>
      </w:r>
      <w:r>
        <w:rPr>
          <w:rFonts w:ascii="Arial" w:hAnsi="Arial" w:eastAsia="Malgun Gothic"/>
          <w:sz w:val="18"/>
        </w:rPr>
        <w:t>viva-voz(스피커폰) · pessoal(사람들, 일행)</w:t>
      </w:r>
    </w:p>
    <w:p>
      <w:pPr>
        <w:spacing w:after="0" w:before="0"/>
        <w:ind w:left="283"/>
      </w:pPr>
      <w:r>
        <w:rPr>
          <w:rFonts w:ascii="Arial" w:hAnsi="Arial" w:eastAsia="Malgun Gothic"/>
          <w:b/>
          <w:sz w:val="18"/>
        </w:rPr>
        <w:t xml:space="preserve">· 문법: </w:t>
      </w:r>
      <w:r>
        <w:rPr>
          <w:rFonts w:ascii="Arial" w:hAnsi="Arial" w:eastAsia="Malgun Gothic"/>
          <w:sz w:val="18"/>
        </w:rPr>
        <w:t>Fala = 구어 명령(말해).</w:t>
      </w:r>
    </w:p>
    <w:p>
      <w:pPr>
        <w:spacing w:after="0" w:before="0"/>
        <w:ind w:left="283"/>
      </w:pPr>
      <w:r>
        <w:rPr>
          <w:rFonts w:ascii="Arial" w:hAnsi="Arial" w:eastAsia="Malgun Gothic"/>
          <w:b/>
          <w:sz w:val="18"/>
        </w:rPr>
        <w:t xml:space="preserve">· 시제: </w:t>
      </w:r>
      <w:r>
        <w:rPr>
          <w:rFonts w:ascii="Arial" w:hAnsi="Arial" w:eastAsia="Malgun Gothic"/>
          <w:sz w:val="18"/>
        </w:rPr>
        <w:t>현재 + 명령법(구어).</w:t>
      </w:r>
    </w:p>
    <w:p>
      <w:pPr>
        <w:spacing w:after="0" w:before="0"/>
        <w:ind w:left="283"/>
      </w:pPr>
      <w:r>
        <w:rPr>
          <w:rFonts w:ascii="Arial" w:hAnsi="Arial" w:eastAsia="Malgun Gothic"/>
          <w:b/>
          <w:sz w:val="18"/>
        </w:rPr>
        <w:t xml:space="preserve">· 표현: </w:t>
      </w:r>
      <w:r>
        <w:rPr>
          <w:rFonts w:ascii="Arial" w:hAnsi="Arial" w:eastAsia="Malgun Gothic"/>
          <w:sz w:val="18"/>
        </w:rPr>
        <w:t>동료 간 구어(문법 포인트 2).</w:t>
      </w:r>
    </w:p>
    <w:p>
      <w:pPr>
        <w:spacing w:after="20" w:before="100"/>
      </w:pPr>
      <w:r>
        <w:rPr>
          <w:rFonts w:ascii="Arial" w:hAnsi="Arial" w:eastAsia="Malgun Gothic"/>
          <w:b/>
          <w:sz w:val="20"/>
        </w:rPr>
        <w:t xml:space="preserve">9. </w:t>
      </w:r>
      <w:r>
        <w:rPr>
          <w:rFonts w:ascii="Arial" w:hAnsi="Arial" w:eastAsia="Malgun Gothic"/>
          <w:b/>
          <w:color w:val="7F6000"/>
          <w:sz w:val="20"/>
        </w:rPr>
        <w:t>FELIPE</w:t>
      </w:r>
      <w:r>
        <w:rPr>
          <w:rFonts w:ascii="Arial" w:hAnsi="Arial" w:eastAsia="Malgun Gothic"/>
          <w:sz w:val="20"/>
        </w:rPr>
        <w:t xml:space="preserve">  "Oi, gente! Só queria ajudar. Vocês querem que eu reserve um quarto pra prefeita?"</w:t>
      </w:r>
    </w:p>
    <w:p>
      <w:pPr>
        <w:spacing w:after="0" w:before="0"/>
        <w:ind w:left="283"/>
      </w:pPr>
      <w:r>
        <w:rPr>
          <w:rFonts w:ascii="Arial" w:hAnsi="Arial" w:eastAsia="Malgun Gothic"/>
          <w:b/>
          <w:sz w:val="18"/>
        </w:rPr>
        <w:t xml:space="preserve">· 단어: </w:t>
      </w:r>
      <w:r>
        <w:rPr>
          <w:rFonts w:ascii="Arial" w:hAnsi="Arial" w:eastAsia="Malgun Gothic"/>
          <w:sz w:val="18"/>
        </w:rPr>
        <w:t>ajudar(돕다) · reservar(예약하다) · prefeita(여성 시장)</w:t>
      </w:r>
    </w:p>
    <w:p>
      <w:pPr>
        <w:spacing w:after="0" w:before="0"/>
        <w:ind w:left="283"/>
      </w:pPr>
      <w:r>
        <w:rPr>
          <w:rFonts w:ascii="Arial" w:hAnsi="Arial" w:eastAsia="Malgun Gothic"/>
          <w:b/>
          <w:sz w:val="18"/>
        </w:rPr>
        <w:t xml:space="preserve">· 문법: </w:t>
      </w:r>
      <w:r>
        <w:rPr>
          <w:rFonts w:ascii="Arial" w:hAnsi="Arial" w:eastAsia="Malgun Gothic"/>
          <w:sz w:val="18"/>
        </w:rPr>
        <w:t>querer que + 접속법(reserve). 'Só queria'는 미완료과거의 공손 용법.</w:t>
      </w:r>
    </w:p>
    <w:p>
      <w:pPr>
        <w:spacing w:after="0" w:before="0"/>
        <w:ind w:left="283"/>
      </w:pPr>
      <w:r>
        <w:rPr>
          <w:rFonts w:ascii="Arial" w:hAnsi="Arial" w:eastAsia="Malgun Gothic"/>
          <w:b/>
          <w:sz w:val="18"/>
        </w:rPr>
        <w:t xml:space="preserve">· 시제: </w:t>
      </w:r>
      <w:r>
        <w:rPr>
          <w:rFonts w:ascii="Arial" w:hAnsi="Arial" w:eastAsia="Malgun Gothic"/>
          <w:sz w:val="18"/>
        </w:rPr>
        <w:t>미완료과거(공손) + 현재 + 접속법 현재(제안 대상).</w:t>
      </w:r>
    </w:p>
    <w:p>
      <w:pPr>
        <w:spacing w:after="0" w:before="0"/>
        <w:ind w:left="283"/>
      </w:pPr>
      <w:r>
        <w:rPr>
          <w:rFonts w:ascii="Arial" w:hAnsi="Arial" w:eastAsia="Malgun Gothic"/>
          <w:b/>
          <w:sz w:val="18"/>
        </w:rPr>
        <w:t xml:space="preserve">· 표현: </w:t>
      </w:r>
      <w:r>
        <w:rPr>
          <w:rFonts w:ascii="Arial" w:hAnsi="Arial" w:eastAsia="Malgun Gothic"/>
          <w:sz w:val="18"/>
        </w:rPr>
        <w:t>"Querem que eu ...?" = '제가 ~해 드릴까요?'(→7화 126번).</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"Obrigada, Felipe. Já reservamos."</w:t>
      </w:r>
    </w:p>
    <w:p>
      <w:pPr>
        <w:spacing w:after="0" w:before="0"/>
        <w:ind w:left="283"/>
      </w:pPr>
      <w:r>
        <w:rPr>
          <w:rFonts w:ascii="Arial" w:hAnsi="Arial" w:eastAsia="Malgun Gothic"/>
          <w:b/>
          <w:sz w:val="18"/>
        </w:rPr>
        <w:t xml:space="preserve">· 단어: </w:t>
      </w:r>
      <w:r>
        <w:rPr>
          <w:rFonts w:ascii="Arial" w:hAnsi="Arial" w:eastAsia="Malgun Gothic"/>
          <w:sz w:val="18"/>
        </w:rPr>
        <w:t>reservar(예약하다)</w:t>
      </w:r>
    </w:p>
    <w:p>
      <w:pPr>
        <w:spacing w:after="0" w:before="0"/>
        <w:ind w:left="283"/>
      </w:pPr>
      <w:r>
        <w:rPr>
          <w:rFonts w:ascii="Arial" w:hAnsi="Arial" w:eastAsia="Malgun Gothic"/>
          <w:b/>
          <w:sz w:val="18"/>
        </w:rPr>
        <w:t xml:space="preserve">· 문법: </w:t>
      </w:r>
      <w:r>
        <w:rPr>
          <w:rFonts w:ascii="Arial" w:hAnsi="Arial" w:eastAsia="Malgun Gothic"/>
          <w:sz w:val="18"/>
        </w:rPr>
        <w:t>1복 완료과거(reservamos — 현재와 동형, já로 구별).</w:t>
      </w:r>
    </w:p>
    <w:p>
      <w:pPr>
        <w:spacing w:after="0" w:before="0"/>
        <w:ind w:left="283"/>
      </w:pPr>
      <w:r>
        <w:rPr>
          <w:rFonts w:ascii="Arial" w:hAnsi="Arial" w:eastAsia="Malgun Gothic"/>
          <w:b/>
          <w:sz w:val="18"/>
        </w:rPr>
        <w:t xml:space="preserve">· 시제: </w:t>
      </w:r>
      <w:r>
        <w:rPr>
          <w:rFonts w:ascii="Arial" w:hAnsi="Arial" w:eastAsia="Malgun Gothic"/>
          <w:sz w:val="18"/>
        </w:rPr>
        <w:t>완료과거 — 이미 끝난 일.</w:t>
      </w:r>
    </w:p>
    <w:p>
      <w:pPr>
        <w:spacing w:after="20" w:before="100"/>
      </w:pPr>
      <w:r>
        <w:rPr>
          <w:rFonts w:ascii="Arial" w:hAnsi="Arial" w:eastAsia="Malgun Gothic"/>
          <w:b/>
          <w:sz w:val="20"/>
        </w:rPr>
        <w:t xml:space="preserve">11. </w:t>
      </w:r>
      <w:r>
        <w:rPr>
          <w:rFonts w:ascii="Arial" w:hAnsi="Arial" w:eastAsia="Malgun Gothic"/>
          <w:b/>
          <w:color w:val="7F6000"/>
          <w:sz w:val="20"/>
        </w:rPr>
        <w:t>FELIPE</w:t>
      </w:r>
      <w:r>
        <w:rPr>
          <w:rFonts w:ascii="Arial" w:hAnsi="Arial" w:eastAsia="Malgun Gothic"/>
          <w:sz w:val="20"/>
        </w:rPr>
        <w:t xml:space="preserve">  "Ah, que bom. Em qual hotel? Pra eu deixar anotado, caso ela precise de algo."</w:t>
      </w:r>
    </w:p>
    <w:p>
      <w:pPr>
        <w:spacing w:after="0" w:before="0"/>
        <w:ind w:left="283"/>
      </w:pPr>
      <w:r>
        <w:rPr>
          <w:rFonts w:ascii="Arial" w:hAnsi="Arial" w:eastAsia="Malgun Gothic"/>
          <w:b/>
          <w:sz w:val="18"/>
        </w:rPr>
        <w:t xml:space="preserve">· 단어: </w:t>
      </w:r>
      <w:r>
        <w:rPr>
          <w:rFonts w:ascii="Arial" w:hAnsi="Arial" w:eastAsia="Malgun Gothic"/>
          <w:sz w:val="18"/>
        </w:rPr>
        <w:t>que bom(잘됐네요) · anotado(적어 둔) · caso(~할 경우에) · algo(무언가)</w:t>
      </w:r>
    </w:p>
    <w:p>
      <w:pPr>
        <w:spacing w:after="0" w:before="0"/>
        <w:ind w:left="283"/>
      </w:pPr>
      <w:r>
        <w:rPr>
          <w:rFonts w:ascii="Arial" w:hAnsi="Arial" w:eastAsia="Malgun Gothic"/>
          <w:b/>
          <w:sz w:val="18"/>
        </w:rPr>
        <w:t xml:space="preserve">· 문법: </w:t>
      </w:r>
      <w:r>
        <w:rPr>
          <w:rFonts w:ascii="Arial" w:hAnsi="Arial" w:eastAsia="Malgun Gothic"/>
          <w:sz w:val="18"/>
        </w:rPr>
        <w:t>pra eu + 부정사 = 주어 있는 부정사 구조(인칭부정사, 1단은 형태 동일). deixar + 분사 = ~해 두다. caso + 접속법(precise).</w:t>
      </w:r>
    </w:p>
    <w:p>
      <w:pPr>
        <w:spacing w:after="0" w:before="0"/>
        <w:ind w:left="283"/>
      </w:pPr>
      <w:r>
        <w:rPr>
          <w:rFonts w:ascii="Arial" w:hAnsi="Arial" w:eastAsia="Malgun Gothic"/>
          <w:b/>
          <w:sz w:val="18"/>
        </w:rPr>
        <w:t xml:space="preserve">· 시제: </w:t>
      </w:r>
      <w:r>
        <w:rPr>
          <w:rFonts w:ascii="Arial" w:hAnsi="Arial" w:eastAsia="Malgun Gothic"/>
          <w:sz w:val="18"/>
        </w:rPr>
        <w:t>부정사 + 접속법 현재 — caso는 항상 접속법을 요구.</w:t>
      </w:r>
    </w:p>
    <w:p>
      <w:pPr>
        <w:spacing w:after="0" w:before="0"/>
        <w:ind w:left="283"/>
      </w:pPr>
      <w:r>
        <w:rPr>
          <w:rFonts w:ascii="Arial" w:hAnsi="Arial" w:eastAsia="Malgun Gothic"/>
          <w:b/>
          <w:sz w:val="18"/>
        </w:rPr>
        <w:t xml:space="preserve">· 표현: </w:t>
      </w:r>
      <w:r>
        <w:rPr>
          <w:rFonts w:ascii="Arial" w:hAnsi="Arial" w:eastAsia="Malgun Gothic"/>
          <w:sz w:val="18"/>
        </w:rPr>
        <w:t>과하게 캐묻는 펠리피(→4부 복선).</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"Cerrado Palace, no Setor Hoteleiro Sul. Quarto no meu nome."</w:t>
      </w:r>
    </w:p>
    <w:p>
      <w:pPr>
        <w:spacing w:after="0" w:before="0"/>
        <w:ind w:left="283"/>
      </w:pPr>
      <w:r>
        <w:rPr>
          <w:rFonts w:ascii="Arial" w:hAnsi="Arial" w:eastAsia="Malgun Gothic"/>
          <w:b/>
          <w:sz w:val="18"/>
        </w:rPr>
        <w:t xml:space="preserve">· 단어: </w:t>
      </w:r>
      <w:r>
        <w:rPr>
          <w:rFonts w:ascii="Arial" w:hAnsi="Arial" w:eastAsia="Malgun Gothic"/>
          <w:sz w:val="18"/>
        </w:rPr>
        <w:t>setor(구역) · hoteleiro(호텔의)</w:t>
      </w:r>
    </w:p>
    <w:p>
      <w:pPr>
        <w:spacing w:after="0" w:before="0"/>
        <w:ind w:left="283"/>
      </w:pPr>
      <w:r>
        <w:rPr>
          <w:rFonts w:ascii="Arial" w:hAnsi="Arial" w:eastAsia="Malgun Gothic"/>
          <w:b/>
          <w:sz w:val="18"/>
        </w:rPr>
        <w:t xml:space="preserve">· 문법: </w:t>
      </w:r>
      <w:r>
        <w:rPr>
          <w:rFonts w:ascii="Arial" w:hAnsi="Arial" w:eastAsia="Malgun Gothic"/>
          <w:sz w:val="18"/>
        </w:rPr>
        <w:t>동사 없는 정보 전달. no meu nome = 내 이름으로.</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브라질리아의 기능별 구역 이름(Setor Hoteleiro Sul).</w:t>
      </w:r>
    </w:p>
    <w:p>
      <w:pPr>
        <w:spacing w:after="20" w:before="100"/>
      </w:pPr>
      <w:r>
        <w:rPr>
          <w:rFonts w:ascii="Arial" w:hAnsi="Arial" w:eastAsia="Malgun Gothic"/>
          <w:b/>
          <w:sz w:val="20"/>
        </w:rPr>
        <w:t xml:space="preserve">13. </w:t>
      </w:r>
      <w:r>
        <w:rPr>
          <w:rFonts w:ascii="Arial" w:hAnsi="Arial" w:eastAsia="Malgun Gothic"/>
          <w:b/>
          <w:color w:val="7F6000"/>
          <w:sz w:val="20"/>
        </w:rPr>
        <w:t>FELIPE</w:t>
      </w:r>
      <w:r>
        <w:rPr>
          <w:rFonts w:ascii="Arial" w:hAnsi="Arial" w:eastAsia="Malgun Gothic"/>
          <w:sz w:val="20"/>
        </w:rPr>
        <w:t xml:space="preserve">  "Anotado. Boa sorte com a entrevista. Qualquer coisa, tô aqui no escritório."</w:t>
      </w:r>
    </w:p>
    <w:p>
      <w:pPr>
        <w:spacing w:after="0" w:before="0"/>
        <w:ind w:left="283"/>
      </w:pPr>
      <w:r>
        <w:rPr>
          <w:rFonts w:ascii="Arial" w:hAnsi="Arial" w:eastAsia="Malgun Gothic"/>
          <w:b/>
          <w:sz w:val="18"/>
        </w:rPr>
        <w:t xml:space="preserve">· 단어: </w:t>
      </w:r>
      <w:r>
        <w:rPr>
          <w:rFonts w:ascii="Arial" w:hAnsi="Arial" w:eastAsia="Malgun Gothic"/>
          <w:sz w:val="18"/>
        </w:rPr>
        <w:t>boa sorte(행운을) · qualquer coisa(무슨 일 있으면) · escritório(사무실)</w:t>
      </w:r>
    </w:p>
    <w:p>
      <w:pPr>
        <w:spacing w:after="0" w:before="0"/>
        <w:ind w:left="283"/>
      </w:pPr>
      <w:r>
        <w:rPr>
          <w:rFonts w:ascii="Arial" w:hAnsi="Arial" w:eastAsia="Malgun Gothic"/>
          <w:b/>
          <w:sz w:val="18"/>
        </w:rPr>
        <w:t xml:space="preserve">· 문법: </w:t>
      </w:r>
      <w:r>
        <w:rPr>
          <w:rFonts w:ascii="Arial" w:hAnsi="Arial" w:eastAsia="Malgun Gothic"/>
          <w:sz w:val="18"/>
        </w:rPr>
        <w:t>분사 단독 Anotado = '적었어요'. Qualquer coisa = 조건 생략 구(Se precisarem de qualquer coisa).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Qualquer coisa, ... = 브라질 구어 관용.</w:t>
      </w:r>
    </w:p>
    <w:p>
      <w:pPr>
        <w:spacing w:after="20" w:before="100"/>
      </w:pPr>
      <w:r>
        <w:rPr>
          <w:rFonts w:ascii="Arial" w:hAnsi="Arial" w:eastAsia="Malgun Gothic"/>
          <w:b/>
          <w:sz w:val="20"/>
        </w:rPr>
        <w:t xml:space="preserve">14. </w:t>
      </w:r>
      <w:r>
        <w:rPr>
          <w:rFonts w:ascii="Arial" w:hAnsi="Arial" w:eastAsia="Malgun Gothic"/>
          <w:b/>
          <w:color w:val="7F6000"/>
          <w:sz w:val="20"/>
        </w:rPr>
        <w:t>HELENA</w:t>
      </w:r>
      <w:r>
        <w:rPr>
          <w:rFonts w:ascii="Arial" w:hAnsi="Arial" w:eastAsia="Malgun Gothic"/>
          <w:sz w:val="20"/>
        </w:rPr>
        <w:t xml:space="preserve">  "Digo, da próxima vez, nome de hotel não sai do nosso grupo."</w:t>
      </w:r>
    </w:p>
    <w:p>
      <w:pPr>
        <w:spacing w:after="0" w:before="0"/>
        <w:ind w:left="283"/>
      </w:pPr>
      <w:r>
        <w:rPr>
          <w:rFonts w:ascii="Arial" w:hAnsi="Arial" w:eastAsia="Malgun Gothic"/>
          <w:b/>
          <w:sz w:val="18"/>
        </w:rPr>
        <w:t xml:space="preserve">· 단어: </w:t>
      </w:r>
      <w:r>
        <w:rPr>
          <w:rFonts w:ascii="Arial" w:hAnsi="Arial" w:eastAsia="Malgun Gothic"/>
          <w:sz w:val="18"/>
        </w:rPr>
        <w:t>da próxima vez(다음번엔) · sair(나가다)</w:t>
      </w:r>
    </w:p>
    <w:p>
      <w:pPr>
        <w:spacing w:after="0" w:before="0"/>
        <w:ind w:left="283"/>
      </w:pPr>
      <w:r>
        <w:rPr>
          <w:rFonts w:ascii="Arial" w:hAnsi="Arial" w:eastAsia="Malgun Gothic"/>
          <w:b/>
          <w:sz w:val="18"/>
        </w:rPr>
        <w:t xml:space="preserve">· 문법: </w:t>
      </w:r>
      <w:r>
        <w:rPr>
          <w:rFonts w:ascii="Arial" w:hAnsi="Arial" w:eastAsia="Malgun Gothic"/>
          <w:sz w:val="18"/>
        </w:rPr>
        <w:t>현재형이 규칙·지시로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현재직설법(지시 기능).</w:t>
      </w:r>
    </w:p>
    <w:p>
      <w:pPr>
        <w:spacing w:after="0" w:before="0"/>
        <w:ind w:left="283"/>
      </w:pPr>
      <w:r>
        <w:rPr>
          <w:rFonts w:ascii="Arial" w:hAnsi="Arial" w:eastAsia="Malgun Gothic"/>
          <w:b/>
          <w:sz w:val="18"/>
        </w:rPr>
        <w:t xml:space="preserve">· 표현: </w:t>
      </w:r>
      <w:r>
        <w:rPr>
          <w:rFonts w:ascii="Arial" w:hAnsi="Arial" w:eastAsia="Malgun Gothic"/>
          <w:sz w:val="18"/>
        </w:rPr>
        <w:t>정보 보안 원칙.</w:t>
      </w:r>
    </w:p>
    <w:p>
      <w:pPr>
        <w:spacing w:after="20" w:before="100"/>
      </w:pPr>
      <w:r>
        <w:rPr>
          <w:rFonts w:ascii="Arial" w:hAnsi="Arial" w:eastAsia="Malgun Gothic"/>
          <w:b/>
          <w:sz w:val="20"/>
        </w:rPr>
        <w:t xml:space="preserve">15. </w:t>
      </w:r>
      <w:r>
        <w:rPr>
          <w:rFonts w:ascii="Arial" w:hAnsi="Arial" w:eastAsia="Malgun Gothic"/>
          <w:b/>
          <w:color w:val="7F6000"/>
          <w:sz w:val="20"/>
        </w:rPr>
        <w:t>DIGO</w:t>
      </w:r>
      <w:r>
        <w:rPr>
          <w:rFonts w:ascii="Arial" w:hAnsi="Arial" w:eastAsia="Malgun Gothic"/>
          <w:sz w:val="20"/>
        </w:rPr>
        <w:t xml:space="preserve">  "Era o Felipe, Helena. O estagiário que traz pão de queijo pra todo mundo."</w:t>
      </w:r>
    </w:p>
    <w:p>
      <w:pPr>
        <w:spacing w:after="0" w:before="0"/>
        <w:ind w:left="283"/>
      </w:pPr>
      <w:r>
        <w:rPr>
          <w:rFonts w:ascii="Arial" w:hAnsi="Arial" w:eastAsia="Malgun Gothic"/>
          <w:b/>
          <w:sz w:val="18"/>
        </w:rPr>
        <w:t xml:space="preserve">· 단어: </w:t>
      </w:r>
      <w:r>
        <w:rPr>
          <w:rFonts w:ascii="Arial" w:hAnsi="Arial" w:eastAsia="Malgun Gothic"/>
          <w:sz w:val="18"/>
        </w:rPr>
        <w:t>estagiário(인턴) · trazer(가져오다, 3단 traz) · pão de queijo(치즈빵)</w:t>
      </w:r>
    </w:p>
    <w:p>
      <w:pPr>
        <w:spacing w:after="0" w:before="0"/>
        <w:ind w:left="283"/>
      </w:pPr>
      <w:r>
        <w:rPr>
          <w:rFonts w:ascii="Arial" w:hAnsi="Arial" w:eastAsia="Malgun Gothic"/>
          <w:b/>
          <w:sz w:val="18"/>
        </w:rPr>
        <w:t xml:space="preserve">· 문법: </w:t>
      </w:r>
      <w:r>
        <w:rPr>
          <w:rFonts w:ascii="Arial" w:hAnsi="Arial" w:eastAsia="Malgun Gothic"/>
          <w:sz w:val="18"/>
        </w:rPr>
        <w:t>Era + 사람 = '~였잖아요'(정체 확인). que 주격 관계절.</w:t>
      </w:r>
    </w:p>
    <w:p>
      <w:pPr>
        <w:spacing w:after="0" w:before="0"/>
        <w:ind w:left="283"/>
      </w:pPr>
      <w:r>
        <w:rPr>
          <w:rFonts w:ascii="Arial" w:hAnsi="Arial" w:eastAsia="Malgun Gothic"/>
          <w:b/>
          <w:sz w:val="18"/>
        </w:rPr>
        <w:t xml:space="preserve">· 시제: </w:t>
      </w:r>
      <w:r>
        <w:rPr>
          <w:rFonts w:ascii="Arial" w:hAnsi="Arial" w:eastAsia="Malgun Gothic"/>
          <w:sz w:val="18"/>
        </w:rPr>
        <w:t>미완료과거(era) — 방금 통화 상대의 정체(배경 서술) + 현재(습관 traz).</w:t>
      </w:r>
    </w:p>
    <w:p>
      <w:pPr>
        <w:spacing w:after="0" w:before="0"/>
        <w:ind w:left="283"/>
      </w:pPr>
      <w:r>
        <w:rPr>
          <w:rFonts w:ascii="Arial" w:hAnsi="Arial" w:eastAsia="Malgun Gothic"/>
          <w:b/>
          <w:sz w:val="18"/>
        </w:rPr>
        <w:t xml:space="preserve">· 표현: </w:t>
      </w:r>
      <w:r>
        <w:rPr>
          <w:rFonts w:ascii="Arial" w:hAnsi="Arial" w:eastAsia="Malgun Gothic"/>
          <w:sz w:val="18"/>
        </w:rPr>
        <w:t>pão de queijo = 미나스제라이스식 치즈빵.</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"Eu sei. É só um hábito velho de correspondente."</w:t>
      </w:r>
    </w:p>
    <w:p>
      <w:pPr>
        <w:spacing w:after="0" w:before="0"/>
        <w:ind w:left="283"/>
      </w:pPr>
      <w:r>
        <w:rPr>
          <w:rFonts w:ascii="Arial" w:hAnsi="Arial" w:eastAsia="Malgun Gothic"/>
          <w:b/>
          <w:sz w:val="18"/>
        </w:rPr>
        <w:t xml:space="preserve">· 단어: </w:t>
      </w:r>
      <w:r>
        <w:rPr>
          <w:rFonts w:ascii="Arial" w:hAnsi="Arial" w:eastAsia="Malgun Gothic"/>
          <w:sz w:val="18"/>
        </w:rPr>
        <w:t>hábito(습관) · correspondente(특파원)</w:t>
      </w:r>
    </w:p>
    <w:p>
      <w:pPr>
        <w:spacing w:after="0" w:before="0"/>
        <w:ind w:left="283"/>
      </w:pPr>
      <w:r>
        <w:rPr>
          <w:rFonts w:ascii="Arial" w:hAnsi="Arial" w:eastAsia="Malgun Gothic"/>
          <w:b/>
          <w:sz w:val="18"/>
        </w:rPr>
        <w:t xml:space="preserve">· 문법: </w:t>
      </w:r>
      <w:r>
        <w:rPr>
          <w:rFonts w:ascii="Arial" w:hAnsi="Arial" w:eastAsia="Malgun Gothic"/>
          <w:sz w:val="18"/>
        </w:rPr>
        <w:t>só = 그저. 형용사 velho가 명사 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"Chegou. Uma senhora de vestido florido, mala pequena. Parece perdida."</w:t>
      </w:r>
    </w:p>
    <w:p>
      <w:pPr>
        <w:spacing w:after="0" w:before="0"/>
        <w:ind w:left="283"/>
      </w:pPr>
      <w:r>
        <w:rPr>
          <w:rFonts w:ascii="Arial" w:hAnsi="Arial" w:eastAsia="Malgun Gothic"/>
          <w:b/>
          <w:sz w:val="18"/>
        </w:rPr>
        <w:t xml:space="preserve">· 단어: </w:t>
      </w:r>
      <w:r>
        <w:rPr>
          <w:rFonts w:ascii="Arial" w:hAnsi="Arial" w:eastAsia="Malgun Gothic"/>
          <w:sz w:val="18"/>
        </w:rPr>
        <w:t>vestido(원피스) · florido(꽃무늬의) · mala(가방) · perdido(길 잃은)</w:t>
      </w:r>
    </w:p>
    <w:p>
      <w:pPr>
        <w:spacing w:after="0" w:before="0"/>
        <w:ind w:left="283"/>
      </w:pPr>
      <w:r>
        <w:rPr>
          <w:rFonts w:ascii="Arial" w:hAnsi="Arial" w:eastAsia="Malgun Gothic"/>
          <w:b/>
          <w:sz w:val="18"/>
        </w:rPr>
        <w:t xml:space="preserve">· 문법: </w:t>
      </w:r>
      <w:r>
        <w:rPr>
          <w:rFonts w:ascii="Arial" w:hAnsi="Arial" w:eastAsia="Malgun Gothic"/>
          <w:sz w:val="18"/>
        </w:rPr>
        <w:t>de + 의복 = ~를 입은. parecer + 형용사.</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18. </w:t>
      </w:r>
      <w:r>
        <w:rPr>
          <w:rFonts w:ascii="Arial" w:hAnsi="Arial" w:eastAsia="Malgun Gothic"/>
          <w:b/>
          <w:color w:val="7F6000"/>
          <w:sz w:val="20"/>
        </w:rPr>
        <w:t>DONA CIDA</w:t>
      </w:r>
      <w:r>
        <w:rPr>
          <w:rFonts w:ascii="Arial" w:hAnsi="Arial" w:eastAsia="Malgun Gothic"/>
          <w:sz w:val="20"/>
        </w:rPr>
        <w:t xml:space="preserve">  "O senhor é o Tiago? Desculpa o atraso. Ninguém me avisou que Brasília era enorme."</w:t>
      </w:r>
    </w:p>
    <w:p>
      <w:pPr>
        <w:spacing w:after="0" w:before="0"/>
        <w:ind w:left="283"/>
      </w:pPr>
      <w:r>
        <w:rPr>
          <w:rFonts w:ascii="Arial" w:hAnsi="Arial" w:eastAsia="Malgun Gothic"/>
          <w:b/>
          <w:sz w:val="18"/>
        </w:rPr>
        <w:t xml:space="preserve">· 단어: </w:t>
      </w:r>
      <w:r>
        <w:rPr>
          <w:rFonts w:ascii="Arial" w:hAnsi="Arial" w:eastAsia="Malgun Gothic"/>
          <w:sz w:val="18"/>
        </w:rPr>
        <w:t>desculpar(용서하다) · atraso(지각) · avisar(알려주다)</w:t>
      </w:r>
    </w:p>
    <w:p>
      <w:pPr>
        <w:spacing w:after="0" w:before="0"/>
        <w:ind w:left="283"/>
      </w:pPr>
      <w:r>
        <w:rPr>
          <w:rFonts w:ascii="Arial" w:hAnsi="Arial" w:eastAsia="Malgun Gothic"/>
          <w:b/>
          <w:sz w:val="18"/>
        </w:rPr>
        <w:t xml:space="preserve">· 문법: </w:t>
      </w:r>
      <w:r>
        <w:rPr>
          <w:rFonts w:ascii="Arial" w:hAnsi="Arial" w:eastAsia="Malgun Gothic"/>
          <w:sz w:val="18"/>
        </w:rPr>
        <w:t>Desculpa(구어 명령형 사과). avisar que + 직설법. me = 간접목적어, 동사 앞.</w:t>
      </w:r>
    </w:p>
    <w:p>
      <w:pPr>
        <w:spacing w:after="0" w:before="0"/>
        <w:ind w:left="283"/>
      </w:pPr>
      <w:r>
        <w:rPr>
          <w:rFonts w:ascii="Arial" w:hAnsi="Arial" w:eastAsia="Malgun Gothic"/>
          <w:b/>
          <w:sz w:val="18"/>
        </w:rPr>
        <w:t xml:space="preserve">· 시제: </w:t>
      </w:r>
      <w:r>
        <w:rPr>
          <w:rFonts w:ascii="Arial" w:hAnsi="Arial" w:eastAsia="Malgun Gothic"/>
          <w:sz w:val="18"/>
        </w:rPr>
        <w:t>완료과거(avisou) + 미완료과거(era) — 과거 시점 기준 시제 일치(사실은 지금도 그렇지만).</w:t>
      </w:r>
    </w:p>
    <w:p>
      <w:pPr>
        <w:spacing w:after="0" w:before="0"/>
        <w:ind w:left="283"/>
      </w:pPr>
      <w:r>
        <w:rPr>
          <w:rFonts w:ascii="Arial" w:hAnsi="Arial" w:eastAsia="Malgun Gothic"/>
          <w:b/>
          <w:sz w:val="18"/>
        </w:rPr>
        <w:t xml:space="preserve">· 표현: </w:t>
      </w:r>
      <w:r>
        <w:rPr>
          <w:rFonts w:ascii="Arial" w:hAnsi="Arial" w:eastAsia="Malgun Gothic"/>
          <w:sz w:val="18"/>
        </w:rPr>
        <w:t>젊은 치아구에게도 o senhor — 시골 연장자의 공손함.</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"Dona Cida! Seja bem-vinda. A senhora fez boa viagem?"</w:t>
      </w:r>
    </w:p>
    <w:p>
      <w:pPr>
        <w:spacing w:after="0" w:before="0"/>
        <w:ind w:left="283"/>
      </w:pPr>
      <w:r>
        <w:rPr>
          <w:rFonts w:ascii="Arial" w:hAnsi="Arial" w:eastAsia="Malgun Gothic"/>
          <w:b/>
          <w:sz w:val="18"/>
        </w:rPr>
        <w:t xml:space="preserve">· 단어: </w:t>
      </w:r>
      <w:r>
        <w:rPr>
          <w:rFonts w:ascii="Arial" w:hAnsi="Arial" w:eastAsia="Malgun Gothic"/>
          <w:sz w:val="18"/>
        </w:rPr>
        <w:t>bem-vindo/a(환영받는) · viagem(여행)</w:t>
      </w:r>
    </w:p>
    <w:p>
      <w:pPr>
        <w:spacing w:after="0" w:before="0"/>
        <w:ind w:left="283"/>
      </w:pPr>
      <w:r>
        <w:rPr>
          <w:rFonts w:ascii="Arial" w:hAnsi="Arial" w:eastAsia="Malgun Gothic"/>
          <w:b/>
          <w:sz w:val="18"/>
        </w:rPr>
        <w:t xml:space="preserve">· 문법: </w:t>
      </w:r>
      <w:r>
        <w:rPr>
          <w:rFonts w:ascii="Arial" w:hAnsi="Arial" w:eastAsia="Malgun Gothic"/>
          <w:sz w:val="18"/>
        </w:rPr>
        <w:t>Seja = ser의 접속법형 격식 명령. bem-vinda는 여성 일치.</w:t>
      </w:r>
    </w:p>
    <w:p>
      <w:pPr>
        <w:spacing w:after="0" w:before="0"/>
        <w:ind w:left="283"/>
      </w:pPr>
      <w:r>
        <w:rPr>
          <w:rFonts w:ascii="Arial" w:hAnsi="Arial" w:eastAsia="Malgun Gothic"/>
          <w:b/>
          <w:sz w:val="18"/>
        </w:rPr>
        <w:t xml:space="preserve">· 시제: </w:t>
      </w:r>
      <w:r>
        <w:rPr>
          <w:rFonts w:ascii="Arial" w:hAnsi="Arial" w:eastAsia="Malgun Gothic"/>
          <w:sz w:val="18"/>
        </w:rPr>
        <w:t>명령법(격식) + 완료과거(fez).</w:t>
      </w:r>
    </w:p>
    <w:p>
      <w:pPr>
        <w:spacing w:after="0" w:before="0"/>
        <w:ind w:left="283"/>
      </w:pPr>
      <w:r>
        <w:rPr>
          <w:rFonts w:ascii="Arial" w:hAnsi="Arial" w:eastAsia="Malgun Gothic"/>
          <w:b/>
          <w:sz w:val="18"/>
        </w:rPr>
        <w:t xml:space="preserve">· 표현: </w:t>
      </w:r>
      <w:r>
        <w:rPr>
          <w:rFonts w:ascii="Arial" w:hAnsi="Arial" w:eastAsia="Malgun Gothic"/>
          <w:sz w:val="18"/>
        </w:rPr>
        <w:t>Fez boa viagem? = 오는 길 편하셨어요?(정형 인사).</w:t>
      </w:r>
    </w:p>
    <w:p>
      <w:pPr>
        <w:spacing w:after="20" w:before="100"/>
      </w:pPr>
      <w:r>
        <w:rPr>
          <w:rFonts w:ascii="Arial" w:hAnsi="Arial" w:eastAsia="Malgun Gothic"/>
          <w:b/>
          <w:sz w:val="20"/>
        </w:rPr>
        <w:t xml:space="preserve">20. </w:t>
      </w:r>
      <w:r>
        <w:rPr>
          <w:rFonts w:ascii="Arial" w:hAnsi="Arial" w:eastAsia="Malgun Gothic"/>
          <w:b/>
          <w:color w:val="7F6000"/>
          <w:sz w:val="20"/>
        </w:rPr>
        <w:t>DONA CIDA</w:t>
      </w:r>
      <w:r>
        <w:rPr>
          <w:rFonts w:ascii="Arial" w:hAnsi="Arial" w:eastAsia="Malgun Gothic"/>
          <w:sz w:val="20"/>
        </w:rPr>
        <w:t xml:space="preserve">  "Quatro horas de ônibus e quarenta minutos de táxi. Lá, eu atravesso a cidade a pé."</w:t>
      </w:r>
    </w:p>
    <w:p>
      <w:pPr>
        <w:spacing w:after="0" w:before="0"/>
        <w:ind w:left="283"/>
      </w:pPr>
      <w:r>
        <w:rPr>
          <w:rFonts w:ascii="Arial" w:hAnsi="Arial" w:eastAsia="Malgun Gothic"/>
          <w:b/>
          <w:sz w:val="18"/>
        </w:rPr>
        <w:t xml:space="preserve">· 단어: </w:t>
      </w:r>
      <w:r>
        <w:rPr>
          <w:rFonts w:ascii="Arial" w:hAnsi="Arial" w:eastAsia="Malgun Gothic"/>
          <w:sz w:val="18"/>
        </w:rPr>
        <w:t>ônibus(버스) · atravessar(가로지르다) · a pé(걸어서)</w:t>
      </w:r>
    </w:p>
    <w:p>
      <w:pPr>
        <w:spacing w:after="0" w:before="0"/>
        <w:ind w:left="283"/>
      </w:pPr>
      <w:r>
        <w:rPr>
          <w:rFonts w:ascii="Arial" w:hAnsi="Arial" w:eastAsia="Malgun Gothic"/>
          <w:b/>
          <w:sz w:val="18"/>
        </w:rPr>
        <w:t xml:space="preserve">· 문법: </w:t>
      </w:r>
      <w:r>
        <w:rPr>
          <w:rFonts w:ascii="Arial" w:hAnsi="Arial" w:eastAsia="Malgun Gothic"/>
          <w:sz w:val="18"/>
        </w:rPr>
        <w:t xml:space="preserve">기간 + de + 교통수단. </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ônibus(브라질) vs autocarro(포르투갈).</w:t>
      </w:r>
    </w:p>
    <w:p>
      <w:pPr>
        <w:spacing w:after="20" w:before="100"/>
      </w:pPr>
      <w:r>
        <w:rPr>
          <w:rFonts w:ascii="Arial" w:hAnsi="Arial" w:eastAsia="Malgun Gothic"/>
          <w:b/>
          <w:sz w:val="20"/>
        </w:rPr>
        <w:t xml:space="preserve">21. </w:t>
      </w:r>
      <w:r>
        <w:rPr>
          <w:rFonts w:ascii="Arial" w:hAnsi="Arial" w:eastAsia="Malgun Gothic"/>
          <w:b/>
          <w:color w:val="7F6000"/>
          <w:sz w:val="20"/>
        </w:rPr>
        <w:t>HELENA</w:t>
      </w:r>
      <w:r>
        <w:rPr>
          <w:rFonts w:ascii="Arial" w:hAnsi="Arial" w:eastAsia="Malgun Gothic"/>
          <w:sz w:val="20"/>
        </w:rPr>
        <w:t xml:space="preserve">  "Sente-se, Dona Cida. Café? Água? O ar daqui seca a garganta."</w:t>
      </w:r>
    </w:p>
    <w:p>
      <w:pPr>
        <w:spacing w:after="0" w:before="0"/>
        <w:ind w:left="283"/>
      </w:pPr>
      <w:r>
        <w:rPr>
          <w:rFonts w:ascii="Arial" w:hAnsi="Arial" w:eastAsia="Malgun Gothic"/>
          <w:b/>
          <w:sz w:val="18"/>
        </w:rPr>
        <w:t xml:space="preserve">· 단어: </w:t>
      </w:r>
      <w:r>
        <w:rPr>
          <w:rFonts w:ascii="Arial" w:hAnsi="Arial" w:eastAsia="Malgun Gothic"/>
          <w:sz w:val="18"/>
        </w:rPr>
        <w:t>sentar-se(앉다) · ar(공기) · secar(말리다) · garganta(목)</w:t>
      </w:r>
    </w:p>
    <w:p>
      <w:pPr>
        <w:spacing w:after="0" w:before="0"/>
        <w:ind w:left="283"/>
      </w:pPr>
      <w:r>
        <w:rPr>
          <w:rFonts w:ascii="Arial" w:hAnsi="Arial" w:eastAsia="Malgun Gothic"/>
          <w:b/>
          <w:sz w:val="18"/>
        </w:rPr>
        <w:t xml:space="preserve">· 문법: </w:t>
      </w:r>
      <w:r>
        <w:rPr>
          <w:rFonts w:ascii="Arial" w:hAnsi="Arial" w:eastAsia="Malgun Gothic"/>
          <w:sz w:val="18"/>
        </w:rPr>
        <w:t xml:space="preserve">Sente-se = 격식 명령 + 재귀대명사 후치(enclise) — 긍정 명령에서 문두 대명사를 피하는 규범형. </w:t>
      </w:r>
    </w:p>
    <w:p>
      <w:pPr>
        <w:spacing w:after="0" w:before="0"/>
        <w:ind w:left="283"/>
      </w:pPr>
      <w:r>
        <w:rPr>
          <w:rFonts w:ascii="Arial" w:hAnsi="Arial" w:eastAsia="Malgun Gothic"/>
          <w:b/>
          <w:sz w:val="18"/>
        </w:rPr>
        <w:t xml:space="preserve">· 시제: </w:t>
      </w:r>
      <w:r>
        <w:rPr>
          <w:rFonts w:ascii="Arial" w:hAnsi="Arial" w:eastAsia="Malgun Gothic"/>
          <w:sz w:val="18"/>
        </w:rPr>
        <w:t>명령법(격식) + 현재.</w:t>
      </w:r>
    </w:p>
    <w:p>
      <w:pPr>
        <w:spacing w:after="0" w:before="0"/>
        <w:ind w:left="283"/>
      </w:pPr>
      <w:r>
        <w:rPr>
          <w:rFonts w:ascii="Arial" w:hAnsi="Arial" w:eastAsia="Malgun Gothic"/>
          <w:b/>
          <w:sz w:val="18"/>
        </w:rPr>
        <w:t xml:space="preserve">· 표현: </w:t>
      </w:r>
      <w:r>
        <w:rPr>
          <w:rFonts w:ascii="Arial" w:hAnsi="Arial" w:eastAsia="Malgun Gothic"/>
          <w:sz w:val="18"/>
        </w:rPr>
        <w:t>7화 134번 구어 "Senta"와 대비되는 격식(문법 포인트 2).</w:t>
      </w:r>
    </w:p>
    <w:p>
      <w:pPr>
        <w:spacing w:after="20" w:before="100"/>
      </w:pPr>
      <w:r>
        <w:rPr>
          <w:rFonts w:ascii="Arial" w:hAnsi="Arial" w:eastAsia="Malgun Gothic"/>
          <w:b/>
          <w:sz w:val="20"/>
        </w:rPr>
        <w:t xml:space="preserve">22. </w:t>
      </w:r>
      <w:r>
        <w:rPr>
          <w:rFonts w:ascii="Arial" w:hAnsi="Arial" w:eastAsia="Malgun Gothic"/>
          <w:b/>
          <w:color w:val="7F6000"/>
          <w:sz w:val="20"/>
        </w:rPr>
        <w:t>DONA CIDA</w:t>
      </w:r>
      <w:r>
        <w:rPr>
          <w:rFonts w:ascii="Arial" w:hAnsi="Arial" w:eastAsia="Malgun Gothic"/>
          <w:sz w:val="20"/>
        </w:rPr>
        <w:t xml:space="preserve">  "Água, por favor. Meu nariz tá parecendo papel."</w:t>
      </w:r>
    </w:p>
    <w:p>
      <w:pPr>
        <w:spacing w:after="0" w:before="0"/>
        <w:ind w:left="283"/>
      </w:pPr>
      <w:r>
        <w:rPr>
          <w:rFonts w:ascii="Arial" w:hAnsi="Arial" w:eastAsia="Malgun Gothic"/>
          <w:b/>
          <w:sz w:val="18"/>
        </w:rPr>
        <w:t xml:space="preserve">· 단어: </w:t>
      </w:r>
      <w:r>
        <w:rPr>
          <w:rFonts w:ascii="Arial" w:hAnsi="Arial" w:eastAsia="Malgun Gothic"/>
          <w:sz w:val="18"/>
        </w:rPr>
        <w:t>nariz(코) · parecer(~처럼 보이다)</w:t>
      </w:r>
    </w:p>
    <w:p>
      <w:pPr>
        <w:spacing w:after="0" w:before="0"/>
        <w:ind w:left="283"/>
      </w:pPr>
      <w:r>
        <w:rPr>
          <w:rFonts w:ascii="Arial" w:hAnsi="Arial" w:eastAsia="Malgun Gothic"/>
          <w:b/>
          <w:sz w:val="18"/>
        </w:rPr>
        <w:t xml:space="preserve">· 문법: </w:t>
      </w:r>
      <w:r>
        <w:rPr>
          <w:rFonts w:ascii="Arial" w:hAnsi="Arial" w:eastAsia="Malgun Gothic"/>
          <w:sz w:val="18"/>
        </w:rPr>
        <w:t>estar + parecendo — 상태동사 진행형(구어, 일시적 상태 강조).</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소박한 비유.</w:t>
      </w:r>
    </w:p>
    <w:p>
      <w:pPr>
        <w:spacing w:after="20" w:before="100"/>
      </w:pPr>
      <w:r>
        <w:rPr>
          <w:rFonts w:ascii="Arial" w:hAnsi="Arial" w:eastAsia="Malgun Gothic"/>
          <w:b/>
          <w:sz w:val="20"/>
        </w:rPr>
        <w:t xml:space="preserve">23. </w:t>
      </w:r>
      <w:r>
        <w:rPr>
          <w:rFonts w:ascii="Arial" w:hAnsi="Arial" w:eastAsia="Malgun Gothic"/>
          <w:b/>
          <w:color w:val="7F6000"/>
          <w:sz w:val="20"/>
        </w:rPr>
        <w:t>HELENA</w:t>
      </w:r>
      <w:r>
        <w:rPr>
          <w:rFonts w:ascii="Arial" w:hAnsi="Arial" w:eastAsia="Malgun Gothic"/>
          <w:sz w:val="20"/>
        </w:rPr>
        <w:t xml:space="preserve">  "Eu sou a Helena. Este é o Digo, dos números. E o Wesley, das fotos."</w:t>
      </w:r>
    </w:p>
    <w:p>
      <w:pPr>
        <w:spacing w:after="0" w:before="0"/>
        <w:ind w:left="283"/>
      </w:pPr>
      <w:r>
        <w:rPr>
          <w:rFonts w:ascii="Arial" w:hAnsi="Arial" w:eastAsia="Malgun Gothic"/>
          <w:b/>
          <w:sz w:val="18"/>
        </w:rPr>
        <w:t xml:space="preserve">· 단어: </w:t>
      </w:r>
      <w:r>
        <w:rPr>
          <w:rFonts w:ascii="Arial" w:hAnsi="Arial" w:eastAsia="Malgun Gothic"/>
          <w:sz w:val="18"/>
        </w:rPr>
        <w:t>número(숫자) · foto(사진, 여성명사)</w:t>
      </w:r>
    </w:p>
    <w:p>
      <w:pPr>
        <w:spacing w:after="0" w:before="0"/>
        <w:ind w:left="283"/>
      </w:pPr>
      <w:r>
        <w:rPr>
          <w:rFonts w:ascii="Arial" w:hAnsi="Arial" w:eastAsia="Malgun Gothic"/>
          <w:b/>
          <w:sz w:val="18"/>
        </w:rPr>
        <w:t xml:space="preserve">· 문법: </w:t>
      </w:r>
      <w:r>
        <w:rPr>
          <w:rFonts w:ascii="Arial" w:hAnsi="Arial" w:eastAsia="Malgun Gothic"/>
          <w:sz w:val="18"/>
        </w:rPr>
        <w:t>인명 앞 관사(a Helena). dos/das = de + os/as(담당 표시).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"X, dos números" = 숫자 담당 X.</w:t>
      </w:r>
    </w:p>
    <w:p>
      <w:pPr>
        <w:spacing w:after="20" w:before="100"/>
      </w:pPr>
      <w:r>
        <w:rPr>
          <w:rFonts w:ascii="Arial" w:hAnsi="Arial" w:eastAsia="Malgun Gothic"/>
          <w:b/>
          <w:sz w:val="20"/>
        </w:rPr>
        <w:t xml:space="preserve">24. </w:t>
      </w:r>
      <w:r>
        <w:rPr>
          <w:rFonts w:ascii="Arial" w:hAnsi="Arial" w:eastAsia="Malgun Gothic"/>
          <w:b/>
          <w:color w:val="7F6000"/>
          <w:sz w:val="20"/>
        </w:rPr>
        <w:t>DONA CIDA</w:t>
      </w:r>
      <w:r>
        <w:rPr>
          <w:rFonts w:ascii="Arial" w:hAnsi="Arial" w:eastAsia="Malgun Gothic"/>
          <w:sz w:val="20"/>
        </w:rPr>
        <w:t xml:space="preserve">  "Foto não, hein. Pelo menos por enquanto."</w:t>
      </w:r>
    </w:p>
    <w:p>
      <w:pPr>
        <w:spacing w:after="0" w:before="0"/>
        <w:ind w:left="283"/>
      </w:pPr>
      <w:r>
        <w:rPr>
          <w:rFonts w:ascii="Arial" w:hAnsi="Arial" w:eastAsia="Malgun Gothic"/>
          <w:b/>
          <w:sz w:val="18"/>
        </w:rPr>
        <w:t xml:space="preserve">· 단어: </w:t>
      </w:r>
      <w:r>
        <w:rPr>
          <w:rFonts w:ascii="Arial" w:hAnsi="Arial" w:eastAsia="Malgun Gothic"/>
          <w:sz w:val="18"/>
        </w:rPr>
        <w:t>hein(응? 알았죠? 다짐) · por enquanto(당분간)</w:t>
      </w:r>
    </w:p>
    <w:p>
      <w:pPr>
        <w:spacing w:after="0" w:before="0"/>
        <w:ind w:left="283"/>
      </w:pPr>
      <w:r>
        <w:rPr>
          <w:rFonts w:ascii="Arial" w:hAnsi="Arial" w:eastAsia="Malgun Gothic"/>
          <w:b/>
          <w:sz w:val="18"/>
        </w:rPr>
        <w:t xml:space="preserve">· 문법: </w:t>
      </w:r>
      <w:r>
        <w:rPr>
          <w:rFonts w:ascii="Arial" w:hAnsi="Arial" w:eastAsia="Malgun Gothic"/>
          <w:sz w:val="18"/>
        </w:rPr>
        <w:t>명사 + não = 금지.</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hein = 다짐·경고의 구어 간투사.</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"Sem foto, Dona Cida. A câmera fica na mochila."</w:t>
      </w:r>
    </w:p>
    <w:p>
      <w:pPr>
        <w:spacing w:after="0" w:before="0"/>
        <w:ind w:left="283"/>
      </w:pPr>
      <w:r>
        <w:rPr>
          <w:rFonts w:ascii="Arial" w:hAnsi="Arial" w:eastAsia="Malgun Gothic"/>
          <w:b/>
          <w:sz w:val="18"/>
        </w:rPr>
        <w:t xml:space="preserve">· 단어: </w:t>
      </w:r>
      <w:r>
        <w:rPr>
          <w:rFonts w:ascii="Arial" w:hAnsi="Arial" w:eastAsia="Malgun Gothic"/>
          <w:sz w:val="18"/>
        </w:rPr>
        <w:t>câmera(카메라) · mochila(배낭)</w:t>
      </w:r>
    </w:p>
    <w:p>
      <w:pPr>
        <w:spacing w:after="0" w:before="0"/>
        <w:ind w:left="283"/>
      </w:pPr>
      <w:r>
        <w:rPr>
          <w:rFonts w:ascii="Arial" w:hAnsi="Arial" w:eastAsia="Malgun Gothic"/>
          <w:b/>
          <w:sz w:val="18"/>
        </w:rPr>
        <w:t xml:space="preserve">· 문법: </w:t>
      </w:r>
      <w:r>
        <w:rPr>
          <w:rFonts w:ascii="Arial" w:hAnsi="Arial" w:eastAsia="Malgun Gothic"/>
          <w:sz w:val="18"/>
        </w:rPr>
        <w:t>ficar + 장소 = 머물러 있다.</w:t>
      </w:r>
    </w:p>
    <w:p>
      <w:pPr>
        <w:spacing w:after="0" w:before="0"/>
        <w:ind w:left="283"/>
      </w:pPr>
      <w:r>
        <w:rPr>
          <w:rFonts w:ascii="Arial" w:hAnsi="Arial" w:eastAsia="Malgun Gothic"/>
          <w:b/>
          <w:sz w:val="18"/>
        </w:rPr>
        <w:t xml:space="preserve">· 시제: </w:t>
      </w:r>
      <w:r>
        <w:rPr>
          <w:rFonts w:ascii="Arial" w:hAnsi="Arial" w:eastAsia="Malgun Gothic"/>
          <w:sz w:val="18"/>
        </w:rPr>
        <w:t>현재(약속 기능).</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"Dona Cida, no telefone a senhora falou de uma assinatura. Pode explicar de novo?"</w:t>
      </w:r>
    </w:p>
    <w:p>
      <w:pPr>
        <w:spacing w:after="0" w:before="0"/>
        <w:ind w:left="283"/>
      </w:pPr>
      <w:r>
        <w:rPr>
          <w:rFonts w:ascii="Arial" w:hAnsi="Arial" w:eastAsia="Malgun Gothic"/>
          <w:b/>
          <w:sz w:val="18"/>
        </w:rPr>
        <w:t xml:space="preserve">· 단어: </w:t>
      </w:r>
      <w:r>
        <w:rPr>
          <w:rFonts w:ascii="Arial" w:hAnsi="Arial" w:eastAsia="Malgun Gothic"/>
          <w:sz w:val="18"/>
        </w:rPr>
        <w:t>assinatura(서명) · explicar(설명하다)</w:t>
      </w:r>
    </w:p>
    <w:p>
      <w:pPr>
        <w:spacing w:after="0" w:before="0"/>
        <w:ind w:left="283"/>
      </w:pPr>
      <w:r>
        <w:rPr>
          <w:rFonts w:ascii="Arial" w:hAnsi="Arial" w:eastAsia="Malgun Gothic"/>
          <w:b/>
          <w:sz w:val="18"/>
        </w:rPr>
        <w:t xml:space="preserve">· 문법: </w:t>
      </w:r>
      <w:r>
        <w:rPr>
          <w:rFonts w:ascii="Arial" w:hAnsi="Arial" w:eastAsia="Malgun Gothic"/>
          <w:sz w:val="18"/>
        </w:rPr>
        <w:t>falar de. Pode + 부정사 = 요청.</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27. </w:t>
      </w:r>
      <w:r>
        <w:rPr>
          <w:rFonts w:ascii="Arial" w:hAnsi="Arial" w:eastAsia="Malgun Gothic"/>
          <w:b/>
          <w:color w:val="7F6000"/>
          <w:sz w:val="20"/>
        </w:rPr>
        <w:t>DONA CIDA</w:t>
      </w:r>
      <w:r>
        <w:rPr>
          <w:rFonts w:ascii="Arial" w:hAnsi="Arial" w:eastAsia="Malgun Gothic"/>
          <w:sz w:val="20"/>
        </w:rPr>
        <w:t xml:space="preserve">  "Tem um papel com a minha assinatura. Termo de recebimento do hospital. Eu nunca assinei."</w:t>
      </w:r>
    </w:p>
    <w:p>
      <w:pPr>
        <w:spacing w:after="0" w:before="0"/>
        <w:ind w:left="283"/>
      </w:pPr>
      <w:r>
        <w:rPr>
          <w:rFonts w:ascii="Arial" w:hAnsi="Arial" w:eastAsia="Malgun Gothic"/>
          <w:b/>
          <w:sz w:val="18"/>
        </w:rPr>
        <w:t xml:space="preserve">· 단어: </w:t>
      </w:r>
      <w:r>
        <w:rPr>
          <w:rFonts w:ascii="Arial" w:hAnsi="Arial" w:eastAsia="Malgun Gothic"/>
          <w:sz w:val="18"/>
        </w:rPr>
        <w:t>termo de recebimento(인수 확인서) · assinar(서명하다)</w:t>
      </w:r>
    </w:p>
    <w:p>
      <w:pPr>
        <w:spacing w:after="0" w:before="0"/>
        <w:ind w:left="283"/>
      </w:pPr>
      <w:r>
        <w:rPr>
          <w:rFonts w:ascii="Arial" w:hAnsi="Arial" w:eastAsia="Malgun Gothic"/>
          <w:b/>
          <w:sz w:val="18"/>
        </w:rPr>
        <w:t xml:space="preserve">· 문법: </w:t>
      </w:r>
      <w:r>
        <w:rPr>
          <w:rFonts w:ascii="Arial" w:hAnsi="Arial" w:eastAsia="Malgun Gothic"/>
          <w:sz w:val="18"/>
        </w:rPr>
        <w:t>비인칭 Tem. nunca + 완료과거 = 한 번도 ~한 적 없다.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완료과거(경험의 부정).</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"O hospital de quarenta e dois milhões. Duzentos leitos."</w:t>
      </w:r>
    </w:p>
    <w:p>
      <w:pPr>
        <w:spacing w:after="0" w:before="0"/>
        <w:ind w:left="283"/>
      </w:pPr>
      <w:r>
        <w:rPr>
          <w:rFonts w:ascii="Arial" w:hAnsi="Arial" w:eastAsia="Malgun Gothic"/>
          <w:b/>
          <w:sz w:val="18"/>
        </w:rPr>
        <w:t xml:space="preserve">· 단어: </w:t>
      </w:r>
      <w:r>
        <w:rPr>
          <w:rFonts w:ascii="Arial" w:hAnsi="Arial" w:eastAsia="Malgun Gothic"/>
          <w:sz w:val="18"/>
        </w:rPr>
        <w:t>leito(병상)</w:t>
      </w:r>
    </w:p>
    <w:p>
      <w:pPr>
        <w:spacing w:after="0" w:before="0"/>
        <w:ind w:left="283"/>
      </w:pPr>
      <w:r>
        <w:rPr>
          <w:rFonts w:ascii="Arial" w:hAnsi="Arial" w:eastAsia="Malgun Gothic"/>
          <w:b/>
          <w:sz w:val="18"/>
        </w:rPr>
        <w:t xml:space="preserve">· 문법: </w:t>
      </w:r>
      <w:r>
        <w:rPr>
          <w:rFonts w:ascii="Arial" w:hAnsi="Arial" w:eastAsia="Malgun Gothic"/>
          <w:sz w:val="18"/>
        </w:rPr>
        <w:t>명사구. duzentos(200)는 남성 명사(leitos)에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7화 81번 금액과 연결.</w:t>
      </w:r>
    </w:p>
    <w:p>
      <w:pPr>
        <w:spacing w:after="20" w:before="100"/>
      </w:pPr>
      <w:r>
        <w:rPr>
          <w:rFonts w:ascii="Arial" w:hAnsi="Arial" w:eastAsia="Malgun Gothic"/>
          <w:b/>
          <w:sz w:val="20"/>
        </w:rPr>
        <w:t xml:space="preserve">29. </w:t>
      </w:r>
      <w:r>
        <w:rPr>
          <w:rFonts w:ascii="Arial" w:hAnsi="Arial" w:eastAsia="Malgun Gothic"/>
          <w:b/>
          <w:color w:val="7F6000"/>
          <w:sz w:val="20"/>
        </w:rPr>
        <w:t>DONA CIDA</w:t>
      </w:r>
      <w:r>
        <w:rPr>
          <w:rFonts w:ascii="Arial" w:hAnsi="Arial" w:eastAsia="Malgun Gothic"/>
          <w:sz w:val="20"/>
        </w:rPr>
        <w:t xml:space="preserve">  "Duzentos leitos! Na minha cidade não tem nem duzentas camas de hotel."</w:t>
      </w:r>
    </w:p>
    <w:p>
      <w:pPr>
        <w:spacing w:after="0" w:before="0"/>
        <w:ind w:left="283"/>
      </w:pPr>
      <w:r>
        <w:rPr>
          <w:rFonts w:ascii="Arial" w:hAnsi="Arial" w:eastAsia="Malgun Gothic"/>
          <w:b/>
          <w:sz w:val="18"/>
        </w:rPr>
        <w:t xml:space="preserve">· 단어: </w:t>
      </w:r>
      <w:r>
        <w:rPr>
          <w:rFonts w:ascii="Arial" w:hAnsi="Arial" w:eastAsia="Malgun Gothic"/>
          <w:sz w:val="18"/>
        </w:rPr>
        <w:t>cama(침대)</w:t>
      </w:r>
    </w:p>
    <w:p>
      <w:pPr>
        <w:spacing w:after="0" w:before="0"/>
        <w:ind w:left="283"/>
      </w:pPr>
      <w:r>
        <w:rPr>
          <w:rFonts w:ascii="Arial" w:hAnsi="Arial" w:eastAsia="Malgun Gothic"/>
          <w:b/>
          <w:sz w:val="18"/>
        </w:rPr>
        <w:t xml:space="preserve">· 문법: </w:t>
      </w:r>
      <w:r>
        <w:rPr>
          <w:rFonts w:ascii="Arial" w:hAnsi="Arial" w:eastAsia="Malgun Gothic"/>
          <w:sz w:val="18"/>
        </w:rPr>
        <w:t>200 이상 백 단위는 성 변화: duzentos leitos / duzentas camas. não ... nem = ~조차 없다.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"Mas o dinheiro chegou na conta da prefeitura?"</w:t>
      </w:r>
    </w:p>
    <w:p>
      <w:pPr>
        <w:spacing w:after="0" w:before="0"/>
        <w:ind w:left="283"/>
      </w:pPr>
      <w:r>
        <w:rPr>
          <w:rFonts w:ascii="Arial" w:hAnsi="Arial" w:eastAsia="Malgun Gothic"/>
          <w:b/>
          <w:sz w:val="18"/>
        </w:rPr>
        <w:t xml:space="preserve">· 단어: </w:t>
      </w:r>
      <w:r>
        <w:rPr>
          <w:rFonts w:ascii="Arial" w:hAnsi="Arial" w:eastAsia="Malgun Gothic"/>
          <w:sz w:val="18"/>
        </w:rPr>
        <w:t>prefeitura(시청)</w:t>
      </w:r>
    </w:p>
    <w:p>
      <w:pPr>
        <w:spacing w:after="0" w:before="0"/>
        <w:ind w:left="283"/>
      </w:pPr>
      <w:r>
        <w:rPr>
          <w:rFonts w:ascii="Arial" w:hAnsi="Arial" w:eastAsia="Malgun Gothic"/>
          <w:b/>
          <w:sz w:val="18"/>
        </w:rPr>
        <w:t xml:space="preserve">· 문법: </w:t>
      </w:r>
      <w:r>
        <w:rPr>
          <w:rFonts w:ascii="Arial" w:hAnsi="Arial" w:eastAsia="Malgun Gothic"/>
          <w:sz w:val="18"/>
        </w:rPr>
        <w:t>chegar em(브라질 구어; 규범은 chegar 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31. </w:t>
      </w:r>
      <w:r>
        <w:rPr>
          <w:rFonts w:ascii="Arial" w:hAnsi="Arial" w:eastAsia="Malgun Gothic"/>
          <w:b/>
          <w:color w:val="7F6000"/>
          <w:sz w:val="20"/>
        </w:rPr>
        <w:t>DONA CIDA</w:t>
      </w:r>
      <w:r>
        <w:rPr>
          <w:rFonts w:ascii="Arial" w:hAnsi="Arial" w:eastAsia="Malgun Gothic"/>
          <w:sz w:val="20"/>
        </w:rPr>
        <w:t xml:space="preserve">  "Chegou. Por Pix, como dizem. Num dia tava lá. No outro, já tinha saído."</w:t>
      </w:r>
    </w:p>
    <w:p>
      <w:pPr>
        <w:spacing w:after="0" w:before="0"/>
        <w:ind w:left="283"/>
      </w:pPr>
      <w:r>
        <w:rPr>
          <w:rFonts w:ascii="Arial" w:hAnsi="Arial" w:eastAsia="Malgun Gothic"/>
          <w:b/>
          <w:sz w:val="18"/>
        </w:rPr>
        <w:t xml:space="preserve">· 단어: </w:t>
      </w:r>
      <w:r>
        <w:rPr>
          <w:rFonts w:ascii="Arial" w:hAnsi="Arial" w:eastAsia="Malgun Gothic"/>
          <w:sz w:val="18"/>
        </w:rPr>
        <w:t>Pix(즉시이체) · como dizem(사람들 말대로)</w:t>
      </w:r>
    </w:p>
    <w:p>
      <w:pPr>
        <w:spacing w:after="0" w:before="0"/>
        <w:ind w:left="283"/>
      </w:pPr>
      <w:r>
        <w:rPr>
          <w:rFonts w:ascii="Arial" w:hAnsi="Arial" w:eastAsia="Malgun Gothic"/>
          <w:b/>
          <w:sz w:val="18"/>
        </w:rPr>
        <w:t xml:space="preserve">· 문법: </w:t>
      </w:r>
      <w:r>
        <w:rPr>
          <w:rFonts w:ascii="Arial" w:hAnsi="Arial" w:eastAsia="Malgun Gothic"/>
          <w:sz w:val="18"/>
        </w:rPr>
        <w:t>동사 반복 응답(Chegou). 3복 불특정 주어(dizem). tava = estava.</w:t>
      </w:r>
    </w:p>
    <w:p>
      <w:pPr>
        <w:spacing w:after="0" w:before="0"/>
        <w:ind w:left="283"/>
      </w:pPr>
      <w:r>
        <w:rPr>
          <w:rFonts w:ascii="Arial" w:hAnsi="Arial" w:eastAsia="Malgun Gothic"/>
          <w:b/>
          <w:sz w:val="18"/>
        </w:rPr>
        <w:t xml:space="preserve">· 시제: </w:t>
      </w:r>
      <w:r>
        <w:rPr>
          <w:rFonts w:ascii="Arial" w:hAnsi="Arial" w:eastAsia="Malgun Gothic"/>
          <w:sz w:val="18"/>
        </w:rPr>
        <w:t>미완료과거(tava — 그날의 상태) + 대과거(tinha saído — 다음 날 시점에 이미 나가 버린 상태).</w:t>
      </w:r>
    </w:p>
    <w:p>
      <w:pPr>
        <w:spacing w:after="0" w:before="0"/>
        <w:ind w:left="283"/>
      </w:pPr>
      <w:r>
        <w:rPr>
          <w:rFonts w:ascii="Arial" w:hAnsi="Arial" w:eastAsia="Malgun Gothic"/>
          <w:b/>
          <w:sz w:val="18"/>
        </w:rPr>
        <w:t xml:space="preserve">· 표현: </w:t>
      </w:r>
      <w:r>
        <w:rPr>
          <w:rFonts w:ascii="Arial" w:hAnsi="Arial" w:eastAsia="Malgun Gothic"/>
          <w:sz w:val="18"/>
        </w:rPr>
        <w:t>Num dia ... No outro ... = 하루는 ~, 다음 날엔 ~.</w:t>
      </w:r>
    </w:p>
    <w:p>
      <w:pPr>
        <w:spacing w:after="20" w:before="100"/>
      </w:pPr>
      <w:r>
        <w:rPr>
          <w:rFonts w:ascii="Arial" w:hAnsi="Arial" w:eastAsia="Malgun Gothic"/>
          <w:b/>
          <w:sz w:val="20"/>
        </w:rPr>
        <w:t xml:space="preserve">32. </w:t>
      </w:r>
      <w:r>
        <w:rPr>
          <w:rFonts w:ascii="Arial" w:hAnsi="Arial" w:eastAsia="Malgun Gothic"/>
          <w:b/>
          <w:color w:val="7F6000"/>
          <w:sz w:val="20"/>
        </w:rPr>
        <w:t>HELENA</w:t>
      </w:r>
      <w:r>
        <w:rPr>
          <w:rFonts w:ascii="Arial" w:hAnsi="Arial" w:eastAsia="Malgun Gothic"/>
          <w:sz w:val="20"/>
        </w:rPr>
        <w:t xml:space="preserve">  "Saiu pra onde?"</w:t>
      </w:r>
    </w:p>
    <w:p>
      <w:pPr>
        <w:spacing w:after="0" w:before="0"/>
        <w:ind w:left="283"/>
      </w:pPr>
      <w:r>
        <w:rPr>
          <w:rFonts w:ascii="Arial" w:hAnsi="Arial" w:eastAsia="Malgun Gothic"/>
          <w:b/>
          <w:sz w:val="18"/>
        </w:rPr>
        <w:t xml:space="preserve">· 단어: </w:t>
      </w:r>
      <w:r>
        <w:rPr>
          <w:rFonts w:ascii="Arial" w:hAnsi="Arial" w:eastAsia="Malgun Gothic"/>
          <w:sz w:val="18"/>
        </w:rPr>
        <w:t>sair(나가다)</w:t>
      </w:r>
    </w:p>
    <w:p>
      <w:pPr>
        <w:spacing w:after="0" w:before="0"/>
        <w:ind w:left="283"/>
      </w:pPr>
      <w:r>
        <w:rPr>
          <w:rFonts w:ascii="Arial" w:hAnsi="Arial" w:eastAsia="Malgun Gothic"/>
          <w:b/>
          <w:sz w:val="18"/>
        </w:rPr>
        <w:t xml:space="preserve">· 문법: </w:t>
      </w:r>
      <w:r>
        <w:rPr>
          <w:rFonts w:ascii="Arial" w:hAnsi="Arial" w:eastAsia="Malgun Gothic"/>
          <w:sz w:val="18"/>
        </w:rPr>
        <w:t>의문사 후치(구어 어순).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33. </w:t>
      </w:r>
      <w:r>
        <w:rPr>
          <w:rFonts w:ascii="Arial" w:hAnsi="Arial" w:eastAsia="Malgun Gothic"/>
          <w:b/>
          <w:color w:val="7F6000"/>
          <w:sz w:val="20"/>
        </w:rPr>
        <w:t>DONA CIDA</w:t>
      </w:r>
      <w:r>
        <w:rPr>
          <w:rFonts w:ascii="Arial" w:hAnsi="Arial" w:eastAsia="Malgun Gothic"/>
          <w:sz w:val="20"/>
        </w:rPr>
        <w:t xml:space="preserve">  "Pra construtora. A Vereda Forte. Eu nem escolhi a empresa. Já veio escolhida de Brasília."</w:t>
      </w:r>
    </w:p>
    <w:p>
      <w:pPr>
        <w:spacing w:after="0" w:before="0"/>
        <w:ind w:left="283"/>
      </w:pPr>
      <w:r>
        <w:rPr>
          <w:rFonts w:ascii="Arial" w:hAnsi="Arial" w:eastAsia="Malgun Gothic"/>
          <w:b/>
          <w:sz w:val="18"/>
        </w:rPr>
        <w:t xml:space="preserve">· 단어: </w:t>
      </w:r>
      <w:r>
        <w:rPr>
          <w:rFonts w:ascii="Arial" w:hAnsi="Arial" w:eastAsia="Malgun Gothic"/>
          <w:sz w:val="18"/>
        </w:rPr>
        <w:t>construtora(건설사) · escolher(고르다)</w:t>
      </w:r>
    </w:p>
    <w:p>
      <w:pPr>
        <w:spacing w:after="0" w:before="0"/>
        <w:ind w:left="283"/>
      </w:pPr>
      <w:r>
        <w:rPr>
          <w:rFonts w:ascii="Arial" w:hAnsi="Arial" w:eastAsia="Malgun Gothic"/>
          <w:b/>
          <w:sz w:val="18"/>
        </w:rPr>
        <w:t xml:space="preserve">· 문법: </w:t>
      </w:r>
      <w:r>
        <w:rPr>
          <w:rFonts w:ascii="Arial" w:hAnsi="Arial" w:eastAsia="Malgun Gothic"/>
          <w:sz w:val="18"/>
        </w:rPr>
        <w:t>vir + 과거분사(escolhida) = '~된 채로 오다'(상태 수동). 분사는 생략 주어 a empresa에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nem = 강한 부정.</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"Do gabinete do Deputado Barreto?"</w:t>
      </w:r>
    </w:p>
    <w:p>
      <w:pPr>
        <w:spacing w:after="0" w:before="0"/>
        <w:ind w:left="283"/>
      </w:pPr>
      <w:r>
        <w:rPr>
          <w:rFonts w:ascii="Arial" w:hAnsi="Arial" w:eastAsia="Malgun Gothic"/>
          <w:b/>
          <w:sz w:val="18"/>
        </w:rPr>
        <w:t xml:space="preserve">· 단어: </w:t>
      </w:r>
      <w:r>
        <w:rPr>
          <w:rFonts w:ascii="Arial" w:hAnsi="Arial" w:eastAsia="Malgun Gothic"/>
          <w:sz w:val="18"/>
        </w:rPr>
        <w:t>gabinete(의원실)</w:t>
      </w:r>
    </w:p>
    <w:p>
      <w:pPr>
        <w:spacing w:after="0" w:before="0"/>
        <w:ind w:left="283"/>
      </w:pPr>
      <w:r>
        <w:rPr>
          <w:rFonts w:ascii="Arial" w:hAnsi="Arial" w:eastAsia="Malgun Gothic"/>
          <w:b/>
          <w:sz w:val="18"/>
        </w:rPr>
        <w:t xml:space="preserve">· 문법: </w:t>
      </w:r>
      <w:r>
        <w:rPr>
          <w:rFonts w:ascii="Arial" w:hAnsi="Arial" w:eastAsia="Malgun Gothic"/>
          <w:sz w:val="18"/>
        </w:rPr>
        <w:t>출처의 de(Brasília 중 구체 지점).</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35. </w:t>
      </w:r>
      <w:r>
        <w:rPr>
          <w:rFonts w:ascii="Arial" w:hAnsi="Arial" w:eastAsia="Malgun Gothic"/>
          <w:b/>
          <w:color w:val="7F6000"/>
          <w:sz w:val="20"/>
        </w:rPr>
        <w:t>DONA CIDA</w:t>
      </w:r>
      <w:r>
        <w:rPr>
          <w:rFonts w:ascii="Arial" w:hAnsi="Arial" w:eastAsia="Malgun Gothic"/>
          <w:sz w:val="20"/>
        </w:rPr>
        <w:t xml:space="preserve">  "Ligaram de lá. Uma moça muito educada. "A senhora só precisa assinar o recebimento.""</w:t>
      </w:r>
    </w:p>
    <w:p>
      <w:pPr>
        <w:spacing w:after="0" w:before="0"/>
        <w:ind w:left="283"/>
      </w:pPr>
      <w:r>
        <w:rPr>
          <w:rFonts w:ascii="Arial" w:hAnsi="Arial" w:eastAsia="Malgun Gothic"/>
          <w:b/>
          <w:sz w:val="18"/>
        </w:rPr>
        <w:t xml:space="preserve">· 단어: </w:t>
      </w:r>
      <w:r>
        <w:rPr>
          <w:rFonts w:ascii="Arial" w:hAnsi="Arial" w:eastAsia="Malgun Gothic"/>
          <w:sz w:val="18"/>
        </w:rPr>
        <w:t>ligar(전화하다) · educado(예의 바른) · recebimento(수령)</w:t>
      </w:r>
    </w:p>
    <w:p>
      <w:pPr>
        <w:spacing w:after="0" w:before="0"/>
        <w:ind w:left="283"/>
      </w:pPr>
      <w:r>
        <w:rPr>
          <w:rFonts w:ascii="Arial" w:hAnsi="Arial" w:eastAsia="Malgun Gothic"/>
          <w:b/>
          <w:sz w:val="18"/>
        </w:rPr>
        <w:t xml:space="preserve">· 문법: </w:t>
      </w:r>
      <w:r>
        <w:rPr>
          <w:rFonts w:ascii="Arial" w:hAnsi="Arial" w:eastAsia="Malgun Gothic"/>
          <w:sz w:val="18"/>
        </w:rPr>
        <w:t>3복 불특정 주어(Ligaram). precisar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 + 현재(인용).</w:t>
      </w:r>
    </w:p>
    <w:p>
      <w:pPr>
        <w:spacing w:after="0" w:before="0"/>
        <w:ind w:left="283"/>
      </w:pPr>
      <w:r>
        <w:rPr>
          <w:rFonts w:ascii="Arial" w:hAnsi="Arial" w:eastAsia="Malgun Gothic"/>
          <w:b/>
          <w:sz w:val="18"/>
        </w:rPr>
        <w:t xml:space="preserve">· 표현: </w:t>
      </w:r>
      <w:r>
        <w:rPr>
          <w:rFonts w:ascii="Arial" w:hAnsi="Arial" w:eastAsia="Malgun Gothic"/>
          <w:sz w:val="18"/>
        </w:rPr>
        <w:t>'예의 바른 아가씨' = 7화 아나의 위장 인물과 대조되는 산드라 측 직원.</w:t>
      </w:r>
    </w:p>
    <w:p>
      <w:pPr>
        <w:spacing w:after="20" w:before="100"/>
      </w:pPr>
      <w:r>
        <w:rPr>
          <w:rFonts w:ascii="Arial" w:hAnsi="Arial" w:eastAsia="Malgun Gothic"/>
          <w:b/>
          <w:sz w:val="20"/>
        </w:rPr>
        <w:t xml:space="preserve">36. </w:t>
      </w:r>
      <w:r>
        <w:rPr>
          <w:rFonts w:ascii="Arial" w:hAnsi="Arial" w:eastAsia="Malgun Gothic"/>
          <w:b/>
          <w:color w:val="7F6000"/>
          <w:sz w:val="20"/>
        </w:rPr>
        <w:t>DIGO</w:t>
      </w:r>
      <w:r>
        <w:rPr>
          <w:rFonts w:ascii="Arial" w:hAnsi="Arial" w:eastAsia="Malgun Gothic"/>
          <w:sz w:val="20"/>
        </w:rPr>
        <w:t xml:space="preserve">  "Mas a senhora não assinou."</w:t>
      </w:r>
    </w:p>
    <w:p>
      <w:pPr>
        <w:spacing w:after="0" w:before="0"/>
        <w:ind w:left="283"/>
      </w:pPr>
      <w:r>
        <w:rPr>
          <w:rFonts w:ascii="Arial" w:hAnsi="Arial" w:eastAsia="Malgun Gothic"/>
          <w:b/>
          <w:sz w:val="18"/>
        </w:rPr>
        <w:t xml:space="preserve">· 단어: </w:t>
      </w:r>
      <w:r>
        <w:rPr>
          <w:rFonts w:ascii="Arial" w:hAnsi="Arial" w:eastAsia="Malgun Gothic"/>
          <w:sz w:val="18"/>
        </w:rPr>
        <w:t>(→27번)</w:t>
      </w:r>
    </w:p>
    <w:p>
      <w:pPr>
        <w:spacing w:after="0" w:before="0"/>
        <w:ind w:left="283"/>
      </w:pPr>
      <w:r>
        <w:rPr>
          <w:rFonts w:ascii="Arial" w:hAnsi="Arial" w:eastAsia="Malgun Gothic"/>
          <w:b/>
          <w:sz w:val="18"/>
        </w:rPr>
        <w:t xml:space="preserve">· 문법: </w:t>
      </w:r>
      <w:r>
        <w:rPr>
          <w:rFonts w:ascii="Arial" w:hAnsi="Arial" w:eastAsia="Malgun Gothic"/>
          <w:sz w:val="18"/>
        </w:rPr>
        <w:t>평서문 확인.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37. </w:t>
      </w:r>
      <w:r>
        <w:rPr>
          <w:rFonts w:ascii="Arial" w:hAnsi="Arial" w:eastAsia="Malgun Gothic"/>
          <w:b/>
          <w:color w:val="7F6000"/>
          <w:sz w:val="20"/>
        </w:rPr>
        <w:t>DONA CIDA</w:t>
      </w:r>
      <w:r>
        <w:rPr>
          <w:rFonts w:ascii="Arial" w:hAnsi="Arial" w:eastAsia="Malgun Gothic"/>
          <w:sz w:val="20"/>
        </w:rPr>
        <w:t xml:space="preserve">  "Não. Eu disse que queria ver o projeto primeiro. O terreno, a planta."</w:t>
      </w:r>
    </w:p>
    <w:p>
      <w:pPr>
        <w:spacing w:after="0" w:before="0"/>
        <w:ind w:left="283"/>
      </w:pPr>
      <w:r>
        <w:rPr>
          <w:rFonts w:ascii="Arial" w:hAnsi="Arial" w:eastAsia="Malgun Gothic"/>
          <w:b/>
          <w:sz w:val="18"/>
        </w:rPr>
        <w:t xml:space="preserve">· 단어: </w:t>
      </w:r>
      <w:r>
        <w:rPr>
          <w:rFonts w:ascii="Arial" w:hAnsi="Arial" w:eastAsia="Malgun Gothic"/>
          <w:sz w:val="18"/>
        </w:rPr>
        <w:t>projeto(사업 계획) · terreno(부지) · planta(설계도; '식물'과 동형)</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미완료(queria) — 시제 일치.</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미완료과거(queria).</w:t>
      </w:r>
    </w:p>
    <w:p>
      <w:pPr>
        <w:spacing w:after="20" w:before="100"/>
      </w:pPr>
      <w:r>
        <w:rPr>
          <w:rFonts w:ascii="Arial" w:hAnsi="Arial" w:eastAsia="Malgun Gothic"/>
          <w:b/>
          <w:sz w:val="20"/>
        </w:rPr>
        <w:t xml:space="preserve">38. </w:t>
      </w:r>
      <w:r>
        <w:rPr>
          <w:rFonts w:ascii="Arial" w:hAnsi="Arial" w:eastAsia="Malgun Gothic"/>
          <w:b/>
          <w:color w:val="7F6000"/>
          <w:sz w:val="20"/>
        </w:rPr>
        <w:t>DONA CIDA</w:t>
      </w:r>
      <w:r>
        <w:rPr>
          <w:rFonts w:ascii="Arial" w:hAnsi="Arial" w:eastAsia="Malgun Gothic"/>
          <w:sz w:val="20"/>
        </w:rPr>
        <w:t xml:space="preserve">  "Duas semanas depois, o papel apareceu assinado. Com a minha letra. Quase igual."</w:t>
      </w:r>
    </w:p>
    <w:p>
      <w:pPr>
        <w:spacing w:after="0" w:before="0"/>
        <w:ind w:left="283"/>
      </w:pPr>
      <w:r>
        <w:rPr>
          <w:rFonts w:ascii="Arial" w:hAnsi="Arial" w:eastAsia="Malgun Gothic"/>
          <w:b/>
          <w:sz w:val="18"/>
        </w:rPr>
        <w:t xml:space="preserve">· 단어: </w:t>
      </w:r>
      <w:r>
        <w:rPr>
          <w:rFonts w:ascii="Arial" w:hAnsi="Arial" w:eastAsia="Malgun Gothic"/>
          <w:sz w:val="18"/>
        </w:rPr>
        <w:t>aparecer(나타나다) · letra(글씨) · quase(거의)</w:t>
      </w:r>
    </w:p>
    <w:p>
      <w:pPr>
        <w:spacing w:after="0" w:before="0"/>
        <w:ind w:left="283"/>
      </w:pPr>
      <w:r>
        <w:rPr>
          <w:rFonts w:ascii="Arial" w:hAnsi="Arial" w:eastAsia="Malgun Gothic"/>
          <w:b/>
          <w:sz w:val="18"/>
        </w:rPr>
        <w:t xml:space="preserve">· 문법: </w:t>
      </w:r>
      <w:r>
        <w:rPr>
          <w:rFonts w:ascii="Arial" w:hAnsi="Arial" w:eastAsia="Malgun Gothic"/>
          <w:sz w:val="18"/>
        </w:rPr>
        <w:t>aparecer + 과거분사(assinado) 서술 보어.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39. </w:t>
      </w:r>
      <w:r>
        <w:rPr>
          <w:rFonts w:ascii="Arial" w:hAnsi="Arial" w:eastAsia="Malgun Gothic"/>
          <w:b/>
          <w:color w:val="7F6000"/>
          <w:sz w:val="20"/>
        </w:rPr>
        <w:t>HELENA</w:t>
      </w:r>
      <w:r>
        <w:rPr>
          <w:rFonts w:ascii="Arial" w:hAnsi="Arial" w:eastAsia="Malgun Gothic"/>
          <w:sz w:val="20"/>
        </w:rPr>
        <w:t xml:space="preserve">  "Quase igual?"</w:t>
      </w:r>
    </w:p>
    <w:p>
      <w:pPr>
        <w:spacing w:after="0" w:before="0"/>
        <w:ind w:left="283"/>
      </w:pPr>
      <w:r>
        <w:rPr>
          <w:rFonts w:ascii="Arial" w:hAnsi="Arial" w:eastAsia="Malgun Gothic"/>
          <w:b/>
          <w:sz w:val="18"/>
        </w:rPr>
        <w:t xml:space="preserve">· 단어: </w:t>
      </w:r>
      <w:r>
        <w:rPr>
          <w:rFonts w:ascii="Arial" w:hAnsi="Arial" w:eastAsia="Malgun Gothic"/>
          <w:sz w:val="18"/>
        </w:rPr>
        <w:t>igual(같은)</w:t>
      </w:r>
    </w:p>
    <w:p>
      <w:pPr>
        <w:spacing w:after="0" w:before="0"/>
        <w:ind w:left="283"/>
      </w:pPr>
      <w:r>
        <w:rPr>
          <w:rFonts w:ascii="Arial" w:hAnsi="Arial" w:eastAsia="Malgun Gothic"/>
          <w:b/>
          <w:sz w:val="18"/>
        </w:rPr>
        <w:t xml:space="preserve">· 문법: </w:t>
      </w:r>
      <w:r>
        <w:rPr>
          <w:rFonts w:ascii="Arial" w:hAnsi="Arial" w:eastAsia="Malgun Gothic"/>
          <w:sz w:val="18"/>
        </w:rPr>
        <w:t>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40. </w:t>
      </w:r>
      <w:r>
        <w:rPr>
          <w:rFonts w:ascii="Arial" w:hAnsi="Arial" w:eastAsia="Malgun Gothic"/>
          <w:b/>
          <w:color w:val="7F6000"/>
          <w:sz w:val="20"/>
        </w:rPr>
        <w:t>DONA CIDA</w:t>
      </w:r>
      <w:r>
        <w:rPr>
          <w:rFonts w:ascii="Arial" w:hAnsi="Arial" w:eastAsia="Malgun Gothic"/>
          <w:sz w:val="20"/>
        </w:rPr>
        <w:t xml:space="preserve">  "Eu faço o "C" de Cida com uma voltinha. Desde criança. No papel, não tem."</w:t>
      </w:r>
    </w:p>
    <w:p>
      <w:pPr>
        <w:spacing w:after="0" w:before="0"/>
        <w:ind w:left="283"/>
      </w:pPr>
      <w:r>
        <w:rPr>
          <w:rFonts w:ascii="Arial" w:hAnsi="Arial" w:eastAsia="Malgun Gothic"/>
          <w:b/>
          <w:sz w:val="18"/>
        </w:rPr>
        <w:t xml:space="preserve">· 단어: </w:t>
      </w:r>
      <w:r>
        <w:rPr>
          <w:rFonts w:ascii="Arial" w:hAnsi="Arial" w:eastAsia="Malgun Gothic"/>
          <w:sz w:val="18"/>
        </w:rPr>
        <w:t>voltinha(작은 고리, 지소사) · desde criança(어릴 때부터)</w:t>
      </w:r>
    </w:p>
    <w:p>
      <w:pPr>
        <w:spacing w:after="0" w:before="0"/>
        <w:ind w:left="283"/>
      </w:pPr>
      <w:r>
        <w:rPr>
          <w:rFonts w:ascii="Arial" w:hAnsi="Arial" w:eastAsia="Malgun Gothic"/>
          <w:b/>
          <w:sz w:val="18"/>
        </w:rPr>
        <w:t xml:space="preserve">· 문법: </w:t>
      </w:r>
      <w:r>
        <w:rPr>
          <w:rFonts w:ascii="Arial" w:hAnsi="Arial" w:eastAsia="Malgun Gothic"/>
          <w:sz w:val="18"/>
        </w:rPr>
        <w:t>알파벳 이름은 남성(o "C"). 비인칭 não tem.</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12화 증거 복선.</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"A senhora reclamou com alguém?"</w:t>
      </w:r>
    </w:p>
    <w:p>
      <w:pPr>
        <w:spacing w:after="0" w:before="0"/>
        <w:ind w:left="283"/>
      </w:pPr>
      <w:r>
        <w:rPr>
          <w:rFonts w:ascii="Arial" w:hAnsi="Arial" w:eastAsia="Malgun Gothic"/>
          <w:b/>
          <w:sz w:val="18"/>
        </w:rPr>
        <w:t xml:space="preserve">· 단어: </w:t>
      </w:r>
      <w:r>
        <w:rPr>
          <w:rFonts w:ascii="Arial" w:hAnsi="Arial" w:eastAsia="Malgun Gothic"/>
          <w:sz w:val="18"/>
        </w:rPr>
        <w:t>reclamar(항의하다)</w:t>
      </w:r>
    </w:p>
    <w:p>
      <w:pPr>
        <w:spacing w:after="0" w:before="0"/>
        <w:ind w:left="283"/>
      </w:pPr>
      <w:r>
        <w:rPr>
          <w:rFonts w:ascii="Arial" w:hAnsi="Arial" w:eastAsia="Malgun Gothic"/>
          <w:b/>
          <w:sz w:val="18"/>
        </w:rPr>
        <w:t xml:space="preserve">· 문법: </w:t>
      </w:r>
      <w:r>
        <w:rPr>
          <w:rFonts w:ascii="Arial" w:hAnsi="Arial" w:eastAsia="Malgun Gothic"/>
          <w:sz w:val="18"/>
        </w:rPr>
        <w:t>reclamar com + 사람.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42. </w:t>
      </w:r>
      <w:r>
        <w:rPr>
          <w:rFonts w:ascii="Arial" w:hAnsi="Arial" w:eastAsia="Malgun Gothic"/>
          <w:b/>
          <w:color w:val="7F6000"/>
          <w:sz w:val="20"/>
        </w:rPr>
        <w:t>DONA CIDA</w:t>
      </w:r>
      <w:r>
        <w:rPr>
          <w:rFonts w:ascii="Arial" w:hAnsi="Arial" w:eastAsia="Malgun Gothic"/>
          <w:sz w:val="20"/>
        </w:rPr>
        <w:t xml:space="preserve">  "Liguei pro gabinete. A moça disse: "Vou verificar e retorno." Até hoje."</w:t>
      </w:r>
    </w:p>
    <w:p>
      <w:pPr>
        <w:spacing w:after="0" w:before="0"/>
        <w:ind w:left="283"/>
      </w:pPr>
      <w:r>
        <w:rPr>
          <w:rFonts w:ascii="Arial" w:hAnsi="Arial" w:eastAsia="Malgun Gothic"/>
          <w:b/>
          <w:sz w:val="18"/>
        </w:rPr>
        <w:t xml:space="preserve">· 단어: </w:t>
      </w:r>
      <w:r>
        <w:rPr>
          <w:rFonts w:ascii="Arial" w:hAnsi="Arial" w:eastAsia="Malgun Gothic"/>
          <w:sz w:val="18"/>
        </w:rPr>
        <w:t>verificar(확인하다) · retornar(회신하다)</w:t>
      </w:r>
    </w:p>
    <w:p>
      <w:pPr>
        <w:spacing w:after="0" w:before="0"/>
        <w:ind w:left="283"/>
      </w:pPr>
      <w:r>
        <w:rPr>
          <w:rFonts w:ascii="Arial" w:hAnsi="Arial" w:eastAsia="Malgun Gothic"/>
          <w:b/>
          <w:sz w:val="18"/>
        </w:rPr>
        <w:t xml:space="preserve">· 문법: </w:t>
      </w:r>
      <w:r>
        <w:rPr>
          <w:rFonts w:ascii="Arial" w:hAnsi="Arial" w:eastAsia="Malgun Gothic"/>
          <w:sz w:val="18"/>
        </w:rPr>
        <w:t>인용 속 근접미래 + 미래 의미 현재. "Até hoje"만으로 '지금까지 소식 없다'.</w:t>
      </w:r>
    </w:p>
    <w:p>
      <w:pPr>
        <w:spacing w:after="0" w:before="0"/>
        <w:ind w:left="283"/>
      </w:pPr>
      <w:r>
        <w:rPr>
          <w:rFonts w:ascii="Arial" w:hAnsi="Arial" w:eastAsia="Malgun Gothic"/>
          <w:b/>
          <w:sz w:val="18"/>
        </w:rPr>
        <w:t xml:space="preserve">· 시제: </w:t>
      </w:r>
      <w:r>
        <w:rPr>
          <w:rFonts w:ascii="Arial" w:hAnsi="Arial" w:eastAsia="Malgun Gothic"/>
          <w:sz w:val="18"/>
        </w:rPr>
        <w:t>완료과거 + 인용 내 미래.</w:t>
      </w:r>
    </w:p>
    <w:p>
      <w:pPr>
        <w:spacing w:after="0" w:before="0"/>
        <w:ind w:left="283"/>
      </w:pPr>
      <w:r>
        <w:rPr>
          <w:rFonts w:ascii="Arial" w:hAnsi="Arial" w:eastAsia="Malgun Gothic"/>
          <w:b/>
          <w:sz w:val="18"/>
        </w:rPr>
        <w:t xml:space="preserve">· 표현: </w:t>
      </w:r>
      <w:r>
        <w:rPr>
          <w:rFonts w:ascii="Arial" w:hAnsi="Arial" w:eastAsia="Malgun Gothic"/>
          <w:sz w:val="18"/>
        </w:rPr>
        <w:t>7화 26번 산드라식 응대 공식의 회수.</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"Aqui em Brasília, ninguém diz não."</w:t>
      </w:r>
    </w:p>
    <w:p>
      <w:pPr>
        <w:spacing w:after="0" w:before="0"/>
        <w:ind w:left="283"/>
      </w:pPr>
      <w:r>
        <w:rPr>
          <w:rFonts w:ascii="Arial" w:hAnsi="Arial" w:eastAsia="Malgun Gothic"/>
          <w:b/>
          <w:sz w:val="18"/>
        </w:rPr>
        <w:t xml:space="preserve">· 단어: </w:t>
      </w:r>
      <w:r>
        <w:rPr>
          <w:rFonts w:ascii="Arial" w:hAnsi="Arial" w:eastAsia="Malgun Gothic"/>
          <w:sz w:val="18"/>
        </w:rPr>
        <w:t>(→7화 27번)</w:t>
      </w:r>
    </w:p>
    <w:p>
      <w:pPr>
        <w:spacing w:after="0" w:before="0"/>
        <w:ind w:left="283"/>
      </w:pPr>
      <w:r>
        <w:rPr>
          <w:rFonts w:ascii="Arial" w:hAnsi="Arial" w:eastAsia="Malgun Gothic"/>
          <w:b/>
          <w:sz w:val="18"/>
        </w:rPr>
        <w:t xml:space="preserve">· 문법: </w:t>
      </w:r>
      <w:r>
        <w:rPr>
          <w:rFonts w:ascii="Arial" w:hAnsi="Arial" w:eastAsia="Malgun Gothic"/>
          <w:sz w:val="18"/>
        </w:rPr>
        <w:t>ninguém 단독 부정.</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44. </w:t>
      </w:r>
      <w:r>
        <w:rPr>
          <w:rFonts w:ascii="Arial" w:hAnsi="Arial" w:eastAsia="Malgun Gothic"/>
          <w:b/>
          <w:color w:val="7F6000"/>
          <w:sz w:val="20"/>
        </w:rPr>
        <w:t>DONA CIDA</w:t>
      </w:r>
      <w:r>
        <w:rPr>
          <w:rFonts w:ascii="Arial" w:hAnsi="Arial" w:eastAsia="Malgun Gothic"/>
          <w:sz w:val="20"/>
        </w:rPr>
        <w:t xml:space="preserve">  "Pois é. Mas ninguém diz sim também."</w:t>
      </w:r>
    </w:p>
    <w:p>
      <w:pPr>
        <w:spacing w:after="0" w:before="0"/>
        <w:ind w:left="283"/>
      </w:pPr>
      <w:r>
        <w:rPr>
          <w:rFonts w:ascii="Arial" w:hAnsi="Arial" w:eastAsia="Malgun Gothic"/>
          <w:b/>
          <w:sz w:val="18"/>
        </w:rPr>
        <w:t xml:space="preserve">· 단어: </w:t>
      </w:r>
      <w:r>
        <w:rPr>
          <w:rFonts w:ascii="Arial" w:hAnsi="Arial" w:eastAsia="Malgun Gothic"/>
          <w:sz w:val="18"/>
        </w:rPr>
        <w:t>pois é(그러게요)</w:t>
      </w:r>
    </w:p>
    <w:p>
      <w:pPr>
        <w:spacing w:after="0" w:before="0"/>
        <w:ind w:left="283"/>
      </w:pPr>
      <w:r>
        <w:rPr>
          <w:rFonts w:ascii="Arial" w:hAnsi="Arial" w:eastAsia="Malgun Gothic"/>
          <w:b/>
          <w:sz w:val="18"/>
        </w:rPr>
        <w:t xml:space="preserve">· 문법: </w:t>
      </w:r>
      <w:r>
        <w:rPr>
          <w:rFonts w:ascii="Arial" w:hAnsi="Arial" w:eastAsia="Malgun Gothic"/>
          <w:sz w:val="18"/>
        </w:rPr>
        <w:t>também이 부정문 끝에서 '~도'(규범상 tampouco 대신 구어).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Pois é = 맞장구.</w:t>
      </w:r>
    </w:p>
    <w:p>
      <w:pPr>
        <w:spacing w:after="20" w:before="100"/>
      </w:pPr>
      <w:r>
        <w:rPr>
          <w:rFonts w:ascii="Arial" w:hAnsi="Arial" w:eastAsia="Malgun Gothic"/>
          <w:b/>
          <w:sz w:val="20"/>
        </w:rPr>
        <w:t xml:space="preserve">45. </w:t>
      </w:r>
      <w:r>
        <w:rPr>
          <w:rFonts w:ascii="Arial" w:hAnsi="Arial" w:eastAsia="Malgun Gothic"/>
          <w:b/>
          <w:color w:val="7F6000"/>
          <w:sz w:val="20"/>
        </w:rPr>
        <w:t>HELENA</w:t>
      </w:r>
      <w:r>
        <w:rPr>
          <w:rFonts w:ascii="Arial" w:hAnsi="Arial" w:eastAsia="Malgun Gothic"/>
          <w:sz w:val="20"/>
        </w:rPr>
        <w:t xml:space="preserve">  "Dona Cida, isso acontece com outras cidades?"</w:t>
      </w:r>
    </w:p>
    <w:p>
      <w:pPr>
        <w:spacing w:after="0" w:before="0"/>
        <w:ind w:left="283"/>
      </w:pPr>
      <w:r>
        <w:rPr>
          <w:rFonts w:ascii="Arial" w:hAnsi="Arial" w:eastAsia="Malgun Gothic"/>
          <w:b/>
          <w:sz w:val="18"/>
        </w:rPr>
        <w:t xml:space="preserve">· 단어: </w:t>
      </w:r>
      <w:r>
        <w:rPr>
          <w:rFonts w:ascii="Arial" w:hAnsi="Arial" w:eastAsia="Malgun Gothic"/>
          <w:sz w:val="18"/>
        </w:rPr>
        <w:t>acontecer com(~에게 일어나다)</w:t>
      </w:r>
    </w:p>
    <w:p>
      <w:pPr>
        <w:spacing w:after="0" w:before="0"/>
        <w:ind w:left="283"/>
      </w:pPr>
      <w:r>
        <w:rPr>
          <w:rFonts w:ascii="Arial" w:hAnsi="Arial" w:eastAsia="Malgun Gothic"/>
          <w:b/>
          <w:sz w:val="18"/>
        </w:rPr>
        <w:t xml:space="preserve">· 문법: </w:t>
      </w:r>
      <w:r>
        <w:rPr>
          <w:rFonts w:ascii="Arial" w:hAnsi="Arial" w:eastAsia="Malgun Gothic"/>
          <w:sz w:val="18"/>
        </w:rPr>
        <w:t>acontecer com + 대상.</w:t>
      </w:r>
    </w:p>
    <w:p>
      <w:pPr>
        <w:spacing w:after="0" w:before="0"/>
        <w:ind w:left="283"/>
      </w:pPr>
      <w:r>
        <w:rPr>
          <w:rFonts w:ascii="Arial" w:hAnsi="Arial" w:eastAsia="Malgun Gothic"/>
          <w:b/>
          <w:sz w:val="18"/>
        </w:rPr>
        <w:t xml:space="preserve">· 시제: </w:t>
      </w:r>
      <w:r>
        <w:rPr>
          <w:rFonts w:ascii="Arial" w:hAnsi="Arial" w:eastAsia="Malgun Gothic"/>
          <w:sz w:val="18"/>
        </w:rPr>
        <w:t>현재 — 반복 현상.</w:t>
      </w:r>
    </w:p>
    <w:p>
      <w:pPr>
        <w:spacing w:after="20" w:before="100"/>
      </w:pPr>
      <w:r>
        <w:rPr>
          <w:rFonts w:ascii="Arial" w:hAnsi="Arial" w:eastAsia="Malgun Gothic"/>
          <w:b/>
          <w:sz w:val="20"/>
        </w:rPr>
        <w:t xml:space="preserve">46. </w:t>
      </w:r>
      <w:r>
        <w:rPr>
          <w:rFonts w:ascii="Arial" w:hAnsi="Arial" w:eastAsia="Malgun Gothic"/>
          <w:b/>
          <w:color w:val="7F6000"/>
          <w:sz w:val="20"/>
        </w:rPr>
        <w:t>DONA CIDA</w:t>
      </w:r>
      <w:r>
        <w:rPr>
          <w:rFonts w:ascii="Arial" w:hAnsi="Arial" w:eastAsia="Malgun Gothic"/>
          <w:sz w:val="20"/>
        </w:rPr>
        <w:t xml:space="preserve">  "Com quase todas da região. Lá a gente chama de "prefeito de aluguel"."</w:t>
      </w:r>
    </w:p>
    <w:p>
      <w:pPr>
        <w:spacing w:after="0" w:before="0"/>
        <w:ind w:left="283"/>
      </w:pPr>
      <w:r>
        <w:rPr>
          <w:rFonts w:ascii="Arial" w:hAnsi="Arial" w:eastAsia="Malgun Gothic"/>
          <w:b/>
          <w:sz w:val="18"/>
        </w:rPr>
        <w:t xml:space="preserve">· 단어: </w:t>
      </w:r>
      <w:r>
        <w:rPr>
          <w:rFonts w:ascii="Arial" w:hAnsi="Arial" w:eastAsia="Malgun Gothic"/>
          <w:sz w:val="18"/>
        </w:rPr>
        <w:t>região(지역) · aluguel(임대)</w:t>
      </w:r>
    </w:p>
    <w:p>
      <w:pPr>
        <w:spacing w:after="0" w:before="0"/>
        <w:ind w:left="283"/>
      </w:pPr>
      <w:r>
        <w:rPr>
          <w:rFonts w:ascii="Arial" w:hAnsi="Arial" w:eastAsia="Malgun Gothic"/>
          <w:b/>
          <w:sz w:val="18"/>
        </w:rPr>
        <w:t xml:space="preserve">· 문법: </w:t>
      </w:r>
      <w:r>
        <w:rPr>
          <w:rFonts w:ascii="Arial" w:hAnsi="Arial" w:eastAsia="Malgun Gothic"/>
          <w:sz w:val="18"/>
        </w:rPr>
        <w:t>todas (as cidades) 명사 생략. chamar de X(→8화 85번).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de aluguel = 빌려 쓰는(렌트). 화 제목.</w:t>
      </w:r>
    </w:p>
    <w:p>
      <w:pPr>
        <w:spacing w:after="20" w:before="100"/>
      </w:pPr>
      <w:r>
        <w:rPr>
          <w:rFonts w:ascii="Arial" w:hAnsi="Arial" w:eastAsia="Malgun Gothic"/>
          <w:b/>
          <w:sz w:val="20"/>
        </w:rPr>
        <w:t xml:space="preserve">47. </w:t>
      </w:r>
      <w:r>
        <w:rPr>
          <w:rFonts w:ascii="Arial" w:hAnsi="Arial" w:eastAsia="Malgun Gothic"/>
          <w:b/>
          <w:color w:val="7F6000"/>
          <w:sz w:val="20"/>
        </w:rPr>
        <w:t>DIGO</w:t>
      </w:r>
      <w:r>
        <w:rPr>
          <w:rFonts w:ascii="Arial" w:hAnsi="Arial" w:eastAsia="Malgun Gothic"/>
          <w:sz w:val="20"/>
        </w:rPr>
        <w:t xml:space="preserve">  "Prefeito de aluguel? Como assim?"</w:t>
      </w:r>
    </w:p>
    <w:p>
      <w:pPr>
        <w:spacing w:after="0" w:before="0"/>
        <w:ind w:left="283"/>
      </w:pPr>
      <w:r>
        <w:rPr>
          <w:rFonts w:ascii="Arial" w:hAnsi="Arial" w:eastAsia="Malgun Gothic"/>
          <w:b/>
          <w:sz w:val="18"/>
        </w:rPr>
        <w:t xml:space="preserve">· 단어: </w:t>
      </w:r>
      <w:r>
        <w:rPr>
          <w:rFonts w:ascii="Arial" w:hAnsi="Arial" w:eastAsia="Malgun Gothic"/>
          <w:sz w:val="18"/>
        </w:rPr>
        <w:t>como assim(무슨 뜻이에요)</w:t>
      </w:r>
    </w:p>
    <w:p>
      <w:pPr>
        <w:spacing w:after="0" w:before="0"/>
        <w:ind w:left="283"/>
      </w:pPr>
      <w:r>
        <w:rPr>
          <w:rFonts w:ascii="Arial" w:hAnsi="Arial" w:eastAsia="Malgun Gothic"/>
          <w:b/>
          <w:sz w:val="18"/>
        </w:rPr>
        <w:t xml:space="preserve">· 문법: </w:t>
      </w:r>
      <w:r>
        <w:rPr>
          <w:rFonts w:ascii="Arial" w:hAnsi="Arial" w:eastAsia="Malgun Gothic"/>
          <w:sz w:val="18"/>
        </w:rPr>
        <w:t>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Como assim? = 설명 요구 구어.</w:t>
      </w:r>
    </w:p>
    <w:p>
      <w:pPr>
        <w:spacing w:after="20" w:before="100"/>
      </w:pPr>
      <w:r>
        <w:rPr>
          <w:rFonts w:ascii="Arial" w:hAnsi="Arial" w:eastAsia="Malgun Gothic"/>
          <w:b/>
          <w:sz w:val="20"/>
        </w:rPr>
        <w:t xml:space="preserve">48. </w:t>
      </w:r>
      <w:r>
        <w:rPr>
          <w:rFonts w:ascii="Arial" w:hAnsi="Arial" w:eastAsia="Malgun Gothic"/>
          <w:b/>
          <w:color w:val="7F6000"/>
          <w:sz w:val="20"/>
        </w:rPr>
        <w:t>DONA CIDA</w:t>
      </w:r>
      <w:r>
        <w:rPr>
          <w:rFonts w:ascii="Arial" w:hAnsi="Arial" w:eastAsia="Malgun Gothic"/>
          <w:sz w:val="20"/>
        </w:rPr>
        <w:t xml:space="preserve">  "O prefeito aluga a assinatura. Assina o que mandam. E a cidade recebe alguma coisa."</w:t>
      </w:r>
    </w:p>
    <w:p>
      <w:pPr>
        <w:spacing w:after="0" w:before="0"/>
        <w:ind w:left="283"/>
      </w:pPr>
      <w:r>
        <w:rPr>
          <w:rFonts w:ascii="Arial" w:hAnsi="Arial" w:eastAsia="Malgun Gothic"/>
          <w:b/>
          <w:sz w:val="18"/>
        </w:rPr>
        <w:t xml:space="preserve">· 단어: </w:t>
      </w:r>
      <w:r>
        <w:rPr>
          <w:rFonts w:ascii="Arial" w:hAnsi="Arial" w:eastAsia="Malgun Gothic"/>
          <w:sz w:val="18"/>
        </w:rPr>
        <w:t>alugar(임대하다·빌려주다) · mandar(시키다)</w:t>
      </w:r>
    </w:p>
    <w:p>
      <w:pPr>
        <w:spacing w:after="0" w:before="0"/>
        <w:ind w:left="283"/>
      </w:pPr>
      <w:r>
        <w:rPr>
          <w:rFonts w:ascii="Arial" w:hAnsi="Arial" w:eastAsia="Malgun Gothic"/>
          <w:b/>
          <w:sz w:val="18"/>
        </w:rPr>
        <w:t xml:space="preserve">· 문법: </w:t>
      </w:r>
      <w:r>
        <w:rPr>
          <w:rFonts w:ascii="Arial" w:hAnsi="Arial" w:eastAsia="Malgun Gothic"/>
          <w:sz w:val="18"/>
        </w:rPr>
        <w:t>o que mandam = 3복 불특정 주어의 관계절(시키는 것).</w:t>
      </w:r>
    </w:p>
    <w:p>
      <w:pPr>
        <w:spacing w:after="0" w:before="0"/>
        <w:ind w:left="283"/>
      </w:pPr>
      <w:r>
        <w:rPr>
          <w:rFonts w:ascii="Arial" w:hAnsi="Arial" w:eastAsia="Malgun Gothic"/>
          <w:b/>
          <w:sz w:val="18"/>
        </w:rPr>
        <w:t xml:space="preserve">· 시제: </w:t>
      </w:r>
      <w:r>
        <w:rPr>
          <w:rFonts w:ascii="Arial" w:hAnsi="Arial" w:eastAsia="Malgun Gothic"/>
          <w:sz w:val="18"/>
        </w:rPr>
        <w:t>현재 — 구조 설명.</w:t>
      </w:r>
    </w:p>
    <w:p>
      <w:pPr>
        <w:spacing w:after="0" w:before="0"/>
        <w:ind w:left="283"/>
      </w:pPr>
      <w:r>
        <w:rPr>
          <w:rFonts w:ascii="Arial" w:hAnsi="Arial" w:eastAsia="Malgun Gothic"/>
          <w:b/>
          <w:sz w:val="18"/>
        </w:rPr>
        <w:t xml:space="preserve">· 표현: </w:t>
      </w:r>
      <w:r>
        <w:rPr>
          <w:rFonts w:ascii="Arial" w:hAnsi="Arial" w:eastAsia="Malgun Gothic"/>
          <w:sz w:val="18"/>
        </w:rPr>
        <w:t>alugar는 문맥상 '빌려주다'(세놓다).</w:t>
      </w:r>
    </w:p>
    <w:p>
      <w:pPr>
        <w:spacing w:after="20" w:before="100"/>
      </w:pPr>
      <w:r>
        <w:rPr>
          <w:rFonts w:ascii="Arial" w:hAnsi="Arial" w:eastAsia="Malgun Gothic"/>
          <w:b/>
          <w:sz w:val="20"/>
        </w:rPr>
        <w:t xml:space="preserve">49. </w:t>
      </w:r>
      <w:r>
        <w:rPr>
          <w:rFonts w:ascii="Arial" w:hAnsi="Arial" w:eastAsia="Malgun Gothic"/>
          <w:b/>
          <w:color w:val="7F6000"/>
          <w:sz w:val="20"/>
        </w:rPr>
        <w:t>DONA CIDA</w:t>
      </w:r>
      <w:r>
        <w:rPr>
          <w:rFonts w:ascii="Arial" w:hAnsi="Arial" w:eastAsia="Malgun Gothic"/>
          <w:sz w:val="20"/>
        </w:rPr>
        <w:t xml:space="preserve">  "Um postinho de saúde. Um asfalto. O resto do dinheiro... some no caminho."</w:t>
      </w:r>
    </w:p>
    <w:p>
      <w:pPr>
        <w:spacing w:after="0" w:before="0"/>
        <w:ind w:left="283"/>
      </w:pPr>
      <w:r>
        <w:rPr>
          <w:rFonts w:ascii="Arial" w:hAnsi="Arial" w:eastAsia="Malgun Gothic"/>
          <w:b/>
          <w:sz w:val="18"/>
        </w:rPr>
        <w:t xml:space="preserve">· 단어: </w:t>
      </w:r>
      <w:r>
        <w:rPr>
          <w:rFonts w:ascii="Arial" w:hAnsi="Arial" w:eastAsia="Malgun Gothic"/>
          <w:sz w:val="18"/>
        </w:rPr>
        <w:t>postinho de saúde(작은 보건소) · asfalto(포장) · sumir(사라지다, 3단 some)</w:t>
      </w:r>
    </w:p>
    <w:p>
      <w:pPr>
        <w:spacing w:after="0" w:before="0"/>
        <w:ind w:left="283"/>
      </w:pPr>
      <w:r>
        <w:rPr>
          <w:rFonts w:ascii="Arial" w:hAnsi="Arial" w:eastAsia="Malgun Gothic"/>
          <w:b/>
          <w:sz w:val="18"/>
        </w:rPr>
        <w:t xml:space="preserve">· 문법: </w:t>
      </w:r>
      <w:r>
        <w:rPr>
          <w:rFonts w:ascii="Arial" w:hAnsi="Arial" w:eastAsia="Malgun Gothic"/>
          <w:sz w:val="18"/>
        </w:rPr>
        <w:t>sumir 3단 불규칙 some(u→o).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"E quem não aluga a assinatura?"</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선행사 없는 quem 주어.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51. </w:t>
      </w:r>
      <w:r>
        <w:rPr>
          <w:rFonts w:ascii="Arial" w:hAnsi="Arial" w:eastAsia="Malgun Gothic"/>
          <w:b/>
          <w:color w:val="7F6000"/>
          <w:sz w:val="20"/>
        </w:rPr>
        <w:t>DONA CIDA</w:t>
      </w:r>
      <w:r>
        <w:rPr>
          <w:rFonts w:ascii="Arial" w:hAnsi="Arial" w:eastAsia="Malgun Gothic"/>
          <w:sz w:val="20"/>
        </w:rPr>
        <w:t xml:space="preserve">  "Fica sem nada. O seu Valdomiro, de Lagoa Rasa, disse não. Depois, nenhum centavo."</w:t>
      </w:r>
    </w:p>
    <w:p>
      <w:pPr>
        <w:spacing w:after="0" w:before="0"/>
        <w:ind w:left="283"/>
      </w:pPr>
      <w:r>
        <w:rPr>
          <w:rFonts w:ascii="Arial" w:hAnsi="Arial" w:eastAsia="Malgun Gothic"/>
          <w:b/>
          <w:sz w:val="18"/>
        </w:rPr>
        <w:t xml:space="preserve">· 단어: </w:t>
      </w:r>
      <w:r>
        <w:rPr>
          <w:rFonts w:ascii="Arial" w:hAnsi="Arial" w:eastAsia="Malgun Gothic"/>
          <w:sz w:val="18"/>
        </w:rPr>
        <w:t>ficar sem(~없이 남다) · centavo(센트, 한 푼)</w:t>
      </w:r>
    </w:p>
    <w:p>
      <w:pPr>
        <w:spacing w:after="0" w:before="0"/>
        <w:ind w:left="283"/>
      </w:pPr>
      <w:r>
        <w:rPr>
          <w:rFonts w:ascii="Arial" w:hAnsi="Arial" w:eastAsia="Malgun Gothic"/>
          <w:b/>
          <w:sz w:val="18"/>
        </w:rPr>
        <w:t xml:space="preserve">· 문법: </w:t>
      </w:r>
      <w:r>
        <w:rPr>
          <w:rFonts w:ascii="Arial" w:hAnsi="Arial" w:eastAsia="Malgun Gothic"/>
          <w:sz w:val="18"/>
        </w:rPr>
        <w:t>ficar sem nada = 아무것도 못 받다. disse não = 거절했다.</w:t>
      </w:r>
    </w:p>
    <w:p>
      <w:pPr>
        <w:spacing w:after="0" w:before="0"/>
        <w:ind w:left="283"/>
      </w:pPr>
      <w:r>
        <w:rPr>
          <w:rFonts w:ascii="Arial" w:hAnsi="Arial" w:eastAsia="Malgun Gothic"/>
          <w:b/>
          <w:sz w:val="18"/>
        </w:rPr>
        <w:t xml:space="preserve">· 시제: </w:t>
      </w:r>
      <w:r>
        <w:rPr>
          <w:rFonts w:ascii="Arial" w:hAnsi="Arial" w:eastAsia="Malgun Gothic"/>
          <w:sz w:val="18"/>
        </w:rPr>
        <w:t>현재(일반 결과) + 완료과거(disse — 일회적 거절 사건).</w:t>
      </w:r>
    </w:p>
    <w:p>
      <w:pPr>
        <w:spacing w:after="0" w:before="0"/>
        <w:ind w:left="283"/>
      </w:pPr>
      <w:r>
        <w:rPr>
          <w:rFonts w:ascii="Arial" w:hAnsi="Arial" w:eastAsia="Malgun Gothic"/>
          <w:b/>
          <w:sz w:val="18"/>
        </w:rPr>
        <w:t xml:space="preserve">· 표현: </w:t>
      </w:r>
      <w:r>
        <w:rPr>
          <w:rFonts w:ascii="Arial" w:hAnsi="Arial" w:eastAsia="Malgun Gothic"/>
          <w:sz w:val="18"/>
        </w:rPr>
        <w:t>seu + 이름 = 친근한 남성 존칭(→7화 96번). 문법 포인트 3의 완료과거 예.</w:t>
      </w:r>
    </w:p>
    <w:p>
      <w:pPr>
        <w:spacing w:after="20" w:before="100"/>
      </w:pPr>
      <w:r>
        <w:rPr>
          <w:rFonts w:ascii="Arial" w:hAnsi="Arial" w:eastAsia="Malgun Gothic"/>
          <w:b/>
          <w:sz w:val="20"/>
        </w:rPr>
        <w:t xml:space="preserve">52. </w:t>
      </w:r>
      <w:r>
        <w:rPr>
          <w:rFonts w:ascii="Arial" w:hAnsi="Arial" w:eastAsia="Malgun Gothic"/>
          <w:b/>
          <w:color w:val="7F6000"/>
          <w:sz w:val="20"/>
        </w:rPr>
        <w:t>HELENA</w:t>
      </w:r>
      <w:r>
        <w:rPr>
          <w:rFonts w:ascii="Arial" w:hAnsi="Arial" w:eastAsia="Malgun Gothic"/>
          <w:sz w:val="20"/>
        </w:rPr>
        <w:t xml:space="preserve">  "Nenhuma emenda?"</w:t>
      </w:r>
    </w:p>
    <w:p>
      <w:pPr>
        <w:spacing w:after="0" w:before="0"/>
        <w:ind w:left="283"/>
      </w:pPr>
      <w:r>
        <w:rPr>
          <w:rFonts w:ascii="Arial" w:hAnsi="Arial" w:eastAsia="Malgun Gothic"/>
          <w:b/>
          <w:sz w:val="18"/>
        </w:rPr>
        <w:t xml:space="preserve">· 단어: </w:t>
      </w:r>
      <w:r>
        <w:rPr>
          <w:rFonts w:ascii="Arial" w:hAnsi="Arial" w:eastAsia="Malgun Gothic"/>
          <w:sz w:val="18"/>
        </w:rPr>
        <w:t>nenhum/a(하나도)</w:t>
      </w:r>
    </w:p>
    <w:p>
      <w:pPr>
        <w:spacing w:after="0" w:before="0"/>
        <w:ind w:left="283"/>
      </w:pPr>
      <w:r>
        <w:rPr>
          <w:rFonts w:ascii="Arial" w:hAnsi="Arial" w:eastAsia="Malgun Gothic"/>
          <w:b/>
          <w:sz w:val="18"/>
        </w:rPr>
        <w:t xml:space="preserve">· 문법: </w:t>
      </w:r>
      <w:r>
        <w:rPr>
          <w:rFonts w:ascii="Arial" w:hAnsi="Arial" w:eastAsia="Malgun Gothic"/>
          <w:sz w:val="18"/>
        </w:rPr>
        <w:t>nenhuma가 emenda(여성)에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53. </w:t>
      </w:r>
      <w:r>
        <w:rPr>
          <w:rFonts w:ascii="Arial" w:hAnsi="Arial" w:eastAsia="Malgun Gothic"/>
          <w:b/>
          <w:color w:val="7F6000"/>
          <w:sz w:val="20"/>
        </w:rPr>
        <w:t>DONA CIDA</w:t>
      </w:r>
      <w:r>
        <w:rPr>
          <w:rFonts w:ascii="Arial" w:hAnsi="Arial" w:eastAsia="Malgun Gothic"/>
          <w:sz w:val="20"/>
        </w:rPr>
        <w:t xml:space="preserve">  "Nenhuma. A ponte de lá caiu na chuva. Tá caída até hoje. A escola fechou."</w:t>
      </w:r>
    </w:p>
    <w:p>
      <w:pPr>
        <w:spacing w:after="0" w:before="0"/>
        <w:ind w:left="283"/>
      </w:pPr>
      <w:r>
        <w:rPr>
          <w:rFonts w:ascii="Arial" w:hAnsi="Arial" w:eastAsia="Malgun Gothic"/>
          <w:b/>
          <w:sz w:val="18"/>
        </w:rPr>
        <w:t xml:space="preserve">· 단어: </w:t>
      </w:r>
      <w:r>
        <w:rPr>
          <w:rFonts w:ascii="Arial" w:hAnsi="Arial" w:eastAsia="Malgun Gothic"/>
          <w:sz w:val="18"/>
        </w:rPr>
        <w:t>cair(무너지다) · chuva(비) · fechar(닫다)</w:t>
      </w:r>
    </w:p>
    <w:p>
      <w:pPr>
        <w:spacing w:after="0" w:before="0"/>
        <w:ind w:left="283"/>
      </w:pPr>
      <w:r>
        <w:rPr>
          <w:rFonts w:ascii="Arial" w:hAnsi="Arial" w:eastAsia="Malgun Gothic"/>
          <w:b/>
          <w:sz w:val="18"/>
        </w:rPr>
        <w:t xml:space="preserve">· 문법: </w:t>
      </w:r>
      <w:r>
        <w:rPr>
          <w:rFonts w:ascii="Arial" w:hAnsi="Arial" w:eastAsia="Malgun Gothic"/>
          <w:sz w:val="18"/>
        </w:rPr>
        <w:t>caiu(사건) vs tá caída(estar + 분사 = 결과 상태 지속) 대비.</w:t>
      </w:r>
    </w:p>
    <w:p>
      <w:pPr>
        <w:spacing w:after="0" w:before="0"/>
        <w:ind w:left="283"/>
      </w:pPr>
      <w:r>
        <w:rPr>
          <w:rFonts w:ascii="Arial" w:hAnsi="Arial" w:eastAsia="Malgun Gothic"/>
          <w:b/>
          <w:sz w:val="18"/>
        </w:rPr>
        <w:t xml:space="preserve">· 시제: </w:t>
      </w:r>
      <w:r>
        <w:rPr>
          <w:rFonts w:ascii="Arial" w:hAnsi="Arial" w:eastAsia="Malgun Gothic"/>
          <w:sz w:val="18"/>
        </w:rPr>
        <w:t>완료과거(caiu, fechou) + 현재(tá caída — 지금까지 지속).</w:t>
      </w:r>
    </w:p>
    <w:p>
      <w:pPr>
        <w:spacing w:after="0" w:before="0"/>
        <w:ind w:left="283"/>
      </w:pPr>
      <w:r>
        <w:rPr>
          <w:rFonts w:ascii="Arial" w:hAnsi="Arial" w:eastAsia="Malgun Gothic"/>
          <w:b/>
          <w:sz w:val="18"/>
        </w:rPr>
        <w:t xml:space="preserve">· 표현: </w:t>
      </w:r>
      <w:r>
        <w:rPr>
          <w:rFonts w:ascii="Arial" w:hAnsi="Arial" w:eastAsia="Malgun Gothic"/>
          <w:sz w:val="18"/>
        </w:rPr>
        <w:t>na chuva = 비 때문에(시간·원인의 em).</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"Um castigo. Pra todo mundo ver."</w:t>
      </w:r>
    </w:p>
    <w:p>
      <w:pPr>
        <w:spacing w:after="0" w:before="0"/>
        <w:ind w:left="283"/>
      </w:pPr>
      <w:r>
        <w:rPr>
          <w:rFonts w:ascii="Arial" w:hAnsi="Arial" w:eastAsia="Malgun Gothic"/>
          <w:b/>
          <w:sz w:val="18"/>
        </w:rPr>
        <w:t xml:space="preserve">· 단어: </w:t>
      </w:r>
      <w:r>
        <w:rPr>
          <w:rFonts w:ascii="Arial" w:hAnsi="Arial" w:eastAsia="Malgun Gothic"/>
          <w:sz w:val="18"/>
        </w:rPr>
        <w:t>castigo(처벌)</w:t>
      </w:r>
    </w:p>
    <w:p>
      <w:pPr>
        <w:spacing w:after="0" w:before="0"/>
        <w:ind w:left="283"/>
      </w:pPr>
      <w:r>
        <w:rPr>
          <w:rFonts w:ascii="Arial" w:hAnsi="Arial" w:eastAsia="Malgun Gothic"/>
          <w:b/>
          <w:sz w:val="18"/>
        </w:rPr>
        <w:t xml:space="preserve">· 문법: </w:t>
      </w:r>
      <w:r>
        <w:rPr>
          <w:rFonts w:ascii="Arial" w:hAnsi="Arial" w:eastAsia="Malgun Gothic"/>
          <w:sz w:val="18"/>
        </w:rPr>
        <w:t>pra + 주어 + 부정사 = 인칭부정사 목적절(todo mundo ver — 3단은 부정사와 동형).</w:t>
      </w:r>
    </w:p>
    <w:p>
      <w:pPr>
        <w:spacing w:after="0" w:before="0"/>
        <w:ind w:left="283"/>
      </w:pPr>
      <w:r>
        <w:rPr>
          <w:rFonts w:ascii="Arial" w:hAnsi="Arial" w:eastAsia="Malgun Gothic"/>
          <w:b/>
          <w:sz w:val="18"/>
        </w:rPr>
        <w:t xml:space="preserve">· 시제: </w:t>
      </w:r>
      <w:r>
        <w:rPr>
          <w:rFonts w:ascii="Arial" w:hAnsi="Arial" w:eastAsia="Malgun Gothic"/>
          <w:sz w:val="18"/>
        </w:rPr>
        <w:t>부정사.</w:t>
      </w:r>
    </w:p>
    <w:p>
      <w:pPr>
        <w:spacing w:after="0" w:before="0"/>
        <w:ind w:left="283"/>
      </w:pPr>
      <w:r>
        <w:rPr>
          <w:rFonts w:ascii="Arial" w:hAnsi="Arial" w:eastAsia="Malgun Gothic"/>
          <w:b/>
          <w:sz w:val="18"/>
        </w:rPr>
        <w:t xml:space="preserve">· 표현: </w:t>
      </w:r>
      <w:r>
        <w:rPr>
          <w:rFonts w:ascii="Arial" w:hAnsi="Arial" w:eastAsia="Malgun Gothic"/>
          <w:sz w:val="18"/>
        </w:rPr>
        <w:t>본보기 처벌.</w:t>
      </w:r>
    </w:p>
    <w:p>
      <w:pPr>
        <w:spacing w:after="20" w:before="100"/>
      </w:pPr>
      <w:r>
        <w:rPr>
          <w:rFonts w:ascii="Arial" w:hAnsi="Arial" w:eastAsia="Malgun Gothic"/>
          <w:b/>
          <w:sz w:val="20"/>
        </w:rPr>
        <w:t xml:space="preserve">55. </w:t>
      </w:r>
      <w:r>
        <w:rPr>
          <w:rFonts w:ascii="Arial" w:hAnsi="Arial" w:eastAsia="Malgun Gothic"/>
          <w:b/>
          <w:color w:val="7F6000"/>
          <w:sz w:val="20"/>
        </w:rPr>
        <w:t>DONA CIDA</w:t>
      </w:r>
      <w:r>
        <w:rPr>
          <w:rFonts w:ascii="Arial" w:hAnsi="Arial" w:eastAsia="Malgun Gothic"/>
          <w:sz w:val="20"/>
        </w:rPr>
        <w:t xml:space="preserve">  "Pra todo mundo ver. Por isso ninguém mais diz não."</w:t>
      </w:r>
    </w:p>
    <w:p>
      <w:pPr>
        <w:spacing w:after="0" w:before="0"/>
        <w:ind w:left="283"/>
      </w:pPr>
      <w:r>
        <w:rPr>
          <w:rFonts w:ascii="Arial" w:hAnsi="Arial" w:eastAsia="Malgun Gothic"/>
          <w:b/>
          <w:sz w:val="18"/>
        </w:rPr>
        <w:t xml:space="preserve">· 단어: </w:t>
      </w:r>
      <w:r>
        <w:rPr>
          <w:rFonts w:ascii="Arial" w:hAnsi="Arial" w:eastAsia="Malgun Gothic"/>
          <w:sz w:val="18"/>
        </w:rPr>
        <w:t>por isso(그래서)</w:t>
      </w:r>
    </w:p>
    <w:p>
      <w:pPr>
        <w:spacing w:after="0" w:before="0"/>
        <w:ind w:left="283"/>
      </w:pPr>
      <w:r>
        <w:rPr>
          <w:rFonts w:ascii="Arial" w:hAnsi="Arial" w:eastAsia="Malgun Gothic"/>
          <w:b/>
          <w:sz w:val="18"/>
        </w:rPr>
        <w:t xml:space="preserve">· 문법: </w:t>
      </w:r>
      <w:r>
        <w:rPr>
          <w:rFonts w:ascii="Arial" w:hAnsi="Arial" w:eastAsia="Malgun Gothic"/>
          <w:sz w:val="18"/>
        </w:rPr>
        <w:t>ninguém mais = 이제는 아무도(mais가 '더 이상').</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"Tiago. Discreto. Aquele homem no sofá do canto. Boné, jornal no colo."</w:t>
      </w:r>
    </w:p>
    <w:p>
      <w:pPr>
        <w:spacing w:after="0" w:before="0"/>
        <w:ind w:left="283"/>
      </w:pPr>
      <w:r>
        <w:rPr>
          <w:rFonts w:ascii="Arial" w:hAnsi="Arial" w:eastAsia="Malgun Gothic"/>
          <w:b/>
          <w:sz w:val="18"/>
        </w:rPr>
        <w:t xml:space="preserve">· 단어: </w:t>
      </w:r>
      <w:r>
        <w:rPr>
          <w:rFonts w:ascii="Arial" w:hAnsi="Arial" w:eastAsia="Malgun Gothic"/>
          <w:sz w:val="18"/>
        </w:rPr>
        <w:t>discreto(티 안 나게) · boné(챙 모자) · colo(무릎)</w:t>
      </w:r>
    </w:p>
    <w:p>
      <w:pPr>
        <w:spacing w:after="0" w:before="0"/>
        <w:ind w:left="283"/>
      </w:pPr>
      <w:r>
        <w:rPr>
          <w:rFonts w:ascii="Arial" w:hAnsi="Arial" w:eastAsia="Malgun Gothic"/>
          <w:b/>
          <w:sz w:val="18"/>
        </w:rPr>
        <w:t xml:space="preserve">· 문법: </w:t>
      </w:r>
      <w:r>
        <w:rPr>
          <w:rFonts w:ascii="Arial" w:hAnsi="Arial" w:eastAsia="Malgun Gothic"/>
          <w:sz w:val="18"/>
        </w:rPr>
        <w:t>형용사 단독 지시(Discreto = Fica discreto).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boné = 야구 모자류.</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"O que tem ele?"</w:t>
      </w:r>
    </w:p>
    <w:p>
      <w:pPr>
        <w:spacing w:after="0" w:before="0"/>
        <w:ind w:left="283"/>
      </w:pPr>
      <w:r>
        <w:rPr>
          <w:rFonts w:ascii="Arial" w:hAnsi="Arial" w:eastAsia="Malgun Gothic"/>
          <w:b/>
          <w:sz w:val="18"/>
        </w:rPr>
        <w:t xml:space="preserve">· 단어: </w:t>
      </w:r>
      <w:r>
        <w:rPr>
          <w:rFonts w:ascii="Arial" w:hAnsi="Arial" w:eastAsia="Malgun Gothic"/>
          <w:sz w:val="18"/>
        </w:rPr>
        <w:t>(구어)</w:t>
      </w:r>
    </w:p>
    <w:p>
      <w:pPr>
        <w:spacing w:after="0" w:before="0"/>
        <w:ind w:left="283"/>
      </w:pPr>
      <w:r>
        <w:rPr>
          <w:rFonts w:ascii="Arial" w:hAnsi="Arial" w:eastAsia="Malgun Gothic"/>
          <w:b/>
          <w:sz w:val="18"/>
        </w:rPr>
        <w:t xml:space="preserve">· 문법: </w:t>
      </w:r>
      <w:r>
        <w:rPr>
          <w:rFonts w:ascii="Arial" w:hAnsi="Arial" w:eastAsia="Malgun Gothic"/>
          <w:sz w:val="18"/>
        </w:rPr>
        <w:t>O que tem ele? = '그 사람이 뭐 어때서?'(구어 관용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58. </w:t>
      </w:r>
      <w:r>
        <w:rPr>
          <w:rFonts w:ascii="Arial" w:hAnsi="Arial" w:eastAsia="Malgun Gothic"/>
          <w:b/>
          <w:color w:val="7F6000"/>
          <w:sz w:val="20"/>
        </w:rPr>
        <w:t>WESLEY</w:t>
      </w:r>
      <w:r>
        <w:rPr>
          <w:rFonts w:ascii="Arial" w:hAnsi="Arial" w:eastAsia="Malgun Gothic"/>
          <w:sz w:val="20"/>
        </w:rPr>
        <w:t xml:space="preserve">  "Chegou logo depois da Dona Cida. E não abriu o jornal. Só olha pro chão."</w:t>
      </w:r>
    </w:p>
    <w:p>
      <w:pPr>
        <w:spacing w:after="0" w:before="0"/>
        <w:ind w:left="283"/>
      </w:pPr>
      <w:r>
        <w:rPr>
          <w:rFonts w:ascii="Arial" w:hAnsi="Arial" w:eastAsia="Malgun Gothic"/>
          <w:b/>
          <w:sz w:val="18"/>
        </w:rPr>
        <w:t xml:space="preserve">· 단어: </w:t>
      </w:r>
      <w:r>
        <w:rPr>
          <w:rFonts w:ascii="Arial" w:hAnsi="Arial" w:eastAsia="Malgun Gothic"/>
          <w:sz w:val="18"/>
        </w:rPr>
        <w:t>logo depois de(바로 뒤에) · chão(바닥)</w:t>
      </w:r>
    </w:p>
    <w:p>
      <w:pPr>
        <w:spacing w:after="0" w:before="0"/>
        <w:ind w:left="283"/>
      </w:pPr>
      <w:r>
        <w:rPr>
          <w:rFonts w:ascii="Arial" w:hAnsi="Arial" w:eastAsia="Malgun Gothic"/>
          <w:b/>
          <w:sz w:val="18"/>
        </w:rPr>
        <w:t xml:space="preserve">· 문법: </w:t>
      </w:r>
      <w:r>
        <w:rPr>
          <w:rFonts w:ascii="Arial" w:hAnsi="Arial" w:eastAsia="Malgun Gothic"/>
          <w:sz w:val="18"/>
        </w:rPr>
        <w:t>완료과거 사건 + 현재 묘사 전환.</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"Talvez esteja esperando alguém. Fica de olho."</w:t>
      </w:r>
    </w:p>
    <w:p>
      <w:pPr>
        <w:spacing w:after="0" w:before="0"/>
        <w:ind w:left="283"/>
      </w:pPr>
      <w:r>
        <w:rPr>
          <w:rFonts w:ascii="Arial" w:hAnsi="Arial" w:eastAsia="Malgun Gothic"/>
          <w:b/>
          <w:sz w:val="18"/>
        </w:rPr>
        <w:t xml:space="preserve">· 단어: </w:t>
      </w:r>
      <w:r>
        <w:rPr>
          <w:rFonts w:ascii="Arial" w:hAnsi="Arial" w:eastAsia="Malgun Gothic"/>
          <w:sz w:val="18"/>
        </w:rPr>
        <w:t>ficar de olho(지켜보다)</w:t>
      </w:r>
    </w:p>
    <w:p>
      <w:pPr>
        <w:spacing w:after="0" w:before="0"/>
        <w:ind w:left="283"/>
      </w:pPr>
      <w:r>
        <w:rPr>
          <w:rFonts w:ascii="Arial" w:hAnsi="Arial" w:eastAsia="Malgun Gothic"/>
          <w:b/>
          <w:sz w:val="18"/>
        </w:rPr>
        <w:t xml:space="preserve">· 문법: </w:t>
      </w:r>
      <w:r>
        <w:rPr>
          <w:rFonts w:ascii="Arial" w:hAnsi="Arial" w:eastAsia="Malgun Gothic"/>
          <w:sz w:val="18"/>
        </w:rPr>
        <w:t>talvez + 접속법 진행(esteja esperando).</w:t>
      </w:r>
    </w:p>
    <w:p>
      <w:pPr>
        <w:spacing w:after="0" w:before="0"/>
        <w:ind w:left="283"/>
      </w:pPr>
      <w:r>
        <w:rPr>
          <w:rFonts w:ascii="Arial" w:hAnsi="Arial" w:eastAsia="Malgun Gothic"/>
          <w:b/>
          <w:sz w:val="18"/>
        </w:rPr>
        <w:t xml:space="preserve">· 시제: </w:t>
      </w:r>
      <w:r>
        <w:rPr>
          <w:rFonts w:ascii="Arial" w:hAnsi="Arial" w:eastAsia="Malgun Gothic"/>
          <w:sz w:val="18"/>
        </w:rPr>
        <w:t>접속법 현재 진행 + 명령법(구어).</w:t>
      </w:r>
    </w:p>
    <w:p>
      <w:pPr>
        <w:spacing w:after="20" w:before="100"/>
      </w:pPr>
      <w:r>
        <w:rPr>
          <w:rFonts w:ascii="Arial" w:hAnsi="Arial" w:eastAsia="Malgun Gothic"/>
          <w:b/>
          <w:sz w:val="20"/>
        </w:rPr>
        <w:t xml:space="preserve">60. </w:t>
      </w:r>
      <w:r>
        <w:rPr>
          <w:rFonts w:ascii="Arial" w:hAnsi="Arial" w:eastAsia="Malgun Gothic"/>
          <w:b/>
          <w:color w:val="7F6000"/>
          <w:sz w:val="20"/>
        </w:rPr>
        <w:t>WESLEY</w:t>
      </w:r>
      <w:r>
        <w:rPr>
          <w:rFonts w:ascii="Arial" w:hAnsi="Arial" w:eastAsia="Malgun Gothic"/>
          <w:sz w:val="20"/>
        </w:rPr>
        <w:t xml:space="preserve">  "Tô de olho. Sempre."</w:t>
      </w:r>
    </w:p>
    <w:p>
      <w:pPr>
        <w:spacing w:after="0" w:before="0"/>
        <w:ind w:left="283"/>
      </w:pPr>
      <w:r>
        <w:rPr>
          <w:rFonts w:ascii="Arial" w:hAnsi="Arial" w:eastAsia="Malgun Gothic"/>
          <w:b/>
          <w:sz w:val="18"/>
        </w:rPr>
        <w:t xml:space="preserve">· 단어: </w:t>
      </w:r>
      <w:r>
        <w:rPr>
          <w:rFonts w:ascii="Arial" w:hAnsi="Arial" w:eastAsia="Malgun Gothic"/>
          <w:sz w:val="18"/>
        </w:rPr>
        <w:t>(→59번)</w:t>
      </w:r>
    </w:p>
    <w:p>
      <w:pPr>
        <w:spacing w:after="0" w:before="0"/>
        <w:ind w:left="283"/>
      </w:pPr>
      <w:r>
        <w:rPr>
          <w:rFonts w:ascii="Arial" w:hAnsi="Arial" w:eastAsia="Malgun Gothic"/>
          <w:b/>
          <w:sz w:val="18"/>
        </w:rPr>
        <w:t xml:space="preserve">· 문법: </w:t>
      </w:r>
      <w:r>
        <w:rPr>
          <w:rFonts w:ascii="Arial" w:hAnsi="Arial" w:eastAsia="Malgun Gothic"/>
          <w:sz w:val="18"/>
        </w:rPr>
        <w:t>estar de olho = 주시 중.</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"Dona Cida, e a construtora? A Vereda Forte construiu alguma coisa?"</w:t>
      </w:r>
    </w:p>
    <w:p>
      <w:pPr>
        <w:spacing w:after="0" w:before="0"/>
        <w:ind w:left="283"/>
      </w:pPr>
      <w:r>
        <w:rPr>
          <w:rFonts w:ascii="Arial" w:hAnsi="Arial" w:eastAsia="Malgun Gothic"/>
          <w:b/>
          <w:sz w:val="18"/>
        </w:rPr>
        <w:t xml:space="preserve">· 단어: </w:t>
      </w:r>
      <w:r>
        <w:rPr>
          <w:rFonts w:ascii="Arial" w:hAnsi="Arial" w:eastAsia="Malgun Gothic"/>
          <w:sz w:val="18"/>
        </w:rPr>
        <w:t>construir(짓다)</w:t>
      </w:r>
    </w:p>
    <w:p>
      <w:pPr>
        <w:spacing w:after="0" w:before="0"/>
        <w:ind w:left="283"/>
      </w:pPr>
      <w:r>
        <w:rPr>
          <w:rFonts w:ascii="Arial" w:hAnsi="Arial" w:eastAsia="Malgun Gothic"/>
          <w:b/>
          <w:sz w:val="18"/>
        </w:rPr>
        <w:t xml:space="preserve">· 문법: </w:t>
      </w:r>
      <w:r>
        <w:rPr>
          <w:rFonts w:ascii="Arial" w:hAnsi="Arial" w:eastAsia="Malgun Gothic"/>
          <w:sz w:val="18"/>
        </w:rPr>
        <w:t>alguma coisa 의문(무언가라도).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62. </w:t>
      </w:r>
      <w:r>
        <w:rPr>
          <w:rFonts w:ascii="Arial" w:hAnsi="Arial" w:eastAsia="Malgun Gothic"/>
          <w:b/>
          <w:color w:val="7F6000"/>
          <w:sz w:val="20"/>
        </w:rPr>
        <w:t>DONA CIDA</w:t>
      </w:r>
      <w:r>
        <w:rPr>
          <w:rFonts w:ascii="Arial" w:hAnsi="Arial" w:eastAsia="Malgun Gothic"/>
          <w:sz w:val="20"/>
        </w:rPr>
        <w:t xml:space="preserve">  "Uma placa. Uma placa bonita, com o desenho do hospital. E um portão."</w:t>
      </w:r>
    </w:p>
    <w:p>
      <w:pPr>
        <w:spacing w:after="0" w:before="0"/>
        <w:ind w:left="283"/>
      </w:pPr>
      <w:r>
        <w:rPr>
          <w:rFonts w:ascii="Arial" w:hAnsi="Arial" w:eastAsia="Malgun Gothic"/>
          <w:b/>
          <w:sz w:val="18"/>
        </w:rPr>
        <w:t xml:space="preserve">· 단어: </w:t>
      </w:r>
      <w:r>
        <w:rPr>
          <w:rFonts w:ascii="Arial" w:hAnsi="Arial" w:eastAsia="Malgun Gothic"/>
          <w:sz w:val="18"/>
        </w:rPr>
        <w:t>placa(간판) · desenho(그림)</w:t>
      </w:r>
    </w:p>
    <w:p>
      <w:pPr>
        <w:spacing w:after="0" w:before="0"/>
        <w:ind w:left="283"/>
      </w:pPr>
      <w:r>
        <w:rPr>
          <w:rFonts w:ascii="Arial" w:hAnsi="Arial" w:eastAsia="Malgun Gothic"/>
          <w:b/>
          <w:sz w:val="18"/>
        </w:rPr>
        <w:t xml:space="preserve">· 문법: </w:t>
      </w:r>
      <w:r>
        <w:rPr>
          <w:rFonts w:ascii="Arial" w:hAnsi="Arial" w:eastAsia="Malgun Gothic"/>
          <w:sz w:val="18"/>
        </w:rPr>
        <w:t>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'간판만 있는 공사' 풍자.</w:t>
      </w:r>
    </w:p>
    <w:p>
      <w:pPr>
        <w:spacing w:after="20" w:before="100"/>
      </w:pPr>
      <w:r>
        <w:rPr>
          <w:rFonts w:ascii="Arial" w:hAnsi="Arial" w:eastAsia="Malgun Gothic"/>
          <w:b/>
          <w:sz w:val="20"/>
        </w:rPr>
        <w:t xml:space="preserve">63. </w:t>
      </w:r>
      <w:r>
        <w:rPr>
          <w:rFonts w:ascii="Arial" w:hAnsi="Arial" w:eastAsia="Malgun Gothic"/>
          <w:b/>
          <w:color w:val="7F6000"/>
          <w:sz w:val="20"/>
        </w:rPr>
        <w:t>DIGO</w:t>
      </w:r>
      <w:r>
        <w:rPr>
          <w:rFonts w:ascii="Arial" w:hAnsi="Arial" w:eastAsia="Malgun Gothic"/>
          <w:sz w:val="20"/>
        </w:rPr>
        <w:t xml:space="preserve">  "E no terreno tem vaca. Eu vi no satélite."</w:t>
      </w:r>
    </w:p>
    <w:p>
      <w:pPr>
        <w:spacing w:after="0" w:before="0"/>
        <w:ind w:left="283"/>
      </w:pPr>
      <w:r>
        <w:rPr>
          <w:rFonts w:ascii="Arial" w:hAnsi="Arial" w:eastAsia="Malgun Gothic"/>
          <w:b/>
          <w:sz w:val="18"/>
        </w:rPr>
        <w:t xml:space="preserve">· 단어: </w:t>
      </w:r>
      <w:r>
        <w:rPr>
          <w:rFonts w:ascii="Arial" w:hAnsi="Arial" w:eastAsia="Malgun Gothic"/>
          <w:sz w:val="18"/>
        </w:rPr>
        <w:t>vaca(소) · satélite(위성)</w:t>
      </w:r>
    </w:p>
    <w:p>
      <w:pPr>
        <w:spacing w:after="0" w:before="0"/>
        <w:ind w:left="283"/>
      </w:pPr>
      <w:r>
        <w:rPr>
          <w:rFonts w:ascii="Arial" w:hAnsi="Arial" w:eastAsia="Malgun Gothic"/>
          <w:b/>
          <w:sz w:val="18"/>
        </w:rPr>
        <w:t xml:space="preserve">· 문법: </w:t>
      </w:r>
      <w:r>
        <w:rPr>
          <w:rFonts w:ascii="Arial" w:hAnsi="Arial" w:eastAsia="Malgun Gothic"/>
          <w:sz w:val="18"/>
        </w:rPr>
        <w:t>무관사 단수 vaca = 총칭(소가 있다).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64. </w:t>
      </w:r>
      <w:r>
        <w:rPr>
          <w:rFonts w:ascii="Arial" w:hAnsi="Arial" w:eastAsia="Malgun Gothic"/>
          <w:b/>
          <w:color w:val="7F6000"/>
          <w:sz w:val="20"/>
        </w:rPr>
        <w:t>DONA CIDA</w:t>
      </w:r>
      <w:r>
        <w:rPr>
          <w:rFonts w:ascii="Arial" w:hAnsi="Arial" w:eastAsia="Malgun Gothic"/>
          <w:sz w:val="20"/>
        </w:rPr>
        <w:t xml:space="preserve">  "As vacas são do compadre Bento. O pasto é dele. Pelo menos as vacas comem."</w:t>
      </w:r>
    </w:p>
    <w:p>
      <w:pPr>
        <w:spacing w:after="0" w:before="0"/>
        <w:ind w:left="283"/>
      </w:pPr>
      <w:r>
        <w:rPr>
          <w:rFonts w:ascii="Arial" w:hAnsi="Arial" w:eastAsia="Malgun Gothic"/>
          <w:b/>
          <w:sz w:val="18"/>
        </w:rPr>
        <w:t xml:space="preserve">· 단어: </w:t>
      </w:r>
      <w:r>
        <w:rPr>
          <w:rFonts w:ascii="Arial" w:hAnsi="Arial" w:eastAsia="Malgun Gothic"/>
          <w:sz w:val="18"/>
        </w:rPr>
        <w:t>compadre(대부 관계 이웃, 친근 호칭) · pasto(목초지)</w:t>
      </w:r>
    </w:p>
    <w:p>
      <w:pPr>
        <w:spacing w:after="0" w:before="0"/>
        <w:ind w:left="283"/>
      </w:pPr>
      <w:r>
        <w:rPr>
          <w:rFonts w:ascii="Arial" w:hAnsi="Arial" w:eastAsia="Malgun Gothic"/>
          <w:b/>
          <w:sz w:val="18"/>
        </w:rPr>
        <w:t xml:space="preserve">· 문법: </w:t>
      </w:r>
      <w:r>
        <w:rPr>
          <w:rFonts w:ascii="Arial" w:hAnsi="Arial" w:eastAsia="Malgun Gothic"/>
          <w:sz w:val="18"/>
        </w:rPr>
        <w:t>ser de = 소유. dele = de + ele.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compadre = 시골의 친족 같은 이웃 호칭.</w:t>
      </w:r>
    </w:p>
    <w:p>
      <w:pPr>
        <w:spacing w:after="20" w:before="100"/>
      </w:pPr>
      <w:r>
        <w:rPr>
          <w:rFonts w:ascii="Arial" w:hAnsi="Arial" w:eastAsia="Malgun Gothic"/>
          <w:b/>
          <w:sz w:val="20"/>
        </w:rPr>
        <w:t xml:space="preserve">65. </w:t>
      </w:r>
      <w:r>
        <w:rPr>
          <w:rFonts w:ascii="Arial" w:hAnsi="Arial" w:eastAsia="Malgun Gothic"/>
          <w:b/>
          <w:color w:val="7F6000"/>
          <w:sz w:val="20"/>
        </w:rPr>
        <w:t>HELENA</w:t>
      </w:r>
      <w:r>
        <w:rPr>
          <w:rFonts w:ascii="Arial" w:hAnsi="Arial" w:eastAsia="Malgun Gothic"/>
          <w:sz w:val="20"/>
        </w:rPr>
        <w:t xml:space="preserve">  "E os funcionários da Vereda Forte? A senhora conhece algum?"</w:t>
      </w:r>
    </w:p>
    <w:p>
      <w:pPr>
        <w:spacing w:after="0" w:before="0"/>
        <w:ind w:left="283"/>
      </w:pPr>
      <w:r>
        <w:rPr>
          <w:rFonts w:ascii="Arial" w:hAnsi="Arial" w:eastAsia="Malgun Gothic"/>
          <w:b/>
          <w:sz w:val="18"/>
        </w:rPr>
        <w:t xml:space="preserve">· 단어: </w:t>
      </w:r>
      <w:r>
        <w:rPr>
          <w:rFonts w:ascii="Arial" w:hAnsi="Arial" w:eastAsia="Malgun Gothic"/>
          <w:sz w:val="18"/>
        </w:rPr>
        <w:t>algum(누군가, 어떤)</w:t>
      </w:r>
    </w:p>
    <w:p>
      <w:pPr>
        <w:spacing w:after="0" w:before="0"/>
        <w:ind w:left="283"/>
      </w:pPr>
      <w:r>
        <w:rPr>
          <w:rFonts w:ascii="Arial" w:hAnsi="Arial" w:eastAsia="Malgun Gothic"/>
          <w:b/>
          <w:sz w:val="18"/>
        </w:rPr>
        <w:t xml:space="preserve">· 문법: </w:t>
      </w:r>
      <w:r>
        <w:rPr>
          <w:rFonts w:ascii="Arial" w:hAnsi="Arial" w:eastAsia="Malgun Gothic"/>
          <w:sz w:val="18"/>
        </w:rPr>
        <w:t>algum 단독 대명사(=algum deles).</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66. </w:t>
      </w:r>
      <w:r>
        <w:rPr>
          <w:rFonts w:ascii="Arial" w:hAnsi="Arial" w:eastAsia="Malgun Gothic"/>
          <w:b/>
          <w:color w:val="7F6000"/>
          <w:sz w:val="20"/>
        </w:rPr>
        <w:t>DONA CIDA</w:t>
      </w:r>
      <w:r>
        <w:rPr>
          <w:rFonts w:ascii="Arial" w:hAnsi="Arial" w:eastAsia="Malgun Gothic"/>
          <w:sz w:val="20"/>
        </w:rPr>
        <w:t xml:space="preserve">  "Conheço todos. Cidade pequena. O motorista, o vigia, a moça do escritório."</w:t>
      </w:r>
    </w:p>
    <w:p>
      <w:pPr>
        <w:spacing w:after="0" w:before="0"/>
        <w:ind w:left="283"/>
      </w:pPr>
      <w:r>
        <w:rPr>
          <w:rFonts w:ascii="Arial" w:hAnsi="Arial" w:eastAsia="Malgun Gothic"/>
          <w:b/>
          <w:sz w:val="18"/>
        </w:rPr>
        <w:t xml:space="preserve">· 단어: </w:t>
      </w:r>
      <w:r>
        <w:rPr>
          <w:rFonts w:ascii="Arial" w:hAnsi="Arial" w:eastAsia="Malgun Gothic"/>
          <w:sz w:val="18"/>
        </w:rPr>
        <w:t>vigia(경비원) · motorista(운전기사)</w:t>
      </w:r>
    </w:p>
    <w:p>
      <w:pPr>
        <w:spacing w:after="0" w:before="0"/>
        <w:ind w:left="283"/>
      </w:pPr>
      <w:r>
        <w:rPr>
          <w:rFonts w:ascii="Arial" w:hAnsi="Arial" w:eastAsia="Malgun Gothic"/>
          <w:b/>
          <w:sz w:val="18"/>
        </w:rPr>
        <w:t xml:space="preserve">· 문법: </w:t>
      </w:r>
      <w:r>
        <w:rPr>
          <w:rFonts w:ascii="Arial" w:hAnsi="Arial" w:eastAsia="Malgun Gothic"/>
          <w:sz w:val="18"/>
        </w:rPr>
        <w:t>동사 반복 응답(Conheço). 이유를 명사구로(Cidade pequena = 작은 동네니까).</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67. </w:t>
      </w:r>
      <w:r>
        <w:rPr>
          <w:rFonts w:ascii="Arial" w:hAnsi="Arial" w:eastAsia="Malgun Gothic"/>
          <w:b/>
          <w:color w:val="7F6000"/>
          <w:sz w:val="20"/>
        </w:rPr>
        <w:t>DONA CIDA</w:t>
      </w:r>
      <w:r>
        <w:rPr>
          <w:rFonts w:ascii="Arial" w:hAnsi="Arial" w:eastAsia="Malgun Gothic"/>
          <w:sz w:val="20"/>
        </w:rPr>
        <w:t xml:space="preserve">  "E todo ano de eleição, eles falam a mesma coisa: "Fiz uma doação pro Deputado.""</w:t>
      </w:r>
    </w:p>
    <w:p>
      <w:pPr>
        <w:spacing w:after="0" w:before="0"/>
        <w:ind w:left="283"/>
      </w:pPr>
      <w:r>
        <w:rPr>
          <w:rFonts w:ascii="Arial" w:hAnsi="Arial" w:eastAsia="Malgun Gothic"/>
          <w:b/>
          <w:sz w:val="18"/>
        </w:rPr>
        <w:t xml:space="preserve">· 단어: </w:t>
      </w:r>
      <w:r>
        <w:rPr>
          <w:rFonts w:ascii="Arial" w:hAnsi="Arial" w:eastAsia="Malgun Gothic"/>
          <w:sz w:val="18"/>
        </w:rPr>
        <w:t>doação(후원)</w:t>
      </w:r>
    </w:p>
    <w:p>
      <w:pPr>
        <w:spacing w:after="0" w:before="0"/>
        <w:ind w:left="283"/>
      </w:pPr>
      <w:r>
        <w:rPr>
          <w:rFonts w:ascii="Arial" w:hAnsi="Arial" w:eastAsia="Malgun Gothic"/>
          <w:b/>
          <w:sz w:val="18"/>
        </w:rPr>
        <w:t xml:space="preserve">· 문법: </w:t>
      </w:r>
      <w:r>
        <w:rPr>
          <w:rFonts w:ascii="Arial" w:hAnsi="Arial" w:eastAsia="Malgun Gothic"/>
          <w:sz w:val="18"/>
        </w:rPr>
        <w:t>todo ano(무관사) = 매년. fazer uma doação = 후원하다.</w:t>
      </w:r>
    </w:p>
    <w:p>
      <w:pPr>
        <w:spacing w:after="0" w:before="0"/>
        <w:ind w:left="283"/>
      </w:pPr>
      <w:r>
        <w:rPr>
          <w:rFonts w:ascii="Arial" w:hAnsi="Arial" w:eastAsia="Malgun Gothic"/>
          <w:b/>
          <w:sz w:val="18"/>
        </w:rPr>
        <w:t xml:space="preserve">· 시제: </w:t>
      </w:r>
      <w:r>
        <w:rPr>
          <w:rFonts w:ascii="Arial" w:hAnsi="Arial" w:eastAsia="Malgun Gothic"/>
          <w:sz w:val="18"/>
        </w:rPr>
        <w:t>현재(반복) + 완료과거(인용).</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"Doação do próprio bolso?"</w:t>
      </w:r>
    </w:p>
    <w:p>
      <w:pPr>
        <w:spacing w:after="0" w:before="0"/>
        <w:ind w:left="283"/>
      </w:pPr>
      <w:r>
        <w:rPr>
          <w:rFonts w:ascii="Arial" w:hAnsi="Arial" w:eastAsia="Malgun Gothic"/>
          <w:b/>
          <w:sz w:val="18"/>
        </w:rPr>
        <w:t xml:space="preserve">· 단어: </w:t>
      </w:r>
      <w:r>
        <w:rPr>
          <w:rFonts w:ascii="Arial" w:hAnsi="Arial" w:eastAsia="Malgun Gothic"/>
          <w:sz w:val="18"/>
        </w:rPr>
        <w:t>próprio(자기 자신의) · bolso(주머니)</w:t>
      </w:r>
    </w:p>
    <w:p>
      <w:pPr>
        <w:spacing w:after="0" w:before="0"/>
        <w:ind w:left="283"/>
      </w:pPr>
      <w:r>
        <w:rPr>
          <w:rFonts w:ascii="Arial" w:hAnsi="Arial" w:eastAsia="Malgun Gothic"/>
          <w:b/>
          <w:sz w:val="18"/>
        </w:rPr>
        <w:t xml:space="preserve">· 문법: </w:t>
      </w:r>
      <w:r>
        <w:rPr>
          <w:rFonts w:ascii="Arial" w:hAnsi="Arial" w:eastAsia="Malgun Gothic"/>
          <w:sz w:val="18"/>
        </w:rPr>
        <w:t>명사구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do próprio bolso = 자기 돈으로.</w:t>
      </w:r>
    </w:p>
    <w:p>
      <w:pPr>
        <w:spacing w:after="20" w:before="100"/>
      </w:pPr>
      <w:r>
        <w:rPr>
          <w:rFonts w:ascii="Arial" w:hAnsi="Arial" w:eastAsia="Malgun Gothic"/>
          <w:b/>
          <w:sz w:val="20"/>
        </w:rPr>
        <w:t xml:space="preserve">69. </w:t>
      </w:r>
      <w:r>
        <w:rPr>
          <w:rFonts w:ascii="Arial" w:hAnsi="Arial" w:eastAsia="Malgun Gothic"/>
          <w:b/>
          <w:color w:val="7F6000"/>
          <w:sz w:val="20"/>
        </w:rPr>
        <w:t>DONA CIDA</w:t>
      </w:r>
      <w:r>
        <w:rPr>
          <w:rFonts w:ascii="Arial" w:hAnsi="Arial" w:eastAsia="Malgun Gothic"/>
          <w:sz w:val="20"/>
        </w:rPr>
        <w:t xml:space="preserve">  "O vigia ganha um salário mínimo. Disse que doou cinco mil reais. E riu."</w:t>
      </w:r>
    </w:p>
    <w:p>
      <w:pPr>
        <w:spacing w:after="0" w:before="0"/>
        <w:ind w:left="283"/>
      </w:pPr>
      <w:r>
        <w:rPr>
          <w:rFonts w:ascii="Arial" w:hAnsi="Arial" w:eastAsia="Malgun Gothic"/>
          <w:b/>
          <w:sz w:val="18"/>
        </w:rPr>
        <w:t xml:space="preserve">· 단어: </w:t>
      </w:r>
      <w:r>
        <w:rPr>
          <w:rFonts w:ascii="Arial" w:hAnsi="Arial" w:eastAsia="Malgun Gothic"/>
          <w:sz w:val="18"/>
        </w:rPr>
        <w:t>ganhar(벌다) · salário mínimo(최저임금) · rir(웃다, 완료 riu)</w:t>
      </w:r>
    </w:p>
    <w:p>
      <w:pPr>
        <w:spacing w:after="0" w:before="0"/>
        <w:ind w:left="283"/>
      </w:pPr>
      <w:r>
        <w:rPr>
          <w:rFonts w:ascii="Arial" w:hAnsi="Arial" w:eastAsia="Malgun Gothic"/>
          <w:b/>
          <w:sz w:val="18"/>
        </w:rPr>
        <w:t xml:space="preserve">· 문법: </w:t>
      </w:r>
      <w:r>
        <w:rPr>
          <w:rFonts w:ascii="Arial" w:hAnsi="Arial" w:eastAsia="Malgun Gothic"/>
          <w:sz w:val="18"/>
        </w:rPr>
        <w:t>disse que + 완료과거(doou) 간접화법.</w:t>
      </w:r>
    </w:p>
    <w:p>
      <w:pPr>
        <w:spacing w:after="0" w:before="0"/>
        <w:ind w:left="283"/>
      </w:pPr>
      <w:r>
        <w:rPr>
          <w:rFonts w:ascii="Arial" w:hAnsi="Arial" w:eastAsia="Malgun Gothic"/>
          <w:b/>
          <w:sz w:val="18"/>
        </w:rPr>
        <w:t xml:space="preserve">· 시제: </w:t>
      </w:r>
      <w:r>
        <w:rPr>
          <w:rFonts w:ascii="Arial" w:hAnsi="Arial" w:eastAsia="Malgun Gothic"/>
          <w:sz w:val="18"/>
        </w:rPr>
        <w:t>현재(ganha — 지속 사실) + 완료과거.</w:t>
      </w:r>
    </w:p>
    <w:p>
      <w:pPr>
        <w:spacing w:after="0" w:before="0"/>
        <w:ind w:left="283"/>
      </w:pPr>
      <w:r>
        <w:rPr>
          <w:rFonts w:ascii="Arial" w:hAnsi="Arial" w:eastAsia="Malgun Gothic"/>
          <w:b/>
          <w:sz w:val="18"/>
        </w:rPr>
        <w:t xml:space="preserve">· 표현: </w:t>
      </w:r>
      <w:r>
        <w:rPr>
          <w:rFonts w:ascii="Arial" w:hAnsi="Arial" w:eastAsia="Malgun Gothic"/>
          <w:sz w:val="18"/>
        </w:rPr>
        <w:t>real(헤알) 복수 reais.</w:t>
      </w:r>
    </w:p>
    <w:p>
      <w:pPr>
        <w:spacing w:after="20" w:before="100"/>
      </w:pPr>
      <w:r>
        <w:rPr>
          <w:rFonts w:ascii="Arial" w:hAnsi="Arial" w:eastAsia="Malgun Gothic"/>
          <w:b/>
          <w:sz w:val="20"/>
        </w:rPr>
        <w:t xml:space="preserve">70. </w:t>
      </w:r>
      <w:r>
        <w:rPr>
          <w:rFonts w:ascii="Arial" w:hAnsi="Arial" w:eastAsia="Malgun Gothic"/>
          <w:b/>
          <w:color w:val="7F6000"/>
          <w:sz w:val="20"/>
        </w:rPr>
        <w:t>DIGO</w:t>
      </w:r>
      <w:r>
        <w:rPr>
          <w:rFonts w:ascii="Arial" w:hAnsi="Arial" w:eastAsia="Malgun Gothic"/>
          <w:sz w:val="20"/>
        </w:rPr>
        <w:t xml:space="preserve">  "Isso eu consigo ver. As doações são públicas. Tá tudo no site do Tribunal Eleitoral."</w:t>
      </w:r>
    </w:p>
    <w:p>
      <w:pPr>
        <w:spacing w:after="0" w:before="0"/>
        <w:ind w:left="283"/>
      </w:pPr>
      <w:r>
        <w:rPr>
          <w:rFonts w:ascii="Arial" w:hAnsi="Arial" w:eastAsia="Malgun Gothic"/>
          <w:b/>
          <w:sz w:val="18"/>
        </w:rPr>
        <w:t xml:space="preserve">· 단어: </w:t>
      </w:r>
      <w:r>
        <w:rPr>
          <w:rFonts w:ascii="Arial" w:hAnsi="Arial" w:eastAsia="Malgun Gothic"/>
          <w:sz w:val="18"/>
        </w:rPr>
        <w:t>conseguir(할 수 있다, 1단 consigo) · público(공개된) · Tribunal Eleitoral(선거법원)</w:t>
      </w:r>
    </w:p>
    <w:p>
      <w:pPr>
        <w:spacing w:after="0" w:before="0"/>
        <w:ind w:left="283"/>
      </w:pPr>
      <w:r>
        <w:rPr>
          <w:rFonts w:ascii="Arial" w:hAnsi="Arial" w:eastAsia="Malgun Gothic"/>
          <w:b/>
          <w:sz w:val="18"/>
        </w:rPr>
        <w:t xml:space="preserve">· 문법: </w:t>
      </w:r>
      <w:r>
        <w:rPr>
          <w:rFonts w:ascii="Arial" w:hAnsi="Arial" w:eastAsia="Malgun Gothic"/>
          <w:sz w:val="18"/>
        </w:rPr>
        <w:t>목적어 전치(Isso eu consigo ver). conseguir 1단 e→i.</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TSE(최고선거법원) 공개 데이터.</w:t>
      </w:r>
    </w:p>
    <w:p>
      <w:pPr>
        <w:spacing w:after="20" w:before="100"/>
      </w:pPr>
      <w:r>
        <w:rPr>
          <w:rFonts w:ascii="Arial" w:hAnsi="Arial" w:eastAsia="Malgun Gothic"/>
          <w:b/>
          <w:sz w:val="20"/>
        </w:rPr>
        <w:t xml:space="preserve">71. </w:t>
      </w:r>
      <w:r>
        <w:rPr>
          <w:rFonts w:ascii="Arial" w:hAnsi="Arial" w:eastAsia="Malgun Gothic"/>
          <w:b/>
          <w:color w:val="7F6000"/>
          <w:sz w:val="20"/>
        </w:rPr>
        <w:t>HELENA</w:t>
      </w:r>
      <w:r>
        <w:rPr>
          <w:rFonts w:ascii="Arial" w:hAnsi="Arial" w:eastAsia="Malgun Gothic"/>
          <w:sz w:val="20"/>
        </w:rPr>
        <w:t xml:space="preserve">  "Então vê. Agora."</w:t>
      </w:r>
    </w:p>
    <w:p>
      <w:pPr>
        <w:spacing w:after="0" w:before="0"/>
        <w:ind w:left="283"/>
      </w:pPr>
      <w:r>
        <w:rPr>
          <w:rFonts w:ascii="Arial" w:hAnsi="Arial" w:eastAsia="Malgun Gothic"/>
          <w:b/>
          <w:sz w:val="18"/>
        </w:rPr>
        <w:t xml:space="preserve">· 단어: </w:t>
      </w:r>
      <w:r>
        <w:rPr>
          <w:rFonts w:ascii="Arial" w:hAnsi="Arial" w:eastAsia="Malgun Gothic"/>
          <w:sz w:val="18"/>
        </w:rPr>
        <w:t>ver(보다)</w:t>
      </w:r>
    </w:p>
    <w:p>
      <w:pPr>
        <w:spacing w:after="0" w:before="0"/>
        <w:ind w:left="283"/>
      </w:pPr>
      <w:r>
        <w:rPr>
          <w:rFonts w:ascii="Arial" w:hAnsi="Arial" w:eastAsia="Malgun Gothic"/>
          <w:b/>
          <w:sz w:val="18"/>
        </w:rPr>
        <w:t xml:space="preserve">· 문법: </w:t>
      </w:r>
      <w:r>
        <w:rPr>
          <w:rFonts w:ascii="Arial" w:hAnsi="Arial" w:eastAsia="Malgun Gothic"/>
          <w:sz w:val="18"/>
        </w:rPr>
        <w:t>vê = 구어 명령(ver 3단형).</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20" w:before="100"/>
      </w:pPr>
      <w:r>
        <w:rPr>
          <w:rFonts w:ascii="Arial" w:hAnsi="Arial" w:eastAsia="Malgun Gothic"/>
          <w:b/>
          <w:sz w:val="20"/>
        </w:rPr>
        <w:t xml:space="preserve">72. </w:t>
      </w:r>
      <w:r>
        <w:rPr>
          <w:rFonts w:ascii="Arial" w:hAnsi="Arial" w:eastAsia="Malgun Gothic"/>
          <w:b/>
          <w:color w:val="7F6000"/>
          <w:sz w:val="20"/>
        </w:rPr>
        <w:t>DIGO</w:t>
      </w:r>
      <w:r>
        <w:rPr>
          <w:rFonts w:ascii="Arial" w:hAnsi="Arial" w:eastAsia="Malgun Gothic"/>
          <w:sz w:val="20"/>
        </w:rPr>
        <w:t xml:space="preserve">  "Doadores da campanha do Barreto, última eleição. Filtro por São Miguel da Vereda."</w:t>
      </w:r>
    </w:p>
    <w:p>
      <w:pPr>
        <w:spacing w:after="0" w:before="0"/>
        <w:ind w:left="283"/>
      </w:pPr>
      <w:r>
        <w:rPr>
          <w:rFonts w:ascii="Arial" w:hAnsi="Arial" w:eastAsia="Malgun Gothic"/>
          <w:b/>
          <w:sz w:val="18"/>
        </w:rPr>
        <w:t xml:space="preserve">· 단어: </w:t>
      </w:r>
      <w:r>
        <w:rPr>
          <w:rFonts w:ascii="Arial" w:hAnsi="Arial" w:eastAsia="Malgun Gothic"/>
          <w:sz w:val="18"/>
        </w:rPr>
        <w:t>filtrar(걸러내다, 1단 filtro)</w:t>
      </w:r>
    </w:p>
    <w:p>
      <w:pPr>
        <w:spacing w:after="0" w:before="0"/>
        <w:ind w:left="283"/>
      </w:pPr>
      <w:r>
        <w:rPr>
          <w:rFonts w:ascii="Arial" w:hAnsi="Arial" w:eastAsia="Malgun Gothic"/>
          <w:b/>
          <w:sz w:val="18"/>
        </w:rPr>
        <w:t xml:space="preserve">· 문법: </w:t>
      </w:r>
      <w:r>
        <w:rPr>
          <w:rFonts w:ascii="Arial" w:hAnsi="Arial" w:eastAsia="Malgun Gothic"/>
          <w:sz w:val="18"/>
        </w:rPr>
        <w:t xml:space="preserve">Filtro는 동사 1단 현재(명사 filtro와 동형). </w:t>
      </w:r>
    </w:p>
    <w:p>
      <w:pPr>
        <w:spacing w:after="0" w:before="0"/>
        <w:ind w:left="283"/>
      </w:pPr>
      <w:r>
        <w:rPr>
          <w:rFonts w:ascii="Arial" w:hAnsi="Arial" w:eastAsia="Malgun Gothic"/>
          <w:b/>
          <w:sz w:val="18"/>
        </w:rPr>
        <w:t xml:space="preserve">· 시제: </w:t>
      </w:r>
      <w:r>
        <w:rPr>
          <w:rFonts w:ascii="Arial" w:hAnsi="Arial" w:eastAsia="Malgun Gothic"/>
          <w:sz w:val="18"/>
        </w:rPr>
        <w:t>현재(즉시 행위).</w:t>
      </w:r>
    </w:p>
    <w:p>
      <w:pPr>
        <w:spacing w:after="20" w:before="100"/>
      </w:pPr>
      <w:r>
        <w:rPr>
          <w:rFonts w:ascii="Arial" w:hAnsi="Arial" w:eastAsia="Malgun Gothic"/>
          <w:b/>
          <w:sz w:val="20"/>
        </w:rPr>
        <w:t xml:space="preserve">73. </w:t>
      </w:r>
      <w:r>
        <w:rPr>
          <w:rFonts w:ascii="Arial" w:hAnsi="Arial" w:eastAsia="Malgun Gothic"/>
          <w:b/>
          <w:color w:val="7F6000"/>
          <w:sz w:val="20"/>
        </w:rPr>
        <w:t>DIGO</w:t>
      </w:r>
      <w:r>
        <w:rPr>
          <w:rFonts w:ascii="Arial" w:hAnsi="Arial" w:eastAsia="Malgun Gothic"/>
          <w:sz w:val="20"/>
        </w:rPr>
        <w:t xml:space="preserve">  "Quarenta e três doadores. Todos entre três e cinco mil reais."</w:t>
      </w:r>
    </w:p>
    <w:p>
      <w:pPr>
        <w:spacing w:after="0" w:before="0"/>
        <w:ind w:left="283"/>
      </w:pPr>
      <w:r>
        <w:rPr>
          <w:rFonts w:ascii="Arial" w:hAnsi="Arial" w:eastAsia="Malgun Gothic"/>
          <w:b/>
          <w:sz w:val="18"/>
        </w:rPr>
        <w:t xml:space="preserve">· 단어: </w:t>
      </w:r>
      <w:r>
        <w:rPr>
          <w:rFonts w:ascii="Arial" w:hAnsi="Arial" w:eastAsia="Malgun Gothic"/>
          <w:sz w:val="18"/>
        </w:rPr>
        <w:t>entre ... e(~와 ~ 사이)</w:t>
      </w:r>
    </w:p>
    <w:p>
      <w:pPr>
        <w:spacing w:after="0" w:before="0"/>
        <w:ind w:left="283"/>
      </w:pPr>
      <w:r>
        <w:rPr>
          <w:rFonts w:ascii="Arial" w:hAnsi="Arial" w:eastAsia="Malgun Gothic"/>
          <w:b/>
          <w:sz w:val="18"/>
        </w:rPr>
        <w:t xml:space="preserve">· 문법: </w:t>
      </w:r>
      <w:r>
        <w:rPr>
          <w:rFonts w:ascii="Arial" w:hAnsi="Arial" w:eastAsia="Malgun Gothic"/>
          <w:sz w:val="18"/>
        </w:rPr>
        <w:t>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"Funcionários da construtora?"</w:t>
      </w:r>
    </w:p>
    <w:p>
      <w:pPr>
        <w:spacing w:after="0" w:before="0"/>
        <w:ind w:left="283"/>
      </w:pPr>
      <w:r>
        <w:rPr>
          <w:rFonts w:ascii="Arial" w:hAnsi="Arial" w:eastAsia="Malgun Gothic"/>
          <w:b/>
          <w:sz w:val="18"/>
        </w:rPr>
        <w:t xml:space="preserve">· 단어: </w:t>
      </w:r>
      <w:r>
        <w:rPr>
          <w:rFonts w:ascii="Arial" w:hAnsi="Arial" w:eastAsia="Malgun Gothic"/>
          <w:sz w:val="18"/>
        </w:rPr>
        <w:t>(→65번)</w:t>
      </w:r>
    </w:p>
    <w:p>
      <w:pPr>
        <w:spacing w:after="0" w:before="0"/>
        <w:ind w:left="283"/>
      </w:pPr>
      <w:r>
        <w:rPr>
          <w:rFonts w:ascii="Arial" w:hAnsi="Arial" w:eastAsia="Malgun Gothic"/>
          <w:b/>
          <w:sz w:val="18"/>
        </w:rPr>
        <w:t xml:space="preserve">· 문법: </w:t>
      </w:r>
      <w:r>
        <w:rPr>
          <w:rFonts w:ascii="Arial" w:hAnsi="Arial" w:eastAsia="Malgun Gothic"/>
          <w:sz w:val="18"/>
        </w:rPr>
        <w:t>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75. </w:t>
      </w:r>
      <w:r>
        <w:rPr>
          <w:rFonts w:ascii="Arial" w:hAnsi="Arial" w:eastAsia="Malgun Gothic"/>
          <w:b/>
          <w:color w:val="7F6000"/>
          <w:sz w:val="20"/>
        </w:rPr>
        <w:t>DIGO</w:t>
      </w:r>
      <w:r>
        <w:rPr>
          <w:rFonts w:ascii="Arial" w:hAnsi="Arial" w:eastAsia="Malgun Gothic"/>
          <w:sz w:val="20"/>
        </w:rPr>
        <w:t xml:space="preserve">  "Vou cruzar com o cadastro de empregados da Vereda Forte. É público também."</w:t>
      </w:r>
    </w:p>
    <w:p>
      <w:pPr>
        <w:spacing w:after="0" w:before="0"/>
        <w:ind w:left="283"/>
      </w:pPr>
      <w:r>
        <w:rPr>
          <w:rFonts w:ascii="Arial" w:hAnsi="Arial" w:eastAsia="Malgun Gothic"/>
          <w:b/>
          <w:sz w:val="18"/>
        </w:rPr>
        <w:t xml:space="preserve">· 단어: </w:t>
      </w:r>
      <w:r>
        <w:rPr>
          <w:rFonts w:ascii="Arial" w:hAnsi="Arial" w:eastAsia="Malgun Gothic"/>
          <w:sz w:val="18"/>
        </w:rPr>
        <w:t>cruzar(대조하다) · cadastro(명부) · empregado(직원)</w:t>
      </w:r>
    </w:p>
    <w:p>
      <w:pPr>
        <w:spacing w:after="0" w:before="0"/>
        <w:ind w:left="283"/>
      </w:pPr>
      <w:r>
        <w:rPr>
          <w:rFonts w:ascii="Arial" w:hAnsi="Arial" w:eastAsia="Malgun Gothic"/>
          <w:b/>
          <w:sz w:val="18"/>
        </w:rPr>
        <w:t xml:space="preserve">· 문법: </w:t>
      </w:r>
      <w:r>
        <w:rPr>
          <w:rFonts w:ascii="Arial" w:hAnsi="Arial" w:eastAsia="Malgun Gothic"/>
          <w:sz w:val="18"/>
        </w:rPr>
        <w:t>근접미래. cruzar com = ~와 교차 대조.</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cruzar dados = 데이터 교차 검증(데이터 저널리즘 용어).</w:t>
      </w:r>
    </w:p>
    <w:p>
      <w:pPr>
        <w:spacing w:after="20" w:before="100"/>
      </w:pPr>
      <w:r>
        <w:rPr>
          <w:rFonts w:ascii="Arial" w:hAnsi="Arial" w:eastAsia="Malgun Gothic"/>
          <w:b/>
          <w:sz w:val="20"/>
        </w:rPr>
        <w:t xml:space="preserve">76. </w:t>
      </w:r>
      <w:r>
        <w:rPr>
          <w:rFonts w:ascii="Arial" w:hAnsi="Arial" w:eastAsia="Malgun Gothic"/>
          <w:b/>
          <w:color w:val="7F6000"/>
          <w:sz w:val="20"/>
        </w:rPr>
        <w:t>DIGO</w:t>
      </w:r>
      <w:r>
        <w:rPr>
          <w:rFonts w:ascii="Arial" w:hAnsi="Arial" w:eastAsia="Malgun Gothic"/>
          <w:sz w:val="20"/>
        </w:rPr>
        <w:t xml:space="preserve">  "Trinta e um batem. Motorista, vigia, auxiliar de escritório."</w:t>
      </w:r>
    </w:p>
    <w:p>
      <w:pPr>
        <w:spacing w:after="0" w:before="0"/>
        <w:ind w:left="283"/>
      </w:pPr>
      <w:r>
        <w:rPr>
          <w:rFonts w:ascii="Arial" w:hAnsi="Arial" w:eastAsia="Malgun Gothic"/>
          <w:b/>
          <w:sz w:val="18"/>
        </w:rPr>
        <w:t xml:space="preserve">· 단어: </w:t>
      </w:r>
      <w:r>
        <w:rPr>
          <w:rFonts w:ascii="Arial" w:hAnsi="Arial" w:eastAsia="Malgun Gothic"/>
          <w:sz w:val="18"/>
        </w:rPr>
        <w:t>bater(일치하다) · auxiliar(보조)</w:t>
      </w:r>
    </w:p>
    <w:p>
      <w:pPr>
        <w:spacing w:after="0" w:before="0"/>
        <w:ind w:left="283"/>
      </w:pPr>
      <w:r>
        <w:rPr>
          <w:rFonts w:ascii="Arial" w:hAnsi="Arial" w:eastAsia="Malgun Gothic"/>
          <w:b/>
          <w:sz w:val="18"/>
        </w:rPr>
        <w:t xml:space="preserve">· 문법: </w:t>
      </w:r>
      <w:r>
        <w:rPr>
          <w:rFonts w:ascii="Arial" w:hAnsi="Arial" w:eastAsia="Malgun Gothic"/>
          <w:sz w:val="18"/>
        </w:rPr>
        <w:t>bater = 구어로 '맞아떨어지다'. trinta e um이 복수 주어.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77. </w:t>
      </w:r>
      <w:r>
        <w:rPr>
          <w:rFonts w:ascii="Arial" w:hAnsi="Arial" w:eastAsia="Malgun Gothic"/>
          <w:b/>
          <w:color w:val="7F6000"/>
          <w:sz w:val="20"/>
        </w:rPr>
        <w:t>DONA CIDA</w:t>
      </w:r>
      <w:r>
        <w:rPr>
          <w:rFonts w:ascii="Arial" w:hAnsi="Arial" w:eastAsia="Malgun Gothic"/>
          <w:sz w:val="20"/>
        </w:rPr>
        <w:t xml:space="preserve">  "Eu falei. Gente que não tem nem carro doando cinco mil."</w:t>
      </w:r>
    </w:p>
    <w:p>
      <w:pPr>
        <w:spacing w:after="0" w:before="0"/>
        <w:ind w:left="283"/>
      </w:pPr>
      <w:r>
        <w:rPr>
          <w:rFonts w:ascii="Arial" w:hAnsi="Arial" w:eastAsia="Malgun Gothic"/>
          <w:b/>
          <w:sz w:val="18"/>
        </w:rPr>
        <w:t xml:space="preserve">· 단어: </w:t>
      </w:r>
      <w:r>
        <w:rPr>
          <w:rFonts w:ascii="Arial" w:hAnsi="Arial" w:eastAsia="Malgun Gothic"/>
          <w:sz w:val="18"/>
        </w:rPr>
        <w:t>(반복)</w:t>
      </w:r>
    </w:p>
    <w:p>
      <w:pPr>
        <w:spacing w:after="0" w:before="0"/>
        <w:ind w:left="283"/>
      </w:pPr>
      <w:r>
        <w:rPr>
          <w:rFonts w:ascii="Arial" w:hAnsi="Arial" w:eastAsia="Malgun Gothic"/>
          <w:b/>
          <w:sz w:val="18"/>
        </w:rPr>
        <w:t xml:space="preserve">· 문법: </w:t>
      </w:r>
      <w:r>
        <w:rPr>
          <w:rFonts w:ascii="Arial" w:hAnsi="Arial" w:eastAsia="Malgun Gothic"/>
          <w:sz w:val="18"/>
        </w:rPr>
        <w:t>명사 + 관계절 + 동명사 구(doando) = 감탄적 묘사.</w:t>
      </w:r>
    </w:p>
    <w:p>
      <w:pPr>
        <w:spacing w:after="0" w:before="0"/>
        <w:ind w:left="283"/>
      </w:pPr>
      <w:r>
        <w:rPr>
          <w:rFonts w:ascii="Arial" w:hAnsi="Arial" w:eastAsia="Malgun Gothic"/>
          <w:b/>
          <w:sz w:val="18"/>
        </w:rPr>
        <w:t xml:space="preserve">· 시제: </w:t>
      </w:r>
      <w:r>
        <w:rPr>
          <w:rFonts w:ascii="Arial" w:hAnsi="Arial" w:eastAsia="Malgun Gothic"/>
          <w:sz w:val="18"/>
        </w:rPr>
        <w:t>완료과거(falei) + 동명사.</w:t>
      </w:r>
    </w:p>
    <w:p>
      <w:pPr>
        <w:spacing w:after="0" w:before="0"/>
        <w:ind w:left="283"/>
      </w:pPr>
      <w:r>
        <w:rPr>
          <w:rFonts w:ascii="Arial" w:hAnsi="Arial" w:eastAsia="Malgun Gothic"/>
          <w:b/>
          <w:sz w:val="18"/>
        </w:rPr>
        <w:t xml:space="preserve">· 표현: </w:t>
      </w:r>
      <w:r>
        <w:rPr>
          <w:rFonts w:ascii="Arial" w:hAnsi="Arial" w:eastAsia="Malgun Gothic"/>
          <w:sz w:val="18"/>
        </w:rPr>
        <w:t>Eu falei = '내가 말했잖아요'.</w:t>
      </w:r>
    </w:p>
    <w:p>
      <w:pPr>
        <w:spacing w:after="20" w:before="100"/>
      </w:pPr>
      <w:r>
        <w:rPr>
          <w:rFonts w:ascii="Arial" w:hAnsi="Arial" w:eastAsia="Malgun Gothic"/>
          <w:b/>
          <w:sz w:val="20"/>
        </w:rPr>
        <w:t xml:space="preserve">78. </w:t>
      </w:r>
      <w:r>
        <w:rPr>
          <w:rFonts w:ascii="Arial" w:hAnsi="Arial" w:eastAsia="Malgun Gothic"/>
          <w:b/>
          <w:color w:val="7F6000"/>
          <w:sz w:val="20"/>
        </w:rPr>
        <w:t>DIGO</w:t>
      </w:r>
      <w:r>
        <w:rPr>
          <w:rFonts w:ascii="Arial" w:hAnsi="Arial" w:eastAsia="Malgun Gothic"/>
          <w:sz w:val="20"/>
        </w:rPr>
        <w:t xml:space="preserve">  "E os outros doze? Não são de Goiás. Endereço em São Paulo."</w:t>
      </w:r>
    </w:p>
    <w:p>
      <w:pPr>
        <w:spacing w:after="0" w:before="0"/>
        <w:ind w:left="283"/>
      </w:pPr>
      <w:r>
        <w:rPr>
          <w:rFonts w:ascii="Arial" w:hAnsi="Arial" w:eastAsia="Malgun Gothic"/>
          <w:b/>
          <w:sz w:val="18"/>
        </w:rPr>
        <w:t xml:space="preserve">· 단어: </w:t>
      </w:r>
      <w:r>
        <w:rPr>
          <w:rFonts w:ascii="Arial" w:hAnsi="Arial" w:eastAsia="Malgun Gothic"/>
          <w:sz w:val="18"/>
        </w:rPr>
        <w:t>endereço(주소)</w:t>
      </w:r>
    </w:p>
    <w:p>
      <w:pPr>
        <w:spacing w:after="0" w:before="0"/>
        <w:ind w:left="283"/>
      </w:pPr>
      <w:r>
        <w:rPr>
          <w:rFonts w:ascii="Arial" w:hAnsi="Arial" w:eastAsia="Malgun Gothic"/>
          <w:b/>
          <w:sz w:val="18"/>
        </w:rPr>
        <w:t xml:space="preserve">· 문법: </w:t>
      </w:r>
      <w:r>
        <w:rPr>
          <w:rFonts w:ascii="Arial" w:hAnsi="Arial" w:eastAsia="Malgun Gothic"/>
          <w:sz w:val="18"/>
        </w:rPr>
        <w:t>ser de = 출신.</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"São Paulo? Que bairro?"</w:t>
      </w:r>
    </w:p>
    <w:p>
      <w:pPr>
        <w:spacing w:after="0" w:before="0"/>
        <w:ind w:left="283"/>
      </w:pPr>
      <w:r>
        <w:rPr>
          <w:rFonts w:ascii="Arial" w:hAnsi="Arial" w:eastAsia="Malgun Gothic"/>
          <w:b/>
          <w:sz w:val="18"/>
        </w:rPr>
        <w:t xml:space="preserve">· 단어: </w:t>
      </w:r>
      <w:r>
        <w:rPr>
          <w:rFonts w:ascii="Arial" w:hAnsi="Arial" w:eastAsia="Malgun Gothic"/>
          <w:sz w:val="18"/>
        </w:rPr>
        <w:t>bairro(동네)</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80. </w:t>
      </w:r>
      <w:r>
        <w:rPr>
          <w:rFonts w:ascii="Arial" w:hAnsi="Arial" w:eastAsia="Malgun Gothic"/>
          <w:b/>
          <w:color w:val="7F6000"/>
          <w:sz w:val="20"/>
        </w:rPr>
        <w:t>DIGO</w:t>
      </w:r>
      <w:r>
        <w:rPr>
          <w:rFonts w:ascii="Arial" w:hAnsi="Arial" w:eastAsia="Malgun Gothic"/>
          <w:sz w:val="20"/>
        </w:rPr>
        <w:t xml:space="preserve">  "Itaquera. Guaianases. Zona Leste. Espera... eu conheço esses nomes."</w:t>
      </w:r>
    </w:p>
    <w:p>
      <w:pPr>
        <w:spacing w:after="0" w:before="0"/>
        <w:ind w:left="283"/>
      </w:pPr>
      <w:r>
        <w:rPr>
          <w:rFonts w:ascii="Arial" w:hAnsi="Arial" w:eastAsia="Malgun Gothic"/>
          <w:b/>
          <w:sz w:val="18"/>
        </w:rPr>
        <w:t xml:space="preserve">· 단어: </w:t>
      </w:r>
      <w:r>
        <w:rPr>
          <w:rFonts w:ascii="Arial" w:hAnsi="Arial" w:eastAsia="Malgun Gothic"/>
          <w:sz w:val="18"/>
        </w:rPr>
        <w:t>Zona Leste(동부 지역) · conhecer(알다)</w:t>
      </w:r>
    </w:p>
    <w:p>
      <w:pPr>
        <w:spacing w:after="0" w:before="0"/>
        <w:ind w:left="283"/>
      </w:pPr>
      <w:r>
        <w:rPr>
          <w:rFonts w:ascii="Arial" w:hAnsi="Arial" w:eastAsia="Malgun Gothic"/>
          <w:b/>
          <w:sz w:val="18"/>
        </w:rPr>
        <w:t xml:space="preserve">· 문법: </w:t>
      </w:r>
      <w:r>
        <w:rPr>
          <w:rFonts w:ascii="Arial" w:hAnsi="Arial" w:eastAsia="Malgun Gothic"/>
          <w:sz w:val="18"/>
        </w:rPr>
        <w:t>구어 명령 Espera.</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상파울루 동부 서민 지역.</w:t>
      </w:r>
    </w:p>
    <w:p>
      <w:pPr>
        <w:spacing w:after="20" w:before="100"/>
      </w:pPr>
      <w:r>
        <w:rPr>
          <w:rFonts w:ascii="Arial" w:hAnsi="Arial" w:eastAsia="Malgun Gothic"/>
          <w:b/>
          <w:sz w:val="20"/>
        </w:rPr>
        <w:t xml:space="preserve">81. </w:t>
      </w:r>
      <w:r>
        <w:rPr>
          <w:rFonts w:ascii="Arial" w:hAnsi="Arial" w:eastAsia="Malgun Gothic"/>
          <w:b/>
          <w:color w:val="7F6000"/>
          <w:sz w:val="20"/>
        </w:rPr>
        <w:t>HELENA</w:t>
      </w:r>
      <w:r>
        <w:rPr>
          <w:rFonts w:ascii="Arial" w:hAnsi="Arial" w:eastAsia="Malgun Gothic"/>
          <w:sz w:val="20"/>
        </w:rPr>
        <w:t xml:space="preserve">  "Conhece de onde?"</w:t>
      </w:r>
    </w:p>
    <w:p>
      <w:pPr>
        <w:spacing w:after="0" w:before="0"/>
        <w:ind w:left="283"/>
      </w:pPr>
      <w:r>
        <w:rPr>
          <w:rFonts w:ascii="Arial" w:hAnsi="Arial" w:eastAsia="Malgun Gothic"/>
          <w:b/>
          <w:sz w:val="18"/>
        </w:rPr>
        <w:t xml:space="preserve">· 단어: </w:t>
      </w:r>
      <w:r>
        <w:rPr>
          <w:rFonts w:ascii="Arial" w:hAnsi="Arial" w:eastAsia="Malgun Gothic"/>
          <w:sz w:val="18"/>
        </w:rPr>
        <w:t>de onde(어디서)</w:t>
      </w:r>
    </w:p>
    <w:p>
      <w:pPr>
        <w:spacing w:after="0" w:before="0"/>
        <w:ind w:left="283"/>
      </w:pPr>
      <w:r>
        <w:rPr>
          <w:rFonts w:ascii="Arial" w:hAnsi="Arial" w:eastAsia="Malgun Gothic"/>
          <w:b/>
          <w:sz w:val="18"/>
        </w:rPr>
        <w:t xml:space="preserve">· 문법: </w:t>
      </w:r>
      <w:r>
        <w:rPr>
          <w:rFonts w:ascii="Arial" w:hAnsi="Arial" w:eastAsia="Malgun Gothic"/>
          <w:sz w:val="18"/>
        </w:rPr>
        <w:t>의문사 후치.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"Da nossa primeira matéria. Os aposentados. O desconto de cinquenta e oito reais."</w:t>
      </w:r>
    </w:p>
    <w:p>
      <w:pPr>
        <w:spacing w:after="0" w:before="0"/>
        <w:ind w:left="283"/>
      </w:pPr>
      <w:r>
        <w:rPr>
          <w:rFonts w:ascii="Arial" w:hAnsi="Arial" w:eastAsia="Malgun Gothic"/>
          <w:b/>
          <w:sz w:val="18"/>
        </w:rPr>
        <w:t xml:space="preserve">· 단어: </w:t>
      </w:r>
      <w:r>
        <w:rPr>
          <w:rFonts w:ascii="Arial" w:hAnsi="Arial" w:eastAsia="Malgun Gothic"/>
          <w:sz w:val="18"/>
        </w:rPr>
        <w:t>aposentado(연금 수급자) · desconto(공제)</w:t>
      </w:r>
    </w:p>
    <w:p>
      <w:pPr>
        <w:spacing w:after="0" w:before="0"/>
        <w:ind w:left="283"/>
      </w:pPr>
      <w:r>
        <w:rPr>
          <w:rFonts w:ascii="Arial" w:hAnsi="Arial" w:eastAsia="Malgun Gothic"/>
          <w:b/>
          <w:sz w:val="18"/>
        </w:rPr>
        <w:t xml:space="preserve">· 문법: </w:t>
      </w:r>
      <w:r>
        <w:rPr>
          <w:rFonts w:ascii="Arial" w:hAnsi="Arial" w:eastAsia="Malgun Gothic"/>
          <w:sz w:val="18"/>
        </w:rPr>
        <w:t>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1부 사건 회수.</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"Lê um nome, Digo."</w:t>
      </w:r>
    </w:p>
    <w:p>
      <w:pPr>
        <w:spacing w:after="0" w:before="0"/>
        <w:ind w:left="283"/>
      </w:pPr>
      <w:r>
        <w:rPr>
          <w:rFonts w:ascii="Arial" w:hAnsi="Arial" w:eastAsia="Malgun Gothic"/>
          <w:b/>
          <w:sz w:val="18"/>
        </w:rPr>
        <w:t xml:space="preserve">· 단어: </w:t>
      </w:r>
      <w:r>
        <w:rPr>
          <w:rFonts w:ascii="Arial" w:hAnsi="Arial" w:eastAsia="Malgun Gothic"/>
          <w:sz w:val="18"/>
        </w:rPr>
        <w:t>(→7화 76번)</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20" w:before="100"/>
      </w:pPr>
      <w:r>
        <w:rPr>
          <w:rFonts w:ascii="Arial" w:hAnsi="Arial" w:eastAsia="Malgun Gothic"/>
          <w:b/>
          <w:sz w:val="20"/>
        </w:rPr>
        <w:t xml:space="preserve">84. </w:t>
      </w:r>
      <w:r>
        <w:rPr>
          <w:rFonts w:ascii="Arial" w:hAnsi="Arial" w:eastAsia="Malgun Gothic"/>
          <w:b/>
          <w:color w:val="7F6000"/>
          <w:sz w:val="20"/>
        </w:rPr>
        <w:t>DIGO</w:t>
      </w:r>
      <w:r>
        <w:rPr>
          <w:rFonts w:ascii="Arial" w:hAnsi="Arial" w:eastAsia="Malgun Gothic"/>
          <w:sz w:val="20"/>
        </w:rPr>
        <w:t xml:space="preserve">  "Irma da Conceição Pereira. Setenta e poucos anos. Doou quatro mil reais pro Barreto."</w:t>
      </w:r>
    </w:p>
    <w:p>
      <w:pPr>
        <w:spacing w:after="0" w:before="0"/>
        <w:ind w:left="283"/>
      </w:pPr>
      <w:r>
        <w:rPr>
          <w:rFonts w:ascii="Arial" w:hAnsi="Arial" w:eastAsia="Malgun Gothic"/>
          <w:b/>
          <w:sz w:val="18"/>
        </w:rPr>
        <w:t xml:space="preserve">· 단어: </w:t>
      </w:r>
      <w:r>
        <w:rPr>
          <w:rFonts w:ascii="Arial" w:hAnsi="Arial" w:eastAsia="Malgun Gothic"/>
          <w:sz w:val="18"/>
        </w:rPr>
        <w:t>setenta e poucos(70 몇)</w:t>
      </w:r>
    </w:p>
    <w:p>
      <w:pPr>
        <w:spacing w:after="0" w:before="0"/>
        <w:ind w:left="283"/>
      </w:pPr>
      <w:r>
        <w:rPr>
          <w:rFonts w:ascii="Arial" w:hAnsi="Arial" w:eastAsia="Malgun Gothic"/>
          <w:b/>
          <w:sz w:val="18"/>
        </w:rPr>
        <w:t xml:space="preserve">· 문법: </w:t>
      </w:r>
      <w:r>
        <w:rPr>
          <w:rFonts w:ascii="Arial" w:hAnsi="Arial" w:eastAsia="Malgun Gothic"/>
          <w:sz w:val="18"/>
        </w:rPr>
        <w:t>주어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"A dona Irma. A mãe da dona Graça."</w:t>
      </w:r>
    </w:p>
    <w:p>
      <w:pPr>
        <w:spacing w:after="0" w:before="0"/>
        <w:ind w:left="283"/>
      </w:pPr>
      <w:r>
        <w:rPr>
          <w:rFonts w:ascii="Arial" w:hAnsi="Arial" w:eastAsia="Malgun Gothic"/>
          <w:b/>
          <w:sz w:val="18"/>
        </w:rPr>
        <w:t xml:space="preserve">· 단어: </w:t>
      </w:r>
      <w:r>
        <w:rPr>
          <w:rFonts w:ascii="Arial" w:hAnsi="Arial" w:eastAsia="Malgun Gothic"/>
          <w:sz w:val="18"/>
        </w:rPr>
        <w:t>mãe(어머니)</w:t>
      </w:r>
    </w:p>
    <w:p>
      <w:pPr>
        <w:spacing w:after="0" w:before="0"/>
        <w:ind w:left="283"/>
      </w:pPr>
      <w:r>
        <w:rPr>
          <w:rFonts w:ascii="Arial" w:hAnsi="Arial" w:eastAsia="Malgun Gothic"/>
          <w:b/>
          <w:sz w:val="18"/>
        </w:rPr>
        <w:t xml:space="preserve">· 문법: </w:t>
      </w:r>
      <w:r>
        <w:rPr>
          <w:rFonts w:ascii="Arial" w:hAnsi="Arial" w:eastAsia="Malgun Gothic"/>
          <w:sz w:val="18"/>
        </w:rPr>
        <w:t>동격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86. </w:t>
      </w:r>
      <w:r>
        <w:rPr>
          <w:rFonts w:ascii="Arial" w:hAnsi="Arial" w:eastAsia="Malgun Gothic"/>
          <w:b/>
          <w:color w:val="7F6000"/>
          <w:sz w:val="20"/>
        </w:rPr>
        <w:t>HELENA</w:t>
      </w:r>
      <w:r>
        <w:rPr>
          <w:rFonts w:ascii="Arial" w:hAnsi="Arial" w:eastAsia="Malgun Gothic"/>
          <w:sz w:val="20"/>
        </w:rPr>
        <w:t xml:space="preserve">  "Não pode ser outra Irma da Conceição Pereira?"</w:t>
      </w:r>
    </w:p>
    <w:p>
      <w:pPr>
        <w:spacing w:after="0" w:before="0"/>
        <w:ind w:left="283"/>
      </w:pPr>
      <w:r>
        <w:rPr>
          <w:rFonts w:ascii="Arial" w:hAnsi="Arial" w:eastAsia="Malgun Gothic"/>
          <w:b/>
          <w:sz w:val="18"/>
        </w:rPr>
        <w:t xml:space="preserve">· 단어: </w:t>
      </w:r>
      <w:r>
        <w:rPr>
          <w:rFonts w:ascii="Arial" w:hAnsi="Arial" w:eastAsia="Malgun Gothic"/>
          <w:sz w:val="18"/>
        </w:rPr>
        <w:t>outro/a(다른)</w:t>
      </w:r>
    </w:p>
    <w:p>
      <w:pPr>
        <w:spacing w:after="0" w:before="0"/>
        <w:ind w:left="283"/>
      </w:pPr>
      <w:r>
        <w:rPr>
          <w:rFonts w:ascii="Arial" w:hAnsi="Arial" w:eastAsia="Malgun Gothic"/>
          <w:b/>
          <w:sz w:val="18"/>
        </w:rPr>
        <w:t xml:space="preserve">· 문법: </w:t>
      </w:r>
      <w:r>
        <w:rPr>
          <w:rFonts w:ascii="Arial" w:hAnsi="Arial" w:eastAsia="Malgun Gothic"/>
          <w:sz w:val="18"/>
        </w:rPr>
        <w:t>poder ser = 가능성.</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87. </w:t>
      </w:r>
      <w:r>
        <w:rPr>
          <w:rFonts w:ascii="Arial" w:hAnsi="Arial" w:eastAsia="Malgun Gothic"/>
          <w:b/>
          <w:color w:val="7F6000"/>
          <w:sz w:val="20"/>
        </w:rPr>
        <w:t>DIGO</w:t>
      </w:r>
      <w:r>
        <w:rPr>
          <w:rFonts w:ascii="Arial" w:hAnsi="Arial" w:eastAsia="Malgun Gothic"/>
          <w:sz w:val="20"/>
        </w:rPr>
        <w:t xml:space="preserve">  "Mesmo CPF da lista do primeiro caso. Mesma pessoa."</w:t>
      </w:r>
    </w:p>
    <w:p>
      <w:pPr>
        <w:spacing w:after="0" w:before="0"/>
        <w:ind w:left="283"/>
      </w:pPr>
      <w:r>
        <w:rPr>
          <w:rFonts w:ascii="Arial" w:hAnsi="Arial" w:eastAsia="Malgun Gothic"/>
          <w:b/>
          <w:sz w:val="18"/>
        </w:rPr>
        <w:t xml:space="preserve">· 단어: </w:t>
      </w:r>
      <w:r>
        <w:rPr>
          <w:rFonts w:ascii="Arial" w:hAnsi="Arial" w:eastAsia="Malgun Gothic"/>
          <w:sz w:val="18"/>
        </w:rPr>
        <w:t>CPF(납세자 번호, 신분번호) · caso(사건)</w:t>
      </w:r>
    </w:p>
    <w:p>
      <w:pPr>
        <w:spacing w:after="0" w:before="0"/>
        <w:ind w:left="283"/>
      </w:pPr>
      <w:r>
        <w:rPr>
          <w:rFonts w:ascii="Arial" w:hAnsi="Arial" w:eastAsia="Malgun Gothic"/>
          <w:b/>
          <w:sz w:val="18"/>
        </w:rPr>
        <w:t xml:space="preserve">· 문법: </w:t>
      </w:r>
      <w:r>
        <w:rPr>
          <w:rFonts w:ascii="Arial" w:hAnsi="Arial" w:eastAsia="Malgun Gothic"/>
          <w:sz w:val="18"/>
        </w:rPr>
        <w:t>mesmo/mesma 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CPF = 브라질 개인 식별 번호.</w:t>
      </w:r>
    </w:p>
    <w:p>
      <w:pPr>
        <w:spacing w:after="20" w:before="100"/>
      </w:pPr>
      <w:r>
        <w:rPr>
          <w:rFonts w:ascii="Arial" w:hAnsi="Arial" w:eastAsia="Malgun Gothic"/>
          <w:b/>
          <w:sz w:val="20"/>
        </w:rPr>
        <w:t xml:space="preserve">88. </w:t>
      </w:r>
      <w:r>
        <w:rPr>
          <w:rFonts w:ascii="Arial" w:hAnsi="Arial" w:eastAsia="Malgun Gothic"/>
          <w:b/>
          <w:color w:val="7F6000"/>
          <w:sz w:val="20"/>
        </w:rPr>
        <w:t>DIGO</w:t>
      </w:r>
      <w:r>
        <w:rPr>
          <w:rFonts w:ascii="Arial" w:hAnsi="Arial" w:eastAsia="Malgun Gothic"/>
          <w:sz w:val="20"/>
        </w:rPr>
        <w:t xml:space="preserve">  "E tem outro. Osvaldo Ribeiro. Setenta e oito anos. Três mil e quinhentos."</w:t>
      </w:r>
    </w:p>
    <w:p>
      <w:pPr>
        <w:spacing w:after="0" w:before="0"/>
        <w:ind w:left="283"/>
      </w:pPr>
      <w:r>
        <w:rPr>
          <w:rFonts w:ascii="Arial" w:hAnsi="Arial" w:eastAsia="Malgun Gothic"/>
          <w:b/>
          <w:sz w:val="18"/>
        </w:rPr>
        <w:t xml:space="preserve">· 단어: </w:t>
      </w:r>
      <w:r>
        <w:rPr>
          <w:rFonts w:ascii="Arial" w:hAnsi="Arial" w:eastAsia="Malgun Gothic"/>
          <w:sz w:val="18"/>
        </w:rPr>
        <w:t>quinhentos(500)</w:t>
      </w:r>
    </w:p>
    <w:p>
      <w:pPr>
        <w:spacing w:after="0" w:before="0"/>
        <w:ind w:left="283"/>
      </w:pPr>
      <w:r>
        <w:rPr>
          <w:rFonts w:ascii="Arial" w:hAnsi="Arial" w:eastAsia="Malgun Gothic"/>
          <w:b/>
          <w:sz w:val="18"/>
        </w:rPr>
        <w:t xml:space="preserve">· 문법: </w:t>
      </w:r>
      <w:r>
        <w:rPr>
          <w:rFonts w:ascii="Arial" w:hAnsi="Arial" w:eastAsia="Malgun Gothic"/>
          <w:sz w:val="18"/>
        </w:rPr>
        <w:t>비인칭 tem.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"O seu Osvaldo. "Doava" pro Rezende sem saber. Agora "doa" pra um deputado goiano."</w:t>
      </w:r>
    </w:p>
    <w:p>
      <w:pPr>
        <w:spacing w:after="0" w:before="0"/>
        <w:ind w:left="283"/>
      </w:pPr>
      <w:r>
        <w:rPr>
          <w:rFonts w:ascii="Arial" w:hAnsi="Arial" w:eastAsia="Malgun Gothic"/>
          <w:b/>
          <w:sz w:val="18"/>
        </w:rPr>
        <w:t xml:space="preserve">· 단어: </w:t>
      </w:r>
      <w:r>
        <w:rPr>
          <w:rFonts w:ascii="Arial" w:hAnsi="Arial" w:eastAsia="Malgun Gothic"/>
          <w:sz w:val="18"/>
        </w:rPr>
        <w:t>sem saber(모르는 채) · goiano(고이아스의)</w:t>
      </w:r>
    </w:p>
    <w:p>
      <w:pPr>
        <w:spacing w:after="0" w:before="0"/>
        <w:ind w:left="283"/>
      </w:pPr>
      <w:r>
        <w:rPr>
          <w:rFonts w:ascii="Arial" w:hAnsi="Arial" w:eastAsia="Malgun Gothic"/>
          <w:b/>
          <w:sz w:val="18"/>
        </w:rPr>
        <w:t xml:space="preserve">· 문법: </w:t>
      </w:r>
      <w:r>
        <w:rPr>
          <w:rFonts w:ascii="Arial" w:hAnsi="Arial" w:eastAsia="Malgun Gothic"/>
          <w:sz w:val="18"/>
        </w:rPr>
        <w:t>sem + 부정사. 따옴표로 반어 표시.</w:t>
      </w:r>
    </w:p>
    <w:p>
      <w:pPr>
        <w:spacing w:after="0" w:before="0"/>
        <w:ind w:left="283"/>
      </w:pPr>
      <w:r>
        <w:rPr>
          <w:rFonts w:ascii="Arial" w:hAnsi="Arial" w:eastAsia="Malgun Gothic"/>
          <w:b/>
          <w:sz w:val="18"/>
        </w:rPr>
        <w:t xml:space="preserve">· 시제: </w:t>
      </w:r>
      <w:r>
        <w:rPr>
          <w:rFonts w:ascii="Arial" w:hAnsi="Arial" w:eastAsia="Malgun Gothic"/>
          <w:sz w:val="18"/>
        </w:rPr>
        <w:t>미완료과거(doava — 과거의 반복) vs 현재(doa).</w:t>
      </w:r>
    </w:p>
    <w:p>
      <w:pPr>
        <w:spacing w:after="0" w:before="0"/>
        <w:ind w:left="283"/>
      </w:pPr>
      <w:r>
        <w:rPr>
          <w:rFonts w:ascii="Arial" w:hAnsi="Arial" w:eastAsia="Malgun Gothic"/>
          <w:b/>
          <w:sz w:val="18"/>
        </w:rPr>
        <w:t xml:space="preserve">· 표현: </w:t>
      </w:r>
      <w:r>
        <w:rPr>
          <w:rFonts w:ascii="Arial" w:hAnsi="Arial" w:eastAsia="Malgun Gothic"/>
          <w:sz w:val="18"/>
        </w:rPr>
        <w:t>문법 포인트 3의 미완료 예.</w:t>
      </w:r>
    </w:p>
    <w:p>
      <w:pPr>
        <w:spacing w:after="20" w:before="100"/>
      </w:pPr>
      <w:r>
        <w:rPr>
          <w:rFonts w:ascii="Arial" w:hAnsi="Arial" w:eastAsia="Malgun Gothic"/>
          <w:b/>
          <w:sz w:val="20"/>
        </w:rPr>
        <w:t xml:space="preserve">90. </w:t>
      </w:r>
      <w:r>
        <w:rPr>
          <w:rFonts w:ascii="Arial" w:hAnsi="Arial" w:eastAsia="Malgun Gothic"/>
          <w:b/>
          <w:color w:val="7F6000"/>
          <w:sz w:val="20"/>
        </w:rPr>
        <w:t>DONA CIDA</w:t>
      </w:r>
      <w:r>
        <w:rPr>
          <w:rFonts w:ascii="Arial" w:hAnsi="Arial" w:eastAsia="Malgun Gothic"/>
          <w:sz w:val="20"/>
        </w:rPr>
        <w:t xml:space="preserve">  "Essas pessoas existem? São de verdade?"</w:t>
      </w:r>
    </w:p>
    <w:p>
      <w:pPr>
        <w:spacing w:after="0" w:before="0"/>
        <w:ind w:left="283"/>
      </w:pPr>
      <w:r>
        <w:rPr>
          <w:rFonts w:ascii="Arial" w:hAnsi="Arial" w:eastAsia="Malgun Gothic"/>
          <w:b/>
          <w:sz w:val="18"/>
        </w:rPr>
        <w:t xml:space="preserve">· 단어: </w:t>
      </w:r>
      <w:r>
        <w:rPr>
          <w:rFonts w:ascii="Arial" w:hAnsi="Arial" w:eastAsia="Malgun Gothic"/>
          <w:sz w:val="18"/>
        </w:rPr>
        <w:t>de verdade(진짜)</w:t>
      </w:r>
    </w:p>
    <w:p>
      <w:pPr>
        <w:spacing w:after="0" w:before="0"/>
        <w:ind w:left="283"/>
      </w:pPr>
      <w:r>
        <w:rPr>
          <w:rFonts w:ascii="Arial" w:hAnsi="Arial" w:eastAsia="Malgun Gothic"/>
          <w:b/>
          <w:sz w:val="18"/>
        </w:rPr>
        <w:t xml:space="preserve">· 문법: </w:t>
      </w:r>
      <w:r>
        <w:rPr>
          <w:rFonts w:ascii="Arial" w:hAnsi="Arial" w:eastAsia="Malgun Gothic"/>
          <w:sz w:val="18"/>
        </w:rPr>
        <w:t>ser de verdade = 실재하다.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"São, Dona Cida. Aposentados de São Paulo. Nunca ouviram falar da sua cidade."</w:t>
      </w:r>
    </w:p>
    <w:p>
      <w:pPr>
        <w:spacing w:after="0" w:before="0"/>
        <w:ind w:left="283"/>
      </w:pPr>
      <w:r>
        <w:rPr>
          <w:rFonts w:ascii="Arial" w:hAnsi="Arial" w:eastAsia="Malgun Gothic"/>
          <w:b/>
          <w:sz w:val="18"/>
        </w:rPr>
        <w:t xml:space="preserve">· 단어: </w:t>
      </w:r>
      <w:r>
        <w:rPr>
          <w:rFonts w:ascii="Arial" w:hAnsi="Arial" w:eastAsia="Malgun Gothic"/>
          <w:sz w:val="18"/>
        </w:rPr>
        <w:t>ouvir falar de(~에 대해 듣다)</w:t>
      </w:r>
    </w:p>
    <w:p>
      <w:pPr>
        <w:spacing w:after="0" w:before="0"/>
        <w:ind w:left="283"/>
      </w:pPr>
      <w:r>
        <w:rPr>
          <w:rFonts w:ascii="Arial" w:hAnsi="Arial" w:eastAsia="Malgun Gothic"/>
          <w:b/>
          <w:sz w:val="18"/>
        </w:rPr>
        <w:t xml:space="preserve">· 문법: </w:t>
      </w:r>
      <w:r>
        <w:rPr>
          <w:rFonts w:ascii="Arial" w:hAnsi="Arial" w:eastAsia="Malgun Gothic"/>
          <w:sz w:val="18"/>
        </w:rPr>
        <w:t>동사 반복 응답(São).</w:t>
      </w:r>
    </w:p>
    <w:p>
      <w:pPr>
        <w:spacing w:after="0" w:before="0"/>
        <w:ind w:left="283"/>
      </w:pPr>
      <w:r>
        <w:rPr>
          <w:rFonts w:ascii="Arial" w:hAnsi="Arial" w:eastAsia="Malgun Gothic"/>
          <w:b/>
          <w:sz w:val="18"/>
        </w:rPr>
        <w:t xml:space="preserve">· 시제: </w:t>
      </w:r>
      <w:r>
        <w:rPr>
          <w:rFonts w:ascii="Arial" w:hAnsi="Arial" w:eastAsia="Malgun Gothic"/>
          <w:sz w:val="18"/>
        </w:rPr>
        <w:t>현재 + 완료과거(nunca + 경험).</w:t>
      </w:r>
    </w:p>
    <w:p>
      <w:pPr>
        <w:spacing w:after="20" w:before="100"/>
      </w:pPr>
      <w:r>
        <w:rPr>
          <w:rFonts w:ascii="Arial" w:hAnsi="Arial" w:eastAsia="Malgun Gothic"/>
          <w:b/>
          <w:sz w:val="20"/>
        </w:rPr>
        <w:t xml:space="preserve">92. </w:t>
      </w:r>
      <w:r>
        <w:rPr>
          <w:rFonts w:ascii="Arial" w:hAnsi="Arial" w:eastAsia="Malgun Gothic"/>
          <w:b/>
          <w:color w:val="7F6000"/>
          <w:sz w:val="20"/>
        </w:rPr>
        <w:t>HELENA</w:t>
      </w:r>
      <w:r>
        <w:rPr>
          <w:rFonts w:ascii="Arial" w:hAnsi="Arial" w:eastAsia="Malgun Gothic"/>
          <w:sz w:val="20"/>
        </w:rPr>
        <w:t xml:space="preserve">  "Não é coisa de um vereador só. É a mesma lista, passando de mão em mão."</w:t>
      </w:r>
    </w:p>
    <w:p>
      <w:pPr>
        <w:spacing w:after="0" w:before="0"/>
        <w:ind w:left="283"/>
      </w:pPr>
      <w:r>
        <w:rPr>
          <w:rFonts w:ascii="Arial" w:hAnsi="Arial" w:eastAsia="Malgun Gothic"/>
          <w:b/>
          <w:sz w:val="18"/>
        </w:rPr>
        <w:t xml:space="preserve">· 단어: </w:t>
      </w:r>
      <w:r>
        <w:rPr>
          <w:rFonts w:ascii="Arial" w:hAnsi="Arial" w:eastAsia="Malgun Gothic"/>
          <w:sz w:val="18"/>
        </w:rPr>
        <w:t>vereador(시의원) · de mão em mão(손에서 손으로)</w:t>
      </w:r>
    </w:p>
    <w:p>
      <w:pPr>
        <w:spacing w:after="0" w:before="0"/>
        <w:ind w:left="283"/>
      </w:pPr>
      <w:r>
        <w:rPr>
          <w:rFonts w:ascii="Arial" w:hAnsi="Arial" w:eastAsia="Malgun Gothic"/>
          <w:b/>
          <w:sz w:val="18"/>
        </w:rPr>
        <w:t xml:space="preserve">· 문법: </w:t>
      </w:r>
      <w:r>
        <w:rPr>
          <w:rFonts w:ascii="Arial" w:hAnsi="Arial" w:eastAsia="Malgun Gothic"/>
          <w:sz w:val="18"/>
        </w:rPr>
        <w:t>só 후치 = ~ 하나만. 동명사 passando = 진행 묘사.</w:t>
      </w:r>
    </w:p>
    <w:p>
      <w:pPr>
        <w:spacing w:after="0" w:before="0"/>
        <w:ind w:left="283"/>
      </w:pPr>
      <w:r>
        <w:rPr>
          <w:rFonts w:ascii="Arial" w:hAnsi="Arial" w:eastAsia="Malgun Gothic"/>
          <w:b/>
          <w:sz w:val="18"/>
        </w:rPr>
        <w:t xml:space="preserve">· 시제: </w:t>
      </w:r>
      <w:r>
        <w:rPr>
          <w:rFonts w:ascii="Arial" w:hAnsi="Arial" w:eastAsia="Malgun Gothic"/>
          <w:sz w:val="18"/>
        </w:rPr>
        <w:t>현재 + 동명사.</w:t>
      </w:r>
    </w:p>
    <w:p>
      <w:pPr>
        <w:spacing w:after="0" w:before="0"/>
        <w:ind w:left="283"/>
      </w:pPr>
      <w:r>
        <w:rPr>
          <w:rFonts w:ascii="Arial" w:hAnsi="Arial" w:eastAsia="Malgun Gothic"/>
          <w:b/>
          <w:sz w:val="18"/>
        </w:rPr>
        <w:t xml:space="preserve">· 표현: </w:t>
      </w:r>
      <w:r>
        <w:rPr>
          <w:rFonts w:ascii="Arial" w:hAnsi="Arial" w:eastAsia="Malgun Gothic"/>
          <w:sz w:val="18"/>
        </w:rPr>
        <w:t>6부 데이터 브로커 복선.</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"Uma planilha que todo mundo copia. Os números não mentem. As pessoas, sim."</w:t>
      </w:r>
    </w:p>
    <w:p>
      <w:pPr>
        <w:spacing w:after="0" w:before="0"/>
        <w:ind w:left="283"/>
      </w:pPr>
      <w:r>
        <w:rPr>
          <w:rFonts w:ascii="Arial" w:hAnsi="Arial" w:eastAsia="Malgun Gothic"/>
          <w:b/>
          <w:sz w:val="18"/>
        </w:rPr>
        <w:t xml:space="preserve">· 단어: </w:t>
      </w:r>
      <w:r>
        <w:rPr>
          <w:rFonts w:ascii="Arial" w:hAnsi="Arial" w:eastAsia="Malgun Gothic"/>
          <w:sz w:val="18"/>
        </w:rPr>
        <w:t>copiar(베끼다) · mentir(거짓말하다)</w:t>
      </w:r>
    </w:p>
    <w:p>
      <w:pPr>
        <w:spacing w:after="0" w:before="0"/>
        <w:ind w:left="283"/>
      </w:pPr>
      <w:r>
        <w:rPr>
          <w:rFonts w:ascii="Arial" w:hAnsi="Arial" w:eastAsia="Malgun Gothic"/>
          <w:b/>
          <w:sz w:val="18"/>
        </w:rPr>
        <w:t xml:space="preserve">· 문법: </w:t>
      </w:r>
      <w:r>
        <w:rPr>
          <w:rFonts w:ascii="Arial" w:hAnsi="Arial" w:eastAsia="Malgun Gothic"/>
          <w:sz w:val="18"/>
        </w:rPr>
        <w:t>As pessoas, sim = 동사 생략 대조 긍정(As pessoas mentem).</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"Ana Clara, tá me ouvindo? Pode falar?"</w:t>
      </w:r>
    </w:p>
    <w:p>
      <w:pPr>
        <w:spacing w:after="0" w:before="0"/>
        <w:ind w:left="283"/>
      </w:pPr>
      <w:r>
        <w:rPr>
          <w:rFonts w:ascii="Arial" w:hAnsi="Arial" w:eastAsia="Malgun Gothic"/>
          <w:b/>
          <w:sz w:val="18"/>
        </w:rPr>
        <w:t xml:space="preserve">· 단어: </w:t>
      </w:r>
      <w:r>
        <w:rPr>
          <w:rFonts w:ascii="Arial" w:hAnsi="Arial" w:eastAsia="Malgun Gothic"/>
          <w:sz w:val="18"/>
        </w:rPr>
        <w:t>(→7화 44번)</w:t>
      </w:r>
    </w:p>
    <w:p>
      <w:pPr>
        <w:spacing w:after="0" w:before="0"/>
        <w:ind w:left="283"/>
      </w:pPr>
      <w:r>
        <w:rPr>
          <w:rFonts w:ascii="Arial" w:hAnsi="Arial" w:eastAsia="Malgun Gothic"/>
          <w:b/>
          <w:sz w:val="18"/>
        </w:rPr>
        <w:t xml:space="preserve">· 문법: </w:t>
      </w:r>
      <w:r>
        <w:rPr>
          <w:rFonts w:ascii="Arial" w:hAnsi="Arial" w:eastAsia="Malgun Gothic"/>
          <w:sz w:val="18"/>
        </w:rPr>
        <w:t>진행 의문 + poder.</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Pode falar? = 통화 가능해요?</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"Tô no banheiro do Anexo, falando baixo. A Sandra tá fria comigo desde aquela noite."</w:t>
      </w:r>
    </w:p>
    <w:p>
      <w:pPr>
        <w:spacing w:after="0" w:before="0"/>
        <w:ind w:left="283"/>
      </w:pPr>
      <w:r>
        <w:rPr>
          <w:rFonts w:ascii="Arial" w:hAnsi="Arial" w:eastAsia="Malgun Gothic"/>
          <w:b/>
          <w:sz w:val="18"/>
        </w:rPr>
        <w:t xml:space="preserve">· 단어: </w:t>
      </w:r>
      <w:r>
        <w:rPr>
          <w:rFonts w:ascii="Arial" w:hAnsi="Arial" w:eastAsia="Malgun Gothic"/>
          <w:sz w:val="18"/>
        </w:rPr>
        <w:t>banheiro(화장실) · frio(쌀쌀한)</w:t>
      </w:r>
    </w:p>
    <w:p>
      <w:pPr>
        <w:spacing w:after="0" w:before="0"/>
        <w:ind w:left="283"/>
      </w:pPr>
      <w:r>
        <w:rPr>
          <w:rFonts w:ascii="Arial" w:hAnsi="Arial" w:eastAsia="Malgun Gothic"/>
          <w:b/>
          <w:sz w:val="18"/>
        </w:rPr>
        <w:t xml:space="preserve">· 문법: </w:t>
      </w:r>
      <w:r>
        <w:rPr>
          <w:rFonts w:ascii="Arial" w:hAnsi="Arial" w:eastAsia="Malgun Gothic"/>
          <w:sz w:val="18"/>
        </w:rPr>
        <w:t>동명사 부대상황(falando baixo). estar frio com = ~에게 냉랭하다.</w:t>
      </w:r>
    </w:p>
    <w:p>
      <w:pPr>
        <w:spacing w:after="0" w:before="0"/>
        <w:ind w:left="283"/>
      </w:pPr>
      <w:r>
        <w:rPr>
          <w:rFonts w:ascii="Arial" w:hAnsi="Arial" w:eastAsia="Malgun Gothic"/>
          <w:b/>
          <w:sz w:val="18"/>
        </w:rPr>
        <w:t xml:space="preserve">· 시제: </w:t>
      </w:r>
      <w:r>
        <w:rPr>
          <w:rFonts w:ascii="Arial" w:hAnsi="Arial" w:eastAsia="Malgun Gothic"/>
          <w:sz w:val="18"/>
        </w:rPr>
        <w:t>현재 + desde(과거부터 지속).</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"O Digo achou a dona Irma na lista de doadores do Barreto."</w:t>
      </w:r>
    </w:p>
    <w:p>
      <w:pPr>
        <w:spacing w:after="0" w:before="0"/>
        <w:ind w:left="283"/>
      </w:pPr>
      <w:r>
        <w:rPr>
          <w:rFonts w:ascii="Arial" w:hAnsi="Arial" w:eastAsia="Malgun Gothic"/>
          <w:b/>
          <w:sz w:val="18"/>
        </w:rPr>
        <w:t xml:space="preserve">· 단어: </w:t>
      </w:r>
      <w:r>
        <w:rPr>
          <w:rFonts w:ascii="Arial" w:hAnsi="Arial" w:eastAsia="Malgun Gothic"/>
          <w:sz w:val="18"/>
        </w:rPr>
        <w:t>achar(찾다)</w:t>
      </w:r>
    </w:p>
    <w:p>
      <w:pPr>
        <w:spacing w:after="0" w:before="0"/>
        <w:ind w:left="283"/>
      </w:pPr>
      <w:r>
        <w:rPr>
          <w:rFonts w:ascii="Arial" w:hAnsi="Arial" w:eastAsia="Malgun Gothic"/>
          <w:b/>
          <w:sz w:val="18"/>
        </w:rPr>
        <w:t xml:space="preserve">· 문법: </w:t>
      </w:r>
      <w:r>
        <w:rPr>
          <w:rFonts w:ascii="Arial" w:hAnsi="Arial" w:eastAsia="Malgun Gothic"/>
          <w:sz w:val="18"/>
        </w:rPr>
        <w:t>achar = 찾아내다.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97. </w:t>
      </w:r>
      <w:r>
        <w:rPr>
          <w:rFonts w:ascii="Arial" w:hAnsi="Arial" w:eastAsia="Malgun Gothic"/>
          <w:b/>
          <w:color w:val="7F6000"/>
          <w:sz w:val="20"/>
        </w:rPr>
        <w:t>ANA CLARA</w:t>
      </w:r>
      <w:r>
        <w:rPr>
          <w:rFonts w:ascii="Arial" w:hAnsi="Arial" w:eastAsia="Malgun Gothic"/>
          <w:sz w:val="20"/>
        </w:rPr>
        <w:t xml:space="preserve">  "A dona Irma?! Mano... ela não sabe nem usar o caixa eletrônico."</w:t>
      </w:r>
    </w:p>
    <w:p>
      <w:pPr>
        <w:spacing w:after="0" w:before="0"/>
        <w:ind w:left="283"/>
      </w:pPr>
      <w:r>
        <w:rPr>
          <w:rFonts w:ascii="Arial" w:hAnsi="Arial" w:eastAsia="Malgun Gothic"/>
          <w:b/>
          <w:sz w:val="18"/>
        </w:rPr>
        <w:t xml:space="preserve">· 단어: </w:t>
      </w:r>
      <w:r>
        <w:rPr>
          <w:rFonts w:ascii="Arial" w:hAnsi="Arial" w:eastAsia="Malgun Gothic"/>
          <w:sz w:val="18"/>
        </w:rPr>
        <w:t>caixa eletrônico(현금인출기)</w:t>
      </w:r>
    </w:p>
    <w:p>
      <w:pPr>
        <w:spacing w:after="0" w:before="0"/>
        <w:ind w:left="283"/>
      </w:pPr>
      <w:r>
        <w:rPr>
          <w:rFonts w:ascii="Arial" w:hAnsi="Arial" w:eastAsia="Malgun Gothic"/>
          <w:b/>
          <w:sz w:val="18"/>
        </w:rPr>
        <w:t xml:space="preserve">· 문법: </w:t>
      </w:r>
      <w:r>
        <w:rPr>
          <w:rFonts w:ascii="Arial" w:hAnsi="Arial" w:eastAsia="Malgun Gothic"/>
          <w:sz w:val="18"/>
        </w:rPr>
        <w:t>saber + 부정사 = ~할 줄 알다. não ... nem.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Mano 감탄(→7화 131번).</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"Vou ver se tem alguma lista de doadores aqui no gabinete. Com cuidado."</w:t>
      </w:r>
    </w:p>
    <w:p>
      <w:pPr>
        <w:spacing w:after="0" w:before="0"/>
        <w:ind w:left="283"/>
      </w:pPr>
      <w:r>
        <w:rPr>
          <w:rFonts w:ascii="Arial" w:hAnsi="Arial" w:eastAsia="Malgun Gothic"/>
          <w:b/>
          <w:sz w:val="18"/>
        </w:rPr>
        <w:t xml:space="preserve">· 단어: </w:t>
      </w:r>
      <w:r>
        <w:rPr>
          <w:rFonts w:ascii="Arial" w:hAnsi="Arial" w:eastAsia="Malgun Gothic"/>
          <w:sz w:val="18"/>
        </w:rPr>
        <w:t>ver se(~인지 보다) · cuidado(조심)</w:t>
      </w:r>
    </w:p>
    <w:p>
      <w:pPr>
        <w:spacing w:after="0" w:before="0"/>
        <w:ind w:left="283"/>
      </w:pPr>
      <w:r>
        <w:rPr>
          <w:rFonts w:ascii="Arial" w:hAnsi="Arial" w:eastAsia="Malgun Gothic"/>
          <w:b/>
          <w:sz w:val="18"/>
        </w:rPr>
        <w:t xml:space="preserve">· 문법: </w:t>
      </w:r>
      <w:r>
        <w:rPr>
          <w:rFonts w:ascii="Arial" w:hAnsi="Arial" w:eastAsia="Malgun Gothic"/>
          <w:sz w:val="18"/>
        </w:rPr>
        <w:t>ver se + 직설법(간접의문).</w:t>
      </w:r>
    </w:p>
    <w:p>
      <w:pPr>
        <w:spacing w:after="0" w:before="0"/>
        <w:ind w:left="283"/>
      </w:pPr>
      <w:r>
        <w:rPr>
          <w:rFonts w:ascii="Arial" w:hAnsi="Arial" w:eastAsia="Malgun Gothic"/>
          <w:b/>
          <w:sz w:val="18"/>
        </w:rPr>
        <w:t xml:space="preserve">· 시제: </w:t>
      </w:r>
      <w:r>
        <w:rPr>
          <w:rFonts w:ascii="Arial" w:hAnsi="Arial" w:eastAsia="Malgun Gothic"/>
          <w:sz w:val="18"/>
        </w:rPr>
        <w:t>근접미래 + 현재.</w:t>
      </w:r>
    </w:p>
    <w:p>
      <w:pPr>
        <w:spacing w:after="20" w:before="100"/>
      </w:pPr>
      <w:r>
        <w:rPr>
          <w:rFonts w:ascii="Arial" w:hAnsi="Arial" w:eastAsia="Malgun Gothic"/>
          <w:b/>
          <w:sz w:val="20"/>
        </w:rPr>
        <w:t xml:space="preserve">99. </w:t>
      </w:r>
      <w:r>
        <w:rPr>
          <w:rFonts w:ascii="Arial" w:hAnsi="Arial" w:eastAsia="Malgun Gothic"/>
          <w:b/>
          <w:color w:val="7F6000"/>
          <w:sz w:val="20"/>
        </w:rPr>
        <w:t>HELENA</w:t>
      </w:r>
      <w:r>
        <w:rPr>
          <w:rFonts w:ascii="Arial" w:hAnsi="Arial" w:eastAsia="Malgun Gothic"/>
          <w:sz w:val="20"/>
        </w:rPr>
        <w:t xml:space="preserve">  "Hoje não. É importante que a Sandra não perceba nada. Hoje você não arrisca."</w:t>
      </w:r>
    </w:p>
    <w:p>
      <w:pPr>
        <w:spacing w:after="0" w:before="0"/>
        <w:ind w:left="283"/>
      </w:pPr>
      <w:r>
        <w:rPr>
          <w:rFonts w:ascii="Arial" w:hAnsi="Arial" w:eastAsia="Malgun Gothic"/>
          <w:b/>
          <w:sz w:val="18"/>
        </w:rPr>
        <w:t xml:space="preserve">· 단어: </w:t>
      </w:r>
      <w:r>
        <w:rPr>
          <w:rFonts w:ascii="Arial" w:hAnsi="Arial" w:eastAsia="Malgun Gothic"/>
          <w:sz w:val="18"/>
        </w:rPr>
        <w:t>perceber(눈치채다) · arriscar(모험하다)</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접속법(perceba). 현재형 부정이 금지 지시.</w:t>
      </w:r>
    </w:p>
    <w:p>
      <w:pPr>
        <w:spacing w:after="0" w:before="0"/>
        <w:ind w:left="283"/>
      </w:pPr>
      <w:r>
        <w:rPr>
          <w:rFonts w:ascii="Arial" w:hAnsi="Arial" w:eastAsia="Malgun Gothic"/>
          <w:b/>
          <w:sz w:val="18"/>
        </w:rPr>
        <w:t xml:space="preserve">· 시제: </w:t>
      </w:r>
      <w:r>
        <w:rPr>
          <w:rFonts w:ascii="Arial" w:hAnsi="Arial" w:eastAsia="Malgun Gothic"/>
          <w:sz w:val="18"/>
        </w:rPr>
        <w:t>접속법 현재 + 현재(지시).</w:t>
      </w:r>
    </w:p>
    <w:p>
      <w:pPr>
        <w:spacing w:after="0" w:before="0"/>
        <w:ind w:left="283"/>
      </w:pPr>
      <w:r>
        <w:rPr>
          <w:rFonts w:ascii="Arial" w:hAnsi="Arial" w:eastAsia="Malgun Gothic"/>
          <w:b/>
          <w:sz w:val="18"/>
        </w:rPr>
        <w:t xml:space="preserve">· 표현: </w:t>
      </w:r>
      <w:r>
        <w:rPr>
          <w:rFonts w:ascii="Arial" w:hAnsi="Arial" w:eastAsia="Malgun Gothic"/>
          <w:sz w:val="18"/>
        </w:rPr>
        <w:t>8화 9번과 같은 구문.</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"Tá bom. Hoje a Carla só faz café. Beijo, gente."</w:t>
      </w:r>
    </w:p>
    <w:p>
      <w:pPr>
        <w:spacing w:after="0" w:before="0"/>
        <w:ind w:left="283"/>
      </w:pPr>
      <w:r>
        <w:rPr>
          <w:rFonts w:ascii="Arial" w:hAnsi="Arial" w:eastAsia="Malgun Gothic"/>
          <w:b/>
          <w:sz w:val="18"/>
        </w:rPr>
        <w:t xml:space="preserve">· 단어: </w:t>
      </w:r>
      <w:r>
        <w:rPr>
          <w:rFonts w:ascii="Arial" w:hAnsi="Arial" w:eastAsia="Malgun Gothic"/>
          <w:sz w:val="18"/>
        </w:rPr>
        <w:t>beijo(키스, 작별 인사)</w:t>
      </w:r>
    </w:p>
    <w:p>
      <w:pPr>
        <w:spacing w:after="0" w:before="0"/>
        <w:ind w:left="283"/>
      </w:pPr>
      <w:r>
        <w:rPr>
          <w:rFonts w:ascii="Arial" w:hAnsi="Arial" w:eastAsia="Malgun Gothic"/>
          <w:b/>
          <w:sz w:val="18"/>
        </w:rPr>
        <w:t xml:space="preserve">· 문법: </w:t>
      </w:r>
      <w:r>
        <w:rPr>
          <w:rFonts w:ascii="Arial" w:hAnsi="Arial" w:eastAsia="Malgun Gothic"/>
          <w:sz w:val="18"/>
        </w:rPr>
        <w:t>자신을 3인칭(a Carla)으로 지칭하는 유머.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Beijo = 친근한 통화 마무리.</w:t>
      </w:r>
    </w:p>
    <w:p>
      <w:pPr>
        <w:spacing w:after="20" w:before="100"/>
      </w:pPr>
      <w:r>
        <w:rPr>
          <w:rFonts w:ascii="Arial" w:hAnsi="Arial" w:eastAsia="Malgun Gothic"/>
          <w:b/>
          <w:sz w:val="20"/>
        </w:rPr>
        <w:t xml:space="preserve">101. </w:t>
      </w:r>
      <w:r>
        <w:rPr>
          <w:rFonts w:ascii="Arial" w:hAnsi="Arial" w:eastAsia="Malgun Gothic"/>
          <w:b/>
          <w:color w:val="7F6000"/>
          <w:sz w:val="20"/>
        </w:rPr>
        <w:t>DONA CIDA</w:t>
      </w:r>
      <w:r>
        <w:rPr>
          <w:rFonts w:ascii="Arial" w:hAnsi="Arial" w:eastAsia="Malgun Gothic"/>
          <w:sz w:val="20"/>
        </w:rPr>
        <w:t xml:space="preserve">  "Vocês falaram de lista de nomes. Eu também já fui um nome numa lista."</w:t>
      </w:r>
    </w:p>
    <w:p>
      <w:pPr>
        <w:spacing w:after="0" w:before="0"/>
        <w:ind w:left="283"/>
      </w:pPr>
      <w:r>
        <w:rPr>
          <w:rFonts w:ascii="Arial" w:hAnsi="Arial" w:eastAsia="Malgun Gothic"/>
          <w:b/>
          <w:sz w:val="18"/>
        </w:rPr>
        <w:t xml:space="preserve">· 단어: </w:t>
      </w:r>
      <w:r>
        <w:rPr>
          <w:rFonts w:ascii="Arial" w:hAnsi="Arial" w:eastAsia="Malgun Gothic"/>
          <w:sz w:val="18"/>
        </w:rPr>
        <w:t>lista de nomes(이름 목록)</w:t>
      </w:r>
    </w:p>
    <w:p>
      <w:pPr>
        <w:spacing w:after="0" w:before="0"/>
        <w:ind w:left="283"/>
      </w:pPr>
      <w:r>
        <w:rPr>
          <w:rFonts w:ascii="Arial" w:hAnsi="Arial" w:eastAsia="Malgun Gothic"/>
          <w:b/>
          <w:sz w:val="18"/>
        </w:rPr>
        <w:t xml:space="preserve">· 문법: </w:t>
      </w:r>
      <w:r>
        <w:rPr>
          <w:rFonts w:ascii="Arial" w:hAnsi="Arial" w:eastAsia="Malgun Gothic"/>
          <w:sz w:val="18"/>
        </w:rPr>
        <w:t>já + 완료과거 = 경험(~였던 적이 있다).</w:t>
      </w:r>
    </w:p>
    <w:p>
      <w:pPr>
        <w:spacing w:after="0" w:before="0"/>
        <w:ind w:left="283"/>
      </w:pPr>
      <w:r>
        <w:rPr>
          <w:rFonts w:ascii="Arial" w:hAnsi="Arial" w:eastAsia="Malgun Gothic"/>
          <w:b/>
          <w:sz w:val="18"/>
        </w:rPr>
        <w:t xml:space="preserve">· 시제: </w:t>
      </w:r>
      <w:r>
        <w:rPr>
          <w:rFonts w:ascii="Arial" w:hAnsi="Arial" w:eastAsia="Malgun Gothic"/>
          <w:sz w:val="18"/>
        </w:rPr>
        <w:t>완료과거 — 경험.</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"Como assim, Dona Cida?"</w:t>
      </w:r>
    </w:p>
    <w:p>
      <w:pPr>
        <w:spacing w:after="0" w:before="0"/>
        <w:ind w:left="283"/>
      </w:pPr>
      <w:r>
        <w:rPr>
          <w:rFonts w:ascii="Arial" w:hAnsi="Arial" w:eastAsia="Malgun Gothic"/>
          <w:b/>
          <w:sz w:val="18"/>
        </w:rPr>
        <w:t xml:space="preserve">· 단어: </w:t>
      </w:r>
      <w:r>
        <w:rPr>
          <w:rFonts w:ascii="Arial" w:hAnsi="Arial" w:eastAsia="Malgun Gothic"/>
          <w:sz w:val="18"/>
        </w:rPr>
        <w:t>(→47번)</w:t>
      </w:r>
    </w:p>
    <w:p>
      <w:pPr>
        <w:spacing w:after="0" w:before="0"/>
        <w:ind w:left="283"/>
      </w:pPr>
      <w:r>
        <w:rPr>
          <w:rFonts w:ascii="Arial" w:hAnsi="Arial" w:eastAsia="Malgun Gothic"/>
          <w:b/>
          <w:sz w:val="18"/>
        </w:rPr>
        <w:t xml:space="preserve">· 문법: </w:t>
      </w:r>
      <w:r>
        <w:rPr>
          <w:rFonts w:ascii="Arial" w:hAnsi="Arial" w:eastAsia="Malgun Gothic"/>
          <w:sz w:val="18"/>
        </w:rPr>
        <w:t>설명 요구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103. </w:t>
      </w:r>
      <w:r>
        <w:rPr>
          <w:rFonts w:ascii="Arial" w:hAnsi="Arial" w:eastAsia="Malgun Gothic"/>
          <w:b/>
          <w:color w:val="7F6000"/>
          <w:sz w:val="20"/>
        </w:rPr>
        <w:t>DONA CIDA</w:t>
      </w:r>
      <w:r>
        <w:rPr>
          <w:rFonts w:ascii="Arial" w:hAnsi="Arial" w:eastAsia="Malgun Gothic"/>
          <w:sz w:val="20"/>
        </w:rPr>
        <w:t xml:space="preserve">  "Há dois anos, o partido me inscreveu como candidata. A deputada estadual. Eu era vice-prefeita."</w:t>
      </w:r>
    </w:p>
    <w:p>
      <w:pPr>
        <w:spacing w:after="0" w:before="0"/>
        <w:ind w:left="283"/>
      </w:pPr>
      <w:r>
        <w:rPr>
          <w:rFonts w:ascii="Arial" w:hAnsi="Arial" w:eastAsia="Malgun Gothic"/>
          <w:b/>
          <w:sz w:val="18"/>
        </w:rPr>
        <w:t xml:space="preserve">· 단어: </w:t>
      </w:r>
      <w:r>
        <w:rPr>
          <w:rFonts w:ascii="Arial" w:hAnsi="Arial" w:eastAsia="Malgun Gothic"/>
          <w:sz w:val="18"/>
        </w:rPr>
        <w:t>há dois anos(2년 전) · inscrever(등록하다) · deputada estadual(주의원) · vice-prefeita(부시장)</w:t>
      </w:r>
    </w:p>
    <w:p>
      <w:pPr>
        <w:spacing w:after="0" w:before="0"/>
        <w:ind w:left="283"/>
      </w:pPr>
      <w:r>
        <w:rPr>
          <w:rFonts w:ascii="Arial" w:hAnsi="Arial" w:eastAsia="Malgun Gothic"/>
          <w:b/>
          <w:sz w:val="18"/>
        </w:rPr>
        <w:t xml:space="preserve">· 문법: </w:t>
      </w:r>
      <w:r>
        <w:rPr>
          <w:rFonts w:ascii="Arial" w:hAnsi="Arial" w:eastAsia="Malgun Gothic"/>
          <w:sz w:val="18"/>
        </w:rPr>
        <w:t>há + 기간 + 완료과거 = '~ 전에'. como = ~로서. me는 동사 앞.</w:t>
      </w:r>
    </w:p>
    <w:p>
      <w:pPr>
        <w:spacing w:after="0" w:before="0"/>
        <w:ind w:left="283"/>
      </w:pPr>
      <w:r>
        <w:rPr>
          <w:rFonts w:ascii="Arial" w:hAnsi="Arial" w:eastAsia="Malgun Gothic"/>
          <w:b/>
          <w:sz w:val="18"/>
        </w:rPr>
        <w:t xml:space="preserve">· 시제: </w:t>
      </w:r>
      <w:r>
        <w:rPr>
          <w:rFonts w:ascii="Arial" w:hAnsi="Arial" w:eastAsia="Malgun Gothic"/>
          <w:sz w:val="18"/>
        </w:rPr>
        <w:t>완료과거(inscreveu — 사건) vs 미완료과거(era — 당시 배경 신분).</w:t>
      </w:r>
    </w:p>
    <w:p>
      <w:pPr>
        <w:spacing w:after="0" w:before="0"/>
        <w:ind w:left="283"/>
      </w:pPr>
      <w:r>
        <w:rPr>
          <w:rFonts w:ascii="Arial" w:hAnsi="Arial" w:eastAsia="Malgun Gothic"/>
          <w:b/>
          <w:sz w:val="18"/>
        </w:rPr>
        <w:t xml:space="preserve">· 표현: </w:t>
      </w:r>
      <w:r>
        <w:rPr>
          <w:rFonts w:ascii="Arial" w:hAnsi="Arial" w:eastAsia="Malgun Gothic"/>
          <w:sz w:val="18"/>
        </w:rPr>
        <w:t>문법 포인트 3의 대표 예(사건 vs 배경).</w:t>
      </w:r>
    </w:p>
    <w:p>
      <w:pPr>
        <w:spacing w:after="20" w:before="100"/>
      </w:pPr>
      <w:r>
        <w:rPr>
          <w:rFonts w:ascii="Arial" w:hAnsi="Arial" w:eastAsia="Malgun Gothic"/>
          <w:b/>
          <w:sz w:val="20"/>
        </w:rPr>
        <w:t xml:space="preserve">104. </w:t>
      </w:r>
      <w:r>
        <w:rPr>
          <w:rFonts w:ascii="Arial" w:hAnsi="Arial" w:eastAsia="Malgun Gothic"/>
          <w:b/>
          <w:color w:val="7F6000"/>
          <w:sz w:val="20"/>
        </w:rPr>
        <w:t>HELENA</w:t>
      </w:r>
      <w:r>
        <w:rPr>
          <w:rFonts w:ascii="Arial" w:hAnsi="Arial" w:eastAsia="Malgun Gothic"/>
          <w:sz w:val="20"/>
        </w:rPr>
        <w:t xml:space="preserve">  "A senhora quis ser candidata?"</w:t>
      </w:r>
    </w:p>
    <w:p>
      <w:pPr>
        <w:spacing w:after="0" w:before="0"/>
        <w:ind w:left="283"/>
      </w:pPr>
      <w:r>
        <w:rPr>
          <w:rFonts w:ascii="Arial" w:hAnsi="Arial" w:eastAsia="Malgun Gothic"/>
          <w:b/>
          <w:sz w:val="18"/>
        </w:rPr>
        <w:t xml:space="preserve">· 단어: </w:t>
      </w:r>
      <w:r>
        <w:rPr>
          <w:rFonts w:ascii="Arial" w:hAnsi="Arial" w:eastAsia="Malgun Gothic"/>
          <w:sz w:val="18"/>
        </w:rPr>
        <w:t>querer(원하다, 완료 quis)</w:t>
      </w:r>
    </w:p>
    <w:p>
      <w:pPr>
        <w:spacing w:after="0" w:before="0"/>
        <w:ind w:left="283"/>
      </w:pPr>
      <w:r>
        <w:rPr>
          <w:rFonts w:ascii="Arial" w:hAnsi="Arial" w:eastAsia="Malgun Gothic"/>
          <w:b/>
          <w:sz w:val="18"/>
        </w:rPr>
        <w:t xml:space="preserve">· 문법: </w:t>
      </w:r>
      <w:r>
        <w:rPr>
          <w:rFonts w:ascii="Arial" w:hAnsi="Arial" w:eastAsia="Malgun Gothic"/>
          <w:sz w:val="18"/>
        </w:rPr>
        <w:t>quis + 부정사 = 원했나(의지).</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105. </w:t>
      </w:r>
      <w:r>
        <w:rPr>
          <w:rFonts w:ascii="Arial" w:hAnsi="Arial" w:eastAsia="Malgun Gothic"/>
          <w:b/>
          <w:color w:val="7F6000"/>
          <w:sz w:val="20"/>
        </w:rPr>
        <w:t>DONA CIDA</w:t>
      </w:r>
      <w:r>
        <w:rPr>
          <w:rFonts w:ascii="Arial" w:hAnsi="Arial" w:eastAsia="Malgun Gothic"/>
          <w:sz w:val="20"/>
        </w:rPr>
        <w:t xml:space="preserve">  "Nunca. Me pediram uma cópia dos documentos "pra um cadastro". Eu dei. Boba."</w:t>
      </w:r>
    </w:p>
    <w:p>
      <w:pPr>
        <w:spacing w:after="0" w:before="0"/>
        <w:ind w:left="283"/>
      </w:pPr>
      <w:r>
        <w:rPr>
          <w:rFonts w:ascii="Arial" w:hAnsi="Arial" w:eastAsia="Malgun Gothic"/>
          <w:b/>
          <w:sz w:val="18"/>
        </w:rPr>
        <w:t xml:space="preserve">· 단어: </w:t>
      </w:r>
      <w:r>
        <w:rPr>
          <w:rFonts w:ascii="Arial" w:hAnsi="Arial" w:eastAsia="Malgun Gothic"/>
          <w:sz w:val="18"/>
        </w:rPr>
        <w:t>cópia(사본) · documento(서류·신분증) · dar(주다, 완료 dei) · bobo/a(바보)</w:t>
      </w:r>
    </w:p>
    <w:p>
      <w:pPr>
        <w:spacing w:after="0" w:before="0"/>
        <w:ind w:left="283"/>
      </w:pPr>
      <w:r>
        <w:rPr>
          <w:rFonts w:ascii="Arial" w:hAnsi="Arial" w:eastAsia="Malgun Gothic"/>
          <w:b/>
          <w:sz w:val="18"/>
        </w:rPr>
        <w:t xml:space="preserve">· 문법: </w:t>
      </w:r>
      <w:r>
        <w:rPr>
          <w:rFonts w:ascii="Arial" w:hAnsi="Arial" w:eastAsia="Malgun Gothic"/>
          <w:sz w:val="18"/>
        </w:rPr>
        <w:t>3복 불특정 주어(pediram). 문두 Me(구어).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Boba = 자조의 형용사 단독.</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"E depois?"</w:t>
      </w:r>
    </w:p>
    <w:p>
      <w:pPr>
        <w:spacing w:after="0" w:before="0"/>
        <w:ind w:left="283"/>
      </w:pPr>
      <w:r>
        <w:rPr>
          <w:rFonts w:ascii="Arial" w:hAnsi="Arial" w:eastAsia="Malgun Gothic"/>
          <w:b/>
          <w:sz w:val="18"/>
        </w:rPr>
        <w:t xml:space="preserve">· 단어: </w:t>
      </w:r>
      <w:r>
        <w:rPr>
          <w:rFonts w:ascii="Arial" w:hAnsi="Arial" w:eastAsia="Malgun Gothic"/>
          <w:sz w:val="18"/>
        </w:rPr>
        <w:t>depois(그 후)</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107. </w:t>
      </w:r>
      <w:r>
        <w:rPr>
          <w:rFonts w:ascii="Arial" w:hAnsi="Arial" w:eastAsia="Malgun Gothic"/>
          <w:b/>
          <w:color w:val="7F6000"/>
          <w:sz w:val="20"/>
        </w:rPr>
        <w:t>DONA CIDA</w:t>
      </w:r>
      <w:r>
        <w:rPr>
          <w:rFonts w:ascii="Arial" w:hAnsi="Arial" w:eastAsia="Malgun Gothic"/>
          <w:sz w:val="20"/>
        </w:rPr>
        <w:t xml:space="preserve">  "Depois eu vi meu nome na urna eletrônica. Minha filha que me mostrou."</w:t>
      </w:r>
    </w:p>
    <w:p>
      <w:pPr>
        <w:spacing w:after="0" w:before="0"/>
        <w:ind w:left="283"/>
      </w:pPr>
      <w:r>
        <w:rPr>
          <w:rFonts w:ascii="Arial" w:hAnsi="Arial" w:eastAsia="Malgun Gothic"/>
          <w:b/>
          <w:sz w:val="18"/>
        </w:rPr>
        <w:t xml:space="preserve">· 단어: </w:t>
      </w:r>
      <w:r>
        <w:rPr>
          <w:rFonts w:ascii="Arial" w:hAnsi="Arial" w:eastAsia="Malgun Gothic"/>
          <w:sz w:val="18"/>
        </w:rPr>
        <w:t>urna eletrônica(전자투표기) · mostrar(보여주다)</w:t>
      </w:r>
    </w:p>
    <w:p>
      <w:pPr>
        <w:spacing w:after="0" w:before="0"/>
        <w:ind w:left="283"/>
      </w:pPr>
      <w:r>
        <w:rPr>
          <w:rFonts w:ascii="Arial" w:hAnsi="Arial" w:eastAsia="Malgun Gothic"/>
          <w:b/>
          <w:sz w:val="18"/>
        </w:rPr>
        <w:t xml:space="preserve">· 문법: </w:t>
      </w:r>
      <w:r>
        <w:rPr>
          <w:rFonts w:ascii="Arial" w:hAnsi="Arial" w:eastAsia="Malgun Gothic"/>
          <w:sz w:val="18"/>
        </w:rPr>
        <w:t>Minha filha que me mostrou = 분열문 'Foi minha filha que...'에서 foi 생략(구어).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브라질 전자투표기에 후보 이름·사진이 뜸.</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"A cota de trinta por cento de mulheres. O partido precisava de nomes femininos."</w:t>
      </w:r>
    </w:p>
    <w:p>
      <w:pPr>
        <w:spacing w:after="0" w:before="0"/>
        <w:ind w:left="283"/>
      </w:pPr>
      <w:r>
        <w:rPr>
          <w:rFonts w:ascii="Arial" w:hAnsi="Arial" w:eastAsia="Malgun Gothic"/>
          <w:b/>
          <w:sz w:val="18"/>
        </w:rPr>
        <w:t xml:space="preserve">· 단어: </w:t>
      </w:r>
      <w:r>
        <w:rPr>
          <w:rFonts w:ascii="Arial" w:hAnsi="Arial" w:eastAsia="Malgun Gothic"/>
          <w:sz w:val="18"/>
        </w:rPr>
        <w:t>cota(할당) · feminino(여성의)</w:t>
      </w:r>
    </w:p>
    <w:p>
      <w:pPr>
        <w:spacing w:after="0" w:before="0"/>
        <w:ind w:left="283"/>
      </w:pPr>
      <w:r>
        <w:rPr>
          <w:rFonts w:ascii="Arial" w:hAnsi="Arial" w:eastAsia="Malgun Gothic"/>
          <w:b/>
          <w:sz w:val="18"/>
        </w:rPr>
        <w:t xml:space="preserve">· 문법: </w:t>
      </w:r>
      <w:r>
        <w:rPr>
          <w:rFonts w:ascii="Arial" w:hAnsi="Arial" w:eastAsia="Malgun Gothic"/>
          <w:sz w:val="18"/>
        </w:rPr>
        <w:t>precisar de + 명사.</w:t>
      </w:r>
    </w:p>
    <w:p>
      <w:pPr>
        <w:spacing w:after="0" w:before="0"/>
        <w:ind w:left="283"/>
      </w:pPr>
      <w:r>
        <w:rPr>
          <w:rFonts w:ascii="Arial" w:hAnsi="Arial" w:eastAsia="Malgun Gothic"/>
          <w:b/>
          <w:sz w:val="18"/>
        </w:rPr>
        <w:t xml:space="preserve">· 시제: </w:t>
      </w:r>
      <w:r>
        <w:rPr>
          <w:rFonts w:ascii="Arial" w:hAnsi="Arial" w:eastAsia="Malgun Gothic"/>
          <w:sz w:val="18"/>
        </w:rPr>
        <w:t>미완료과거(precisava) — 당시의 지속적 필요(배경).</w:t>
      </w:r>
    </w:p>
    <w:p>
      <w:pPr>
        <w:spacing w:after="20" w:before="100"/>
      </w:pPr>
      <w:r>
        <w:rPr>
          <w:rFonts w:ascii="Arial" w:hAnsi="Arial" w:eastAsia="Malgun Gothic"/>
          <w:b/>
          <w:sz w:val="20"/>
        </w:rPr>
        <w:t xml:space="preserve">109. </w:t>
      </w:r>
      <w:r>
        <w:rPr>
          <w:rFonts w:ascii="Arial" w:hAnsi="Arial" w:eastAsia="Malgun Gothic"/>
          <w:b/>
          <w:color w:val="7F6000"/>
          <w:sz w:val="20"/>
        </w:rPr>
        <w:t>DONA CIDA</w:t>
      </w:r>
      <w:r>
        <w:rPr>
          <w:rFonts w:ascii="Arial" w:hAnsi="Arial" w:eastAsia="Malgun Gothic"/>
          <w:sz w:val="20"/>
        </w:rPr>
        <w:t xml:space="preserve">  "Eu tive onze votos. Nem meu marido votou em mim. Ele nem sabia."</w:t>
      </w:r>
    </w:p>
    <w:p>
      <w:pPr>
        <w:spacing w:after="0" w:before="0"/>
        <w:ind w:left="283"/>
      </w:pPr>
      <w:r>
        <w:rPr>
          <w:rFonts w:ascii="Arial" w:hAnsi="Arial" w:eastAsia="Malgun Gothic"/>
          <w:b/>
          <w:sz w:val="18"/>
        </w:rPr>
        <w:t xml:space="preserve">· 단어: </w:t>
      </w:r>
      <w:r>
        <w:rPr>
          <w:rFonts w:ascii="Arial" w:hAnsi="Arial" w:eastAsia="Malgun Gothic"/>
          <w:sz w:val="18"/>
        </w:rPr>
        <w:t>ter(완료 tive) · marido(남편) · votar em(~에게 투표하다)</w:t>
      </w:r>
    </w:p>
    <w:p>
      <w:pPr>
        <w:spacing w:after="0" w:before="0"/>
        <w:ind w:left="283"/>
      </w:pPr>
      <w:r>
        <w:rPr>
          <w:rFonts w:ascii="Arial" w:hAnsi="Arial" w:eastAsia="Malgun Gothic"/>
          <w:b/>
          <w:sz w:val="18"/>
        </w:rPr>
        <w:t xml:space="preserve">· 문법: </w:t>
      </w:r>
      <w:r>
        <w:rPr>
          <w:rFonts w:ascii="Arial" w:hAnsi="Arial" w:eastAsia="Malgun Gothic"/>
          <w:sz w:val="18"/>
        </w:rPr>
        <w:t>nem + 주어 = ~조차. em mim(전치사 뒤 mim).</w:t>
      </w:r>
    </w:p>
    <w:p>
      <w:pPr>
        <w:spacing w:after="0" w:before="0"/>
        <w:ind w:left="283"/>
      </w:pPr>
      <w:r>
        <w:rPr>
          <w:rFonts w:ascii="Arial" w:hAnsi="Arial" w:eastAsia="Malgun Gothic"/>
          <w:b/>
          <w:sz w:val="18"/>
        </w:rPr>
        <w:t xml:space="preserve">· 시제: </w:t>
      </w:r>
      <w:r>
        <w:rPr>
          <w:rFonts w:ascii="Arial" w:hAnsi="Arial" w:eastAsia="Malgun Gothic"/>
          <w:sz w:val="18"/>
        </w:rPr>
        <w:t>완료과거(tive, votou — 결과) vs 미완료과거(sabia — 상태).</w:t>
      </w:r>
    </w:p>
    <w:p>
      <w:pPr>
        <w:spacing w:after="20" w:before="100"/>
      </w:pPr>
      <w:r>
        <w:rPr>
          <w:rFonts w:ascii="Arial" w:hAnsi="Arial" w:eastAsia="Malgun Gothic"/>
          <w:b/>
          <w:sz w:val="20"/>
        </w:rPr>
        <w:t xml:space="preserve">110. </w:t>
      </w:r>
      <w:r>
        <w:rPr>
          <w:rFonts w:ascii="Arial" w:hAnsi="Arial" w:eastAsia="Malgun Gothic"/>
          <w:b/>
          <w:color w:val="7F6000"/>
          <w:sz w:val="20"/>
        </w:rPr>
        <w:t>HELENA</w:t>
      </w:r>
      <w:r>
        <w:rPr>
          <w:rFonts w:ascii="Arial" w:hAnsi="Arial" w:eastAsia="Malgun Gothic"/>
          <w:sz w:val="20"/>
        </w:rPr>
        <w:t xml:space="preserve">  "E o dinheiro do fundo eleitoral? Saiu alguma coisa no seu nome?"</w:t>
      </w:r>
    </w:p>
    <w:p>
      <w:pPr>
        <w:spacing w:after="0" w:before="0"/>
        <w:ind w:left="283"/>
      </w:pPr>
      <w:r>
        <w:rPr>
          <w:rFonts w:ascii="Arial" w:hAnsi="Arial" w:eastAsia="Malgun Gothic"/>
          <w:b/>
          <w:sz w:val="18"/>
        </w:rPr>
        <w:t xml:space="preserve">· 단어: </w:t>
      </w:r>
      <w:r>
        <w:rPr>
          <w:rFonts w:ascii="Arial" w:hAnsi="Arial" w:eastAsia="Malgun Gothic"/>
          <w:sz w:val="18"/>
        </w:rPr>
        <w:t>fundo eleitoral(선거기금)</w:t>
      </w:r>
    </w:p>
    <w:p>
      <w:pPr>
        <w:spacing w:after="0" w:before="0"/>
        <w:ind w:left="283"/>
      </w:pPr>
      <w:r>
        <w:rPr>
          <w:rFonts w:ascii="Arial" w:hAnsi="Arial" w:eastAsia="Malgun Gothic"/>
          <w:b/>
          <w:sz w:val="18"/>
        </w:rPr>
        <w:t xml:space="preserve">· 문법: </w:t>
      </w:r>
      <w:r>
        <w:rPr>
          <w:rFonts w:ascii="Arial" w:hAnsi="Arial" w:eastAsia="Malgun Gothic"/>
          <w:sz w:val="18"/>
        </w:rPr>
        <w:t>동사-주어 도치(Saiu alguma coisa).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111. </w:t>
      </w:r>
      <w:r>
        <w:rPr>
          <w:rFonts w:ascii="Arial" w:hAnsi="Arial" w:eastAsia="Malgun Gothic"/>
          <w:b/>
          <w:color w:val="7F6000"/>
          <w:sz w:val="20"/>
        </w:rPr>
        <w:t>DIGO</w:t>
      </w:r>
      <w:r>
        <w:rPr>
          <w:rFonts w:ascii="Arial" w:hAnsi="Arial" w:eastAsia="Malgun Gothic"/>
          <w:sz w:val="20"/>
        </w:rPr>
        <w:t xml:space="preserve">  "Tô vendo aqui. Maria Aparecida Duarte. Cento e oitenta mil reais do fundo."</w:t>
      </w:r>
    </w:p>
    <w:p>
      <w:pPr>
        <w:spacing w:after="0" w:before="0"/>
        <w:ind w:left="283"/>
      </w:pPr>
      <w:r>
        <w:rPr>
          <w:rFonts w:ascii="Arial" w:hAnsi="Arial" w:eastAsia="Malgun Gothic"/>
          <w:b/>
          <w:sz w:val="18"/>
        </w:rPr>
        <w:t xml:space="preserve">· 단어: </w:t>
      </w:r>
      <w:r>
        <w:rPr>
          <w:rFonts w:ascii="Arial" w:hAnsi="Arial" w:eastAsia="Malgun Gothic"/>
          <w:sz w:val="18"/>
        </w:rPr>
        <w:t>cento e oitenta mil(18만)</w:t>
      </w:r>
    </w:p>
    <w:p>
      <w:pPr>
        <w:spacing w:after="0" w:before="0"/>
        <w:ind w:left="283"/>
      </w:pPr>
      <w:r>
        <w:rPr>
          <w:rFonts w:ascii="Arial" w:hAnsi="Arial" w:eastAsia="Malgun Gothic"/>
          <w:b/>
          <w:sz w:val="18"/>
        </w:rPr>
        <w:t xml:space="preserve">· 문법: </w:t>
      </w:r>
      <w:r>
        <w:rPr>
          <w:rFonts w:ascii="Arial" w:hAnsi="Arial" w:eastAsia="Malgun Gothic"/>
          <w:sz w:val="18"/>
        </w:rPr>
        <w:t>cem은 단독일 때, 뒤에 숫자가 오면 cento(cento e oitenta).</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Cida = Aparecida의 애칭.</w:t>
      </w:r>
    </w:p>
    <w:p>
      <w:pPr>
        <w:spacing w:after="20" w:before="100"/>
      </w:pPr>
      <w:r>
        <w:rPr>
          <w:rFonts w:ascii="Arial" w:hAnsi="Arial" w:eastAsia="Malgun Gothic"/>
          <w:b/>
          <w:sz w:val="20"/>
        </w:rPr>
        <w:t xml:space="preserve">112. </w:t>
      </w:r>
      <w:r>
        <w:rPr>
          <w:rFonts w:ascii="Arial" w:hAnsi="Arial" w:eastAsia="Malgun Gothic"/>
          <w:b/>
          <w:color w:val="7F6000"/>
          <w:sz w:val="20"/>
        </w:rPr>
        <w:t>DONA CIDA</w:t>
      </w:r>
      <w:r>
        <w:rPr>
          <w:rFonts w:ascii="Arial" w:hAnsi="Arial" w:eastAsia="Malgun Gothic"/>
          <w:sz w:val="20"/>
        </w:rPr>
        <w:t xml:space="preserve">  "Cento e oitenta mil?! Eu nunca vi esse dinheiro. Nunca passou pela minha mão."</w:t>
      </w:r>
    </w:p>
    <w:p>
      <w:pPr>
        <w:spacing w:after="0" w:before="0"/>
        <w:ind w:left="283"/>
      </w:pPr>
      <w:r>
        <w:rPr>
          <w:rFonts w:ascii="Arial" w:hAnsi="Arial" w:eastAsia="Malgun Gothic"/>
          <w:b/>
          <w:sz w:val="18"/>
        </w:rPr>
        <w:t xml:space="preserve">· 단어: </w:t>
      </w:r>
      <w:r>
        <w:rPr>
          <w:rFonts w:ascii="Arial" w:hAnsi="Arial" w:eastAsia="Malgun Gothic"/>
          <w:sz w:val="18"/>
        </w:rPr>
        <w:t>passar por(거치다)</w:t>
      </w:r>
    </w:p>
    <w:p>
      <w:pPr>
        <w:spacing w:after="0" w:before="0"/>
        <w:ind w:left="283"/>
      </w:pPr>
      <w:r>
        <w:rPr>
          <w:rFonts w:ascii="Arial" w:hAnsi="Arial" w:eastAsia="Malgun Gothic"/>
          <w:b/>
          <w:sz w:val="18"/>
        </w:rPr>
        <w:t xml:space="preserve">· 문법: </w:t>
      </w:r>
      <w:r>
        <w:rPr>
          <w:rFonts w:ascii="Arial" w:hAnsi="Arial" w:eastAsia="Malgun Gothic"/>
          <w:sz w:val="18"/>
        </w:rPr>
        <w:t>nunca + 완료과거 반복 강조.</w:t>
      </w:r>
    </w:p>
    <w:p>
      <w:pPr>
        <w:spacing w:after="0" w:before="0"/>
        <w:ind w:left="283"/>
      </w:pPr>
      <w:r>
        <w:rPr>
          <w:rFonts w:ascii="Arial" w:hAnsi="Arial" w:eastAsia="Malgun Gothic"/>
          <w:b/>
          <w:sz w:val="18"/>
        </w:rPr>
        <w:t xml:space="preserve">· 시제: </w:t>
      </w:r>
      <w:r>
        <w:rPr>
          <w:rFonts w:ascii="Arial" w:hAnsi="Arial" w:eastAsia="Malgun Gothic"/>
          <w:sz w:val="18"/>
        </w:rPr>
        <w:t>완료과거(경험의 부정).</w:t>
      </w:r>
    </w:p>
    <w:p>
      <w:pPr>
        <w:spacing w:after="20" w:before="100"/>
      </w:pPr>
      <w:r>
        <w:rPr>
          <w:rFonts w:ascii="Arial" w:hAnsi="Arial" w:eastAsia="Malgun Gothic"/>
          <w:b/>
          <w:sz w:val="20"/>
        </w:rPr>
        <w:t xml:space="preserve">113. </w:t>
      </w:r>
      <w:r>
        <w:rPr>
          <w:rFonts w:ascii="Arial" w:hAnsi="Arial" w:eastAsia="Malgun Gothic"/>
          <w:b/>
          <w:color w:val="7F6000"/>
          <w:sz w:val="20"/>
        </w:rPr>
        <w:t>DIGO</w:t>
      </w:r>
      <w:r>
        <w:rPr>
          <w:rFonts w:ascii="Arial" w:hAnsi="Arial" w:eastAsia="Malgun Gothic"/>
          <w:sz w:val="20"/>
        </w:rPr>
        <w:t xml:space="preserve">  "Gasto declarado: "material gráfico". Cento e setenta mil. Numa gráfica de Goiânia."</w:t>
      </w:r>
    </w:p>
    <w:p>
      <w:pPr>
        <w:spacing w:after="0" w:before="0"/>
        <w:ind w:left="283"/>
      </w:pPr>
      <w:r>
        <w:rPr>
          <w:rFonts w:ascii="Arial" w:hAnsi="Arial" w:eastAsia="Malgun Gothic"/>
          <w:b/>
          <w:sz w:val="18"/>
        </w:rPr>
        <w:t xml:space="preserve">· 단어: </w:t>
      </w:r>
      <w:r>
        <w:rPr>
          <w:rFonts w:ascii="Arial" w:hAnsi="Arial" w:eastAsia="Malgun Gothic"/>
          <w:sz w:val="18"/>
        </w:rPr>
        <w:t>gasto(지출) · declarado(신고된) · material gráfico(인쇄물) · gráfica(인쇄소)</w:t>
      </w:r>
    </w:p>
    <w:p>
      <w:pPr>
        <w:spacing w:after="0" w:before="0"/>
        <w:ind w:left="283"/>
      </w:pPr>
      <w:r>
        <w:rPr>
          <w:rFonts w:ascii="Arial" w:hAnsi="Arial" w:eastAsia="Malgun Gothic"/>
          <w:b/>
          <w:sz w:val="18"/>
        </w:rPr>
        <w:t xml:space="preserve">· 문법: </w:t>
      </w:r>
      <w:r>
        <w:rPr>
          <w:rFonts w:ascii="Arial" w:hAnsi="Arial" w:eastAsia="Malgun Gothic"/>
          <w:sz w:val="18"/>
        </w:rPr>
        <w:t>명사 + 분사 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실체 없는 '인쇄물' 지출 = 전형적 세탁 항목.</w:t>
      </w:r>
    </w:p>
    <w:p>
      <w:pPr>
        <w:spacing w:after="20" w:before="100"/>
      </w:pPr>
      <w:r>
        <w:rPr>
          <w:rFonts w:ascii="Arial" w:hAnsi="Arial" w:eastAsia="Malgun Gothic"/>
          <w:b/>
          <w:sz w:val="20"/>
        </w:rPr>
        <w:t xml:space="preserve">114. </w:t>
      </w:r>
      <w:r>
        <w:rPr>
          <w:rFonts w:ascii="Arial" w:hAnsi="Arial" w:eastAsia="Malgun Gothic"/>
          <w:b/>
          <w:color w:val="7F6000"/>
          <w:sz w:val="20"/>
        </w:rPr>
        <w:t>DONA CIDA</w:t>
      </w:r>
      <w:r>
        <w:rPr>
          <w:rFonts w:ascii="Arial" w:hAnsi="Arial" w:eastAsia="Malgun Gothic"/>
          <w:sz w:val="20"/>
        </w:rPr>
        <w:t xml:space="preserve">  "Eu nunca tive nem um santinho com a minha cara."</w:t>
      </w:r>
    </w:p>
    <w:p>
      <w:pPr>
        <w:spacing w:after="0" w:before="0"/>
        <w:ind w:left="283"/>
      </w:pPr>
      <w:r>
        <w:rPr>
          <w:rFonts w:ascii="Arial" w:hAnsi="Arial" w:eastAsia="Malgun Gothic"/>
          <w:b/>
          <w:sz w:val="18"/>
        </w:rPr>
        <w:t xml:space="preserve">· 단어: </w:t>
      </w:r>
      <w:r>
        <w:rPr>
          <w:rFonts w:ascii="Arial" w:hAnsi="Arial" w:eastAsia="Malgun Gothic"/>
          <w:sz w:val="18"/>
        </w:rPr>
        <w:t>santinho(선거 홍보 쪽지) · cara(얼굴, 구어)</w:t>
      </w:r>
    </w:p>
    <w:p>
      <w:pPr>
        <w:spacing w:after="0" w:before="0"/>
        <w:ind w:left="283"/>
      </w:pPr>
      <w:r>
        <w:rPr>
          <w:rFonts w:ascii="Arial" w:hAnsi="Arial" w:eastAsia="Malgun Gothic"/>
          <w:b/>
          <w:sz w:val="18"/>
        </w:rPr>
        <w:t xml:space="preserve">· 문법: </w:t>
      </w:r>
      <w:r>
        <w:rPr>
          <w:rFonts w:ascii="Arial" w:hAnsi="Arial" w:eastAsia="Malgun Gothic"/>
          <w:sz w:val="18"/>
        </w:rPr>
        <w:t>nunca ... nem um = 단 하나도.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santinho = 원래 성인 그림 카드, 브라질에선 후보 홍보 카드.</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"O Heitor falou isso na festa. O partido pega o nome emprestado das mulheres."</w:t>
      </w:r>
    </w:p>
    <w:p>
      <w:pPr>
        <w:spacing w:after="0" w:before="0"/>
        <w:ind w:left="283"/>
      </w:pPr>
      <w:r>
        <w:rPr>
          <w:rFonts w:ascii="Arial" w:hAnsi="Arial" w:eastAsia="Malgun Gothic"/>
          <w:b/>
          <w:sz w:val="18"/>
        </w:rPr>
        <w:t xml:space="preserve">· 단어: </w:t>
      </w:r>
      <w:r>
        <w:rPr>
          <w:rFonts w:ascii="Arial" w:hAnsi="Arial" w:eastAsia="Malgun Gothic"/>
          <w:sz w:val="18"/>
        </w:rPr>
        <w:t>pegar emprestado(빌리다)</w:t>
      </w:r>
    </w:p>
    <w:p>
      <w:pPr>
        <w:spacing w:after="0" w:before="0"/>
        <w:ind w:left="283"/>
      </w:pPr>
      <w:r>
        <w:rPr>
          <w:rFonts w:ascii="Arial" w:hAnsi="Arial" w:eastAsia="Malgun Gothic"/>
          <w:b/>
          <w:sz w:val="18"/>
        </w:rPr>
        <w:t xml:space="preserve">· 문법: </w:t>
      </w:r>
      <w:r>
        <w:rPr>
          <w:rFonts w:ascii="Arial" w:hAnsi="Arial" w:eastAsia="Malgun Gothic"/>
          <w:sz w:val="18"/>
        </w:rPr>
        <w:t>pegar X emprestado de Y = Y에게서 X를 빌리다(→8화 79번).</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"Dona Cida, essa história é muito importante. Talvez seja a mais importante de todas."</w:t>
      </w:r>
    </w:p>
    <w:p>
      <w:pPr>
        <w:spacing w:after="0" w:before="0"/>
        <w:ind w:left="283"/>
      </w:pPr>
      <w:r>
        <w:rPr>
          <w:rFonts w:ascii="Arial" w:hAnsi="Arial" w:eastAsia="Malgun Gothic"/>
          <w:b/>
          <w:sz w:val="18"/>
        </w:rPr>
        <w:t xml:space="preserve">· 단어: </w:t>
      </w:r>
      <w:r>
        <w:rPr>
          <w:rFonts w:ascii="Arial" w:hAnsi="Arial" w:eastAsia="Malgun Gothic"/>
          <w:sz w:val="18"/>
        </w:rPr>
        <w:t>história(이야기)</w:t>
      </w:r>
    </w:p>
    <w:p>
      <w:pPr>
        <w:spacing w:after="0" w:before="0"/>
        <w:ind w:left="283"/>
      </w:pPr>
      <w:r>
        <w:rPr>
          <w:rFonts w:ascii="Arial" w:hAnsi="Arial" w:eastAsia="Malgun Gothic"/>
          <w:b/>
          <w:sz w:val="18"/>
        </w:rPr>
        <w:t xml:space="preserve">· 문법: </w:t>
      </w:r>
      <w:r>
        <w:rPr>
          <w:rFonts w:ascii="Arial" w:hAnsi="Arial" w:eastAsia="Malgun Gothic"/>
          <w:sz w:val="18"/>
        </w:rPr>
        <w:t>talvez + 접속법(seja). 최상급 a mais ... de todas.</w:t>
      </w:r>
    </w:p>
    <w:p>
      <w:pPr>
        <w:spacing w:after="0" w:before="0"/>
        <w:ind w:left="283"/>
      </w:pPr>
      <w:r>
        <w:rPr>
          <w:rFonts w:ascii="Arial" w:hAnsi="Arial" w:eastAsia="Malgun Gothic"/>
          <w:b/>
          <w:sz w:val="18"/>
        </w:rPr>
        <w:t xml:space="preserve">· 시제: </w:t>
      </w:r>
      <w:r>
        <w:rPr>
          <w:rFonts w:ascii="Arial" w:hAnsi="Arial" w:eastAsia="Malgun Gothic"/>
          <w:sz w:val="18"/>
        </w:rPr>
        <w:t>접속법 현재 — 가능성.</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"A gente precisa que a senhora conte isso. Com seu nome. Com seu rosto."</w:t>
      </w:r>
    </w:p>
    <w:p>
      <w:pPr>
        <w:spacing w:after="0" w:before="0"/>
        <w:ind w:left="283"/>
      </w:pPr>
      <w:r>
        <w:rPr>
          <w:rFonts w:ascii="Arial" w:hAnsi="Arial" w:eastAsia="Malgun Gothic"/>
          <w:b/>
          <w:sz w:val="18"/>
        </w:rPr>
        <w:t xml:space="preserve">· 단어: </w:t>
      </w:r>
      <w:r>
        <w:rPr>
          <w:rFonts w:ascii="Arial" w:hAnsi="Arial" w:eastAsia="Malgun Gothic"/>
          <w:sz w:val="18"/>
        </w:rPr>
        <w:t>contar(이야기하다) · rosto(얼굴)</w:t>
      </w:r>
    </w:p>
    <w:p>
      <w:pPr>
        <w:spacing w:after="0" w:before="0"/>
        <w:ind w:left="283"/>
      </w:pPr>
      <w:r>
        <w:rPr>
          <w:rFonts w:ascii="Arial" w:hAnsi="Arial" w:eastAsia="Malgun Gothic"/>
          <w:b/>
          <w:sz w:val="18"/>
        </w:rPr>
        <w:t xml:space="preserve">· 문법: </w:t>
      </w:r>
      <w:r>
        <w:rPr>
          <w:rFonts w:ascii="Arial" w:hAnsi="Arial" w:eastAsia="Malgun Gothic"/>
          <w:sz w:val="18"/>
        </w:rPr>
        <w:t>precisar que + 접속법(conte). a gente + 3단.</w:t>
      </w:r>
    </w:p>
    <w:p>
      <w:pPr>
        <w:spacing w:after="0" w:before="0"/>
        <w:ind w:left="283"/>
      </w:pPr>
      <w:r>
        <w:rPr>
          <w:rFonts w:ascii="Arial" w:hAnsi="Arial" w:eastAsia="Malgun Gothic"/>
          <w:b/>
          <w:sz w:val="18"/>
        </w:rPr>
        <w:t xml:space="preserve">· 시제: </w:t>
      </w:r>
      <w:r>
        <w:rPr>
          <w:rFonts w:ascii="Arial" w:hAnsi="Arial" w:eastAsia="Malgun Gothic"/>
          <w:sz w:val="18"/>
        </w:rPr>
        <w:t>현재 + 접속법 현재(필요 대상).</w:t>
      </w:r>
    </w:p>
    <w:p>
      <w:pPr>
        <w:spacing w:after="0" w:before="0"/>
        <w:ind w:left="283"/>
      </w:pPr>
      <w:r>
        <w:rPr>
          <w:rFonts w:ascii="Arial" w:hAnsi="Arial" w:eastAsia="Malgun Gothic"/>
          <w:b/>
          <w:sz w:val="18"/>
        </w:rPr>
        <w:t xml:space="preserve">· 표현: </w:t>
      </w:r>
      <w:r>
        <w:rPr>
          <w:rFonts w:ascii="Arial" w:hAnsi="Arial" w:eastAsia="Malgun Gothic"/>
          <w:sz w:val="18"/>
        </w:rPr>
        <w:t>실명·얼굴 공개 증언(on the record).</w:t>
      </w:r>
    </w:p>
    <w:p>
      <w:pPr>
        <w:spacing w:after="20" w:before="100"/>
      </w:pPr>
      <w:r>
        <w:rPr>
          <w:rFonts w:ascii="Arial" w:hAnsi="Arial" w:eastAsia="Malgun Gothic"/>
          <w:b/>
          <w:sz w:val="20"/>
        </w:rPr>
        <w:t xml:space="preserve">118. </w:t>
      </w:r>
      <w:r>
        <w:rPr>
          <w:rFonts w:ascii="Arial" w:hAnsi="Arial" w:eastAsia="Malgun Gothic"/>
          <w:b/>
          <w:color w:val="7F6000"/>
          <w:sz w:val="20"/>
        </w:rPr>
        <w:t>DONA CIDA</w:t>
      </w:r>
      <w:r>
        <w:rPr>
          <w:rFonts w:ascii="Arial" w:hAnsi="Arial" w:eastAsia="Malgun Gothic"/>
          <w:sz w:val="20"/>
        </w:rPr>
        <w:t xml:space="preserve">  "Com meu nome? Na televisão, no jornal?"</w:t>
      </w:r>
    </w:p>
    <w:p>
      <w:pPr>
        <w:spacing w:after="0" w:before="0"/>
        <w:ind w:left="283"/>
      </w:pPr>
      <w:r>
        <w:rPr>
          <w:rFonts w:ascii="Arial" w:hAnsi="Arial" w:eastAsia="Malgun Gothic"/>
          <w:b/>
          <w:sz w:val="18"/>
        </w:rPr>
        <w:t xml:space="preserve">· 단어: </w:t>
      </w:r>
      <w:r>
        <w:rPr>
          <w:rFonts w:ascii="Arial" w:hAnsi="Arial" w:eastAsia="Malgun Gothic"/>
          <w:sz w:val="18"/>
        </w:rPr>
        <w:t>televisão(텔레비전) · jornal(신문)</w:t>
      </w:r>
    </w:p>
    <w:p>
      <w:pPr>
        <w:spacing w:after="0" w:before="0"/>
        <w:ind w:left="283"/>
      </w:pPr>
      <w:r>
        <w:rPr>
          <w:rFonts w:ascii="Arial" w:hAnsi="Arial" w:eastAsia="Malgun Gothic"/>
          <w:b/>
          <w:sz w:val="18"/>
        </w:rPr>
        <w:t xml:space="preserve">· 문법: </w:t>
      </w:r>
      <w:r>
        <w:rPr>
          <w:rFonts w:ascii="Arial" w:hAnsi="Arial" w:eastAsia="Malgun Gothic"/>
          <w:sz w:val="18"/>
        </w:rPr>
        <w:t>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"Na nossa matéria. Sem nome, eles vão dizer que é mentira."</w:t>
      </w:r>
    </w:p>
    <w:p>
      <w:pPr>
        <w:spacing w:after="0" w:before="0"/>
        <w:ind w:left="283"/>
      </w:pPr>
      <w:r>
        <w:rPr>
          <w:rFonts w:ascii="Arial" w:hAnsi="Arial" w:eastAsia="Malgun Gothic"/>
          <w:b/>
          <w:sz w:val="18"/>
        </w:rPr>
        <w:t xml:space="preserve">· 단어: </w:t>
      </w:r>
      <w:r>
        <w:rPr>
          <w:rFonts w:ascii="Arial" w:hAnsi="Arial" w:eastAsia="Malgun Gothic"/>
          <w:sz w:val="18"/>
        </w:rPr>
        <w:t>mentira(거짓말)</w:t>
      </w:r>
    </w:p>
    <w:p>
      <w:pPr>
        <w:spacing w:after="0" w:before="0"/>
        <w:ind w:left="283"/>
      </w:pPr>
      <w:r>
        <w:rPr>
          <w:rFonts w:ascii="Arial" w:hAnsi="Arial" w:eastAsia="Malgun Gothic"/>
          <w:b/>
          <w:sz w:val="18"/>
        </w:rPr>
        <w:t xml:space="preserve">· 문법: </w:t>
      </w:r>
      <w:r>
        <w:rPr>
          <w:rFonts w:ascii="Arial" w:hAnsi="Arial" w:eastAsia="Malgun Gothic"/>
          <w:sz w:val="18"/>
        </w:rPr>
        <w:t>근접미래 + dizer que.</w:t>
      </w:r>
    </w:p>
    <w:p>
      <w:pPr>
        <w:spacing w:after="0" w:before="0"/>
        <w:ind w:left="283"/>
      </w:pPr>
      <w:r>
        <w:rPr>
          <w:rFonts w:ascii="Arial" w:hAnsi="Arial" w:eastAsia="Malgun Gothic"/>
          <w:b/>
          <w:sz w:val="18"/>
        </w:rPr>
        <w:t xml:space="preserve">· 시제: </w:t>
      </w:r>
      <w:r>
        <w:rPr>
          <w:rFonts w:ascii="Arial" w:hAnsi="Arial" w:eastAsia="Malgun Gothic"/>
          <w:sz w:val="18"/>
        </w:rPr>
        <w:t>근접미래 — 예상되는 반응.</w:t>
      </w:r>
    </w:p>
    <w:p>
      <w:pPr>
        <w:spacing w:after="20" w:before="100"/>
      </w:pPr>
      <w:r>
        <w:rPr>
          <w:rFonts w:ascii="Arial" w:hAnsi="Arial" w:eastAsia="Malgun Gothic"/>
          <w:b/>
          <w:sz w:val="20"/>
        </w:rPr>
        <w:t xml:space="preserve">120. </w:t>
      </w:r>
      <w:r>
        <w:rPr>
          <w:rFonts w:ascii="Arial" w:hAnsi="Arial" w:eastAsia="Malgun Gothic"/>
          <w:b/>
          <w:color w:val="7F6000"/>
          <w:sz w:val="20"/>
        </w:rPr>
        <w:t>DONA CIDA</w:t>
      </w:r>
      <w:r>
        <w:rPr>
          <w:rFonts w:ascii="Arial" w:hAnsi="Arial" w:eastAsia="Malgun Gothic"/>
          <w:sz w:val="20"/>
        </w:rPr>
        <w:t xml:space="preserve">  "Seu Tiago, minha cidade tem oito mil pessoas. Todo mundo sabe onde eu moro."</w:t>
      </w:r>
    </w:p>
    <w:p>
      <w:pPr>
        <w:spacing w:after="0" w:before="0"/>
        <w:ind w:left="283"/>
      </w:pPr>
      <w:r>
        <w:rPr>
          <w:rFonts w:ascii="Arial" w:hAnsi="Arial" w:eastAsia="Malgun Gothic"/>
          <w:b/>
          <w:sz w:val="18"/>
        </w:rPr>
        <w:t xml:space="preserve">· 단어: </w:t>
      </w:r>
      <w:r>
        <w:rPr>
          <w:rFonts w:ascii="Arial" w:hAnsi="Arial" w:eastAsia="Malgun Gothic"/>
          <w:sz w:val="18"/>
        </w:rPr>
        <w:t>seu(=senhor 축약)</w:t>
      </w:r>
    </w:p>
    <w:p>
      <w:pPr>
        <w:spacing w:after="0" w:before="0"/>
        <w:ind w:left="283"/>
      </w:pPr>
      <w:r>
        <w:rPr>
          <w:rFonts w:ascii="Arial" w:hAnsi="Arial" w:eastAsia="Malgun Gothic"/>
          <w:b/>
          <w:sz w:val="18"/>
        </w:rPr>
        <w:t xml:space="preserve">· 문법: </w:t>
      </w:r>
      <w:r>
        <w:rPr>
          <w:rFonts w:ascii="Arial" w:hAnsi="Arial" w:eastAsia="Malgun Gothic"/>
          <w:sz w:val="18"/>
        </w:rPr>
        <w:t>간접의문 onde eu moro.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Seu + 이름 = 소박한 존칭(문법 포인트 2).</w:t>
      </w:r>
    </w:p>
    <w:p>
      <w:pPr>
        <w:spacing w:after="20" w:before="100"/>
      </w:pPr>
      <w:r>
        <w:rPr>
          <w:rFonts w:ascii="Arial" w:hAnsi="Arial" w:eastAsia="Malgun Gothic"/>
          <w:b/>
          <w:sz w:val="20"/>
        </w:rPr>
        <w:t xml:space="preserve">121. </w:t>
      </w:r>
      <w:r>
        <w:rPr>
          <w:rFonts w:ascii="Arial" w:hAnsi="Arial" w:eastAsia="Malgun Gothic"/>
          <w:b/>
          <w:color w:val="7F6000"/>
          <w:sz w:val="20"/>
        </w:rPr>
        <w:t>DONA CIDA</w:t>
      </w:r>
      <w:r>
        <w:rPr>
          <w:rFonts w:ascii="Arial" w:hAnsi="Arial" w:eastAsia="Malgun Gothic"/>
          <w:sz w:val="20"/>
        </w:rPr>
        <w:t xml:space="preserve">  "Minha filha mora comigo. Se acontecer alguma coisa com ela..."</w:t>
      </w:r>
    </w:p>
    <w:p>
      <w:pPr>
        <w:spacing w:after="0" w:before="0"/>
        <w:ind w:left="283"/>
      </w:pPr>
      <w:r>
        <w:rPr>
          <w:rFonts w:ascii="Arial" w:hAnsi="Arial" w:eastAsia="Malgun Gothic"/>
          <w:b/>
          <w:sz w:val="18"/>
        </w:rPr>
        <w:t xml:space="preserve">· 단어: </w:t>
      </w:r>
      <w:r>
        <w:rPr>
          <w:rFonts w:ascii="Arial" w:hAnsi="Arial" w:eastAsia="Malgun Gothic"/>
          <w:sz w:val="18"/>
        </w:rPr>
        <w:t>acontecer(일어나다)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미래(acontecer) — 귀결절 생략(말줄임).</w:t>
      </w:r>
    </w:p>
    <w:p>
      <w:pPr>
        <w:spacing w:after="0" w:before="0"/>
        <w:ind w:left="283"/>
      </w:pPr>
      <w:r>
        <w:rPr>
          <w:rFonts w:ascii="Arial" w:hAnsi="Arial" w:eastAsia="Malgun Gothic"/>
          <w:b/>
          <w:sz w:val="18"/>
        </w:rPr>
        <w:t xml:space="preserve">· 시제: </w:t>
      </w:r>
      <w:r>
        <w:rPr>
          <w:rFonts w:ascii="Arial" w:hAnsi="Arial" w:eastAsia="Malgun Gothic"/>
          <w:sz w:val="18"/>
        </w:rPr>
        <w:t>접속법 미래 — 우려하는 미래 조건.</w:t>
      </w:r>
    </w:p>
    <w:p>
      <w:pPr>
        <w:spacing w:after="20" w:before="100"/>
      </w:pPr>
      <w:r>
        <w:rPr>
          <w:rFonts w:ascii="Arial" w:hAnsi="Arial" w:eastAsia="Malgun Gothic"/>
          <w:b/>
          <w:sz w:val="20"/>
        </w:rPr>
        <w:t xml:space="preserve">122. </w:t>
      </w:r>
      <w:r>
        <w:rPr>
          <w:rFonts w:ascii="Arial" w:hAnsi="Arial" w:eastAsia="Malgun Gothic"/>
          <w:b/>
          <w:color w:val="7F6000"/>
          <w:sz w:val="20"/>
        </w:rPr>
        <w:t>BEATRIZ</w:t>
      </w:r>
      <w:r>
        <w:rPr>
          <w:rFonts w:ascii="Arial" w:hAnsi="Arial" w:eastAsia="Malgun Gothic"/>
          <w:sz w:val="20"/>
        </w:rPr>
        <w:t xml:space="preserve">  "Dona Cida, aqui no vídeo é a Beatriz, advogada da agência. Posso falar?"</w:t>
      </w:r>
    </w:p>
    <w:p>
      <w:pPr>
        <w:spacing w:after="0" w:before="0"/>
        <w:ind w:left="283"/>
      </w:pPr>
      <w:r>
        <w:rPr>
          <w:rFonts w:ascii="Arial" w:hAnsi="Arial" w:eastAsia="Malgun Gothic"/>
          <w:b/>
          <w:sz w:val="18"/>
        </w:rPr>
        <w:t xml:space="preserve">· 단어: </w:t>
      </w:r>
      <w:r>
        <w:rPr>
          <w:rFonts w:ascii="Arial" w:hAnsi="Arial" w:eastAsia="Malgun Gothic"/>
          <w:sz w:val="18"/>
        </w:rPr>
        <w:t>advogada(변호사) · vídeo(화상)</w:t>
      </w:r>
    </w:p>
    <w:p>
      <w:pPr>
        <w:spacing w:after="0" w:before="0"/>
        <w:ind w:left="283"/>
      </w:pPr>
      <w:r>
        <w:rPr>
          <w:rFonts w:ascii="Arial" w:hAnsi="Arial" w:eastAsia="Malgun Gothic"/>
          <w:b/>
          <w:sz w:val="18"/>
        </w:rPr>
        <w:t xml:space="preserve">· 문법: </w:t>
      </w:r>
      <w:r>
        <w:rPr>
          <w:rFonts w:ascii="Arial" w:hAnsi="Arial" w:eastAsia="Malgun Gothic"/>
          <w:sz w:val="18"/>
        </w:rPr>
        <w:t>aqui ... é a Beatriz = 전화·화상식 자기소개(여기는 ~입니다).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123. </w:t>
      </w:r>
      <w:r>
        <w:rPr>
          <w:rFonts w:ascii="Arial" w:hAnsi="Arial" w:eastAsia="Malgun Gothic"/>
          <w:b/>
          <w:color w:val="7F6000"/>
          <w:sz w:val="20"/>
        </w:rPr>
        <w:t>DONA CIDA</w:t>
      </w:r>
      <w:r>
        <w:rPr>
          <w:rFonts w:ascii="Arial" w:hAnsi="Arial" w:eastAsia="Malgun Gothic"/>
          <w:sz w:val="20"/>
        </w:rPr>
        <w:t xml:space="preserve">  "Pode, Doutora. Mas fala devagar, que eu não entendo de lei."</w:t>
      </w:r>
    </w:p>
    <w:p>
      <w:pPr>
        <w:spacing w:after="0" w:before="0"/>
        <w:ind w:left="283"/>
      </w:pPr>
      <w:r>
        <w:rPr>
          <w:rFonts w:ascii="Arial" w:hAnsi="Arial" w:eastAsia="Malgun Gothic"/>
          <w:b/>
          <w:sz w:val="18"/>
        </w:rPr>
        <w:t xml:space="preserve">· 단어: </w:t>
      </w:r>
      <w:r>
        <w:rPr>
          <w:rFonts w:ascii="Arial" w:hAnsi="Arial" w:eastAsia="Malgun Gothic"/>
          <w:sz w:val="18"/>
        </w:rPr>
        <w:t>entender de(~를 잘 알다)</w:t>
      </w:r>
    </w:p>
    <w:p>
      <w:pPr>
        <w:spacing w:after="0" w:before="0"/>
        <w:ind w:left="283"/>
      </w:pPr>
      <w:r>
        <w:rPr>
          <w:rFonts w:ascii="Arial" w:hAnsi="Arial" w:eastAsia="Malgun Gothic"/>
          <w:b/>
          <w:sz w:val="18"/>
        </w:rPr>
        <w:t xml:space="preserve">· 문법: </w:t>
      </w:r>
      <w:r>
        <w:rPr>
          <w:rFonts w:ascii="Arial" w:hAnsi="Arial" w:eastAsia="Malgun Gothic"/>
          <w:sz w:val="18"/>
        </w:rPr>
        <w:t>동사 반복 허락(Pode). que = 이유 접속사(porque, 구어). entender de + 분야.</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Doutora(→7화 19번).</w:t>
      </w:r>
    </w:p>
    <w:p>
      <w:pPr>
        <w:spacing w:after="20" w:before="100"/>
      </w:pPr>
      <w:r>
        <w:rPr>
          <w:rFonts w:ascii="Arial" w:hAnsi="Arial" w:eastAsia="Malgun Gothic"/>
          <w:b/>
          <w:sz w:val="20"/>
        </w:rPr>
        <w:t xml:space="preserve">124. </w:t>
      </w:r>
      <w:r>
        <w:rPr>
          <w:rFonts w:ascii="Arial" w:hAnsi="Arial" w:eastAsia="Malgun Gothic"/>
          <w:b/>
          <w:color w:val="7F6000"/>
          <w:sz w:val="20"/>
        </w:rPr>
        <w:t>BEATRIZ</w:t>
      </w:r>
      <w:r>
        <w:rPr>
          <w:rFonts w:ascii="Arial" w:hAnsi="Arial" w:eastAsia="Malgun Gothic"/>
          <w:sz w:val="20"/>
        </w:rPr>
        <w:t xml:space="preserve">  "A senhora é vítima, não é ré. Assinatura falsa é crime contra a senhora."</w:t>
      </w:r>
    </w:p>
    <w:p>
      <w:pPr>
        <w:spacing w:after="0" w:before="0"/>
        <w:ind w:left="283"/>
      </w:pPr>
      <w:r>
        <w:rPr>
          <w:rFonts w:ascii="Arial" w:hAnsi="Arial" w:eastAsia="Malgun Gothic"/>
          <w:b/>
          <w:sz w:val="18"/>
        </w:rPr>
        <w:t xml:space="preserve">· 단어: </w:t>
      </w:r>
      <w:r>
        <w:rPr>
          <w:rFonts w:ascii="Arial" w:hAnsi="Arial" w:eastAsia="Malgun Gothic"/>
          <w:sz w:val="18"/>
        </w:rPr>
        <w:t>vítima(피해자) · réu/ré(피고, 여성 ré) · falso(위조된)</w:t>
      </w:r>
    </w:p>
    <w:p>
      <w:pPr>
        <w:spacing w:after="0" w:before="0"/>
        <w:ind w:left="283"/>
      </w:pPr>
      <w:r>
        <w:rPr>
          <w:rFonts w:ascii="Arial" w:hAnsi="Arial" w:eastAsia="Malgun Gothic"/>
          <w:b/>
          <w:sz w:val="18"/>
        </w:rPr>
        <w:t xml:space="preserve">· 문법: </w:t>
      </w:r>
      <w:r>
        <w:rPr>
          <w:rFonts w:ascii="Arial" w:hAnsi="Arial" w:eastAsia="Malgun Gothic"/>
          <w:sz w:val="18"/>
        </w:rPr>
        <w:t>ser + 무관사 명사(자격).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réu → ré 불규칙 여성형.</w:t>
      </w:r>
    </w:p>
    <w:p>
      <w:pPr>
        <w:spacing w:after="20" w:before="100"/>
      </w:pPr>
      <w:r>
        <w:rPr>
          <w:rFonts w:ascii="Arial" w:hAnsi="Arial" w:eastAsia="Malgun Gothic"/>
          <w:b/>
          <w:sz w:val="20"/>
        </w:rPr>
        <w:t xml:space="preserve">125. </w:t>
      </w:r>
      <w:r>
        <w:rPr>
          <w:rFonts w:ascii="Arial" w:hAnsi="Arial" w:eastAsia="Malgun Gothic"/>
          <w:b/>
          <w:color w:val="7F6000"/>
          <w:sz w:val="20"/>
        </w:rPr>
        <w:t>BEATRIZ</w:t>
      </w:r>
      <w:r>
        <w:rPr>
          <w:rFonts w:ascii="Arial" w:hAnsi="Arial" w:eastAsia="Malgun Gothic"/>
          <w:sz w:val="20"/>
        </w:rPr>
        <w:t xml:space="preserve">  "E antes de publicar, a gente pede proteção ao Ministério Público."</w:t>
      </w:r>
    </w:p>
    <w:p>
      <w:pPr>
        <w:spacing w:after="0" w:before="0"/>
        <w:ind w:left="283"/>
      </w:pPr>
      <w:r>
        <w:rPr>
          <w:rFonts w:ascii="Arial" w:hAnsi="Arial" w:eastAsia="Malgun Gothic"/>
          <w:b/>
          <w:sz w:val="18"/>
        </w:rPr>
        <w:t xml:space="preserve">· 단어: </w:t>
      </w:r>
      <w:r>
        <w:rPr>
          <w:rFonts w:ascii="Arial" w:hAnsi="Arial" w:eastAsia="Malgun Gothic"/>
          <w:sz w:val="18"/>
        </w:rPr>
        <w:t>proteção(보호) · Ministério Público(검찰)</w:t>
      </w:r>
    </w:p>
    <w:p>
      <w:pPr>
        <w:spacing w:after="0" w:before="0"/>
        <w:ind w:left="283"/>
      </w:pPr>
      <w:r>
        <w:rPr>
          <w:rFonts w:ascii="Arial" w:hAnsi="Arial" w:eastAsia="Malgun Gothic"/>
          <w:b/>
          <w:sz w:val="18"/>
        </w:rPr>
        <w:t xml:space="preserve">· 문법: </w:t>
      </w:r>
      <w:r>
        <w:rPr>
          <w:rFonts w:ascii="Arial" w:hAnsi="Arial" w:eastAsia="Malgun Gothic"/>
          <w:sz w:val="18"/>
        </w:rPr>
        <w:t>antes de + 부정사. pedir algo a alguém.</w:t>
      </w:r>
    </w:p>
    <w:p>
      <w:pPr>
        <w:spacing w:after="0" w:before="0"/>
        <w:ind w:left="283"/>
      </w:pPr>
      <w:r>
        <w:rPr>
          <w:rFonts w:ascii="Arial" w:hAnsi="Arial" w:eastAsia="Malgun Gothic"/>
          <w:b/>
          <w:sz w:val="18"/>
        </w:rPr>
        <w:t xml:space="preserve">· 시제: </w:t>
      </w:r>
      <w:r>
        <w:rPr>
          <w:rFonts w:ascii="Arial" w:hAnsi="Arial" w:eastAsia="Malgun Gothic"/>
          <w:sz w:val="18"/>
        </w:rPr>
        <w:t>현재(미래 의미).</w:t>
      </w:r>
    </w:p>
    <w:p>
      <w:pPr>
        <w:spacing w:after="0" w:before="0"/>
        <w:ind w:left="283"/>
      </w:pPr>
      <w:r>
        <w:rPr>
          <w:rFonts w:ascii="Arial" w:hAnsi="Arial" w:eastAsia="Malgun Gothic"/>
          <w:b/>
          <w:sz w:val="18"/>
        </w:rPr>
        <w:t xml:space="preserve">· 표현: </w:t>
      </w:r>
      <w:r>
        <w:rPr>
          <w:rFonts w:ascii="Arial" w:hAnsi="Arial" w:eastAsia="Malgun Gothic"/>
          <w:sz w:val="18"/>
        </w:rPr>
        <w:t>Ministério Público = 검찰(독립 기관).</w:t>
      </w:r>
    </w:p>
    <w:p>
      <w:pPr>
        <w:spacing w:after="20" w:before="100"/>
      </w:pPr>
      <w:r>
        <w:rPr>
          <w:rFonts w:ascii="Arial" w:hAnsi="Arial" w:eastAsia="Malgun Gothic"/>
          <w:b/>
          <w:sz w:val="20"/>
        </w:rPr>
        <w:t xml:space="preserve">126. </w:t>
      </w:r>
      <w:r>
        <w:rPr>
          <w:rFonts w:ascii="Arial" w:hAnsi="Arial" w:eastAsia="Malgun Gothic"/>
          <w:b/>
          <w:color w:val="7F6000"/>
          <w:sz w:val="20"/>
        </w:rPr>
        <w:t>DONA CIDA</w:t>
      </w:r>
      <w:r>
        <w:rPr>
          <w:rFonts w:ascii="Arial" w:hAnsi="Arial" w:eastAsia="Malgun Gothic"/>
          <w:sz w:val="20"/>
        </w:rPr>
        <w:t xml:space="preserve">  "Proteção. Ninguém me protegeu quando falsificaram meu nome."</w:t>
      </w:r>
    </w:p>
    <w:p>
      <w:pPr>
        <w:spacing w:after="0" w:before="0"/>
        <w:ind w:left="283"/>
      </w:pPr>
      <w:r>
        <w:rPr>
          <w:rFonts w:ascii="Arial" w:hAnsi="Arial" w:eastAsia="Malgun Gothic"/>
          <w:b/>
          <w:sz w:val="18"/>
        </w:rPr>
        <w:t xml:space="preserve">· 단어: </w:t>
      </w:r>
      <w:r>
        <w:rPr>
          <w:rFonts w:ascii="Arial" w:hAnsi="Arial" w:eastAsia="Malgun Gothic"/>
          <w:sz w:val="18"/>
        </w:rPr>
        <w:t>proteger(보호하다) · falsificar(위조하다)</w:t>
      </w:r>
    </w:p>
    <w:p>
      <w:pPr>
        <w:spacing w:after="0" w:before="0"/>
        <w:ind w:left="283"/>
      </w:pPr>
      <w:r>
        <w:rPr>
          <w:rFonts w:ascii="Arial" w:hAnsi="Arial" w:eastAsia="Malgun Gothic"/>
          <w:b/>
          <w:sz w:val="18"/>
        </w:rPr>
        <w:t xml:space="preserve">· 문법: </w:t>
      </w:r>
      <w:r>
        <w:rPr>
          <w:rFonts w:ascii="Arial" w:hAnsi="Arial" w:eastAsia="Malgun Gothic"/>
          <w:sz w:val="18"/>
        </w:rPr>
        <w:t>3복 불특정 주어(falsificaram). quando + 직설법(과거 사실).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"É justo a senhora pensar assim. Ninguém quer que a senhora decida hoje."</w:t>
      </w:r>
    </w:p>
    <w:p>
      <w:pPr>
        <w:spacing w:after="0" w:before="0"/>
        <w:ind w:left="283"/>
      </w:pPr>
      <w:r>
        <w:rPr>
          <w:rFonts w:ascii="Arial" w:hAnsi="Arial" w:eastAsia="Malgun Gothic"/>
          <w:b/>
          <w:sz w:val="18"/>
        </w:rPr>
        <w:t xml:space="preserve">· 단어: </w:t>
      </w:r>
      <w:r>
        <w:rPr>
          <w:rFonts w:ascii="Arial" w:hAnsi="Arial" w:eastAsia="Malgun Gothic"/>
          <w:sz w:val="18"/>
        </w:rPr>
        <w:t>justo(정당한) · decidir(결정하다)</w:t>
      </w:r>
    </w:p>
    <w:p>
      <w:pPr>
        <w:spacing w:after="0" w:before="0"/>
        <w:ind w:left="283"/>
      </w:pPr>
      <w:r>
        <w:rPr>
          <w:rFonts w:ascii="Arial" w:hAnsi="Arial" w:eastAsia="Malgun Gothic"/>
          <w:b/>
          <w:sz w:val="18"/>
        </w:rPr>
        <w:t xml:space="preserve">· 문법: </w:t>
      </w:r>
      <w:r>
        <w:rPr>
          <w:rFonts w:ascii="Arial" w:hAnsi="Arial" w:eastAsia="Malgun Gothic"/>
          <w:sz w:val="18"/>
        </w:rPr>
        <w:t>É justo + 주어 + 부정사(인칭부정사 구조). querer que + 접속법(decida).</w:t>
      </w:r>
    </w:p>
    <w:p>
      <w:pPr>
        <w:spacing w:after="0" w:before="0"/>
        <w:ind w:left="283"/>
      </w:pPr>
      <w:r>
        <w:rPr>
          <w:rFonts w:ascii="Arial" w:hAnsi="Arial" w:eastAsia="Malgun Gothic"/>
          <w:b/>
          <w:sz w:val="18"/>
        </w:rPr>
        <w:t xml:space="preserve">· 시제: </w:t>
      </w:r>
      <w:r>
        <w:rPr>
          <w:rFonts w:ascii="Arial" w:hAnsi="Arial" w:eastAsia="Malgun Gothic"/>
          <w:sz w:val="18"/>
        </w:rPr>
        <w:t>부정사 + 현재 + 접속법 현재.</w:t>
      </w:r>
    </w:p>
    <w:p>
      <w:pPr>
        <w:spacing w:after="20" w:before="100"/>
      </w:pPr>
      <w:r>
        <w:rPr>
          <w:rFonts w:ascii="Arial" w:hAnsi="Arial" w:eastAsia="Malgun Gothic"/>
          <w:b/>
          <w:sz w:val="20"/>
        </w:rPr>
        <w:t xml:space="preserve">128. </w:t>
      </w:r>
      <w:r>
        <w:rPr>
          <w:rFonts w:ascii="Arial" w:hAnsi="Arial" w:eastAsia="Malgun Gothic"/>
          <w:b/>
          <w:color w:val="7F6000"/>
          <w:sz w:val="20"/>
        </w:rPr>
        <w:t>HELENA</w:t>
      </w:r>
      <w:r>
        <w:rPr>
          <w:rFonts w:ascii="Arial" w:hAnsi="Arial" w:eastAsia="Malgun Gothic"/>
          <w:sz w:val="20"/>
        </w:rPr>
        <w:t xml:space="preserve">  "Espero que a senhora pense com calma. E que converse com a sua filha."</w:t>
      </w:r>
    </w:p>
    <w:p>
      <w:pPr>
        <w:spacing w:after="0" w:before="0"/>
        <w:ind w:left="283"/>
      </w:pPr>
      <w:r>
        <w:rPr>
          <w:rFonts w:ascii="Arial" w:hAnsi="Arial" w:eastAsia="Malgun Gothic"/>
          <w:b/>
          <w:sz w:val="18"/>
        </w:rPr>
        <w:t xml:space="preserve">· 단어: </w:t>
      </w:r>
      <w:r>
        <w:rPr>
          <w:rFonts w:ascii="Arial" w:hAnsi="Arial" w:eastAsia="Malgun Gothic"/>
          <w:sz w:val="18"/>
        </w:rPr>
        <w:t>com calma(차분히) · conversar(대화하다)</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병렬(pense / que converse).</w:t>
      </w:r>
    </w:p>
    <w:p>
      <w:pPr>
        <w:spacing w:after="0" w:before="0"/>
        <w:ind w:left="283"/>
      </w:pPr>
      <w:r>
        <w:rPr>
          <w:rFonts w:ascii="Arial" w:hAnsi="Arial" w:eastAsia="Malgun Gothic"/>
          <w:b/>
          <w:sz w:val="18"/>
        </w:rPr>
        <w:t xml:space="preserve">· 시제: </w:t>
      </w:r>
      <w:r>
        <w:rPr>
          <w:rFonts w:ascii="Arial" w:hAnsi="Arial" w:eastAsia="Malgun Gothic"/>
          <w:sz w:val="18"/>
        </w:rPr>
        <w:t>접속법 현재 — 바람.</w:t>
      </w:r>
    </w:p>
    <w:p>
      <w:pPr>
        <w:spacing w:after="20" w:before="100"/>
      </w:pPr>
      <w:r>
        <w:rPr>
          <w:rFonts w:ascii="Arial" w:hAnsi="Arial" w:eastAsia="Malgun Gothic"/>
          <w:b/>
          <w:sz w:val="20"/>
        </w:rPr>
        <w:t xml:space="preserve">129. </w:t>
      </w:r>
      <w:r>
        <w:rPr>
          <w:rFonts w:ascii="Arial" w:hAnsi="Arial" w:eastAsia="Malgun Gothic"/>
          <w:b/>
          <w:color w:val="7F6000"/>
          <w:sz w:val="20"/>
        </w:rPr>
        <w:t>DONA CIDA</w:t>
      </w:r>
      <w:r>
        <w:rPr>
          <w:rFonts w:ascii="Arial" w:hAnsi="Arial" w:eastAsia="Malgun Gothic"/>
          <w:sz w:val="20"/>
        </w:rPr>
        <w:t xml:space="preserve">  "Me deixa dormir uma noite. Amanhã eu dou a resposta. Prometo."</w:t>
      </w:r>
    </w:p>
    <w:p>
      <w:pPr>
        <w:spacing w:after="0" w:before="0"/>
        <w:ind w:left="283"/>
      </w:pPr>
      <w:r>
        <w:rPr>
          <w:rFonts w:ascii="Arial" w:hAnsi="Arial" w:eastAsia="Malgun Gothic"/>
          <w:b/>
          <w:sz w:val="18"/>
        </w:rPr>
        <w:t xml:space="preserve">· 단어: </w:t>
      </w:r>
      <w:r>
        <w:rPr>
          <w:rFonts w:ascii="Arial" w:hAnsi="Arial" w:eastAsia="Malgun Gothic"/>
          <w:sz w:val="18"/>
        </w:rPr>
        <w:t>deixar(허락하다) · resposta(답) · prometer(약속하다)</w:t>
      </w:r>
    </w:p>
    <w:p>
      <w:pPr>
        <w:spacing w:after="0" w:before="0"/>
        <w:ind w:left="283"/>
      </w:pPr>
      <w:r>
        <w:rPr>
          <w:rFonts w:ascii="Arial" w:hAnsi="Arial" w:eastAsia="Malgun Gothic"/>
          <w:b/>
          <w:sz w:val="18"/>
        </w:rPr>
        <w:t xml:space="preserve">· 문법: </w:t>
      </w:r>
      <w:r>
        <w:rPr>
          <w:rFonts w:ascii="Arial" w:hAnsi="Arial" w:eastAsia="Malgun Gothic"/>
          <w:sz w:val="18"/>
        </w:rPr>
        <w:t>deixar + 목적어 + 부정사 = ~하게 해 주다. 문두 Me(구어).</w:t>
      </w:r>
    </w:p>
    <w:p>
      <w:pPr>
        <w:spacing w:after="0" w:before="0"/>
        <w:ind w:left="283"/>
      </w:pPr>
      <w:r>
        <w:rPr>
          <w:rFonts w:ascii="Arial" w:hAnsi="Arial" w:eastAsia="Malgun Gothic"/>
          <w:b/>
          <w:sz w:val="18"/>
        </w:rPr>
        <w:t xml:space="preserve">· 시제: </w:t>
      </w:r>
      <w:r>
        <w:rPr>
          <w:rFonts w:ascii="Arial" w:hAnsi="Arial" w:eastAsia="Malgun Gothic"/>
          <w:sz w:val="18"/>
        </w:rPr>
        <w:t>명령법(구어) + 미래 의미 현재.</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"O tempo que a senhora precisar, Dona Cida. A gente espera."</w:t>
      </w:r>
    </w:p>
    <w:p>
      <w:pPr>
        <w:spacing w:after="0" w:before="0"/>
        <w:ind w:left="283"/>
      </w:pPr>
      <w:r>
        <w:rPr>
          <w:rFonts w:ascii="Arial" w:hAnsi="Arial" w:eastAsia="Malgun Gothic"/>
          <w:b/>
          <w:sz w:val="18"/>
        </w:rPr>
        <w:t xml:space="preserve">· 단어: </w:t>
      </w:r>
      <w:r>
        <w:rPr>
          <w:rFonts w:ascii="Arial" w:hAnsi="Arial" w:eastAsia="Malgun Gothic"/>
          <w:sz w:val="18"/>
        </w:rPr>
        <w:t>precisar(필요하다)</w:t>
      </w:r>
    </w:p>
    <w:p>
      <w:pPr>
        <w:spacing w:after="0" w:before="0"/>
        <w:ind w:left="283"/>
      </w:pPr>
      <w:r>
        <w:rPr>
          <w:rFonts w:ascii="Arial" w:hAnsi="Arial" w:eastAsia="Malgun Gothic"/>
          <w:b/>
          <w:sz w:val="18"/>
        </w:rPr>
        <w:t xml:space="preserve">· 문법: </w:t>
      </w:r>
      <w:r>
        <w:rPr>
          <w:rFonts w:ascii="Arial" w:hAnsi="Arial" w:eastAsia="Malgun Gothic"/>
          <w:sz w:val="18"/>
        </w:rPr>
        <w:t>관계절 속 접속법 미래(precisar) — 미정의 미래 범위('필요하실 만큼').</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w:t>
      </w:r>
    </w:p>
    <w:p>
      <w:pPr>
        <w:spacing w:after="0" w:before="0"/>
        <w:ind w:left="283"/>
      </w:pPr>
      <w:r>
        <w:rPr>
          <w:rFonts w:ascii="Arial" w:hAnsi="Arial" w:eastAsia="Malgun Gothic"/>
          <w:b/>
          <w:sz w:val="18"/>
        </w:rPr>
        <w:t xml:space="preserve">· 표현: </w:t>
      </w:r>
      <w:r>
        <w:rPr>
          <w:rFonts w:ascii="Arial" w:hAnsi="Arial" w:eastAsia="Malgun Gothic"/>
          <w:sz w:val="18"/>
        </w:rPr>
        <w:t>정중한 기다림의 표현.</w:t>
      </w:r>
    </w:p>
    <w:p>
      <w:pPr>
        <w:spacing w:after="20" w:before="100"/>
      </w:pPr>
      <w:r>
        <w:rPr>
          <w:rFonts w:ascii="Arial" w:hAnsi="Arial" w:eastAsia="Malgun Gothic"/>
          <w:b/>
          <w:sz w:val="20"/>
        </w:rPr>
        <w:t xml:space="preserve">131. </w:t>
      </w:r>
      <w:r>
        <w:rPr>
          <w:rFonts w:ascii="Arial" w:hAnsi="Arial" w:eastAsia="Malgun Gothic"/>
          <w:b/>
          <w:color w:val="7F6000"/>
          <w:sz w:val="20"/>
        </w:rPr>
        <w:t>DIGO</w:t>
      </w:r>
      <w:r>
        <w:rPr>
          <w:rFonts w:ascii="Arial" w:hAnsi="Arial" w:eastAsia="Malgun Gothic"/>
          <w:sz w:val="20"/>
        </w:rPr>
        <w:t xml:space="preserve">  "Já são oito e meia. O quarto da senhora é o trezentos e oito."</w:t>
      </w:r>
    </w:p>
    <w:p>
      <w:pPr>
        <w:spacing w:after="0" w:before="0"/>
        <w:ind w:left="283"/>
      </w:pPr>
      <w:r>
        <w:rPr>
          <w:rFonts w:ascii="Arial" w:hAnsi="Arial" w:eastAsia="Malgun Gothic"/>
          <w:b/>
          <w:sz w:val="18"/>
        </w:rPr>
        <w:t xml:space="preserve">· 단어: </w:t>
      </w:r>
      <w:r>
        <w:rPr>
          <w:rFonts w:ascii="Arial" w:hAnsi="Arial" w:eastAsia="Malgun Gothic"/>
          <w:sz w:val="18"/>
        </w:rPr>
        <w:t>trezentos e oito(308)</w:t>
      </w:r>
    </w:p>
    <w:p>
      <w:pPr>
        <w:spacing w:after="0" w:before="0"/>
        <w:ind w:left="283"/>
      </w:pPr>
      <w:r>
        <w:rPr>
          <w:rFonts w:ascii="Arial" w:hAnsi="Arial" w:eastAsia="Malgun Gothic"/>
          <w:b/>
          <w:sz w:val="18"/>
        </w:rPr>
        <w:t xml:space="preserve">· 문법: </w:t>
      </w:r>
      <w:r>
        <w:rPr>
          <w:rFonts w:ascii="Arial" w:hAnsi="Arial" w:eastAsia="Malgun Gothic"/>
          <w:sz w:val="18"/>
        </w:rPr>
        <w:t>시각 são. 방 번호 앞 정관사 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132. </w:t>
      </w:r>
      <w:r>
        <w:rPr>
          <w:rFonts w:ascii="Arial" w:hAnsi="Arial" w:eastAsia="Malgun Gothic"/>
          <w:b/>
          <w:color w:val="7F6000"/>
          <w:sz w:val="20"/>
        </w:rPr>
        <w:t>DONA CIDA</w:t>
      </w:r>
      <w:r>
        <w:rPr>
          <w:rFonts w:ascii="Arial" w:hAnsi="Arial" w:eastAsia="Malgun Gothic"/>
          <w:sz w:val="20"/>
        </w:rPr>
        <w:t xml:space="preserve">  "Será que tem toalha molhada pra esse ar seco?"</w:t>
      </w:r>
    </w:p>
    <w:p>
      <w:pPr>
        <w:spacing w:after="0" w:before="0"/>
        <w:ind w:left="283"/>
      </w:pPr>
      <w:r>
        <w:rPr>
          <w:rFonts w:ascii="Arial" w:hAnsi="Arial" w:eastAsia="Malgun Gothic"/>
          <w:b/>
          <w:sz w:val="18"/>
        </w:rPr>
        <w:t xml:space="preserve">· 단어: </w:t>
      </w:r>
      <w:r>
        <w:rPr>
          <w:rFonts w:ascii="Arial" w:hAnsi="Arial" w:eastAsia="Malgun Gothic"/>
          <w:sz w:val="18"/>
        </w:rPr>
        <w:t>será que(~일까)</w:t>
      </w:r>
    </w:p>
    <w:p>
      <w:pPr>
        <w:spacing w:after="0" w:before="0"/>
        <w:ind w:left="283"/>
      </w:pPr>
      <w:r>
        <w:rPr>
          <w:rFonts w:ascii="Arial" w:hAnsi="Arial" w:eastAsia="Malgun Gothic"/>
          <w:b/>
          <w:sz w:val="18"/>
        </w:rPr>
        <w:t xml:space="preserve">· 문법: </w:t>
      </w:r>
      <w:r>
        <w:rPr>
          <w:rFonts w:ascii="Arial" w:hAnsi="Arial" w:eastAsia="Malgun Gothic"/>
          <w:sz w:val="18"/>
        </w:rPr>
        <w:t>Será que + 직설법 = 추측 의문(혼잣말).</w:t>
      </w:r>
    </w:p>
    <w:p>
      <w:pPr>
        <w:spacing w:after="0" w:before="0"/>
        <w:ind w:left="283"/>
      </w:pPr>
      <w:r>
        <w:rPr>
          <w:rFonts w:ascii="Arial" w:hAnsi="Arial" w:eastAsia="Malgun Gothic"/>
          <w:b/>
          <w:sz w:val="18"/>
        </w:rPr>
        <w:t xml:space="preserve">· 시제: </w:t>
      </w:r>
      <w:r>
        <w:rPr>
          <w:rFonts w:ascii="Arial" w:hAnsi="Arial" w:eastAsia="Malgun Gothic"/>
          <w:sz w:val="18"/>
        </w:rPr>
        <w:t>단순미래(será)의 추측 용법 + 현재.</w:t>
      </w:r>
    </w:p>
    <w:p>
      <w:pPr>
        <w:spacing w:after="0" w:before="0"/>
        <w:ind w:left="283"/>
      </w:pPr>
      <w:r>
        <w:rPr>
          <w:rFonts w:ascii="Arial" w:hAnsi="Arial" w:eastAsia="Malgun Gothic"/>
          <w:b/>
          <w:sz w:val="18"/>
        </w:rPr>
        <w:t xml:space="preserve">· 표현: </w:t>
      </w:r>
      <w:r>
        <w:rPr>
          <w:rFonts w:ascii="Arial" w:hAnsi="Arial" w:eastAsia="Malgun Gothic"/>
          <w:sz w:val="18"/>
        </w:rPr>
        <w:t>7화 11번 '젖은 수건' 팁의 회수.</w:t>
      </w:r>
    </w:p>
    <w:p>
      <w:pPr>
        <w:spacing w:after="20" w:before="100"/>
      </w:pPr>
      <w:r>
        <w:rPr>
          <w:rFonts w:ascii="Arial" w:hAnsi="Arial" w:eastAsia="Malgun Gothic"/>
          <w:b/>
          <w:sz w:val="20"/>
        </w:rPr>
        <w:t xml:space="preserve">133. </w:t>
      </w:r>
      <w:r>
        <w:rPr>
          <w:rFonts w:ascii="Arial" w:hAnsi="Arial" w:eastAsia="Malgun Gothic"/>
          <w:b/>
          <w:color w:val="7F6000"/>
          <w:sz w:val="20"/>
        </w:rPr>
        <w:t>WESLEY</w:t>
      </w:r>
      <w:r>
        <w:rPr>
          <w:rFonts w:ascii="Arial" w:hAnsi="Arial" w:eastAsia="Malgun Gothic"/>
          <w:sz w:val="20"/>
        </w:rPr>
        <w:t xml:space="preserve">  "Tiago. O homem do boné ainda tá lá."</w:t>
      </w:r>
    </w:p>
    <w:p>
      <w:pPr>
        <w:spacing w:after="0" w:before="0"/>
        <w:ind w:left="283"/>
      </w:pPr>
      <w:r>
        <w:rPr>
          <w:rFonts w:ascii="Arial" w:hAnsi="Arial" w:eastAsia="Malgun Gothic"/>
          <w:b/>
          <w:sz w:val="18"/>
        </w:rPr>
        <w:t xml:space="preserve">· 단어: </w:t>
      </w:r>
      <w:r>
        <w:rPr>
          <w:rFonts w:ascii="Arial" w:hAnsi="Arial" w:eastAsia="Malgun Gothic"/>
          <w:sz w:val="18"/>
        </w:rPr>
        <w:t>ainda(아직)</w:t>
      </w:r>
    </w:p>
    <w:p>
      <w:pPr>
        <w:spacing w:after="0" w:before="0"/>
        <w:ind w:left="283"/>
      </w:pPr>
      <w:r>
        <w:rPr>
          <w:rFonts w:ascii="Arial" w:hAnsi="Arial" w:eastAsia="Malgun Gothic"/>
          <w:b/>
          <w:sz w:val="18"/>
        </w:rPr>
        <w:t xml:space="preserve">· 문법: </w:t>
      </w:r>
      <w:r>
        <w:rPr>
          <w:rFonts w:ascii="Arial" w:hAnsi="Arial" w:eastAsia="Malgun Gothic"/>
          <w:sz w:val="18"/>
        </w:rPr>
        <w:t>do boné = 모자 쓴(특징 de).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"Desde as três da tarde?"</w:t>
      </w:r>
    </w:p>
    <w:p>
      <w:pPr>
        <w:spacing w:after="0" w:before="0"/>
        <w:ind w:left="283"/>
      </w:pPr>
      <w:r>
        <w:rPr>
          <w:rFonts w:ascii="Arial" w:hAnsi="Arial" w:eastAsia="Malgun Gothic"/>
          <w:b/>
          <w:sz w:val="18"/>
        </w:rPr>
        <w:t xml:space="preserve">· 단어: </w:t>
      </w:r>
      <w:r>
        <w:rPr>
          <w:rFonts w:ascii="Arial" w:hAnsi="Arial" w:eastAsia="Malgun Gothic"/>
          <w:sz w:val="18"/>
        </w:rPr>
        <w:t>desde(~부터) · tarde(오후)</w:t>
      </w:r>
    </w:p>
    <w:p>
      <w:pPr>
        <w:spacing w:after="0" w:before="0"/>
        <w:ind w:left="283"/>
      </w:pPr>
      <w:r>
        <w:rPr>
          <w:rFonts w:ascii="Arial" w:hAnsi="Arial" w:eastAsia="Malgun Gothic"/>
          <w:b/>
          <w:sz w:val="18"/>
        </w:rPr>
        <w:t xml:space="preserve">· 문법: </w:t>
      </w:r>
      <w:r>
        <w:rPr>
          <w:rFonts w:ascii="Arial" w:hAnsi="Arial" w:eastAsia="Malgun Gothic"/>
          <w:sz w:val="18"/>
        </w:rPr>
        <w:t>desde as = 시각 앞 정관사.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135. </w:t>
      </w:r>
      <w:r>
        <w:rPr>
          <w:rFonts w:ascii="Arial" w:hAnsi="Arial" w:eastAsia="Malgun Gothic"/>
          <w:b/>
          <w:color w:val="7F6000"/>
          <w:sz w:val="20"/>
        </w:rPr>
        <w:t>WESLEY</w:t>
      </w:r>
      <w:r>
        <w:rPr>
          <w:rFonts w:ascii="Arial" w:hAnsi="Arial" w:eastAsia="Malgun Gothic"/>
          <w:sz w:val="20"/>
        </w:rPr>
        <w:t xml:space="preserve">  "Cinco horas e meia. Não pediu nem água. Não abriu o jornal nenhuma vez."</w:t>
      </w:r>
    </w:p>
    <w:p>
      <w:pPr>
        <w:spacing w:after="0" w:before="0"/>
        <w:ind w:left="283"/>
      </w:pPr>
      <w:r>
        <w:rPr>
          <w:rFonts w:ascii="Arial" w:hAnsi="Arial" w:eastAsia="Malgun Gothic"/>
          <w:b/>
          <w:sz w:val="18"/>
        </w:rPr>
        <w:t xml:space="preserve">· 단어: </w:t>
      </w:r>
      <w:r>
        <w:rPr>
          <w:rFonts w:ascii="Arial" w:hAnsi="Arial" w:eastAsia="Malgun Gothic"/>
          <w:sz w:val="18"/>
        </w:rPr>
        <w:t>pedir(시키다) · nenhuma vez(한 번도)</w:t>
      </w:r>
    </w:p>
    <w:p>
      <w:pPr>
        <w:spacing w:after="0" w:before="0"/>
        <w:ind w:left="283"/>
      </w:pPr>
      <w:r>
        <w:rPr>
          <w:rFonts w:ascii="Arial" w:hAnsi="Arial" w:eastAsia="Malgun Gothic"/>
          <w:b/>
          <w:sz w:val="18"/>
        </w:rPr>
        <w:t xml:space="preserve">· 문법: </w:t>
      </w:r>
      <w:r>
        <w:rPr>
          <w:rFonts w:ascii="Arial" w:hAnsi="Arial" w:eastAsia="Malgun Gothic"/>
          <w:sz w:val="18"/>
        </w:rPr>
        <w:t>não ... nem / não ... nenhuma 이중부정.</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136. </w:t>
      </w:r>
      <w:r>
        <w:rPr>
          <w:rFonts w:ascii="Arial" w:hAnsi="Arial" w:eastAsia="Malgun Gothic"/>
          <w:b/>
          <w:color w:val="7F6000"/>
          <w:sz w:val="20"/>
        </w:rPr>
        <w:t>HELENA</w:t>
      </w:r>
      <w:r>
        <w:rPr>
          <w:rFonts w:ascii="Arial" w:hAnsi="Arial" w:eastAsia="Malgun Gothic"/>
          <w:sz w:val="20"/>
        </w:rPr>
        <w:t xml:space="preserve">  "Pode ser um hóspede esperando alguém."</w:t>
      </w:r>
    </w:p>
    <w:p>
      <w:pPr>
        <w:spacing w:after="0" w:before="0"/>
        <w:ind w:left="283"/>
      </w:pPr>
      <w:r>
        <w:rPr>
          <w:rFonts w:ascii="Arial" w:hAnsi="Arial" w:eastAsia="Malgun Gothic"/>
          <w:b/>
          <w:sz w:val="18"/>
        </w:rPr>
        <w:t xml:space="preserve">· 단어: </w:t>
      </w:r>
      <w:r>
        <w:rPr>
          <w:rFonts w:ascii="Arial" w:hAnsi="Arial" w:eastAsia="Malgun Gothic"/>
          <w:sz w:val="18"/>
        </w:rPr>
        <w:t>hóspede(투숙객)</w:t>
      </w:r>
    </w:p>
    <w:p>
      <w:pPr>
        <w:spacing w:after="0" w:before="0"/>
        <w:ind w:left="283"/>
      </w:pPr>
      <w:r>
        <w:rPr>
          <w:rFonts w:ascii="Arial" w:hAnsi="Arial" w:eastAsia="Malgun Gothic"/>
          <w:b/>
          <w:sz w:val="18"/>
        </w:rPr>
        <w:t xml:space="preserve">· 문법: </w:t>
      </w:r>
      <w:r>
        <w:rPr>
          <w:rFonts w:ascii="Arial" w:hAnsi="Arial" w:eastAsia="Malgun Gothic"/>
          <w:sz w:val="18"/>
        </w:rPr>
        <w:t>명사 + 동명사 수식(esperando).</w:t>
      </w:r>
    </w:p>
    <w:p>
      <w:pPr>
        <w:spacing w:after="0" w:before="0"/>
        <w:ind w:left="283"/>
      </w:pPr>
      <w:r>
        <w:rPr>
          <w:rFonts w:ascii="Arial" w:hAnsi="Arial" w:eastAsia="Malgun Gothic"/>
          <w:b/>
          <w:sz w:val="18"/>
        </w:rPr>
        <w:t xml:space="preserve">· 시제: </w:t>
      </w:r>
      <w:r>
        <w:rPr>
          <w:rFonts w:ascii="Arial" w:hAnsi="Arial" w:eastAsia="Malgun Gothic"/>
          <w:sz w:val="18"/>
        </w:rPr>
        <w:t>현재(가능성).</w:t>
      </w:r>
    </w:p>
    <w:p>
      <w:pPr>
        <w:spacing w:after="20" w:before="100"/>
      </w:pPr>
      <w:r>
        <w:rPr>
          <w:rFonts w:ascii="Arial" w:hAnsi="Arial" w:eastAsia="Malgun Gothic"/>
          <w:b/>
          <w:sz w:val="20"/>
        </w:rPr>
        <w:t xml:space="preserve">137. </w:t>
      </w:r>
      <w:r>
        <w:rPr>
          <w:rFonts w:ascii="Arial" w:hAnsi="Arial" w:eastAsia="Malgun Gothic"/>
          <w:b/>
          <w:color w:val="7F6000"/>
          <w:sz w:val="20"/>
        </w:rPr>
        <w:t>WESLEY</w:t>
      </w:r>
      <w:r>
        <w:rPr>
          <w:rFonts w:ascii="Arial" w:hAnsi="Arial" w:eastAsia="Malgun Gothic"/>
          <w:sz w:val="20"/>
        </w:rPr>
        <w:t xml:space="preserve">  "Hóspede sobe pro quarto. Ele só olha pro chão. E pro elevador."</w:t>
      </w:r>
    </w:p>
    <w:p>
      <w:pPr>
        <w:spacing w:after="0" w:before="0"/>
        <w:ind w:left="283"/>
      </w:pPr>
      <w:r>
        <w:rPr>
          <w:rFonts w:ascii="Arial" w:hAnsi="Arial" w:eastAsia="Malgun Gothic"/>
          <w:b/>
          <w:sz w:val="18"/>
        </w:rPr>
        <w:t xml:space="preserve">· 단어: </w:t>
      </w:r>
      <w:r>
        <w:rPr>
          <w:rFonts w:ascii="Arial" w:hAnsi="Arial" w:eastAsia="Malgun Gothic"/>
          <w:sz w:val="18"/>
        </w:rPr>
        <w:t>subir(올라가다, 3단 sobe)</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subir 3단 u→o.</w:t>
      </w:r>
    </w:p>
    <w:p>
      <w:pPr>
        <w:spacing w:after="0" w:before="0"/>
        <w:ind w:left="283"/>
      </w:pPr>
      <w:r>
        <w:rPr>
          <w:rFonts w:ascii="Arial" w:hAnsi="Arial" w:eastAsia="Malgun Gothic"/>
          <w:b/>
          <w:sz w:val="18"/>
        </w:rPr>
        <w:t xml:space="preserve">· 시제: </w:t>
      </w:r>
      <w:r>
        <w:rPr>
          <w:rFonts w:ascii="Arial" w:hAnsi="Arial" w:eastAsia="Malgun Gothic"/>
          <w:sz w:val="18"/>
        </w:rPr>
        <w:t>현재 — 일반 사실 vs 관찰.</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"Dona Cida, não olha agora. A senhora conhece o homem de boné no canto?"</w:t>
      </w:r>
    </w:p>
    <w:p>
      <w:pPr>
        <w:spacing w:after="0" w:before="0"/>
        <w:ind w:left="283"/>
      </w:pPr>
      <w:r>
        <w:rPr>
          <w:rFonts w:ascii="Arial" w:hAnsi="Arial" w:eastAsia="Malgun Gothic"/>
          <w:b/>
          <w:sz w:val="18"/>
        </w:rPr>
        <w:t xml:space="preserve">· 단어: </w:t>
      </w:r>
      <w:r>
        <w:rPr>
          <w:rFonts w:ascii="Arial" w:hAnsi="Arial" w:eastAsia="Malgun Gothic"/>
          <w:sz w:val="18"/>
        </w:rPr>
        <w:t>olhar(보다)</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olha. a senhora와 섞인 구어형(브라질식 혼용).</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139. </w:t>
      </w:r>
      <w:r>
        <w:rPr>
          <w:rFonts w:ascii="Arial" w:hAnsi="Arial" w:eastAsia="Malgun Gothic"/>
          <w:b/>
          <w:color w:val="7F6000"/>
          <w:sz w:val="20"/>
        </w:rPr>
        <w:t>DONA CIDA</w:t>
      </w:r>
      <w:r>
        <w:rPr>
          <w:rFonts w:ascii="Arial" w:hAnsi="Arial" w:eastAsia="Malgun Gothic"/>
          <w:sz w:val="20"/>
        </w:rPr>
        <w:t xml:space="preserve">  "Não conheço. Mas espera... acho que vi esse homem hoje cedo. Na rodoviária."</w:t>
      </w:r>
    </w:p>
    <w:p>
      <w:pPr>
        <w:spacing w:after="0" w:before="0"/>
        <w:ind w:left="283"/>
      </w:pPr>
      <w:r>
        <w:rPr>
          <w:rFonts w:ascii="Arial" w:hAnsi="Arial" w:eastAsia="Malgun Gothic"/>
          <w:b/>
          <w:sz w:val="18"/>
        </w:rPr>
        <w:t xml:space="preserve">· 단어: </w:t>
      </w:r>
      <w:r>
        <w:rPr>
          <w:rFonts w:ascii="Arial" w:hAnsi="Arial" w:eastAsia="Malgun Gothic"/>
          <w:sz w:val="18"/>
        </w:rPr>
        <w:t>hoje cedo(오늘 아침)</w:t>
      </w:r>
    </w:p>
    <w:p>
      <w:pPr>
        <w:spacing w:after="0" w:before="0"/>
        <w:ind w:left="283"/>
      </w:pPr>
      <w:r>
        <w:rPr>
          <w:rFonts w:ascii="Arial" w:hAnsi="Arial" w:eastAsia="Malgun Gothic"/>
          <w:b/>
          <w:sz w:val="18"/>
        </w:rPr>
        <w:t xml:space="preserve">· 문법: </w:t>
      </w:r>
      <w:r>
        <w:rPr>
          <w:rFonts w:ascii="Arial" w:hAnsi="Arial" w:eastAsia="Malgun Gothic"/>
          <w:sz w:val="18"/>
        </w:rPr>
        <w:t>achar que + 완료과거.</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10화 복선.</w:t>
      </w:r>
    </w:p>
    <w:p>
      <w:pPr>
        <w:spacing w:after="20" w:before="100"/>
      </w:pPr>
      <w:r>
        <w:rPr>
          <w:rFonts w:ascii="Arial" w:hAnsi="Arial" w:eastAsia="Malgun Gothic"/>
          <w:b/>
          <w:sz w:val="20"/>
        </w:rPr>
        <w:t xml:space="preserve">140. </w:t>
      </w:r>
      <w:r>
        <w:rPr>
          <w:rFonts w:ascii="Arial" w:hAnsi="Arial" w:eastAsia="Malgun Gothic"/>
          <w:b/>
          <w:color w:val="7F6000"/>
          <w:sz w:val="20"/>
        </w:rPr>
        <w:t>HELENA</w:t>
      </w:r>
      <w:r>
        <w:rPr>
          <w:rFonts w:ascii="Arial" w:hAnsi="Arial" w:eastAsia="Malgun Gothic"/>
          <w:sz w:val="20"/>
        </w:rPr>
        <w:t xml:space="preserve">  "Tem certeza, Dona Cida?"</w:t>
      </w:r>
    </w:p>
    <w:p>
      <w:pPr>
        <w:spacing w:after="0" w:before="0"/>
        <w:ind w:left="283"/>
      </w:pPr>
      <w:r>
        <w:rPr>
          <w:rFonts w:ascii="Arial" w:hAnsi="Arial" w:eastAsia="Malgun Gothic"/>
          <w:b/>
          <w:sz w:val="18"/>
        </w:rPr>
        <w:t xml:space="preserve">· 단어: </w:t>
      </w:r>
      <w:r>
        <w:rPr>
          <w:rFonts w:ascii="Arial" w:hAnsi="Arial" w:eastAsia="Malgun Gothic"/>
          <w:sz w:val="18"/>
        </w:rPr>
        <w:t>ter certeza(확신하다)</w:t>
      </w:r>
    </w:p>
    <w:p>
      <w:pPr>
        <w:spacing w:after="0" w:before="0"/>
        <w:ind w:left="283"/>
      </w:pPr>
      <w:r>
        <w:rPr>
          <w:rFonts w:ascii="Arial" w:hAnsi="Arial" w:eastAsia="Malgun Gothic"/>
          <w:b/>
          <w:sz w:val="18"/>
        </w:rPr>
        <w:t xml:space="preserve">· 문법: </w:t>
      </w:r>
      <w:r>
        <w:rPr>
          <w:rFonts w:ascii="Arial" w:hAnsi="Arial" w:eastAsia="Malgun Gothic"/>
          <w:sz w:val="18"/>
        </w:rPr>
        <w:t>주어 a senhora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141. </w:t>
      </w:r>
      <w:r>
        <w:rPr>
          <w:rFonts w:ascii="Arial" w:hAnsi="Arial" w:eastAsia="Malgun Gothic"/>
          <w:b/>
          <w:color w:val="7F6000"/>
          <w:sz w:val="20"/>
        </w:rPr>
        <w:t>DONA CIDA</w:t>
      </w:r>
      <w:r>
        <w:rPr>
          <w:rFonts w:ascii="Arial" w:hAnsi="Arial" w:eastAsia="Malgun Gothic"/>
          <w:sz w:val="20"/>
        </w:rPr>
        <w:t xml:space="preserve">  "Certeza não. Mas tinha um boné igual. Perto do guichê. Com um jornal."</w:t>
      </w:r>
    </w:p>
    <w:p>
      <w:pPr>
        <w:spacing w:after="0" w:before="0"/>
        <w:ind w:left="283"/>
      </w:pPr>
      <w:r>
        <w:rPr>
          <w:rFonts w:ascii="Arial" w:hAnsi="Arial" w:eastAsia="Malgun Gothic"/>
          <w:b/>
          <w:sz w:val="18"/>
        </w:rPr>
        <w:t xml:space="preserve">· 단어: </w:t>
      </w:r>
      <w:r>
        <w:rPr>
          <w:rFonts w:ascii="Arial" w:hAnsi="Arial" w:eastAsia="Malgun Gothic"/>
          <w:sz w:val="18"/>
        </w:rPr>
        <w:t>guichê(매표창구) · igual(똑같은)</w:t>
      </w:r>
    </w:p>
    <w:p>
      <w:pPr>
        <w:spacing w:after="0" w:before="0"/>
        <w:ind w:left="283"/>
      </w:pPr>
      <w:r>
        <w:rPr>
          <w:rFonts w:ascii="Arial" w:hAnsi="Arial" w:eastAsia="Malgun Gothic"/>
          <w:b/>
          <w:sz w:val="18"/>
        </w:rPr>
        <w:t xml:space="preserve">· 문법: </w:t>
      </w:r>
      <w:r>
        <w:rPr>
          <w:rFonts w:ascii="Arial" w:hAnsi="Arial" w:eastAsia="Malgun Gothic"/>
          <w:sz w:val="18"/>
        </w:rPr>
        <w:t>명사 + não 부정. 비인칭 tinha.</w:t>
      </w:r>
    </w:p>
    <w:p>
      <w:pPr>
        <w:spacing w:after="0" w:before="0"/>
        <w:ind w:left="283"/>
      </w:pPr>
      <w:r>
        <w:rPr>
          <w:rFonts w:ascii="Arial" w:hAnsi="Arial" w:eastAsia="Malgun Gothic"/>
          <w:b/>
          <w:sz w:val="18"/>
        </w:rPr>
        <w:t xml:space="preserve">· 시제: </w:t>
      </w:r>
      <w:r>
        <w:rPr>
          <w:rFonts w:ascii="Arial" w:hAnsi="Arial" w:eastAsia="Malgun Gothic"/>
          <w:sz w:val="18"/>
        </w:rPr>
        <w:t>미완료과거(tinha) — 과거 장면의 배경 묘사.</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"Digo, o quarto tá no seu nome. Quem mais sabe que ela tá aqui?"</w:t>
      </w:r>
    </w:p>
    <w:p>
      <w:pPr>
        <w:spacing w:after="0" w:before="0"/>
        <w:ind w:left="283"/>
      </w:pPr>
      <w:r>
        <w:rPr>
          <w:rFonts w:ascii="Arial" w:hAnsi="Arial" w:eastAsia="Malgun Gothic"/>
          <w:b/>
          <w:sz w:val="18"/>
        </w:rPr>
        <w:t xml:space="preserve">· 단어: </w:t>
      </w:r>
      <w:r>
        <w:rPr>
          <w:rFonts w:ascii="Arial" w:hAnsi="Arial" w:eastAsia="Malgun Gothic"/>
          <w:sz w:val="18"/>
        </w:rPr>
        <w:t>quem mais(또 누가)</w:t>
      </w:r>
    </w:p>
    <w:p>
      <w:pPr>
        <w:spacing w:after="0" w:before="0"/>
        <w:ind w:left="283"/>
      </w:pPr>
      <w:r>
        <w:rPr>
          <w:rFonts w:ascii="Arial" w:hAnsi="Arial" w:eastAsia="Malgun Gothic"/>
          <w:b/>
          <w:sz w:val="18"/>
        </w:rPr>
        <w:t xml:space="preserve">· 문법: </w:t>
      </w:r>
      <w:r>
        <w:rPr>
          <w:rFonts w:ascii="Arial" w:hAnsi="Arial" w:eastAsia="Malgun Gothic"/>
          <w:sz w:val="18"/>
        </w:rPr>
        <w:t>saber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"Só a equipe. Mais ninguém."</w:t>
      </w:r>
    </w:p>
    <w:p>
      <w:pPr>
        <w:spacing w:after="0" w:before="0"/>
        <w:ind w:left="283"/>
      </w:pPr>
      <w:r>
        <w:rPr>
          <w:rFonts w:ascii="Arial" w:hAnsi="Arial" w:eastAsia="Malgun Gothic"/>
          <w:b/>
          <w:sz w:val="18"/>
        </w:rPr>
        <w:t xml:space="preserve">· 단어: </w:t>
      </w:r>
      <w:r>
        <w:rPr>
          <w:rFonts w:ascii="Arial" w:hAnsi="Arial" w:eastAsia="Malgun Gothic"/>
          <w:sz w:val="18"/>
        </w:rPr>
        <w:t>mais ninguém(다른 누구도)</w:t>
      </w:r>
    </w:p>
    <w:p>
      <w:pPr>
        <w:spacing w:after="0" w:before="0"/>
        <w:ind w:left="283"/>
      </w:pPr>
      <w:r>
        <w:rPr>
          <w:rFonts w:ascii="Arial" w:hAnsi="Arial" w:eastAsia="Malgun Gothic"/>
          <w:b/>
          <w:sz w:val="18"/>
        </w:rPr>
        <w:t xml:space="preserve">· 문법: </w:t>
      </w:r>
      <w:r>
        <w:rPr>
          <w:rFonts w:ascii="Arial" w:hAnsi="Arial" w:eastAsia="Malgun Gothic"/>
          <w:sz w:val="18"/>
        </w:rPr>
        <w:t>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11~14번 펠리피 통화의 아이러니.</w:t>
      </w:r>
    </w:p>
    <w:p>
      <w:pPr>
        <w:spacing w:after="20" w:before="100"/>
      </w:pPr>
      <w:r>
        <w:rPr>
          <w:rFonts w:ascii="Arial" w:hAnsi="Arial" w:eastAsia="Malgun Gothic"/>
          <w:b/>
          <w:sz w:val="20"/>
        </w:rPr>
        <w:t xml:space="preserve">144. </w:t>
      </w:r>
      <w:r>
        <w:rPr>
          <w:rFonts w:ascii="Arial" w:hAnsi="Arial" w:eastAsia="Malgun Gothic"/>
          <w:b/>
          <w:color w:val="7F6000"/>
          <w:sz w:val="20"/>
        </w:rPr>
        <w:t>WESLEY</w:t>
      </w:r>
      <w:r>
        <w:rPr>
          <w:rFonts w:ascii="Arial" w:hAnsi="Arial" w:eastAsia="Malgun Gothic"/>
          <w:sz w:val="20"/>
        </w:rPr>
        <w:t xml:space="preserve">  "Já tirei três fotos dele. Mas com esse boné, não aparece o rosto."</w:t>
      </w:r>
    </w:p>
    <w:p>
      <w:pPr>
        <w:spacing w:after="0" w:before="0"/>
        <w:ind w:left="283"/>
      </w:pPr>
      <w:r>
        <w:rPr>
          <w:rFonts w:ascii="Arial" w:hAnsi="Arial" w:eastAsia="Malgun Gothic"/>
          <w:b/>
          <w:sz w:val="18"/>
        </w:rPr>
        <w:t xml:space="preserve">· 단어: </w:t>
      </w:r>
      <w:r>
        <w:rPr>
          <w:rFonts w:ascii="Arial" w:hAnsi="Arial" w:eastAsia="Malgun Gothic"/>
          <w:sz w:val="18"/>
        </w:rPr>
        <w:t>tirar foto(사진 찍다) · aparecer(나오다)</w:t>
      </w:r>
    </w:p>
    <w:p>
      <w:pPr>
        <w:spacing w:after="0" w:before="0"/>
        <w:ind w:left="283"/>
      </w:pPr>
      <w:r>
        <w:rPr>
          <w:rFonts w:ascii="Arial" w:hAnsi="Arial" w:eastAsia="Malgun Gothic"/>
          <w:b/>
          <w:sz w:val="18"/>
        </w:rPr>
        <w:t xml:space="preserve">· 문법: </w:t>
      </w:r>
      <w:r>
        <w:rPr>
          <w:rFonts w:ascii="Arial" w:hAnsi="Arial" w:eastAsia="Malgun Gothic"/>
          <w:sz w:val="18"/>
        </w:rPr>
        <w:t>동사-주어 도치(não aparece o rosto).</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145. </w:t>
      </w:r>
      <w:r>
        <w:rPr>
          <w:rFonts w:ascii="Arial" w:hAnsi="Arial" w:eastAsia="Malgun Gothic"/>
          <w:b/>
          <w:color w:val="7F6000"/>
          <w:sz w:val="20"/>
        </w:rPr>
        <w:t>HELENA</w:t>
      </w:r>
      <w:r>
        <w:rPr>
          <w:rFonts w:ascii="Arial" w:hAnsi="Arial" w:eastAsia="Malgun Gothic"/>
          <w:sz w:val="20"/>
        </w:rPr>
        <w:t xml:space="preserve">  "Dona Cida, a senhora não dorme aqui hoje. Tem alguém conhecido em Brasília?"</w:t>
      </w:r>
    </w:p>
    <w:p>
      <w:pPr>
        <w:spacing w:after="0" w:before="0"/>
        <w:ind w:left="283"/>
      </w:pPr>
      <w:r>
        <w:rPr>
          <w:rFonts w:ascii="Arial" w:hAnsi="Arial" w:eastAsia="Malgun Gothic"/>
          <w:b/>
          <w:sz w:val="18"/>
        </w:rPr>
        <w:t xml:space="preserve">· 단어: </w:t>
      </w:r>
      <w:r>
        <w:rPr>
          <w:rFonts w:ascii="Arial" w:hAnsi="Arial" w:eastAsia="Malgun Gothic"/>
          <w:sz w:val="18"/>
        </w:rPr>
        <w:t>dormir(자다) · conhecido(아는 사람)</w:t>
      </w:r>
    </w:p>
    <w:p>
      <w:pPr>
        <w:spacing w:after="0" w:before="0"/>
        <w:ind w:left="283"/>
      </w:pPr>
      <w:r>
        <w:rPr>
          <w:rFonts w:ascii="Arial" w:hAnsi="Arial" w:eastAsia="Malgun Gothic"/>
          <w:b/>
          <w:sz w:val="18"/>
        </w:rPr>
        <w:t xml:space="preserve">· 문법: </w:t>
      </w:r>
      <w:r>
        <w:rPr>
          <w:rFonts w:ascii="Arial" w:hAnsi="Arial" w:eastAsia="Malgun Gothic"/>
          <w:sz w:val="18"/>
        </w:rPr>
        <w:t>현재형 부정이 단호한 지시.</w:t>
      </w:r>
    </w:p>
    <w:p>
      <w:pPr>
        <w:spacing w:after="0" w:before="0"/>
        <w:ind w:left="283"/>
      </w:pPr>
      <w:r>
        <w:rPr>
          <w:rFonts w:ascii="Arial" w:hAnsi="Arial" w:eastAsia="Malgun Gothic"/>
          <w:b/>
          <w:sz w:val="18"/>
        </w:rPr>
        <w:t xml:space="preserve">· 시제: </w:t>
      </w:r>
      <w:r>
        <w:rPr>
          <w:rFonts w:ascii="Arial" w:hAnsi="Arial" w:eastAsia="Malgun Gothic"/>
          <w:sz w:val="18"/>
        </w:rPr>
        <w:t>현재(지시 기능).</w:t>
      </w:r>
    </w:p>
    <w:p>
      <w:pPr>
        <w:spacing w:after="20" w:before="100"/>
      </w:pPr>
      <w:r>
        <w:rPr>
          <w:rFonts w:ascii="Arial" w:hAnsi="Arial" w:eastAsia="Malgun Gothic"/>
          <w:b/>
          <w:sz w:val="20"/>
        </w:rPr>
        <w:t xml:space="preserve">146. </w:t>
      </w:r>
      <w:r>
        <w:rPr>
          <w:rFonts w:ascii="Arial" w:hAnsi="Arial" w:eastAsia="Malgun Gothic"/>
          <w:b/>
          <w:color w:val="7F6000"/>
          <w:sz w:val="20"/>
        </w:rPr>
        <w:t>DONA CIDA</w:t>
      </w:r>
      <w:r>
        <w:rPr>
          <w:rFonts w:ascii="Arial" w:hAnsi="Arial" w:eastAsia="Malgun Gothic"/>
          <w:sz w:val="20"/>
        </w:rPr>
        <w:t xml:space="preserve">  "Tenho uma prima em Taguatinga. Ela vive me chamando pra visitar."</w:t>
      </w:r>
    </w:p>
    <w:p>
      <w:pPr>
        <w:spacing w:after="0" w:before="0"/>
        <w:ind w:left="283"/>
      </w:pPr>
      <w:r>
        <w:rPr>
          <w:rFonts w:ascii="Arial" w:hAnsi="Arial" w:eastAsia="Malgun Gothic"/>
          <w:b/>
          <w:sz w:val="18"/>
        </w:rPr>
        <w:t xml:space="preserve">· 단어: </w:t>
      </w:r>
      <w:r>
        <w:rPr>
          <w:rFonts w:ascii="Arial" w:hAnsi="Arial" w:eastAsia="Malgun Gothic"/>
          <w:sz w:val="18"/>
        </w:rPr>
        <w:t>prima(사촌) · viver(늘 ~하다) · chamar(부르다)</w:t>
      </w:r>
    </w:p>
    <w:p>
      <w:pPr>
        <w:spacing w:after="0" w:before="0"/>
        <w:ind w:left="283"/>
      </w:pPr>
      <w:r>
        <w:rPr>
          <w:rFonts w:ascii="Arial" w:hAnsi="Arial" w:eastAsia="Malgun Gothic"/>
          <w:b/>
          <w:sz w:val="18"/>
        </w:rPr>
        <w:t xml:space="preserve">· 문법: </w:t>
      </w:r>
      <w:r>
        <w:rPr>
          <w:rFonts w:ascii="Arial" w:hAnsi="Arial" w:eastAsia="Malgun Gothic"/>
          <w:sz w:val="18"/>
        </w:rPr>
        <w:t>viver + 동명사 = '맨날 ~하다'(습관 강조). me는 동명사 앞.</w:t>
      </w:r>
    </w:p>
    <w:p>
      <w:pPr>
        <w:spacing w:after="0" w:before="0"/>
        <w:ind w:left="283"/>
      </w:pPr>
      <w:r>
        <w:rPr>
          <w:rFonts w:ascii="Arial" w:hAnsi="Arial" w:eastAsia="Malgun Gothic"/>
          <w:b/>
          <w:sz w:val="18"/>
        </w:rPr>
        <w:t xml:space="preserve">· 시제: </w:t>
      </w:r>
      <w:r>
        <w:rPr>
          <w:rFonts w:ascii="Arial" w:hAnsi="Arial" w:eastAsia="Malgun Gothic"/>
          <w:sz w:val="18"/>
        </w:rPr>
        <w:t>현재 + 동명사(반복).</w:t>
      </w:r>
    </w:p>
    <w:p>
      <w:pPr>
        <w:spacing w:after="0" w:before="0"/>
        <w:ind w:left="283"/>
      </w:pPr>
      <w:r>
        <w:rPr>
          <w:rFonts w:ascii="Arial" w:hAnsi="Arial" w:eastAsia="Malgun Gothic"/>
          <w:b/>
          <w:sz w:val="18"/>
        </w:rPr>
        <w:t xml:space="preserve">· 표현: </w:t>
      </w:r>
      <w:r>
        <w:rPr>
          <w:rFonts w:ascii="Arial" w:hAnsi="Arial" w:eastAsia="Malgun Gothic"/>
          <w:sz w:val="18"/>
        </w:rPr>
        <w:t>Taguatinga = 브라질리아 위성도시.</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"Então vai ser hoje. O Wesley leva a senhora pela garagem."</w:t>
      </w:r>
    </w:p>
    <w:p>
      <w:pPr>
        <w:spacing w:after="0" w:before="0"/>
        <w:ind w:left="283"/>
      </w:pPr>
      <w:r>
        <w:rPr>
          <w:rFonts w:ascii="Arial" w:hAnsi="Arial" w:eastAsia="Malgun Gothic"/>
          <w:b/>
          <w:sz w:val="18"/>
        </w:rPr>
        <w:t xml:space="preserve">· 단어: </w:t>
      </w:r>
      <w:r>
        <w:rPr>
          <w:rFonts w:ascii="Arial" w:hAnsi="Arial" w:eastAsia="Malgun Gothic"/>
          <w:sz w:val="18"/>
        </w:rPr>
        <w:t>garagem(주차장)</w:t>
      </w:r>
    </w:p>
    <w:p>
      <w:pPr>
        <w:spacing w:after="0" w:before="0"/>
        <w:ind w:left="283"/>
      </w:pPr>
      <w:r>
        <w:rPr>
          <w:rFonts w:ascii="Arial" w:hAnsi="Arial" w:eastAsia="Malgun Gothic"/>
          <w:b/>
          <w:sz w:val="18"/>
        </w:rPr>
        <w:t xml:space="preserve">· 문법: </w:t>
      </w:r>
      <w:r>
        <w:rPr>
          <w:rFonts w:ascii="Arial" w:hAnsi="Arial" w:eastAsia="Malgun Gothic"/>
          <w:sz w:val="18"/>
        </w:rPr>
        <w:t>levar + 사람 = 데려가다. pela = por + a.</w:t>
      </w:r>
    </w:p>
    <w:p>
      <w:pPr>
        <w:spacing w:after="0" w:before="0"/>
        <w:ind w:left="283"/>
      </w:pPr>
      <w:r>
        <w:rPr>
          <w:rFonts w:ascii="Arial" w:hAnsi="Arial" w:eastAsia="Malgun Gothic"/>
          <w:b/>
          <w:sz w:val="18"/>
        </w:rPr>
        <w:t xml:space="preserve">· 시제: </w:t>
      </w:r>
      <w:r>
        <w:rPr>
          <w:rFonts w:ascii="Arial" w:hAnsi="Arial" w:eastAsia="Malgun Gothic"/>
          <w:sz w:val="18"/>
        </w:rPr>
        <w:t>근접미래 + 현재(미래 의미).</w:t>
      </w:r>
    </w:p>
    <w:p>
      <w:pPr>
        <w:spacing w:after="20" w:before="100"/>
      </w:pPr>
      <w:r>
        <w:rPr>
          <w:rFonts w:ascii="Arial" w:hAnsi="Arial" w:eastAsia="Malgun Gothic"/>
          <w:b/>
          <w:sz w:val="20"/>
        </w:rPr>
        <w:t xml:space="preserve">148. </w:t>
      </w:r>
      <w:r>
        <w:rPr>
          <w:rFonts w:ascii="Arial" w:hAnsi="Arial" w:eastAsia="Malgun Gothic"/>
          <w:b/>
          <w:color w:val="7F6000"/>
          <w:sz w:val="20"/>
        </w:rPr>
        <w:t>DONA CIDA</w:t>
      </w:r>
      <w:r>
        <w:rPr>
          <w:rFonts w:ascii="Arial" w:hAnsi="Arial" w:eastAsia="Malgun Gothic"/>
          <w:sz w:val="20"/>
        </w:rPr>
        <w:t xml:space="preserve">  "Pela garagem. Igual em filme. Agora eu tô com mais medo que antes."</w:t>
      </w:r>
    </w:p>
    <w:p>
      <w:pPr>
        <w:spacing w:after="0" w:before="0"/>
        <w:ind w:left="283"/>
      </w:pPr>
      <w:r>
        <w:rPr>
          <w:rFonts w:ascii="Arial" w:hAnsi="Arial" w:eastAsia="Malgun Gothic"/>
          <w:b/>
          <w:sz w:val="18"/>
        </w:rPr>
        <w:t xml:space="preserve">· 단어: </w:t>
      </w:r>
      <w:r>
        <w:rPr>
          <w:rFonts w:ascii="Arial" w:hAnsi="Arial" w:eastAsia="Malgun Gothic"/>
          <w:sz w:val="18"/>
        </w:rPr>
        <w:t>filme(영화) · medo(두려움)</w:t>
      </w:r>
    </w:p>
    <w:p>
      <w:pPr>
        <w:spacing w:after="0" w:before="0"/>
        <w:ind w:left="283"/>
      </w:pPr>
      <w:r>
        <w:rPr>
          <w:rFonts w:ascii="Arial" w:hAnsi="Arial" w:eastAsia="Malgun Gothic"/>
          <w:b/>
          <w:sz w:val="18"/>
        </w:rPr>
        <w:t xml:space="preserve">· 문법: </w:t>
      </w:r>
      <w:r>
        <w:rPr>
          <w:rFonts w:ascii="Arial" w:hAnsi="Arial" w:eastAsia="Malgun Gothic"/>
          <w:sz w:val="18"/>
        </w:rPr>
        <w:t>igual em = '~에서처럼'(구어). estar com medo + 비교 mais ... que.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"Wesley, e ele? Se mexeu?"</w:t>
      </w:r>
    </w:p>
    <w:p>
      <w:pPr>
        <w:spacing w:after="0" w:before="0"/>
        <w:ind w:left="283"/>
      </w:pPr>
      <w:r>
        <w:rPr>
          <w:rFonts w:ascii="Arial" w:hAnsi="Arial" w:eastAsia="Malgun Gothic"/>
          <w:b/>
          <w:sz w:val="18"/>
        </w:rPr>
        <w:t xml:space="preserve">· 단어: </w:t>
      </w:r>
      <w:r>
        <w:rPr>
          <w:rFonts w:ascii="Arial" w:hAnsi="Arial" w:eastAsia="Malgun Gothic"/>
          <w:sz w:val="18"/>
        </w:rPr>
        <w:t>mexer-se(움직이다)</w:t>
      </w:r>
    </w:p>
    <w:p>
      <w:pPr>
        <w:spacing w:after="0" w:before="0"/>
        <w:ind w:left="283"/>
      </w:pPr>
      <w:r>
        <w:rPr>
          <w:rFonts w:ascii="Arial" w:hAnsi="Arial" w:eastAsia="Malgun Gothic"/>
          <w:b/>
          <w:sz w:val="18"/>
        </w:rPr>
        <w:t xml:space="preserve">· 문법: </w:t>
      </w:r>
      <w:r>
        <w:rPr>
          <w:rFonts w:ascii="Arial" w:hAnsi="Arial" w:eastAsia="Malgun Gothic"/>
          <w:sz w:val="18"/>
        </w:rPr>
        <w:t>문두 재귀 Se(브라질 구어; 규범은 Mexeu-se).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150. </w:t>
      </w:r>
      <w:r>
        <w:rPr>
          <w:rFonts w:ascii="Arial" w:hAnsi="Arial" w:eastAsia="Malgun Gothic"/>
          <w:b/>
          <w:color w:val="7F6000"/>
          <w:sz w:val="20"/>
        </w:rPr>
        <w:t>WESLEY</w:t>
      </w:r>
      <w:r>
        <w:rPr>
          <w:rFonts w:ascii="Arial" w:hAnsi="Arial" w:eastAsia="Malgun Gothic"/>
          <w:sz w:val="20"/>
        </w:rPr>
        <w:t xml:space="preserve">  "Não. Continua sentado. Olhando pro chão. Como quem tem a noite inteira pra esperar."</w:t>
      </w:r>
    </w:p>
    <w:p>
      <w:pPr>
        <w:spacing w:after="0" w:before="0"/>
        <w:ind w:left="283"/>
      </w:pPr>
      <w:r>
        <w:rPr>
          <w:rFonts w:ascii="Arial" w:hAnsi="Arial" w:eastAsia="Malgun Gothic"/>
          <w:b/>
          <w:sz w:val="18"/>
        </w:rPr>
        <w:t xml:space="preserve">· 단어: </w:t>
      </w:r>
      <w:r>
        <w:rPr>
          <w:rFonts w:ascii="Arial" w:hAnsi="Arial" w:eastAsia="Malgun Gothic"/>
          <w:sz w:val="18"/>
        </w:rPr>
        <w:t>sentado(앉은) · a noite inteira(밤새)</w:t>
      </w:r>
    </w:p>
    <w:p>
      <w:pPr>
        <w:spacing w:after="0" w:before="0"/>
        <w:ind w:left="283"/>
      </w:pPr>
      <w:r>
        <w:rPr>
          <w:rFonts w:ascii="Arial" w:hAnsi="Arial" w:eastAsia="Malgun Gothic"/>
          <w:b/>
          <w:sz w:val="18"/>
        </w:rPr>
        <w:t xml:space="preserve">· 문법: </w:t>
      </w:r>
      <w:r>
        <w:rPr>
          <w:rFonts w:ascii="Arial" w:hAnsi="Arial" w:eastAsia="Malgun Gothic"/>
          <w:sz w:val="18"/>
        </w:rPr>
        <w:t>continuar + 분사(sentado). como quem + 직설법 = '~하는 사람처럼'.</w:t>
      </w:r>
    </w:p>
    <w:p>
      <w:pPr>
        <w:spacing w:after="0" w:before="0"/>
        <w:ind w:left="283"/>
      </w:pPr>
      <w:r>
        <w:rPr>
          <w:rFonts w:ascii="Arial" w:hAnsi="Arial" w:eastAsia="Malgun Gothic"/>
          <w:b/>
          <w:sz w:val="18"/>
        </w:rPr>
        <w:t xml:space="preserve">· 시제: </w:t>
      </w:r>
      <w:r>
        <w:rPr>
          <w:rFonts w:ascii="Arial" w:hAnsi="Arial" w:eastAsia="Malgun Gothic"/>
          <w:sz w:val="18"/>
        </w:rPr>
        <w:t>현재 + 동명사.</w:t>
      </w:r>
    </w:p>
    <w:p>
      <w:pPr>
        <w:spacing w:after="0" w:before="0"/>
        <w:ind w:left="283"/>
      </w:pPr>
      <w:r>
        <w:rPr>
          <w:rFonts w:ascii="Arial" w:hAnsi="Arial" w:eastAsia="Malgun Gothic"/>
          <w:b/>
          <w:sz w:val="18"/>
        </w:rPr>
        <w:t xml:space="preserve">· 표현: </w:t>
      </w:r>
      <w:r>
        <w:rPr>
          <w:rFonts w:ascii="Arial" w:hAnsi="Arial" w:eastAsia="Malgun Gothic"/>
          <w:sz w:val="18"/>
        </w:rPr>
        <w:t>위협의 여운으로 끝나는 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현재(바람·필요·판단·가능성): querem que eu reserve(9), caso ela precise(11), É importante que a Sandra não perceba(99), precisa que a senhora conte(117), Ninguém quer que a senhora decida(127), Espero que pense / que converse(128), Talvez mostre / esteja / seja(4·59·116).</w:t>
      </w:r>
    </w:p>
    <w:p>
      <w:pPr>
        <w:spacing w:after="20" w:before="0"/>
      </w:pPr>
      <w:r>
        <w:rPr>
          <w:rFonts w:ascii="Arial" w:hAnsi="Arial" w:eastAsia="Malgun Gothic"/>
          <w:sz w:val="19"/>
        </w:rPr>
        <w:t>접속법 미래: Se acontecer alguma coisa(121 — 말줄임 조건), O tempo que a senhora precisar(130 — 미정 범위의 관계절).</w:t>
      </w:r>
    </w:p>
    <w:p>
      <w:pPr>
        <w:spacing w:after="20" w:before="0"/>
      </w:pPr>
      <w:r>
        <w:rPr>
          <w:rFonts w:ascii="Arial" w:hAnsi="Arial" w:eastAsia="Malgun Gothic"/>
          <w:sz w:val="19"/>
        </w:rPr>
        <w:t>완료과거 vs 미완료과거: 사건 disse não·caiu·fechou·inscreveu(51·53·103) vs 배경 era vice-prefeita·precisava·nem sabia(103·108·109), 과거 반복 doava(89). 대과거 tinha explicado·tinha saído(3·31).</w:t>
      </w:r>
    </w:p>
    <w:p>
      <w:pPr>
        <w:spacing w:after="20" w:before="0"/>
      </w:pPr>
      <w:r>
        <w:rPr>
          <w:rFonts w:ascii="Arial" w:hAnsi="Arial" w:eastAsia="Malgun Gothic"/>
          <w:sz w:val="19"/>
        </w:rPr>
        <w:t>격식 vs 소박한 호칭: a senhora + 3인칭, 격식 명령 Seja bem-vinda·Sente-se(19·21) vs 도나 시다의 Seu Tiago(120)·Doutora(123), 팀 내 구어 Fala·vê·Lê(8·71·83).</w:t>
      </w:r>
    </w:p>
    <w:p>
      <w:pPr>
        <w:spacing w:after="20" w:before="0"/>
      </w:pPr>
      <w:r>
        <w:rPr>
          <w:rFonts w:ascii="Arial" w:hAnsi="Arial" w:eastAsia="Malgun Gothic"/>
          <w:sz w:val="19"/>
        </w:rPr>
        <w:t>결과 상태 표현: tá caída(53), veio escolhida(33), apareceu assinado(38), continua sentado(150).</w:t>
      </w:r>
    </w:p>
    <w:p>
      <w:pPr>
        <w:spacing w:after="20" w:before="0"/>
      </w:pPr>
      <w:r>
        <w:rPr>
          <w:rFonts w:ascii="Arial" w:hAnsi="Arial" w:eastAsia="Malgun Gothic"/>
          <w:sz w:val="19"/>
        </w:rPr>
        <w:t>불특정 주어 3인칭 복수: dizem(31), Ligaram(35), mandam(48), pediram(105), falsificaram(126).</w:t>
      </w:r>
    </w:p>
    <w:p>
      <w:pPr>
        <w:spacing w:after="20" w:before="0"/>
      </w:pPr>
      <w:r>
        <w:rPr>
          <w:rFonts w:ascii="Arial" w:hAnsi="Arial" w:eastAsia="Malgun Gothic"/>
          <w:sz w:val="19"/>
        </w:rPr>
        <w:t>구어 구조: viver + 동명사(146), Será que(132), O que tem ele?(57), 생략 분열문 Minha filha que me mostrou(107), 문두 대명사 Me pediram·Me deixa·Se mexeu(105·129·149).</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10화 「O crachá caiu」 문장별 포르투갈어 분석</w:t>
      </w:r>
    </w:p>
    <w:p>
      <w:pPr>
        <w:spacing w:after="20" w:before="0"/>
      </w:pPr>
      <w:r>
        <w:rPr>
          <w:rFonts w:ascii="Arial" w:hAnsi="Arial" w:eastAsia="Malgun Gothic"/>
          <w:color w:val="595959"/>
          <w:sz w:val="18"/>
        </w:rPr>
        <w:t>대본 원문: Fonte_Sigilosa/대본/3부/10화_O_cracha_caiu.md (별도 분석 문서이며 원본 대본은 수정하지 않음)</w:t>
      </w:r>
    </w:p>
    <w:p>
      <w:pPr>
        <w:spacing w:after="20" w:before="0"/>
      </w:pPr>
      <w:r>
        <w:rPr>
          <w:rFonts w:ascii="Arial" w:hAnsi="Arial" w:eastAsia="Malgun Gothic"/>
          <w:color w:val="595959"/>
          <w:sz w:val="18"/>
        </w:rPr>
        <w:t>난이도: B1+ · 이번 화 문법 초점: 접속법 현재(Quero que você me avise / o Senador quer que a gente esteja / É importante que você não comente) + 시간절 접속법 미래 맛보기(quando ele falar) · 격식 호칭(Vossa Excelência, Deputado, a senhora) vs 구어 "mano" · 기간 표현 「faz + 기간 + que」 / 「estar há + 기간」</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"Sete da manhã e a minha garganta já tá seca. Que lugar é esse, mano?"</w:t>
      </w:r>
    </w:p>
    <w:p>
      <w:pPr>
        <w:spacing w:after="0" w:before="0"/>
        <w:ind w:left="283"/>
      </w:pPr>
      <w:r>
        <w:rPr>
          <w:rFonts w:ascii="Arial" w:hAnsi="Arial" w:eastAsia="Malgun Gothic"/>
          <w:b/>
          <w:sz w:val="18"/>
        </w:rPr>
        <w:t xml:space="preserve">· 단어: </w:t>
      </w:r>
      <w:r>
        <w:rPr>
          <w:rFonts w:ascii="Arial" w:hAnsi="Arial" w:eastAsia="Malgun Gothic"/>
          <w:sz w:val="18"/>
        </w:rPr>
        <w:t>garganta(목구멍, 여성명사) · seca(마른, seco의 여성형) · lugar(장소) · mano(형/친구, 구어 호칭)</w:t>
      </w:r>
    </w:p>
    <w:p>
      <w:pPr>
        <w:spacing w:after="0" w:before="0"/>
        <w:ind w:left="283"/>
      </w:pPr>
      <w:r>
        <w:rPr>
          <w:rFonts w:ascii="Arial" w:hAnsi="Arial" w:eastAsia="Malgun Gothic"/>
          <w:b/>
          <w:sz w:val="18"/>
        </w:rPr>
        <w:t xml:space="preserve">· 문법: </w:t>
      </w:r>
      <w:r>
        <w:rPr>
          <w:rFonts w:ascii="Arial" w:hAnsi="Arial" w:eastAsia="Malgun Gothic"/>
          <w:sz w:val="18"/>
        </w:rPr>
        <w:t>tá = está. "estar + 형용사"는 일시적 상태(지금 목이 마른 상태). "Que + 명사 + é esse?"는 놀람·불만이 섞인 의문문. 소유사 앞 정관사 a minha는 브라질에서 선택적.</w:t>
      </w:r>
    </w:p>
    <w:p>
      <w:pPr>
        <w:spacing w:after="0" w:before="0"/>
        <w:ind w:left="283"/>
      </w:pPr>
      <w:r>
        <w:rPr>
          <w:rFonts w:ascii="Arial" w:hAnsi="Arial" w:eastAsia="Malgun Gothic"/>
          <w:b/>
          <w:sz w:val="18"/>
        </w:rPr>
        <w:t xml:space="preserve">· 시제: </w:t>
      </w:r>
      <w:r>
        <w:rPr>
          <w:rFonts w:ascii="Arial" w:hAnsi="Arial" w:eastAsia="Malgun Gothic"/>
          <w:sz w:val="18"/>
        </w:rPr>
        <w:t>현재직설법(tá, é) — 지금 이 순간의 상태 묘사.</w:t>
      </w:r>
    </w:p>
    <w:p>
      <w:pPr>
        <w:spacing w:after="0" w:before="0"/>
        <w:ind w:left="283"/>
      </w:pPr>
      <w:r>
        <w:rPr>
          <w:rFonts w:ascii="Arial" w:hAnsi="Arial" w:eastAsia="Malgun Gothic"/>
          <w:b/>
          <w:sz w:val="18"/>
        </w:rPr>
        <w:t xml:space="preserve">· 표현: </w:t>
      </w:r>
      <w:r>
        <w:rPr>
          <w:rFonts w:ascii="Arial" w:hAnsi="Arial" w:eastAsia="Malgun Gothic"/>
          <w:sz w:val="18"/>
        </w:rPr>
        <w:t>mano는 상파울루 젊은 층의 친근 호칭(웨슬리의 말버릇). 브라질리아 건기의 극심한 건조함이 이 화의 배경.</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"Umidade de doze por cento. A Defesa Civil mandou alerta no celular."</w:t>
      </w:r>
    </w:p>
    <w:p>
      <w:pPr>
        <w:spacing w:after="0" w:before="0"/>
        <w:ind w:left="283"/>
      </w:pPr>
      <w:r>
        <w:rPr>
          <w:rFonts w:ascii="Arial" w:hAnsi="Arial" w:eastAsia="Malgun Gothic"/>
          <w:b/>
          <w:sz w:val="18"/>
        </w:rPr>
        <w:t xml:space="preserve">· 단어: </w:t>
      </w:r>
      <w:r>
        <w:rPr>
          <w:rFonts w:ascii="Arial" w:hAnsi="Arial" w:eastAsia="Malgun Gothic"/>
          <w:sz w:val="18"/>
        </w:rPr>
        <w:t>umidade(습도) · por cento(퍼센트) · Defesa Civil(민방위) · mandou(mandar 보내다, 3인칭 단수 완료과거) · alerta(경보, 남성명사) · celular(휴대폰)</w:t>
      </w:r>
    </w:p>
    <w:p>
      <w:pPr>
        <w:spacing w:after="0" w:before="0"/>
        <w:ind w:left="283"/>
      </w:pPr>
      <w:r>
        <w:rPr>
          <w:rFonts w:ascii="Arial" w:hAnsi="Arial" w:eastAsia="Malgun Gothic"/>
          <w:b/>
          <w:sz w:val="18"/>
        </w:rPr>
        <w:t xml:space="preserve">· 문법: </w:t>
      </w:r>
      <w:r>
        <w:rPr>
          <w:rFonts w:ascii="Arial" w:hAnsi="Arial" w:eastAsia="Malgun Gothic"/>
          <w:sz w:val="18"/>
        </w:rPr>
        <w:t>첫 문장은 동사 없는 명사구(구어 보고체). no = em + o. alerta 앞 관사 생략은 구어에서 흔함.</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perfeito(mandou) — 이미 끝난 일회적 행위.</w:t>
      </w:r>
    </w:p>
    <w:p>
      <w:pPr>
        <w:spacing w:after="0" w:before="0"/>
        <w:ind w:left="283"/>
      </w:pPr>
      <w:r>
        <w:rPr>
          <w:rFonts w:ascii="Arial" w:hAnsi="Arial" w:eastAsia="Malgun Gothic"/>
          <w:b/>
          <w:sz w:val="18"/>
        </w:rPr>
        <w:t xml:space="preserve">· 표현: </w:t>
      </w:r>
      <w:r>
        <w:rPr>
          <w:rFonts w:ascii="Arial" w:hAnsi="Arial" w:eastAsia="Malgun Gothic"/>
          <w:sz w:val="18"/>
        </w:rPr>
        <w:t>브라질 민방위는 습도 경보를 휴대폰 문자로 보냄. 습도 12%는 '사막 수준'의 경계 단계.</w:t>
      </w:r>
    </w:p>
    <w:p>
      <w:pPr>
        <w:spacing w:after="20" w:before="100"/>
      </w:pPr>
      <w:r>
        <w:rPr>
          <w:rFonts w:ascii="Arial" w:hAnsi="Arial" w:eastAsia="Malgun Gothic"/>
          <w:b/>
          <w:sz w:val="20"/>
        </w:rPr>
        <w:t xml:space="preserve">3. </w:t>
      </w:r>
      <w:r>
        <w:rPr>
          <w:rFonts w:ascii="Arial" w:hAnsi="Arial" w:eastAsia="Malgun Gothic"/>
          <w:b/>
          <w:color w:val="7F6000"/>
          <w:sz w:val="20"/>
        </w:rPr>
        <w:t>HELENA</w:t>
      </w:r>
      <w:r>
        <w:rPr>
          <w:rFonts w:ascii="Arial" w:hAnsi="Arial" w:eastAsia="Malgun Gothic"/>
          <w:sz w:val="20"/>
        </w:rPr>
        <w:t xml:space="preserve">  "Bebe água, Ana. E leva a garrafinha. Lá dentro o ar-condicionado piora tudo."</w:t>
      </w:r>
    </w:p>
    <w:p>
      <w:pPr>
        <w:spacing w:after="0" w:before="0"/>
        <w:ind w:left="283"/>
      </w:pPr>
      <w:r>
        <w:rPr>
          <w:rFonts w:ascii="Arial" w:hAnsi="Arial" w:eastAsia="Malgun Gothic"/>
          <w:b/>
          <w:sz w:val="18"/>
        </w:rPr>
        <w:t xml:space="preserve">· 단어: </w:t>
      </w:r>
      <w:r>
        <w:rPr>
          <w:rFonts w:ascii="Arial" w:hAnsi="Arial" w:eastAsia="Malgun Gothic"/>
          <w:sz w:val="18"/>
        </w:rPr>
        <w:t>bebe(beber 마시다) · leva(levar 가져가다) · garrafinha(작은 물병, garrafa + 축소사 -inha) · lá dentro(저 안에서) · piora(piorar 악화시키다)</w:t>
      </w:r>
    </w:p>
    <w:p>
      <w:pPr>
        <w:spacing w:after="0" w:before="0"/>
        <w:ind w:left="283"/>
      </w:pPr>
      <w:r>
        <w:rPr>
          <w:rFonts w:ascii="Arial" w:hAnsi="Arial" w:eastAsia="Malgun Gothic"/>
          <w:b/>
          <w:sz w:val="18"/>
        </w:rPr>
        <w:t xml:space="preserve">· 문법: </w:t>
      </w:r>
      <w:r>
        <w:rPr>
          <w:rFonts w:ascii="Arial" w:hAnsi="Arial" w:eastAsia="Malgun Gothic"/>
          <w:sz w:val="18"/>
        </w:rPr>
        <w:t>Bebe, leva는 형태상 3인칭 단수 현재와 같지만 tu에 대한 긍정명령 — 브라질 구어에서는 você 상대에게도 이 형태를 명령으로 씀(격식체 명령은 Beba, Leve).</w:t>
      </w:r>
    </w:p>
    <w:p>
      <w:pPr>
        <w:spacing w:after="0" w:before="0"/>
        <w:ind w:left="283"/>
      </w:pPr>
      <w:r>
        <w:rPr>
          <w:rFonts w:ascii="Arial" w:hAnsi="Arial" w:eastAsia="Malgun Gothic"/>
          <w:b/>
          <w:sz w:val="18"/>
        </w:rPr>
        <w:t xml:space="preserve">· 시제: </w:t>
      </w:r>
      <w:r>
        <w:rPr>
          <w:rFonts w:ascii="Arial" w:hAnsi="Arial" w:eastAsia="Malgun Gothic"/>
          <w:sz w:val="18"/>
        </w:rPr>
        <w:t>명령법(imperativo, 구어형) + 현재직설법(piora: 일반적 사실).</w:t>
      </w:r>
    </w:p>
    <w:p>
      <w:pPr>
        <w:spacing w:after="0" w:before="0"/>
        <w:ind w:left="283"/>
      </w:pPr>
      <w:r>
        <w:rPr>
          <w:rFonts w:ascii="Arial" w:hAnsi="Arial" w:eastAsia="Malgun Gothic"/>
          <w:b/>
          <w:sz w:val="18"/>
        </w:rPr>
        <w:t xml:space="preserve">· 표현: </w:t>
      </w:r>
      <w:r>
        <w:rPr>
          <w:rFonts w:ascii="Arial" w:hAnsi="Arial" w:eastAsia="Malgun Gothic"/>
          <w:sz w:val="18"/>
        </w:rPr>
        <w:t>축소사 -inha는 크기뿐 아니라 친근함을 나타냄.</w:t>
      </w:r>
    </w:p>
    <w:p>
      <w:pPr>
        <w:spacing w:after="20" w:before="100"/>
      </w:pPr>
      <w:r>
        <w:rPr>
          <w:rFonts w:ascii="Arial" w:hAnsi="Arial" w:eastAsia="Malgun Gothic"/>
          <w:b/>
          <w:sz w:val="20"/>
        </w:rPr>
        <w:t xml:space="preserve">4. </w:t>
      </w:r>
      <w:r>
        <w:rPr>
          <w:rFonts w:ascii="Arial" w:hAnsi="Arial" w:eastAsia="Malgun Gothic"/>
          <w:b/>
          <w:color w:val="7F6000"/>
          <w:sz w:val="20"/>
        </w:rPr>
        <w:t>ANA CLARA</w:t>
      </w:r>
      <w:r>
        <w:rPr>
          <w:rFonts w:ascii="Arial" w:hAnsi="Arial" w:eastAsia="Malgun Gothic"/>
          <w:sz w:val="20"/>
        </w:rPr>
        <w:t xml:space="preserve">  "Já tá na bolsa. Garrafinha, crachá, batom e a cara de Carla Nunes."</w:t>
      </w:r>
    </w:p>
    <w:p>
      <w:pPr>
        <w:spacing w:after="0" w:before="0"/>
        <w:ind w:left="283"/>
      </w:pPr>
      <w:r>
        <w:rPr>
          <w:rFonts w:ascii="Arial" w:hAnsi="Arial" w:eastAsia="Malgun Gothic"/>
          <w:b/>
          <w:sz w:val="18"/>
        </w:rPr>
        <w:t xml:space="preserve">· 단어: </w:t>
      </w:r>
      <w:r>
        <w:rPr>
          <w:rFonts w:ascii="Arial" w:hAnsi="Arial" w:eastAsia="Malgun Gothic"/>
          <w:sz w:val="18"/>
        </w:rPr>
        <w:t>bolsa(가방) · crachá(출입증, 남성명사) · batom(립스틱) · cara(얼굴; 여기선 '가면·위장한 모습')</w:t>
      </w:r>
    </w:p>
    <w:p>
      <w:pPr>
        <w:spacing w:after="0" w:before="0"/>
        <w:ind w:left="283"/>
      </w:pPr>
      <w:r>
        <w:rPr>
          <w:rFonts w:ascii="Arial" w:hAnsi="Arial" w:eastAsia="Malgun Gothic"/>
          <w:b/>
          <w:sz w:val="18"/>
        </w:rPr>
        <w:t xml:space="preserve">· 문법: </w:t>
      </w:r>
      <w:r>
        <w:rPr>
          <w:rFonts w:ascii="Arial" w:hAnsi="Arial" w:eastAsia="Malgun Gothic"/>
          <w:sz w:val="18"/>
        </w:rPr>
        <w:t>주어(a garrafinha) 생략 — 앞 문장 맥락으로 이해. na = em + a. 뒤는 동사 없는 열거.</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현재 상태. já와 함께 '이미 ~해 있다'.</w:t>
      </w:r>
    </w:p>
    <w:p>
      <w:pPr>
        <w:spacing w:after="0" w:before="0"/>
        <w:ind w:left="283"/>
      </w:pPr>
      <w:r>
        <w:rPr>
          <w:rFonts w:ascii="Arial" w:hAnsi="Arial" w:eastAsia="Malgun Gothic"/>
          <w:b/>
          <w:sz w:val="18"/>
        </w:rPr>
        <w:t xml:space="preserve">· 표현: </w:t>
      </w:r>
      <w:r>
        <w:rPr>
          <w:rFonts w:ascii="Arial" w:hAnsi="Arial" w:eastAsia="Malgun Gothic"/>
          <w:sz w:val="18"/>
        </w:rPr>
        <w:t>"a cara de Carla Nunes" — 위장 신분(카를라 누니스)의 얼굴까지 챙겼다는 농담.</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"E o celular? As fotos da planilha amarela ainda tão nele?"</w:t>
      </w:r>
    </w:p>
    <w:p>
      <w:pPr>
        <w:spacing w:after="0" w:before="0"/>
        <w:ind w:left="283"/>
      </w:pPr>
      <w:r>
        <w:rPr>
          <w:rFonts w:ascii="Arial" w:hAnsi="Arial" w:eastAsia="Malgun Gothic"/>
          <w:b/>
          <w:sz w:val="18"/>
        </w:rPr>
        <w:t xml:space="preserve">· 단어: </w:t>
      </w:r>
      <w:r>
        <w:rPr>
          <w:rFonts w:ascii="Arial" w:hAnsi="Arial" w:eastAsia="Malgun Gothic"/>
          <w:sz w:val="18"/>
        </w:rPr>
        <w:t>fotos(사진, foto는 여성명사) · planilha(스프레드시트) · amarela(노란) · ainda(아직) · nele(= em + ele, 그 안에)</w:t>
      </w:r>
    </w:p>
    <w:p>
      <w:pPr>
        <w:spacing w:after="0" w:before="0"/>
        <w:ind w:left="283"/>
      </w:pPr>
      <w:r>
        <w:rPr>
          <w:rFonts w:ascii="Arial" w:hAnsi="Arial" w:eastAsia="Malgun Gothic"/>
          <w:b/>
          <w:sz w:val="18"/>
        </w:rPr>
        <w:t xml:space="preserve">· 문법: </w:t>
      </w:r>
      <w:r>
        <w:rPr>
          <w:rFonts w:ascii="Arial" w:hAnsi="Arial" w:eastAsia="Malgun Gothic"/>
          <w:sz w:val="18"/>
        </w:rPr>
        <w:t>tão = estão(구어 축약). 전치사 em + 인칭대명사 ele 축약 nele. "E o celular?"는 '~는 어때?'라는 화제 전환.</w:t>
      </w:r>
    </w:p>
    <w:p>
      <w:pPr>
        <w:spacing w:after="0" w:before="0"/>
        <w:ind w:left="283"/>
      </w:pPr>
      <w:r>
        <w:rPr>
          <w:rFonts w:ascii="Arial" w:hAnsi="Arial" w:eastAsia="Malgun Gothic"/>
          <w:b/>
          <w:sz w:val="18"/>
        </w:rPr>
        <w:t xml:space="preserve">· 시제: </w:t>
      </w:r>
      <w:r>
        <w:rPr>
          <w:rFonts w:ascii="Arial" w:hAnsi="Arial" w:eastAsia="Malgun Gothic"/>
          <w:sz w:val="18"/>
        </w:rPr>
        <w:t>현재직설법(tão) — 지금 위치한 상태 확인.</w:t>
      </w:r>
    </w:p>
    <w:p>
      <w:pPr>
        <w:spacing w:after="20" w:before="100"/>
      </w:pPr>
      <w:r>
        <w:rPr>
          <w:rFonts w:ascii="Arial" w:hAnsi="Arial" w:eastAsia="Malgun Gothic"/>
          <w:b/>
          <w:sz w:val="20"/>
        </w:rPr>
        <w:t xml:space="preserve">6. </w:t>
      </w:r>
      <w:r>
        <w:rPr>
          <w:rFonts w:ascii="Arial" w:hAnsi="Arial" w:eastAsia="Malgun Gothic"/>
          <w:b/>
          <w:color w:val="7F6000"/>
          <w:sz w:val="20"/>
        </w:rPr>
        <w:t>ANA CLARA</w:t>
      </w:r>
      <w:r>
        <w:rPr>
          <w:rFonts w:ascii="Arial" w:hAnsi="Arial" w:eastAsia="Malgun Gothic"/>
          <w:sz w:val="20"/>
        </w:rPr>
        <w:t xml:space="preserve">  "Não. Mandei pro Digo ontem à noite e apaguei tudo. Da lixeira também."</w:t>
      </w:r>
    </w:p>
    <w:p>
      <w:pPr>
        <w:spacing w:after="0" w:before="0"/>
        <w:ind w:left="283"/>
      </w:pPr>
      <w:r>
        <w:rPr>
          <w:rFonts w:ascii="Arial" w:hAnsi="Arial" w:eastAsia="Malgun Gothic"/>
          <w:b/>
          <w:sz w:val="18"/>
        </w:rPr>
        <w:t xml:space="preserve">· 단어: </w:t>
      </w:r>
      <w:r>
        <w:rPr>
          <w:rFonts w:ascii="Arial" w:hAnsi="Arial" w:eastAsia="Malgun Gothic"/>
          <w:sz w:val="18"/>
        </w:rPr>
        <w:t>mandei(mandar 1인칭 완료과거) · pro(= para + o) · ontem à noite(어젯밤) · apaguei(apagar 지우다, 1인칭 완료과거; g→gu 철자 변화) · lixeira(휴지통)</w:t>
      </w:r>
    </w:p>
    <w:p>
      <w:pPr>
        <w:spacing w:after="0" w:before="0"/>
        <w:ind w:left="283"/>
      </w:pPr>
      <w:r>
        <w:rPr>
          <w:rFonts w:ascii="Arial" w:hAnsi="Arial" w:eastAsia="Malgun Gothic"/>
          <w:b/>
          <w:sz w:val="18"/>
        </w:rPr>
        <w:t xml:space="preserve">· 문법: </w:t>
      </w:r>
      <w:r>
        <w:rPr>
          <w:rFonts w:ascii="Arial" w:hAnsi="Arial" w:eastAsia="Malgun Gothic"/>
          <w:sz w:val="18"/>
        </w:rPr>
        <w:t>목적어(as fotos) 생략. "Da lixeira também"은 "apaguei da lixeira também"의 생략. da = de + a.</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perfeito(mandei, apaguei) — 순서대로 완료된 행위들.</w:t>
      </w:r>
    </w:p>
    <w:p>
      <w:pPr>
        <w:spacing w:after="0" w:before="0"/>
        <w:ind w:left="283"/>
      </w:pPr>
      <w:r>
        <w:rPr>
          <w:rFonts w:ascii="Arial" w:hAnsi="Arial" w:eastAsia="Malgun Gothic"/>
          <w:b/>
          <w:sz w:val="18"/>
        </w:rPr>
        <w:t xml:space="preserve">· 표현: </w:t>
      </w:r>
      <w:r>
        <w:rPr>
          <w:rFonts w:ascii="Arial" w:hAnsi="Arial" w:eastAsia="Malgun Gothic"/>
          <w:sz w:val="18"/>
        </w:rPr>
        <w:t>apaguei: -gar 동사의 1인칭 완료과거는 발음 유지를 위해 -guei.</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"Confirmo. Tão no meu servidor, criptografadas. Três cópias."</w:t>
      </w:r>
    </w:p>
    <w:p>
      <w:pPr>
        <w:spacing w:after="0" w:before="0"/>
        <w:ind w:left="283"/>
      </w:pPr>
      <w:r>
        <w:rPr>
          <w:rFonts w:ascii="Arial" w:hAnsi="Arial" w:eastAsia="Malgun Gothic"/>
          <w:b/>
          <w:sz w:val="18"/>
        </w:rPr>
        <w:t xml:space="preserve">· 단어: </w:t>
      </w:r>
      <w:r>
        <w:rPr>
          <w:rFonts w:ascii="Arial" w:hAnsi="Arial" w:eastAsia="Malgun Gothic"/>
          <w:sz w:val="18"/>
        </w:rPr>
        <w:t>confirmo(confirmar 확인하다, 1인칭 현재) · servidor(서버) · criptografadas(암호화된, 과거분사 여성 복수) · cópias(사본)</w:t>
      </w:r>
    </w:p>
    <w:p>
      <w:pPr>
        <w:spacing w:after="0" w:before="0"/>
        <w:ind w:left="283"/>
      </w:pPr>
      <w:r>
        <w:rPr>
          <w:rFonts w:ascii="Arial" w:hAnsi="Arial" w:eastAsia="Malgun Gothic"/>
          <w:b/>
          <w:sz w:val="18"/>
        </w:rPr>
        <w:t xml:space="preserve">· 문법: </w:t>
      </w:r>
      <w:r>
        <w:rPr>
          <w:rFonts w:ascii="Arial" w:hAnsi="Arial" w:eastAsia="Malgun Gothic"/>
          <w:sz w:val="18"/>
        </w:rPr>
        <w:t>criptografadas는 주어 as fotos(여성 복수)에 성·수 일치하는 과거분사(형용사 역할).</w:t>
      </w:r>
    </w:p>
    <w:p>
      <w:pPr>
        <w:spacing w:after="0" w:before="0"/>
        <w:ind w:left="283"/>
      </w:pPr>
      <w:r>
        <w:rPr>
          <w:rFonts w:ascii="Arial" w:hAnsi="Arial" w:eastAsia="Malgun Gothic"/>
          <w:b/>
          <w:sz w:val="18"/>
        </w:rPr>
        <w:t xml:space="preserve">· 시제: </w:t>
      </w:r>
      <w:r>
        <w:rPr>
          <w:rFonts w:ascii="Arial" w:hAnsi="Arial" w:eastAsia="Malgun Gothic"/>
          <w:sz w:val="18"/>
        </w:rPr>
        <w:t>현재직설법 — Confirmo는 발화 자체가 행위(수행적 현재), tão는 현재 상태.</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"Ótimo. E a Dona Cida? Alguém falou com ela depois do hotel?"</w:t>
      </w:r>
    </w:p>
    <w:p>
      <w:pPr>
        <w:spacing w:after="0" w:before="0"/>
        <w:ind w:left="283"/>
      </w:pPr>
      <w:r>
        <w:rPr>
          <w:rFonts w:ascii="Arial" w:hAnsi="Arial" w:eastAsia="Malgun Gothic"/>
          <w:b/>
          <w:sz w:val="18"/>
        </w:rPr>
        <w:t xml:space="preserve">· 단어: </w:t>
      </w:r>
      <w:r>
        <w:rPr>
          <w:rFonts w:ascii="Arial" w:hAnsi="Arial" w:eastAsia="Malgun Gothic"/>
          <w:sz w:val="18"/>
        </w:rPr>
        <w:t>ótimo(아주 좋다) · alguém(누군가, 부정대명사) · falou(falar 3인칭 단수 완료과거) · depois de(~ 이후)</w:t>
      </w:r>
    </w:p>
    <w:p>
      <w:pPr>
        <w:spacing w:after="0" w:before="0"/>
        <w:ind w:left="283"/>
      </w:pPr>
      <w:r>
        <w:rPr>
          <w:rFonts w:ascii="Arial" w:hAnsi="Arial" w:eastAsia="Malgun Gothic"/>
          <w:b/>
          <w:sz w:val="18"/>
        </w:rPr>
        <w:t xml:space="preserve">· 문법: </w:t>
      </w:r>
      <w:r>
        <w:rPr>
          <w:rFonts w:ascii="Arial" w:hAnsi="Arial" w:eastAsia="Malgun Gothic"/>
          <w:sz w:val="18"/>
        </w:rPr>
        <w:t>falar com + 사람 = ~와 이야기하다. do = de + o. alguém은 3인칭 단수 동사와 결합.</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perfeito(falou) — 특정 시점(호텔 일 이후) 이후 완료된 행위 여부 질문.</w:t>
      </w:r>
    </w:p>
    <w:p>
      <w:pPr>
        <w:spacing w:after="0" w:before="0"/>
        <w:ind w:left="283"/>
      </w:pPr>
      <w:r>
        <w:rPr>
          <w:rFonts w:ascii="Arial" w:hAnsi="Arial" w:eastAsia="Malgun Gothic"/>
          <w:b/>
          <w:sz w:val="18"/>
        </w:rPr>
        <w:t xml:space="preserve">· 표현: </w:t>
      </w:r>
      <w:r>
        <w:rPr>
          <w:rFonts w:ascii="Arial" w:hAnsi="Arial" w:eastAsia="Malgun Gothic"/>
          <w:sz w:val="18"/>
        </w:rPr>
        <w:t>Dona + 이름 = 연장 여성에 대한 친근 존칭.</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"Eu falei. Ela saiu do hotel e foi dormir na casa de uma prima, em Taguatinga."</w:t>
      </w:r>
    </w:p>
    <w:p>
      <w:pPr>
        <w:spacing w:after="0" w:before="0"/>
        <w:ind w:left="283"/>
      </w:pPr>
      <w:r>
        <w:rPr>
          <w:rFonts w:ascii="Arial" w:hAnsi="Arial" w:eastAsia="Malgun Gothic"/>
          <w:b/>
          <w:sz w:val="18"/>
        </w:rPr>
        <w:t xml:space="preserve">· 단어: </w:t>
      </w:r>
      <w:r>
        <w:rPr>
          <w:rFonts w:ascii="Arial" w:hAnsi="Arial" w:eastAsia="Malgun Gothic"/>
          <w:sz w:val="18"/>
        </w:rPr>
        <w:t>saiu(sair 나가다, 3인칭 완료과거) · foi(ir 3인칭 완료과거) · dormir(자다) · prima(사촌, 여성)</w:t>
      </w:r>
    </w:p>
    <w:p>
      <w:pPr>
        <w:spacing w:after="0" w:before="0"/>
        <w:ind w:left="283"/>
      </w:pPr>
      <w:r>
        <w:rPr>
          <w:rFonts w:ascii="Arial" w:hAnsi="Arial" w:eastAsia="Malgun Gothic"/>
          <w:b/>
          <w:sz w:val="18"/>
        </w:rPr>
        <w:t xml:space="preserve">· 문법: </w:t>
      </w:r>
      <w:r>
        <w:rPr>
          <w:rFonts w:ascii="Arial" w:hAnsi="Arial" w:eastAsia="Malgun Gothic"/>
          <w:sz w:val="18"/>
        </w:rPr>
        <w:t>"ir + 동사원형"의 과거형 foi dormir = '자러 갔다'. sair de + 장소 = ~에서 나오다.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perfeito(falei, saiu, foi) — 연속된 완료 사건의 서술.</w:t>
      </w:r>
    </w:p>
    <w:p>
      <w:pPr>
        <w:spacing w:after="0" w:before="0"/>
        <w:ind w:left="283"/>
      </w:pPr>
      <w:r>
        <w:rPr>
          <w:rFonts w:ascii="Arial" w:hAnsi="Arial" w:eastAsia="Malgun Gothic"/>
          <w:b/>
          <w:sz w:val="18"/>
        </w:rPr>
        <w:t xml:space="preserve">· 표현: </w:t>
      </w:r>
      <w:r>
        <w:rPr>
          <w:rFonts w:ascii="Arial" w:hAnsi="Arial" w:eastAsia="Malgun Gothic"/>
          <w:sz w:val="18"/>
        </w:rPr>
        <w:t>Taguatinga는 브라질리아 위성도시(행정구역).</w:t>
      </w:r>
    </w:p>
    <w:p>
      <w:pPr>
        <w:spacing w:after="20" w:before="100"/>
      </w:pPr>
      <w:r>
        <w:rPr>
          <w:rFonts w:ascii="Arial" w:hAnsi="Arial" w:eastAsia="Malgun Gothic"/>
          <w:b/>
          <w:sz w:val="20"/>
        </w:rPr>
        <w:t xml:space="preserve">10. </w:t>
      </w:r>
      <w:r>
        <w:rPr>
          <w:rFonts w:ascii="Arial" w:hAnsi="Arial" w:eastAsia="Malgun Gothic"/>
          <w:b/>
          <w:color w:val="7F6000"/>
          <w:sz w:val="20"/>
        </w:rPr>
        <w:t>WESLEY</w:t>
      </w:r>
      <w:r>
        <w:rPr>
          <w:rFonts w:ascii="Arial" w:hAnsi="Arial" w:eastAsia="Malgun Gothic"/>
          <w:sz w:val="20"/>
        </w:rPr>
        <w:t xml:space="preserve">  "E aquele cara do saguão? Ficou lá sentado até meia-noite. Eu vi."</w:t>
      </w:r>
    </w:p>
    <w:p>
      <w:pPr>
        <w:spacing w:after="0" w:before="0"/>
        <w:ind w:left="283"/>
      </w:pPr>
      <w:r>
        <w:rPr>
          <w:rFonts w:ascii="Arial" w:hAnsi="Arial" w:eastAsia="Malgun Gothic"/>
          <w:b/>
          <w:sz w:val="18"/>
        </w:rPr>
        <w:t xml:space="preserve">· 단어: </w:t>
      </w:r>
      <w:r>
        <w:rPr>
          <w:rFonts w:ascii="Arial" w:hAnsi="Arial" w:eastAsia="Malgun Gothic"/>
          <w:sz w:val="18"/>
        </w:rPr>
        <w:t>aquele(저, 그 — 원칭 지시사) · cara(녀석, 남자 — 구어 남성명사) · saguão(로비) · sentado(앉은) · meia-noite(자정)</w:t>
      </w:r>
    </w:p>
    <w:p>
      <w:pPr>
        <w:spacing w:after="0" w:before="0"/>
        <w:ind w:left="283"/>
      </w:pPr>
      <w:r>
        <w:rPr>
          <w:rFonts w:ascii="Arial" w:hAnsi="Arial" w:eastAsia="Malgun Gothic"/>
          <w:b/>
          <w:sz w:val="18"/>
        </w:rPr>
        <w:t xml:space="preserve">· 문법: </w:t>
      </w:r>
      <w:r>
        <w:rPr>
          <w:rFonts w:ascii="Arial" w:hAnsi="Arial" w:eastAsia="Malgun Gothic"/>
          <w:sz w:val="18"/>
        </w:rPr>
        <w:t>"ficar + 과거분사(sentado)" = 그 상태로 머물러 있다. até = ~까지. vi는 ver의 1인칭 완료과거(불규칙).</w:t>
      </w:r>
    </w:p>
    <w:p>
      <w:pPr>
        <w:spacing w:after="0" w:before="0"/>
        <w:ind w:left="283"/>
      </w:pPr>
      <w:r>
        <w:rPr>
          <w:rFonts w:ascii="Arial" w:hAnsi="Arial" w:eastAsia="Malgun Gothic"/>
          <w:b/>
          <w:sz w:val="18"/>
        </w:rPr>
        <w:t xml:space="preserve">· 시제: </w:t>
      </w:r>
      <w:r>
        <w:rPr>
          <w:rFonts w:ascii="Arial" w:hAnsi="Arial" w:eastAsia="Malgun Gothic"/>
          <w:sz w:val="18"/>
        </w:rPr>
        <w:t>pretérito perfeito(ficou, vi) — 끝난 기간(자정까지)을 하나의 사건으로 묶음.</w:t>
      </w:r>
    </w:p>
    <w:p>
      <w:pPr>
        <w:spacing w:after="0" w:before="0"/>
        <w:ind w:left="283"/>
      </w:pPr>
      <w:r>
        <w:rPr>
          <w:rFonts w:ascii="Arial" w:hAnsi="Arial" w:eastAsia="Malgun Gothic"/>
          <w:b/>
          <w:sz w:val="18"/>
        </w:rPr>
        <w:t xml:space="preserve">· 표현: </w:t>
      </w:r>
      <w:r>
        <w:rPr>
          <w:rFonts w:ascii="Arial" w:hAnsi="Arial" w:eastAsia="Malgun Gothic"/>
          <w:sz w:val="18"/>
        </w:rPr>
        <w:t>o cara(남자)와 a cara(얼굴)는 성으로 의미가 갈림.</w:t>
      </w:r>
    </w:p>
    <w:p>
      <w:pPr>
        <w:spacing w:after="20" w:before="100"/>
      </w:pPr>
      <w:r>
        <w:rPr>
          <w:rFonts w:ascii="Arial" w:hAnsi="Arial" w:eastAsia="Malgun Gothic"/>
          <w:b/>
          <w:sz w:val="20"/>
        </w:rPr>
        <w:t xml:space="preserve">11. </w:t>
      </w:r>
      <w:r>
        <w:rPr>
          <w:rFonts w:ascii="Arial" w:hAnsi="Arial" w:eastAsia="Malgun Gothic"/>
          <w:b/>
          <w:color w:val="7F6000"/>
          <w:sz w:val="20"/>
        </w:rPr>
        <w:t>DIGO</w:t>
      </w:r>
      <w:r>
        <w:rPr>
          <w:rFonts w:ascii="Arial" w:hAnsi="Arial" w:eastAsia="Malgun Gothic"/>
          <w:sz w:val="20"/>
        </w:rPr>
        <w:t xml:space="preserve">  "Tirou foto dele, Wesley?"</w:t>
      </w:r>
    </w:p>
    <w:p>
      <w:pPr>
        <w:spacing w:after="0" w:before="0"/>
        <w:ind w:left="283"/>
      </w:pPr>
      <w:r>
        <w:rPr>
          <w:rFonts w:ascii="Arial" w:hAnsi="Arial" w:eastAsia="Malgun Gothic"/>
          <w:b/>
          <w:sz w:val="18"/>
        </w:rPr>
        <w:t xml:space="preserve">· 단어: </w:t>
      </w:r>
      <w:r>
        <w:rPr>
          <w:rFonts w:ascii="Arial" w:hAnsi="Arial" w:eastAsia="Malgun Gothic"/>
          <w:sz w:val="18"/>
        </w:rPr>
        <w:t>tirou(tirar 찍다/꺼내다, 3인칭 완료과거) · foto(사진) · dele(= de + ele)</w:t>
      </w:r>
    </w:p>
    <w:p>
      <w:pPr>
        <w:spacing w:after="0" w:before="0"/>
        <w:ind w:left="283"/>
      </w:pPr>
      <w:r>
        <w:rPr>
          <w:rFonts w:ascii="Arial" w:hAnsi="Arial" w:eastAsia="Malgun Gothic"/>
          <w:b/>
          <w:sz w:val="18"/>
        </w:rPr>
        <w:t xml:space="preserve">· 문법: </w:t>
      </w:r>
      <w:r>
        <w:rPr>
          <w:rFonts w:ascii="Arial" w:hAnsi="Arial" w:eastAsia="Malgun Gothic"/>
          <w:sz w:val="18"/>
        </w:rPr>
        <w:t>"tirar foto" = 사진을 찍다(관사 없는 관용 결합). 주어 você 생략, 동사 3인칭으로 청자를 가리킴.</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완료된 행위 확인 질문.</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"Três. Mas ele tava de boné e só olhava pro chão. Profissional."</w:t>
      </w:r>
    </w:p>
    <w:p>
      <w:pPr>
        <w:spacing w:after="0" w:before="0"/>
        <w:ind w:left="283"/>
      </w:pPr>
      <w:r>
        <w:rPr>
          <w:rFonts w:ascii="Arial" w:hAnsi="Arial" w:eastAsia="Malgun Gothic"/>
          <w:b/>
          <w:sz w:val="18"/>
        </w:rPr>
        <w:t xml:space="preserve">· 단어: </w:t>
      </w:r>
      <w:r>
        <w:rPr>
          <w:rFonts w:ascii="Arial" w:hAnsi="Arial" w:eastAsia="Malgun Gothic"/>
          <w:sz w:val="18"/>
        </w:rPr>
        <w:t>tava(= estava, 구어) · boné(챙 모자) · olhava(olhar 보다, 3인칭 반과거) · chão(바닥)</w:t>
      </w:r>
    </w:p>
    <w:p>
      <w:pPr>
        <w:spacing w:after="0" w:before="0"/>
        <w:ind w:left="283"/>
      </w:pPr>
      <w:r>
        <w:rPr>
          <w:rFonts w:ascii="Arial" w:hAnsi="Arial" w:eastAsia="Malgun Gothic"/>
          <w:b/>
          <w:sz w:val="18"/>
        </w:rPr>
        <w:t xml:space="preserve">· 문법: </w:t>
      </w:r>
      <w:r>
        <w:rPr>
          <w:rFonts w:ascii="Arial" w:hAnsi="Arial" w:eastAsia="Malgun Gothic"/>
          <w:sz w:val="18"/>
        </w:rPr>
        <w:t>"estar de + 옷·소품" = ~을 착용하고 있다(estar de boné). olhar para = ~을 보다(pro = para + o).</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imperfeito(tava, olhava) — 과거 장면의 배경·지속 상태 묘사. só olhava는 '계속 바닥만 보고 있었다'는 반복.</w:t>
      </w:r>
    </w:p>
    <w:p>
      <w:pPr>
        <w:spacing w:after="0" w:before="0"/>
        <w:ind w:left="283"/>
      </w:pPr>
      <w:r>
        <w:rPr>
          <w:rFonts w:ascii="Arial" w:hAnsi="Arial" w:eastAsia="Malgun Gothic"/>
          <w:b/>
          <w:sz w:val="18"/>
        </w:rPr>
        <w:t xml:space="preserve">· 표현: </w:t>
      </w:r>
      <w:r>
        <w:rPr>
          <w:rFonts w:ascii="Arial" w:hAnsi="Arial" w:eastAsia="Malgun Gothic"/>
          <w:sz w:val="18"/>
        </w:rPr>
        <w:t>"Profissional." 한 단어로 '전문가 솜씨'라는 평가.</w:t>
      </w:r>
    </w:p>
    <w:p>
      <w:pPr>
        <w:spacing w:after="20" w:before="100"/>
      </w:pPr>
      <w:r>
        <w:rPr>
          <w:rFonts w:ascii="Arial" w:hAnsi="Arial" w:eastAsia="Malgun Gothic"/>
          <w:b/>
          <w:sz w:val="20"/>
        </w:rPr>
        <w:t xml:space="preserve">13. </w:t>
      </w:r>
      <w:r>
        <w:rPr>
          <w:rFonts w:ascii="Arial" w:hAnsi="Arial" w:eastAsia="Malgun Gothic"/>
          <w:b/>
          <w:color w:val="7F6000"/>
          <w:sz w:val="20"/>
        </w:rPr>
        <w:t>HELENA</w:t>
      </w:r>
      <w:r>
        <w:rPr>
          <w:rFonts w:ascii="Arial" w:hAnsi="Arial" w:eastAsia="Malgun Gothic"/>
          <w:sz w:val="20"/>
        </w:rPr>
        <w:t xml:space="preserve">  "Então a gente tem que supor que alguém tá olhando. Pra todos nós."</w:t>
      </w:r>
    </w:p>
    <w:p>
      <w:pPr>
        <w:spacing w:after="0" w:before="0"/>
        <w:ind w:left="283"/>
      </w:pPr>
      <w:r>
        <w:rPr>
          <w:rFonts w:ascii="Arial" w:hAnsi="Arial" w:eastAsia="Malgun Gothic"/>
          <w:b/>
          <w:sz w:val="18"/>
        </w:rPr>
        <w:t xml:space="preserve">· 단어: </w:t>
      </w:r>
      <w:r>
        <w:rPr>
          <w:rFonts w:ascii="Arial" w:hAnsi="Arial" w:eastAsia="Malgun Gothic"/>
          <w:sz w:val="18"/>
        </w:rPr>
        <w:t>a gente(우리, 구어) · ter que(~해야 한다) · supor(가정하다) · olhando(olhar의 gerúndio)</w:t>
      </w:r>
    </w:p>
    <w:p>
      <w:pPr>
        <w:spacing w:after="0" w:before="0"/>
        <w:ind w:left="283"/>
      </w:pPr>
      <w:r>
        <w:rPr>
          <w:rFonts w:ascii="Arial" w:hAnsi="Arial" w:eastAsia="Malgun Gothic"/>
          <w:b/>
          <w:sz w:val="18"/>
        </w:rPr>
        <w:t xml:space="preserve">· 문법: </w:t>
      </w:r>
      <w:r>
        <w:rPr>
          <w:rFonts w:ascii="Arial" w:hAnsi="Arial" w:eastAsia="Malgun Gothic"/>
          <w:sz w:val="18"/>
        </w:rPr>
        <w:t>a gente는 의미상 '우리'지만 3인칭 단수 동사(tem). "estar + gerúndio" = 진행형(tá olhando). supor que + 직설법: 가정 내용을 사실처럼 받아들일 때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현재진행(tá olhando) — 지금도 감시가 진행 중이라는 가정.</w:t>
      </w:r>
    </w:p>
    <w:p>
      <w:pPr>
        <w:spacing w:after="0" w:before="0"/>
        <w:ind w:left="283"/>
      </w:pPr>
      <w:r>
        <w:rPr>
          <w:rFonts w:ascii="Arial" w:hAnsi="Arial" w:eastAsia="Malgun Gothic"/>
          <w:b/>
          <w:sz w:val="18"/>
        </w:rPr>
        <w:t xml:space="preserve">· 표현: </w:t>
      </w:r>
      <w:r>
        <w:rPr>
          <w:rFonts w:ascii="Arial" w:hAnsi="Arial" w:eastAsia="Malgun Gothic"/>
          <w:sz w:val="18"/>
        </w:rPr>
        <w:t>"olhar pra" — 여기선 '감시하다'의 뉘앙스.</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"Ana, se você sentir qualquer coisa estranha hoje, sai. Sem discutir."</w:t>
      </w:r>
    </w:p>
    <w:p>
      <w:pPr>
        <w:spacing w:after="0" w:before="0"/>
        <w:ind w:left="283"/>
      </w:pPr>
      <w:r>
        <w:rPr>
          <w:rFonts w:ascii="Arial" w:hAnsi="Arial" w:eastAsia="Malgun Gothic"/>
          <w:b/>
          <w:sz w:val="18"/>
        </w:rPr>
        <w:t xml:space="preserve">· 단어: </w:t>
      </w:r>
      <w:r>
        <w:rPr>
          <w:rFonts w:ascii="Arial" w:hAnsi="Arial" w:eastAsia="Malgun Gothic"/>
          <w:sz w:val="18"/>
        </w:rPr>
        <w:t>sentir(느끼다) · qualquer coisa(무엇이든) · estranha(이상한) · sai(sair 명령, 구어) · discutir(따지다, 논쟁하다)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미래(sentir), 명령" 구조 — 미래에 일어날 수 있는 조건. sentir는 동사원형과 형태가 같지만 접속법 미래 3인칭 단수. "sem + 동사원형" = ~하지 않고.</w:t>
      </w:r>
    </w:p>
    <w:p>
      <w:pPr>
        <w:spacing w:after="0" w:before="0"/>
        <w:ind w:left="283"/>
      </w:pPr>
      <w:r>
        <w:rPr>
          <w:rFonts w:ascii="Arial" w:hAnsi="Arial" w:eastAsia="Malgun Gothic"/>
          <w:b/>
          <w:sz w:val="18"/>
        </w:rPr>
        <w:t xml:space="preserve">· 시제: </w:t>
      </w:r>
      <w:r>
        <w:rPr>
          <w:rFonts w:ascii="Arial" w:hAnsi="Arial" w:eastAsia="Malgun Gothic"/>
          <w:sz w:val="18"/>
        </w:rPr>
        <w:t>futuro do subjuntivo(sentir) — 미래의 불확실한 조건. sai는 구어 명령형.</w:t>
      </w:r>
    </w:p>
    <w:p>
      <w:pPr>
        <w:spacing w:after="0" w:before="0"/>
        <w:ind w:left="283"/>
      </w:pPr>
      <w:r>
        <w:rPr>
          <w:rFonts w:ascii="Arial" w:hAnsi="Arial" w:eastAsia="Malgun Gothic"/>
          <w:b/>
          <w:sz w:val="18"/>
        </w:rPr>
        <w:t xml:space="preserve">· 표현: </w:t>
      </w:r>
      <w:r>
        <w:rPr>
          <w:rFonts w:ascii="Arial" w:hAnsi="Arial" w:eastAsia="Malgun Gothic"/>
          <w:sz w:val="18"/>
        </w:rPr>
        <w:t>"Sem discutir" = 토 달지 말고(이유 따지지 말고).</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"Regra número três. Eu sei, Tiago. A saída sempre na cabeça."</w:t>
      </w:r>
    </w:p>
    <w:p>
      <w:pPr>
        <w:spacing w:after="0" w:before="0"/>
        <w:ind w:left="283"/>
      </w:pPr>
      <w:r>
        <w:rPr>
          <w:rFonts w:ascii="Arial" w:hAnsi="Arial" w:eastAsia="Malgun Gothic"/>
          <w:b/>
          <w:sz w:val="18"/>
        </w:rPr>
        <w:t xml:space="preserve">· 단어: </w:t>
      </w:r>
      <w:r>
        <w:rPr>
          <w:rFonts w:ascii="Arial" w:hAnsi="Arial" w:eastAsia="Malgun Gothic"/>
          <w:sz w:val="18"/>
        </w:rPr>
        <w:t>regra(규칙) · número(번호) · saída(출구) · cabeça(머리)</w:t>
      </w:r>
    </w:p>
    <w:p>
      <w:pPr>
        <w:spacing w:after="0" w:before="0"/>
        <w:ind w:left="283"/>
      </w:pPr>
      <w:r>
        <w:rPr>
          <w:rFonts w:ascii="Arial" w:hAnsi="Arial" w:eastAsia="Malgun Gothic"/>
          <w:b/>
          <w:sz w:val="18"/>
        </w:rPr>
        <w:t xml:space="preserve">· 문법: </w:t>
      </w:r>
      <w:r>
        <w:rPr>
          <w:rFonts w:ascii="Arial" w:hAnsi="Arial" w:eastAsia="Malgun Gothic"/>
          <w:sz w:val="18"/>
        </w:rPr>
        <w:t>sei는 saber의 1인칭 현재(불규칙). 마지막 문장은 동사(está/fica) 생략된 표어식 문장.</w:t>
      </w:r>
    </w:p>
    <w:p>
      <w:pPr>
        <w:spacing w:after="0" w:before="0"/>
        <w:ind w:left="283"/>
      </w:pPr>
      <w:r>
        <w:rPr>
          <w:rFonts w:ascii="Arial" w:hAnsi="Arial" w:eastAsia="Malgun Gothic"/>
          <w:b/>
          <w:sz w:val="18"/>
        </w:rPr>
        <w:t xml:space="preserve">· 시제: </w:t>
      </w:r>
      <w:r>
        <w:rPr>
          <w:rFonts w:ascii="Arial" w:hAnsi="Arial" w:eastAsia="Malgun Gothic"/>
          <w:sz w:val="18"/>
        </w:rPr>
        <w:t>현재직설법(sei) — 이미 알고 있는 사실.</w:t>
      </w:r>
    </w:p>
    <w:p>
      <w:pPr>
        <w:spacing w:after="0" w:before="0"/>
        <w:ind w:left="283"/>
      </w:pPr>
      <w:r>
        <w:rPr>
          <w:rFonts w:ascii="Arial" w:hAnsi="Arial" w:eastAsia="Malgun Gothic"/>
          <w:b/>
          <w:sz w:val="18"/>
        </w:rPr>
        <w:t xml:space="preserve">· 표현: </w:t>
      </w:r>
      <w:r>
        <w:rPr>
          <w:rFonts w:ascii="Arial" w:hAnsi="Arial" w:eastAsia="Malgun Gothic"/>
          <w:sz w:val="18"/>
        </w:rPr>
        <w:t>팀의 취재 규칙 3번 "출구를 늘 머릿속에" — 잠입 취재의 안전 수칙.</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"E qual é a sua saída hoje?"</w:t>
      </w:r>
    </w:p>
    <w:p>
      <w:pPr>
        <w:spacing w:after="0" w:before="0"/>
        <w:ind w:left="283"/>
      </w:pPr>
      <w:r>
        <w:rPr>
          <w:rFonts w:ascii="Arial" w:hAnsi="Arial" w:eastAsia="Malgun Gothic"/>
          <w:b/>
          <w:sz w:val="18"/>
        </w:rPr>
        <w:t xml:space="preserve">· 단어: </w:t>
      </w:r>
      <w:r>
        <w:rPr>
          <w:rFonts w:ascii="Arial" w:hAnsi="Arial" w:eastAsia="Malgun Gothic"/>
          <w:sz w:val="18"/>
        </w:rPr>
        <w:t>qual(어느 것) · saída(출구)</w:t>
      </w:r>
    </w:p>
    <w:p>
      <w:pPr>
        <w:spacing w:after="0" w:before="0"/>
        <w:ind w:left="283"/>
      </w:pPr>
      <w:r>
        <w:rPr>
          <w:rFonts w:ascii="Arial" w:hAnsi="Arial" w:eastAsia="Malgun Gothic"/>
          <w:b/>
          <w:sz w:val="18"/>
        </w:rPr>
        <w:t xml:space="preserve">· 문법: </w:t>
      </w:r>
      <w:r>
        <w:rPr>
          <w:rFonts w:ascii="Arial" w:hAnsi="Arial" w:eastAsia="Malgun Gothic"/>
          <w:sz w:val="18"/>
        </w:rPr>
        <w:t>"Qual é + 명사?" = ~은 무엇/어디인가(여러 선택지 중 특정). o que é와 달리 정의가 아니라 특정을 묻음.</w:t>
      </w:r>
    </w:p>
    <w:p>
      <w:pPr>
        <w:spacing w:after="0" w:before="0"/>
        <w:ind w:left="283"/>
      </w:pPr>
      <w:r>
        <w:rPr>
          <w:rFonts w:ascii="Arial" w:hAnsi="Arial" w:eastAsia="Malgun Gothic"/>
          <w:b/>
          <w:sz w:val="18"/>
        </w:rPr>
        <w:t xml:space="preserve">· 시제: </w:t>
      </w:r>
      <w:r>
        <w:rPr>
          <w:rFonts w:ascii="Arial" w:hAnsi="Arial" w:eastAsia="Malgun Gothic"/>
          <w:sz w:val="18"/>
        </w:rPr>
        <w:t>현재직설법 — 오늘 계획 확인.</w:t>
      </w:r>
    </w:p>
    <w:p>
      <w:pPr>
        <w:spacing w:after="20" w:before="100"/>
      </w:pPr>
      <w:r>
        <w:rPr>
          <w:rFonts w:ascii="Arial" w:hAnsi="Arial" w:eastAsia="Malgun Gothic"/>
          <w:b/>
          <w:sz w:val="20"/>
        </w:rPr>
        <w:t xml:space="preserve">17. </w:t>
      </w:r>
      <w:r>
        <w:rPr>
          <w:rFonts w:ascii="Arial" w:hAnsi="Arial" w:eastAsia="Malgun Gothic"/>
          <w:b/>
          <w:color w:val="7F6000"/>
          <w:sz w:val="20"/>
        </w:rPr>
        <w:t>ANA CLARA</w:t>
      </w:r>
      <w:r>
        <w:rPr>
          <w:rFonts w:ascii="Arial" w:hAnsi="Arial" w:eastAsia="Malgun Gothic"/>
          <w:sz w:val="20"/>
        </w:rPr>
        <w:t xml:space="preserve">  "Banheiro do corredor, depois a escada até a garagem. O Wesley me pega lá."</w:t>
      </w:r>
    </w:p>
    <w:p>
      <w:pPr>
        <w:spacing w:after="0" w:before="0"/>
        <w:ind w:left="283"/>
      </w:pPr>
      <w:r>
        <w:rPr>
          <w:rFonts w:ascii="Arial" w:hAnsi="Arial" w:eastAsia="Malgun Gothic"/>
          <w:b/>
          <w:sz w:val="18"/>
        </w:rPr>
        <w:t xml:space="preserve">· 단어: </w:t>
      </w:r>
      <w:r>
        <w:rPr>
          <w:rFonts w:ascii="Arial" w:hAnsi="Arial" w:eastAsia="Malgun Gothic"/>
          <w:sz w:val="18"/>
        </w:rPr>
        <w:t>banheiro(화장실) · corredor(복도) · escada(계단) · garagem(차고) · pega(pegar 태우다/잡다)</w:t>
      </w:r>
    </w:p>
    <w:p>
      <w:pPr>
        <w:spacing w:after="0" w:before="0"/>
        <w:ind w:left="283"/>
      </w:pPr>
      <w:r>
        <w:rPr>
          <w:rFonts w:ascii="Arial" w:hAnsi="Arial" w:eastAsia="Malgun Gothic"/>
          <w:b/>
          <w:sz w:val="18"/>
        </w:rPr>
        <w:t xml:space="preserve">· 문법: </w:t>
      </w:r>
      <w:r>
        <w:rPr>
          <w:rFonts w:ascii="Arial" w:hAnsi="Arial" w:eastAsia="Malgun Gothic"/>
          <w:sz w:val="18"/>
        </w:rPr>
        <w:t>대명사 me가 동사 앞(próclise) — 브라질식 위치. 앞부분은 동사 없는 경로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현재직설법(pega) — 확정된 계획을 현재형으로 표현(예정 현재).</w:t>
      </w:r>
    </w:p>
    <w:p>
      <w:pPr>
        <w:spacing w:after="0" w:before="0"/>
        <w:ind w:left="283"/>
      </w:pPr>
      <w:r>
        <w:rPr>
          <w:rFonts w:ascii="Arial" w:hAnsi="Arial" w:eastAsia="Malgun Gothic"/>
          <w:b/>
          <w:sz w:val="18"/>
        </w:rPr>
        <w:t xml:space="preserve">· 표현: </w:t>
      </w:r>
      <w:r>
        <w:rPr>
          <w:rFonts w:ascii="Arial" w:hAnsi="Arial" w:eastAsia="Malgun Gothic"/>
          <w:sz w:val="18"/>
        </w:rPr>
        <w:t>pegar alguém = 누군가를 (차로) 데리러 가다.</w:t>
      </w:r>
    </w:p>
    <w:p>
      <w:pPr>
        <w:spacing w:after="20" w:before="100"/>
      </w:pPr>
      <w:r>
        <w:rPr>
          <w:rFonts w:ascii="Arial" w:hAnsi="Arial" w:eastAsia="Malgun Gothic"/>
          <w:b/>
          <w:sz w:val="20"/>
        </w:rPr>
        <w:t xml:space="preserve">18. </w:t>
      </w:r>
      <w:r>
        <w:rPr>
          <w:rFonts w:ascii="Arial" w:hAnsi="Arial" w:eastAsia="Malgun Gothic"/>
          <w:b/>
          <w:color w:val="7F6000"/>
          <w:sz w:val="20"/>
        </w:rPr>
        <w:t>WESLEY</w:t>
      </w:r>
      <w:r>
        <w:rPr>
          <w:rFonts w:ascii="Arial" w:hAnsi="Arial" w:eastAsia="Malgun Gothic"/>
          <w:sz w:val="20"/>
        </w:rPr>
        <w:t xml:space="preserve">  "Eu fico no estacionamento do Anexo. Aqui sem carro você não existe."</w:t>
      </w:r>
    </w:p>
    <w:p>
      <w:pPr>
        <w:spacing w:after="0" w:before="0"/>
        <w:ind w:left="283"/>
      </w:pPr>
      <w:r>
        <w:rPr>
          <w:rFonts w:ascii="Arial" w:hAnsi="Arial" w:eastAsia="Malgun Gothic"/>
          <w:b/>
          <w:sz w:val="18"/>
        </w:rPr>
        <w:t xml:space="preserve">· 단어: </w:t>
      </w:r>
      <w:r>
        <w:rPr>
          <w:rFonts w:ascii="Arial" w:hAnsi="Arial" w:eastAsia="Malgun Gothic"/>
          <w:sz w:val="18"/>
        </w:rPr>
        <w:t>fico(ficar 머물다, 1인칭 현재) · estacionamento(주차장) · Anexo(별관) · existe(existir 존재하다)</w:t>
      </w:r>
    </w:p>
    <w:p>
      <w:pPr>
        <w:spacing w:after="0" w:before="0"/>
        <w:ind w:left="283"/>
      </w:pPr>
      <w:r>
        <w:rPr>
          <w:rFonts w:ascii="Arial" w:hAnsi="Arial" w:eastAsia="Malgun Gothic"/>
          <w:b/>
          <w:sz w:val="18"/>
        </w:rPr>
        <w:t xml:space="preserve">· 문법: </w:t>
      </w:r>
      <w:r>
        <w:rPr>
          <w:rFonts w:ascii="Arial" w:hAnsi="Arial" w:eastAsia="Malgun Gothic"/>
          <w:sz w:val="18"/>
        </w:rPr>
        <w:t>você는 여기서 특정 청자가 아니라 일반 주어('사람은'). "sem + 명사" = ~ 없이.</w:t>
      </w:r>
    </w:p>
    <w:p>
      <w:pPr>
        <w:spacing w:after="0" w:before="0"/>
        <w:ind w:left="283"/>
      </w:pPr>
      <w:r>
        <w:rPr>
          <w:rFonts w:ascii="Arial" w:hAnsi="Arial" w:eastAsia="Malgun Gothic"/>
          <w:b/>
          <w:sz w:val="18"/>
        </w:rPr>
        <w:t xml:space="preserve">· 시제: </w:t>
      </w:r>
      <w:r>
        <w:rPr>
          <w:rFonts w:ascii="Arial" w:hAnsi="Arial" w:eastAsia="Malgun Gothic"/>
          <w:sz w:val="18"/>
        </w:rPr>
        <w:t>현재직설법 — fico는 예정 현재, existe는 일반적 진리.</w:t>
      </w:r>
    </w:p>
    <w:p>
      <w:pPr>
        <w:spacing w:after="0" w:before="0"/>
        <w:ind w:left="283"/>
      </w:pPr>
      <w:r>
        <w:rPr>
          <w:rFonts w:ascii="Arial" w:hAnsi="Arial" w:eastAsia="Malgun Gothic"/>
          <w:b/>
          <w:sz w:val="18"/>
        </w:rPr>
        <w:t xml:space="preserve">· 표현: </w:t>
      </w:r>
      <w:r>
        <w:rPr>
          <w:rFonts w:ascii="Arial" w:hAnsi="Arial" w:eastAsia="Malgun Gothic"/>
          <w:sz w:val="18"/>
        </w:rPr>
        <w:t>차 중심 도시 브라질리아에 대한 풍자(12화에서 반복되는 말).</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"Então vai, Carla Nunes. Bom trabalho no gabinete dezessete."</w:t>
      </w:r>
    </w:p>
    <w:p>
      <w:pPr>
        <w:spacing w:after="0" w:before="0"/>
        <w:ind w:left="283"/>
      </w:pPr>
      <w:r>
        <w:rPr>
          <w:rFonts w:ascii="Arial" w:hAnsi="Arial" w:eastAsia="Malgun Gothic"/>
          <w:b/>
          <w:sz w:val="18"/>
        </w:rPr>
        <w:t xml:space="preserve">· 단어: </w:t>
      </w:r>
      <w:r>
        <w:rPr>
          <w:rFonts w:ascii="Arial" w:hAnsi="Arial" w:eastAsia="Malgun Gothic"/>
          <w:sz w:val="18"/>
        </w:rPr>
        <w:t>vai(ir의 구어 명령) · bom trabalho(수고해, 일 잘해) · gabinete(의원실)</w:t>
      </w:r>
    </w:p>
    <w:p>
      <w:pPr>
        <w:spacing w:after="0" w:before="0"/>
        <w:ind w:left="283"/>
      </w:pPr>
      <w:r>
        <w:rPr>
          <w:rFonts w:ascii="Arial" w:hAnsi="Arial" w:eastAsia="Malgun Gothic"/>
          <w:b/>
          <w:sz w:val="18"/>
        </w:rPr>
        <w:t xml:space="preserve">· 문법: </w:t>
      </w:r>
      <w:r>
        <w:rPr>
          <w:rFonts w:ascii="Arial" w:hAnsi="Arial" w:eastAsia="Malgun Gothic"/>
          <w:sz w:val="18"/>
        </w:rPr>
        <w:t>vai는 tu 명령형 형태를 você에게 쓰는 구어 명령. 두 번째 문장은 동사 없는 기원·인사 표현.</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위장 이름으로 불러 역할 몰입을 북돋움.</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"Deixa comigo. Volto com café e fofoca do Congresso."</w:t>
      </w:r>
    </w:p>
    <w:p>
      <w:pPr>
        <w:spacing w:after="0" w:before="0"/>
        <w:ind w:left="283"/>
      </w:pPr>
      <w:r>
        <w:rPr>
          <w:rFonts w:ascii="Arial" w:hAnsi="Arial" w:eastAsia="Malgun Gothic"/>
          <w:b/>
          <w:sz w:val="18"/>
        </w:rPr>
        <w:t xml:space="preserve">· 단어: </w:t>
      </w:r>
      <w:r>
        <w:rPr>
          <w:rFonts w:ascii="Arial" w:hAnsi="Arial" w:eastAsia="Malgun Gothic"/>
          <w:sz w:val="18"/>
        </w:rPr>
        <w:t>deixa(deixar 맡기다, 구어 명령) · comigo(나와 함께, com + mim) · volto(voltar 1인칭 현재) · fofoca(뒷담화, 소문)</w:t>
      </w:r>
    </w:p>
    <w:p>
      <w:pPr>
        <w:spacing w:after="0" w:before="0"/>
        <w:ind w:left="283"/>
      </w:pPr>
      <w:r>
        <w:rPr>
          <w:rFonts w:ascii="Arial" w:hAnsi="Arial" w:eastAsia="Malgun Gothic"/>
          <w:b/>
          <w:sz w:val="18"/>
        </w:rPr>
        <w:t xml:space="preserve">· 문법: </w:t>
      </w:r>
      <w:r>
        <w:rPr>
          <w:rFonts w:ascii="Arial" w:hAnsi="Arial" w:eastAsia="Malgun Gothic"/>
          <w:sz w:val="18"/>
        </w:rPr>
        <w:t>comigo는 com + 1인칭의 특수 축약형. 현재형 volto가 가까운 미래를 나타냄.</w:t>
      </w:r>
    </w:p>
    <w:p>
      <w:pPr>
        <w:spacing w:after="0" w:before="0"/>
        <w:ind w:left="283"/>
      </w:pPr>
      <w:r>
        <w:rPr>
          <w:rFonts w:ascii="Arial" w:hAnsi="Arial" w:eastAsia="Malgun Gothic"/>
          <w:b/>
          <w:sz w:val="18"/>
        </w:rPr>
        <w:t xml:space="preserve">· 시제: </w:t>
      </w:r>
      <w:r>
        <w:rPr>
          <w:rFonts w:ascii="Arial" w:hAnsi="Arial" w:eastAsia="Malgun Gothic"/>
          <w:sz w:val="18"/>
        </w:rPr>
        <w:t>명령법(deixa) + 현재직설법(volto, 예정 현재).</w:t>
      </w:r>
    </w:p>
    <w:p>
      <w:pPr>
        <w:spacing w:after="0" w:before="0"/>
        <w:ind w:left="283"/>
      </w:pPr>
      <w:r>
        <w:rPr>
          <w:rFonts w:ascii="Arial" w:hAnsi="Arial" w:eastAsia="Malgun Gothic"/>
          <w:b/>
          <w:sz w:val="18"/>
        </w:rPr>
        <w:t xml:space="preserve">· 표현: </w:t>
      </w:r>
      <w:r>
        <w:rPr>
          <w:rFonts w:ascii="Arial" w:hAnsi="Arial" w:eastAsia="Malgun Gothic"/>
          <w:sz w:val="18"/>
        </w:rPr>
        <w:t>"Deixa comigo" = 나한테 맡겨(자신감 표현).</w:t>
      </w:r>
    </w:p>
    <w:p>
      <w:pPr>
        <w:spacing w:after="20" w:before="100"/>
      </w:pPr>
      <w:r>
        <w:rPr>
          <w:rFonts w:ascii="Arial" w:hAnsi="Arial" w:eastAsia="Malgun Gothic"/>
          <w:b/>
          <w:sz w:val="20"/>
        </w:rPr>
        <w:t xml:space="preserve">21. </w:t>
      </w:r>
      <w:r>
        <w:rPr>
          <w:rFonts w:ascii="Arial" w:hAnsi="Arial" w:eastAsia="Malgun Gothic"/>
          <w:b/>
          <w:color w:val="7F6000"/>
          <w:sz w:val="20"/>
        </w:rPr>
        <w:t>SANDRA</w:t>
      </w:r>
      <w:r>
        <w:rPr>
          <w:rFonts w:ascii="Arial" w:hAnsi="Arial" w:eastAsia="Malgun Gothic"/>
          <w:sz w:val="20"/>
        </w:rPr>
        <w:t xml:space="preserve">  "Bom dia, Carla. Oito e cinco. Aqui o expediente começa às oito."</w:t>
      </w:r>
    </w:p>
    <w:p>
      <w:pPr>
        <w:spacing w:after="0" w:before="0"/>
        <w:ind w:left="283"/>
      </w:pPr>
      <w:r>
        <w:rPr>
          <w:rFonts w:ascii="Arial" w:hAnsi="Arial" w:eastAsia="Malgun Gothic"/>
          <w:b/>
          <w:sz w:val="18"/>
        </w:rPr>
        <w:t xml:space="preserve">· 단어: </w:t>
      </w:r>
      <w:r>
        <w:rPr>
          <w:rFonts w:ascii="Arial" w:hAnsi="Arial" w:eastAsia="Malgun Gothic"/>
          <w:sz w:val="18"/>
        </w:rPr>
        <w:t>expediente(업무 시간) · começa(começar 시작하다) · às oito(8시에, a + as)</w:t>
      </w:r>
    </w:p>
    <w:p>
      <w:pPr>
        <w:spacing w:after="0" w:before="0"/>
        <w:ind w:left="283"/>
      </w:pPr>
      <w:r>
        <w:rPr>
          <w:rFonts w:ascii="Arial" w:hAnsi="Arial" w:eastAsia="Malgun Gothic"/>
          <w:b/>
          <w:sz w:val="18"/>
        </w:rPr>
        <w:t xml:space="preserve">· 문법: </w:t>
      </w:r>
      <w:r>
        <w:rPr>
          <w:rFonts w:ascii="Arial" w:hAnsi="Arial" w:eastAsia="Malgun Gothic"/>
          <w:sz w:val="18"/>
        </w:rPr>
        <w:t>시각 "Oito e cinco"(8시 5분)는 동사(São) 생략. às = a + as(시각 앞 전치사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현재직설법(começa) — 규칙·습관.</w:t>
      </w:r>
    </w:p>
    <w:p>
      <w:pPr>
        <w:spacing w:after="0" w:before="0"/>
        <w:ind w:left="283"/>
      </w:pPr>
      <w:r>
        <w:rPr>
          <w:rFonts w:ascii="Arial" w:hAnsi="Arial" w:eastAsia="Malgun Gothic"/>
          <w:b/>
          <w:sz w:val="18"/>
        </w:rPr>
        <w:t xml:space="preserve">· 표현: </w:t>
      </w:r>
      <w:r>
        <w:rPr>
          <w:rFonts w:ascii="Arial" w:hAnsi="Arial" w:eastAsia="Malgun Gothic"/>
          <w:sz w:val="18"/>
        </w:rPr>
        <w:t>늦은 것을 시각만 말해 꾸짖는 간접 화법.</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"Desculpa, Dona Sandra. Teve um acidente na tesourinha, perto da 110 Norte."</w:t>
      </w:r>
    </w:p>
    <w:p>
      <w:pPr>
        <w:spacing w:after="0" w:before="0"/>
        <w:ind w:left="283"/>
      </w:pPr>
      <w:r>
        <w:rPr>
          <w:rFonts w:ascii="Arial" w:hAnsi="Arial" w:eastAsia="Malgun Gothic"/>
          <w:b/>
          <w:sz w:val="18"/>
        </w:rPr>
        <w:t xml:space="preserve">· 단어: </w:t>
      </w:r>
      <w:r>
        <w:rPr>
          <w:rFonts w:ascii="Arial" w:hAnsi="Arial" w:eastAsia="Malgun Gothic"/>
          <w:sz w:val="18"/>
        </w:rPr>
        <w:t>desculpa(미안해요, 구어) · teve(ter 3인칭 완료과거) · acidente(사고) · tesourinha(입체교차로) · perto de(~ 근처)</w:t>
      </w:r>
    </w:p>
    <w:p>
      <w:pPr>
        <w:spacing w:after="0" w:before="0"/>
        <w:ind w:left="283"/>
      </w:pPr>
      <w:r>
        <w:rPr>
          <w:rFonts w:ascii="Arial" w:hAnsi="Arial" w:eastAsia="Malgun Gothic"/>
          <w:b/>
          <w:sz w:val="18"/>
        </w:rPr>
        <w:t xml:space="preserve">· 문법: </w:t>
      </w:r>
      <w:r>
        <w:rPr>
          <w:rFonts w:ascii="Arial" w:hAnsi="Arial" w:eastAsia="Malgun Gothic"/>
          <w:sz w:val="18"/>
        </w:rPr>
        <w:t>존재의 ter — 브라질 구어에서 "teve um acidente" = houve um acidente(사고가 있었다). 비인칭이므로 3인칭 단수 고정.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perfeito(teve) — 끝난 사건.</w:t>
      </w:r>
    </w:p>
    <w:p>
      <w:pPr>
        <w:spacing w:after="0" w:before="0"/>
        <w:ind w:left="283"/>
      </w:pPr>
      <w:r>
        <w:rPr>
          <w:rFonts w:ascii="Arial" w:hAnsi="Arial" w:eastAsia="Malgun Gothic"/>
          <w:b/>
          <w:sz w:val="18"/>
        </w:rPr>
        <w:t xml:space="preserve">· 표현: </w:t>
      </w:r>
      <w:r>
        <w:rPr>
          <w:rFonts w:ascii="Arial" w:hAnsi="Arial" w:eastAsia="Malgun Gothic"/>
          <w:sz w:val="18"/>
        </w:rPr>
        <w:t>tesourinha(작은 가위)는 브라질리아 특유의 클로버형 교차로 별칭. 110 Norte는 아자 노르치의 구역 번호.</w:t>
      </w:r>
    </w:p>
    <w:p>
      <w:pPr>
        <w:spacing w:after="20" w:before="100"/>
      </w:pPr>
      <w:r>
        <w:rPr>
          <w:rFonts w:ascii="Arial" w:hAnsi="Arial" w:eastAsia="Malgun Gothic"/>
          <w:b/>
          <w:sz w:val="20"/>
        </w:rPr>
        <w:t xml:space="preserve">23. </w:t>
      </w:r>
      <w:r>
        <w:rPr>
          <w:rFonts w:ascii="Arial" w:hAnsi="Arial" w:eastAsia="Malgun Gothic"/>
          <w:b/>
          <w:color w:val="7F6000"/>
          <w:sz w:val="20"/>
        </w:rPr>
        <w:t>SANDRA</w:t>
      </w:r>
      <w:r>
        <w:rPr>
          <w:rFonts w:ascii="Arial" w:hAnsi="Arial" w:eastAsia="Malgun Gothic"/>
          <w:sz w:val="20"/>
        </w:rPr>
        <w:t xml:space="preserve">  "Em Brasília, trânsito não é desculpa. É informação. Saia mais cedo."</w:t>
      </w:r>
    </w:p>
    <w:p>
      <w:pPr>
        <w:spacing w:after="0" w:before="0"/>
        <w:ind w:left="283"/>
      </w:pPr>
      <w:r>
        <w:rPr>
          <w:rFonts w:ascii="Arial" w:hAnsi="Arial" w:eastAsia="Malgun Gothic"/>
          <w:b/>
          <w:sz w:val="18"/>
        </w:rPr>
        <w:t xml:space="preserve">· 단어: </w:t>
      </w:r>
      <w:r>
        <w:rPr>
          <w:rFonts w:ascii="Arial" w:hAnsi="Arial" w:eastAsia="Malgun Gothic"/>
          <w:sz w:val="18"/>
        </w:rPr>
        <w:t>trânsito(교통, 교통 체증) · desculpa(핑계, 여기선 명사) · informação(정보) · saia(sair 격식 명령) · cedo(일찍)</w:t>
      </w:r>
    </w:p>
    <w:p>
      <w:pPr>
        <w:spacing w:after="0" w:before="0"/>
        <w:ind w:left="283"/>
      </w:pPr>
      <w:r>
        <w:rPr>
          <w:rFonts w:ascii="Arial" w:hAnsi="Arial" w:eastAsia="Malgun Gothic"/>
          <w:b/>
          <w:sz w:val="18"/>
        </w:rPr>
        <w:t xml:space="preserve">· 문법: </w:t>
      </w:r>
      <w:r>
        <w:rPr>
          <w:rFonts w:ascii="Arial" w:hAnsi="Arial" w:eastAsia="Malgun Gothic"/>
          <w:sz w:val="18"/>
        </w:rPr>
        <w:t>Saia는 접속법 현재 3인칭 단수 형태를 쓴 격식 명령(você/a senhora에 대한 표준 명령). mais cedo = 더 일찍(비교급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현재직설법(é: 일반적 판단) + 명령법(saia).</w:t>
      </w:r>
    </w:p>
    <w:p>
      <w:pPr>
        <w:spacing w:after="0" w:before="0"/>
        <w:ind w:left="283"/>
      </w:pPr>
      <w:r>
        <w:rPr>
          <w:rFonts w:ascii="Arial" w:hAnsi="Arial" w:eastAsia="Malgun Gothic"/>
          <w:b/>
          <w:sz w:val="18"/>
        </w:rPr>
        <w:t xml:space="preserve">· 표현: </w:t>
      </w:r>
      <w:r>
        <w:rPr>
          <w:rFonts w:ascii="Arial" w:hAnsi="Arial" w:eastAsia="Malgun Gothic"/>
          <w:sz w:val="18"/>
        </w:rPr>
        <w:t>산드라는 구어 명령(sai) 대신 격식 명령(saia)을 써서 상사의 거리감을 드러냄. desculpa가 22번에서는 사과, 여기서는 '핑계'로 쓰인 말장난.</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"Sim, senhora. Amanhã eu saio às sete."</w:t>
      </w:r>
    </w:p>
    <w:p>
      <w:pPr>
        <w:spacing w:after="0" w:before="0"/>
        <w:ind w:left="283"/>
      </w:pPr>
      <w:r>
        <w:rPr>
          <w:rFonts w:ascii="Arial" w:hAnsi="Arial" w:eastAsia="Malgun Gothic"/>
          <w:b/>
          <w:sz w:val="18"/>
        </w:rPr>
        <w:t xml:space="preserve">· 단어: </w:t>
      </w:r>
      <w:r>
        <w:rPr>
          <w:rFonts w:ascii="Arial" w:hAnsi="Arial" w:eastAsia="Malgun Gothic"/>
          <w:sz w:val="18"/>
        </w:rPr>
        <w:t>sim, senhora(네, 알겠습니다 — 여성 상사에게) · saio(sair 1인칭 현재, 불규칙)</w:t>
      </w:r>
    </w:p>
    <w:p>
      <w:pPr>
        <w:spacing w:after="0" w:before="0"/>
        <w:ind w:left="283"/>
      </w:pPr>
      <w:r>
        <w:rPr>
          <w:rFonts w:ascii="Arial" w:hAnsi="Arial" w:eastAsia="Malgun Gothic"/>
          <w:b/>
          <w:sz w:val="18"/>
        </w:rPr>
        <w:t xml:space="preserve">· 문법: </w:t>
      </w:r>
      <w:r>
        <w:rPr>
          <w:rFonts w:ascii="Arial" w:hAnsi="Arial" w:eastAsia="Malgun Gothic"/>
          <w:sz w:val="18"/>
        </w:rPr>
        <w:t>amanhã + 현재형 = 확정된 미래 계획.</w:t>
      </w:r>
    </w:p>
    <w:p>
      <w:pPr>
        <w:spacing w:after="0" w:before="0"/>
        <w:ind w:left="283"/>
      </w:pPr>
      <w:r>
        <w:rPr>
          <w:rFonts w:ascii="Arial" w:hAnsi="Arial" w:eastAsia="Malgun Gothic"/>
          <w:b/>
          <w:sz w:val="18"/>
        </w:rPr>
        <w:t xml:space="preserve">· 시제: </w:t>
      </w:r>
      <w:r>
        <w:rPr>
          <w:rFonts w:ascii="Arial" w:hAnsi="Arial" w:eastAsia="Malgun Gothic"/>
          <w:sz w:val="18"/>
        </w:rPr>
        <w:t>현재직설법(saio) — 예정 현재.</w:t>
      </w:r>
    </w:p>
    <w:p>
      <w:pPr>
        <w:spacing w:after="0" w:before="0"/>
        <w:ind w:left="283"/>
      </w:pPr>
      <w:r>
        <w:rPr>
          <w:rFonts w:ascii="Arial" w:hAnsi="Arial" w:eastAsia="Malgun Gothic"/>
          <w:b/>
          <w:sz w:val="18"/>
        </w:rPr>
        <w:t xml:space="preserve">· 표현: </w:t>
      </w:r>
      <w:r>
        <w:rPr>
          <w:rFonts w:ascii="Arial" w:hAnsi="Arial" w:eastAsia="Malgun Gothic"/>
          <w:sz w:val="18"/>
        </w:rPr>
        <w:t>"Sim, senhora"는 복종·공손을 보이는 정형 답변.</w:t>
      </w:r>
    </w:p>
    <w:p>
      <w:pPr>
        <w:spacing w:after="20" w:before="100"/>
      </w:pPr>
      <w:r>
        <w:rPr>
          <w:rFonts w:ascii="Arial" w:hAnsi="Arial" w:eastAsia="Malgun Gothic"/>
          <w:b/>
          <w:sz w:val="20"/>
        </w:rPr>
        <w:t xml:space="preserve">25. </w:t>
      </w:r>
      <w:r>
        <w:rPr>
          <w:rFonts w:ascii="Arial" w:hAnsi="Arial" w:eastAsia="Malgun Gothic"/>
          <w:b/>
          <w:color w:val="7F6000"/>
          <w:sz w:val="20"/>
        </w:rPr>
        <w:t>SANDRA</w:t>
      </w:r>
      <w:r>
        <w:rPr>
          <w:rFonts w:ascii="Arial" w:hAnsi="Arial" w:eastAsia="Malgun Gothic"/>
          <w:sz w:val="20"/>
        </w:rPr>
        <w:t xml:space="preserve">  "Hoje é dia pesado. O Deputado chega às nove e quer a pauta da votação."</w:t>
      </w:r>
    </w:p>
    <w:p>
      <w:pPr>
        <w:spacing w:after="0" w:before="0"/>
        <w:ind w:left="283"/>
      </w:pPr>
      <w:r>
        <w:rPr>
          <w:rFonts w:ascii="Arial" w:hAnsi="Arial" w:eastAsia="Malgun Gothic"/>
          <w:b/>
          <w:sz w:val="18"/>
        </w:rPr>
        <w:t xml:space="preserve">· 단어: </w:t>
      </w:r>
      <w:r>
        <w:rPr>
          <w:rFonts w:ascii="Arial" w:hAnsi="Arial" w:eastAsia="Malgun Gothic"/>
          <w:sz w:val="18"/>
        </w:rPr>
        <w:t>pesado(무거운, 고된) · chega(chegar 도착하다) · quer(querer 원하다) · pauta(안건) · votação(표결)</w:t>
      </w:r>
    </w:p>
    <w:p>
      <w:pPr>
        <w:spacing w:after="0" w:before="0"/>
        <w:ind w:left="283"/>
      </w:pPr>
      <w:r>
        <w:rPr>
          <w:rFonts w:ascii="Arial" w:hAnsi="Arial" w:eastAsia="Malgun Gothic"/>
          <w:b/>
          <w:sz w:val="18"/>
        </w:rPr>
        <w:t xml:space="preserve">· 문법: </w:t>
      </w:r>
      <w:r>
        <w:rPr>
          <w:rFonts w:ascii="Arial" w:hAnsi="Arial" w:eastAsia="Malgun Gothic"/>
          <w:sz w:val="18"/>
        </w:rPr>
        <w:t>"dia pesado"처럼 관사 없이 명사 + 형용사로 성격을 규정. 직함 Deputado는 존경의 의미로 대문자.</w:t>
      </w:r>
    </w:p>
    <w:p>
      <w:pPr>
        <w:spacing w:after="0" w:before="0"/>
        <w:ind w:left="283"/>
      </w:pPr>
      <w:r>
        <w:rPr>
          <w:rFonts w:ascii="Arial" w:hAnsi="Arial" w:eastAsia="Malgun Gothic"/>
          <w:b/>
          <w:sz w:val="18"/>
        </w:rPr>
        <w:t xml:space="preserve">· 시제: </w:t>
      </w:r>
      <w:r>
        <w:rPr>
          <w:rFonts w:ascii="Arial" w:hAnsi="Arial" w:eastAsia="Malgun Gothic"/>
          <w:sz w:val="18"/>
        </w:rPr>
        <w:t>현재직설법 — chega는 예정 현재, quer는 현재 바람.</w:t>
      </w:r>
    </w:p>
    <w:p>
      <w:pPr>
        <w:spacing w:after="0" w:before="0"/>
        <w:ind w:left="283"/>
      </w:pPr>
      <w:r>
        <w:rPr>
          <w:rFonts w:ascii="Arial" w:hAnsi="Arial" w:eastAsia="Malgun Gothic"/>
          <w:b/>
          <w:sz w:val="18"/>
        </w:rPr>
        <w:t xml:space="preserve">· 표현: </w:t>
      </w:r>
      <w:r>
        <w:rPr>
          <w:rFonts w:ascii="Arial" w:hAnsi="Arial" w:eastAsia="Malgun Gothic"/>
          <w:sz w:val="18"/>
        </w:rPr>
        <w:t>pauta da votação = 표결 안건(목록).</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"Que votação, Dona Sandra? A do PLN catorze?"</w:t>
      </w:r>
    </w:p>
    <w:p>
      <w:pPr>
        <w:spacing w:after="0" w:before="0"/>
        <w:ind w:left="283"/>
      </w:pPr>
      <w:r>
        <w:rPr>
          <w:rFonts w:ascii="Arial" w:hAnsi="Arial" w:eastAsia="Malgun Gothic"/>
          <w:b/>
          <w:sz w:val="18"/>
        </w:rPr>
        <w:t xml:space="preserve">· 단어: </w:t>
      </w:r>
      <w:r>
        <w:rPr>
          <w:rFonts w:ascii="Arial" w:hAnsi="Arial" w:eastAsia="Malgun Gothic"/>
          <w:sz w:val="18"/>
        </w:rPr>
        <w:t>votação(표결) · PLN(Projeto de Lei do Congresso Nacional, 예산 관련 법안)</w:t>
      </w:r>
    </w:p>
    <w:p>
      <w:pPr>
        <w:spacing w:after="0" w:before="0"/>
        <w:ind w:left="283"/>
      </w:pPr>
      <w:r>
        <w:rPr>
          <w:rFonts w:ascii="Arial" w:hAnsi="Arial" w:eastAsia="Malgun Gothic"/>
          <w:b/>
          <w:sz w:val="18"/>
        </w:rPr>
        <w:t xml:space="preserve">· 문법: </w:t>
      </w:r>
      <w:r>
        <w:rPr>
          <w:rFonts w:ascii="Arial" w:hAnsi="Arial" w:eastAsia="Malgun Gothic"/>
          <w:sz w:val="18"/>
        </w:rPr>
        <w:t>"A do PLN" = a votação do PLN에서 명사 생략, 관사 a만 남아 대명사 역할. do = de + 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의문문).</w:t>
      </w:r>
    </w:p>
    <w:p>
      <w:pPr>
        <w:spacing w:after="0" w:before="0"/>
        <w:ind w:left="283"/>
      </w:pPr>
      <w:r>
        <w:rPr>
          <w:rFonts w:ascii="Arial" w:hAnsi="Arial" w:eastAsia="Malgun Gothic"/>
          <w:b/>
          <w:sz w:val="18"/>
        </w:rPr>
        <w:t xml:space="preserve">· 표현: </w:t>
      </w:r>
      <w:r>
        <w:rPr>
          <w:rFonts w:ascii="Arial" w:hAnsi="Arial" w:eastAsia="Malgun Gothic"/>
          <w:sz w:val="18"/>
        </w:rPr>
        <w:t>정보를 이미 아는 티를 낸 말실수 — 다음 턴의 긴장을 만듦.</w:t>
      </w:r>
    </w:p>
    <w:p>
      <w:pPr>
        <w:spacing w:after="20" w:before="100"/>
      </w:pPr>
      <w:r>
        <w:rPr>
          <w:rFonts w:ascii="Arial" w:hAnsi="Arial" w:eastAsia="Malgun Gothic"/>
          <w:b/>
          <w:sz w:val="20"/>
        </w:rPr>
        <w:t xml:space="preserve">27. </w:t>
      </w:r>
      <w:r>
        <w:rPr>
          <w:rFonts w:ascii="Arial" w:hAnsi="Arial" w:eastAsia="Malgun Gothic"/>
          <w:b/>
          <w:color w:val="7F6000"/>
          <w:sz w:val="20"/>
        </w:rPr>
        <w:t>SANDRA</w:t>
      </w:r>
      <w:r>
        <w:rPr>
          <w:rFonts w:ascii="Arial" w:hAnsi="Arial" w:eastAsia="Malgun Gothic"/>
          <w:sz w:val="20"/>
        </w:rPr>
        <w:t xml:space="preserve">  "Quem te falou do PLN catorze?"</w:t>
      </w:r>
    </w:p>
    <w:p>
      <w:pPr>
        <w:spacing w:after="0" w:before="0"/>
        <w:ind w:left="283"/>
      </w:pPr>
      <w:r>
        <w:rPr>
          <w:rFonts w:ascii="Arial" w:hAnsi="Arial" w:eastAsia="Malgun Gothic"/>
          <w:b/>
          <w:sz w:val="18"/>
        </w:rPr>
        <w:t xml:space="preserve">· 단어: </w:t>
      </w:r>
      <w:r>
        <w:rPr>
          <w:rFonts w:ascii="Arial" w:hAnsi="Arial" w:eastAsia="Malgun Gothic"/>
          <w:sz w:val="18"/>
        </w:rPr>
        <w:t>quem(누가) · te(너에게, 간접목적 대명사) · falou(falar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의문사 quem이 있으면 대명사 te가 동사 앞(próclise 유인). falar de + 화제 = ~에 대해 말하다.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과거에 누가 말해 줬는지 추궁.</w:t>
      </w:r>
    </w:p>
    <w:p>
      <w:pPr>
        <w:spacing w:after="0" w:before="0"/>
        <w:ind w:left="283"/>
      </w:pPr>
      <w:r>
        <w:rPr>
          <w:rFonts w:ascii="Arial" w:hAnsi="Arial" w:eastAsia="Malgun Gothic"/>
          <w:b/>
          <w:sz w:val="18"/>
        </w:rPr>
        <w:t xml:space="preserve">· 표현: </w:t>
      </w:r>
      <w:r>
        <w:rPr>
          <w:rFonts w:ascii="Arial" w:hAnsi="Arial" w:eastAsia="Malgun Gothic"/>
          <w:sz w:val="18"/>
        </w:rPr>
        <w:t>te는 tu의 목적격이지만 브라질 구어에선 você 상대에게도 쓰임.</w:t>
      </w:r>
    </w:p>
    <w:p>
      <w:pPr>
        <w:spacing w:after="20" w:before="100"/>
      </w:pPr>
      <w:r>
        <w:rPr>
          <w:rFonts w:ascii="Arial" w:hAnsi="Arial" w:eastAsia="Malgun Gothic"/>
          <w:b/>
          <w:sz w:val="20"/>
        </w:rPr>
        <w:t xml:space="preserve">28. </w:t>
      </w:r>
      <w:r>
        <w:rPr>
          <w:rFonts w:ascii="Arial" w:hAnsi="Arial" w:eastAsia="Malgun Gothic"/>
          <w:b/>
          <w:color w:val="7F6000"/>
          <w:sz w:val="20"/>
        </w:rPr>
        <w:t>ANA CLARA</w:t>
      </w:r>
      <w:r>
        <w:rPr>
          <w:rFonts w:ascii="Arial" w:hAnsi="Arial" w:eastAsia="Malgun Gothic"/>
          <w:sz w:val="20"/>
        </w:rPr>
        <w:t xml:space="preserve">  "Tá no quadro da sala. A senhora escreveu ontem, em vermelho."</w:t>
      </w:r>
    </w:p>
    <w:p>
      <w:pPr>
        <w:spacing w:after="0" w:before="0"/>
        <w:ind w:left="283"/>
      </w:pPr>
      <w:r>
        <w:rPr>
          <w:rFonts w:ascii="Arial" w:hAnsi="Arial" w:eastAsia="Malgun Gothic"/>
          <w:b/>
          <w:sz w:val="18"/>
        </w:rPr>
        <w:t xml:space="preserve">· 단어: </w:t>
      </w:r>
      <w:r>
        <w:rPr>
          <w:rFonts w:ascii="Arial" w:hAnsi="Arial" w:eastAsia="Malgun Gothic"/>
          <w:sz w:val="18"/>
        </w:rPr>
        <w:t>quadro(화이트보드, 칠판) · sala(사무실, 방) · escreveu(escrever 3인칭 완료과거) · vermelho(빨강)</w:t>
      </w:r>
    </w:p>
    <w:p>
      <w:pPr>
        <w:spacing w:after="0" w:before="0"/>
        <w:ind w:left="283"/>
      </w:pPr>
      <w:r>
        <w:rPr>
          <w:rFonts w:ascii="Arial" w:hAnsi="Arial" w:eastAsia="Malgun Gothic"/>
          <w:b/>
          <w:sz w:val="18"/>
        </w:rPr>
        <w:t xml:space="preserve">· 문법: </w:t>
      </w:r>
      <w:r>
        <w:rPr>
          <w:rFonts w:ascii="Arial" w:hAnsi="Arial" w:eastAsia="Malgun Gothic"/>
          <w:sz w:val="18"/>
        </w:rPr>
        <w:t>a senhora + 3인칭 동사(escreveu) = 존칭 2인칭. "em vermelho" = 빨간색으로.</w:t>
      </w:r>
    </w:p>
    <w:p>
      <w:pPr>
        <w:spacing w:after="0" w:before="0"/>
        <w:ind w:left="283"/>
      </w:pPr>
      <w:r>
        <w:rPr>
          <w:rFonts w:ascii="Arial" w:hAnsi="Arial" w:eastAsia="Malgun Gothic"/>
          <w:b/>
          <w:sz w:val="18"/>
        </w:rPr>
        <w:t xml:space="preserve">· 시제: </w:t>
      </w:r>
      <w:r>
        <w:rPr>
          <w:rFonts w:ascii="Arial" w:hAnsi="Arial" w:eastAsia="Malgun Gothic"/>
          <w:sz w:val="18"/>
        </w:rPr>
        <w:t>현재직설법(tá: 지금 적혀 있음) + pretérito perfeito(escreveu: 어제 끝난 행위).</w:t>
      </w:r>
    </w:p>
    <w:p>
      <w:pPr>
        <w:spacing w:after="20" w:before="100"/>
      </w:pPr>
      <w:r>
        <w:rPr>
          <w:rFonts w:ascii="Arial" w:hAnsi="Arial" w:eastAsia="Malgun Gothic"/>
          <w:b/>
          <w:sz w:val="20"/>
        </w:rPr>
        <w:t xml:space="preserve">29. </w:t>
      </w:r>
      <w:r>
        <w:rPr>
          <w:rFonts w:ascii="Arial" w:hAnsi="Arial" w:eastAsia="Malgun Gothic"/>
          <w:b/>
          <w:color w:val="7F6000"/>
          <w:sz w:val="20"/>
        </w:rPr>
        <w:t>SANDRA</w:t>
      </w:r>
      <w:r>
        <w:rPr>
          <w:rFonts w:ascii="Arial" w:hAnsi="Arial" w:eastAsia="Malgun Gothic"/>
          <w:sz w:val="20"/>
        </w:rPr>
        <w:t xml:space="preserve">  "Certo. Boa memória. Mas é importante que você não comente isso no corredor."</w:t>
      </w:r>
    </w:p>
    <w:p>
      <w:pPr>
        <w:spacing w:after="0" w:before="0"/>
        <w:ind w:left="283"/>
      </w:pPr>
      <w:r>
        <w:rPr>
          <w:rFonts w:ascii="Arial" w:hAnsi="Arial" w:eastAsia="Malgun Gothic"/>
          <w:b/>
          <w:sz w:val="18"/>
        </w:rPr>
        <w:t xml:space="preserve">· 단어: </w:t>
      </w:r>
      <w:r>
        <w:rPr>
          <w:rFonts w:ascii="Arial" w:hAnsi="Arial" w:eastAsia="Malgun Gothic"/>
          <w:sz w:val="18"/>
        </w:rPr>
        <w:t>certo(맞아) · memória(기억력) · importante(중요한) · comente(comentar 언급하다, 접속법 현재)</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 — 판단·평가의 비인칭 표현 뒤에는 접속법 현재. comentar → comente(-ar 동사는 -e 어미).</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subjuntivo(comente) — 사실이 아니라 '바람직한 행동'을 말하므로 접속법.</w:t>
      </w:r>
    </w:p>
    <w:p>
      <w:pPr>
        <w:spacing w:after="0" w:before="0"/>
        <w:ind w:left="283"/>
      </w:pPr>
      <w:r>
        <w:rPr>
          <w:rFonts w:ascii="Arial" w:hAnsi="Arial" w:eastAsia="Malgun Gothic"/>
          <w:b/>
          <w:sz w:val="18"/>
        </w:rPr>
        <w:t xml:space="preserve">· 표현: </w:t>
      </w:r>
      <w:r>
        <w:rPr>
          <w:rFonts w:ascii="Arial" w:hAnsi="Arial" w:eastAsia="Malgun Gothic"/>
          <w:sz w:val="18"/>
        </w:rPr>
        <w:t>칭찬 직후 경고 — 산드라의 압박 화법.</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"Claro. Eu só falo com a senhora e com o Deputado."</w:t>
      </w:r>
    </w:p>
    <w:p>
      <w:pPr>
        <w:spacing w:after="0" w:before="0"/>
        <w:ind w:left="283"/>
      </w:pPr>
      <w:r>
        <w:rPr>
          <w:rFonts w:ascii="Arial" w:hAnsi="Arial" w:eastAsia="Malgun Gothic"/>
          <w:b/>
          <w:sz w:val="18"/>
        </w:rPr>
        <w:t xml:space="preserve">· 단어: </w:t>
      </w:r>
      <w:r>
        <w:rPr>
          <w:rFonts w:ascii="Arial" w:hAnsi="Arial" w:eastAsia="Malgun Gothic"/>
          <w:sz w:val="18"/>
        </w:rPr>
        <w:t>claro(물론) · só(오직) · falo(falar 1인칭 현재)</w:t>
      </w:r>
    </w:p>
    <w:p>
      <w:pPr>
        <w:spacing w:after="0" w:before="0"/>
        <w:ind w:left="283"/>
      </w:pPr>
      <w:r>
        <w:rPr>
          <w:rFonts w:ascii="Arial" w:hAnsi="Arial" w:eastAsia="Malgun Gothic"/>
          <w:b/>
          <w:sz w:val="18"/>
        </w:rPr>
        <w:t xml:space="preserve">· 문법: </w:t>
      </w:r>
      <w:r>
        <w:rPr>
          <w:rFonts w:ascii="Arial" w:hAnsi="Arial" w:eastAsia="Malgun Gothic"/>
          <w:sz w:val="18"/>
        </w:rPr>
        <w:t>só가 동사 앞에서 뒤의 범위(com a senhora e com o Deputado)를 한정. 전치사 com을 반복해 대상을 분명히.</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습관·원칙.</w:t>
      </w:r>
    </w:p>
    <w:p>
      <w:pPr>
        <w:spacing w:after="20" w:before="100"/>
      </w:pPr>
      <w:r>
        <w:rPr>
          <w:rFonts w:ascii="Arial" w:hAnsi="Arial" w:eastAsia="Malgun Gothic"/>
          <w:b/>
          <w:sz w:val="20"/>
        </w:rPr>
        <w:t xml:space="preserve">31. </w:t>
      </w:r>
      <w:r>
        <w:rPr>
          <w:rFonts w:ascii="Arial" w:hAnsi="Arial" w:eastAsia="Malgun Gothic"/>
          <w:b/>
          <w:color w:val="7F6000"/>
          <w:sz w:val="20"/>
        </w:rPr>
        <w:t>SANDRA</w:t>
      </w:r>
      <w:r>
        <w:rPr>
          <w:rFonts w:ascii="Arial" w:hAnsi="Arial" w:eastAsia="Malgun Gothic"/>
          <w:sz w:val="20"/>
        </w:rPr>
        <w:t xml:space="preserve">  "Com o Deputado, você fala quando ele falar com você. Primeiro."</w:t>
      </w:r>
    </w:p>
    <w:p>
      <w:pPr>
        <w:spacing w:after="0" w:before="0"/>
        <w:ind w:left="283"/>
      </w:pPr>
      <w:r>
        <w:rPr>
          <w:rFonts w:ascii="Arial" w:hAnsi="Arial" w:eastAsia="Malgun Gothic"/>
          <w:b/>
          <w:sz w:val="18"/>
        </w:rPr>
        <w:t xml:space="preserve">· 단어: </w:t>
      </w:r>
      <w:r>
        <w:rPr>
          <w:rFonts w:ascii="Arial" w:hAnsi="Arial" w:eastAsia="Malgun Gothic"/>
          <w:sz w:val="18"/>
        </w:rPr>
        <w:t>quando(~할 때) · falar(접속법 미래 3인칭 단수) · primeiro(먼저)</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 — 미래의 시간절. falar는 동사원형과 같은 형태지만 접속법 미래. 주절은 현재형(규칙 진술).</w:t>
      </w:r>
    </w:p>
    <w:p>
      <w:pPr>
        <w:spacing w:after="0" w:before="0"/>
        <w:ind w:left="283"/>
      </w:pPr>
      <w:r>
        <w:rPr>
          <w:rFonts w:ascii="Arial" w:hAnsi="Arial" w:eastAsia="Malgun Gothic"/>
          <w:b/>
          <w:sz w:val="18"/>
        </w:rPr>
        <w:t xml:space="preserve">· 시제: </w:t>
      </w:r>
      <w:r>
        <w:rPr>
          <w:rFonts w:ascii="Arial" w:hAnsi="Arial" w:eastAsia="Malgun Gothic"/>
          <w:sz w:val="18"/>
        </w:rPr>
        <w:t>presente do indicativo(fala) + futuro do subjuntivo(falar) — '그가 말을 걸 그때가 오면'이라는 미래 조건적 시점.</w:t>
      </w:r>
    </w:p>
    <w:p>
      <w:pPr>
        <w:spacing w:after="0" w:before="0"/>
        <w:ind w:left="283"/>
      </w:pPr>
      <w:r>
        <w:rPr>
          <w:rFonts w:ascii="Arial" w:hAnsi="Arial" w:eastAsia="Malgun Gothic"/>
          <w:b/>
          <w:sz w:val="18"/>
        </w:rPr>
        <w:t xml:space="preserve">· 표현: </w:t>
      </w:r>
      <w:r>
        <w:rPr>
          <w:rFonts w:ascii="Arial" w:hAnsi="Arial" w:eastAsia="Malgun Gothic"/>
          <w:sz w:val="18"/>
        </w:rPr>
        <w:t>의원에게 먼저 말 걸지 말라는 위계 규칙. "Primeiro."를 뒤에 떼어 강조.</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"Entendi. E como eu chamo ele mesmo? Vossa Excelência ou Deputado?"</w:t>
      </w:r>
    </w:p>
    <w:p>
      <w:pPr>
        <w:spacing w:after="0" w:before="0"/>
        <w:ind w:left="283"/>
      </w:pPr>
      <w:r>
        <w:rPr>
          <w:rFonts w:ascii="Arial" w:hAnsi="Arial" w:eastAsia="Malgun Gothic"/>
          <w:b/>
          <w:sz w:val="18"/>
        </w:rPr>
        <w:t xml:space="preserve">· 단어: </w:t>
      </w:r>
      <w:r>
        <w:rPr>
          <w:rFonts w:ascii="Arial" w:hAnsi="Arial" w:eastAsia="Malgun Gothic"/>
          <w:sz w:val="18"/>
        </w:rPr>
        <w:t>entendi(entender 1인칭 완료과거, '알겠습니다') · chamo(chamar 부르다) · mesmo(구어 '근데 ~였더라?')</w:t>
      </w:r>
    </w:p>
    <w:p>
      <w:pPr>
        <w:spacing w:after="0" w:before="0"/>
        <w:ind w:left="283"/>
      </w:pPr>
      <w:r>
        <w:rPr>
          <w:rFonts w:ascii="Arial" w:hAnsi="Arial" w:eastAsia="Malgun Gothic"/>
          <w:b/>
          <w:sz w:val="18"/>
        </w:rPr>
        <w:t xml:space="preserve">· 문법: </w:t>
      </w:r>
      <w:r>
        <w:rPr>
          <w:rFonts w:ascii="Arial" w:hAnsi="Arial" w:eastAsia="Malgun Gothic"/>
          <w:sz w:val="18"/>
        </w:rPr>
        <w:t>"chamo ele" — 브라질 구어에서 주격 ele를 목적어로 씀(표준은 chamo-o / o chamo). 문미 mesmo는 기억을 확인하는 구어 장치.</w:t>
      </w:r>
    </w:p>
    <w:p>
      <w:pPr>
        <w:spacing w:after="0" w:before="0"/>
        <w:ind w:left="283"/>
      </w:pPr>
      <w:r>
        <w:rPr>
          <w:rFonts w:ascii="Arial" w:hAnsi="Arial" w:eastAsia="Malgun Gothic"/>
          <w:b/>
          <w:sz w:val="18"/>
        </w:rPr>
        <w:t xml:space="preserve">· 시제: </w:t>
      </w:r>
      <w:r>
        <w:rPr>
          <w:rFonts w:ascii="Arial" w:hAnsi="Arial" w:eastAsia="Malgun Gothic"/>
          <w:sz w:val="18"/>
        </w:rPr>
        <w:t>entendi는 pretérito perfeito(이해가 완료됨 → '알겠어요'), chamo는 현재(일반적 방식).</w:t>
      </w:r>
    </w:p>
    <w:p>
      <w:pPr>
        <w:spacing w:after="0" w:before="0"/>
        <w:ind w:left="283"/>
      </w:pPr>
      <w:r>
        <w:rPr>
          <w:rFonts w:ascii="Arial" w:hAnsi="Arial" w:eastAsia="Malgun Gothic"/>
          <w:b/>
          <w:sz w:val="18"/>
        </w:rPr>
        <w:t xml:space="preserve">· 표현: </w:t>
      </w:r>
      <w:r>
        <w:rPr>
          <w:rFonts w:ascii="Arial" w:hAnsi="Arial" w:eastAsia="Malgun Gothic"/>
          <w:sz w:val="18"/>
        </w:rPr>
        <w:t>Vossa Excelência는 의원·장관 등에 대한 최고 존칭으로, 동사는 3인칭.</w:t>
      </w:r>
    </w:p>
    <w:p>
      <w:pPr>
        <w:spacing w:after="20" w:before="100"/>
      </w:pPr>
      <w:r>
        <w:rPr>
          <w:rFonts w:ascii="Arial" w:hAnsi="Arial" w:eastAsia="Malgun Gothic"/>
          <w:b/>
          <w:sz w:val="20"/>
        </w:rPr>
        <w:t xml:space="preserve">33. </w:t>
      </w:r>
      <w:r>
        <w:rPr>
          <w:rFonts w:ascii="Arial" w:hAnsi="Arial" w:eastAsia="Malgun Gothic"/>
          <w:b/>
          <w:color w:val="7F6000"/>
          <w:sz w:val="20"/>
        </w:rPr>
        <w:t>SANDRA</w:t>
      </w:r>
      <w:r>
        <w:rPr>
          <w:rFonts w:ascii="Arial" w:hAnsi="Arial" w:eastAsia="Malgun Gothic"/>
          <w:sz w:val="20"/>
        </w:rPr>
        <w:t xml:space="preserve">  "Na frente dos outros, Vossa Excelência. Aqui dentro, Deputado. Nunca "Lúcio"."</w:t>
      </w:r>
    </w:p>
    <w:p>
      <w:pPr>
        <w:spacing w:after="0" w:before="0"/>
        <w:ind w:left="283"/>
      </w:pPr>
      <w:r>
        <w:rPr>
          <w:rFonts w:ascii="Arial" w:hAnsi="Arial" w:eastAsia="Malgun Gothic"/>
          <w:b/>
          <w:sz w:val="18"/>
        </w:rPr>
        <w:t xml:space="preserve">· 단어: </w:t>
      </w:r>
      <w:r>
        <w:rPr>
          <w:rFonts w:ascii="Arial" w:hAnsi="Arial" w:eastAsia="Malgun Gothic"/>
          <w:sz w:val="18"/>
        </w:rPr>
        <w:t>na frente de(~ 앞에서) · outros(다른 사람들) · aqui dentro(이 안에서) · nunca(절대 ~않다)</w:t>
      </w:r>
    </w:p>
    <w:p>
      <w:pPr>
        <w:spacing w:after="0" w:before="0"/>
        <w:ind w:left="283"/>
      </w:pPr>
      <w:r>
        <w:rPr>
          <w:rFonts w:ascii="Arial" w:hAnsi="Arial" w:eastAsia="Malgun Gothic"/>
          <w:b/>
          <w:sz w:val="18"/>
        </w:rPr>
        <w:t xml:space="preserve">· 문법: </w:t>
      </w:r>
      <w:r>
        <w:rPr>
          <w:rFonts w:ascii="Arial" w:hAnsi="Arial" w:eastAsia="Malgun Gothic"/>
          <w:sz w:val="18"/>
        </w:rPr>
        <w:t>동사 없이 "장소, 호칭" 대구로 규칙을 나열. dos = de + os.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생략된 규칙 나열).</w:t>
      </w:r>
    </w:p>
    <w:p>
      <w:pPr>
        <w:spacing w:after="0" w:before="0"/>
        <w:ind w:left="283"/>
      </w:pPr>
      <w:r>
        <w:rPr>
          <w:rFonts w:ascii="Arial" w:hAnsi="Arial" w:eastAsia="Malgun Gothic"/>
          <w:b/>
          <w:sz w:val="18"/>
        </w:rPr>
        <w:t xml:space="preserve">· 표현: </w:t>
      </w:r>
      <w:r>
        <w:rPr>
          <w:rFonts w:ascii="Arial" w:hAnsi="Arial" w:eastAsia="Malgun Gothic"/>
          <w:sz w:val="18"/>
        </w:rPr>
        <w:t>공적 자리/사무실 안/금지 — 브라질 정치권 호칭의 3단 위계.</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"Nunca Lúcio. Anotado."</w:t>
      </w:r>
    </w:p>
    <w:p>
      <w:pPr>
        <w:spacing w:after="0" w:before="0"/>
        <w:ind w:left="283"/>
      </w:pPr>
      <w:r>
        <w:rPr>
          <w:rFonts w:ascii="Arial" w:hAnsi="Arial" w:eastAsia="Malgun Gothic"/>
          <w:b/>
          <w:sz w:val="18"/>
        </w:rPr>
        <w:t xml:space="preserve">· 단어: </w:t>
      </w:r>
      <w:r>
        <w:rPr>
          <w:rFonts w:ascii="Arial" w:hAnsi="Arial" w:eastAsia="Malgun Gothic"/>
          <w:sz w:val="18"/>
        </w:rPr>
        <w:t>anotado(anotar 적다의 과거분사, '적어 둠')</w:t>
      </w:r>
    </w:p>
    <w:p>
      <w:pPr>
        <w:spacing w:after="0" w:before="0"/>
        <w:ind w:left="283"/>
      </w:pPr>
      <w:r>
        <w:rPr>
          <w:rFonts w:ascii="Arial" w:hAnsi="Arial" w:eastAsia="Malgun Gothic"/>
          <w:b/>
          <w:sz w:val="18"/>
        </w:rPr>
        <w:t xml:space="preserve">· 문법: </w:t>
      </w:r>
      <w:r>
        <w:rPr>
          <w:rFonts w:ascii="Arial" w:hAnsi="Arial" w:eastAsia="Malgun Gothic"/>
          <w:sz w:val="18"/>
        </w:rPr>
        <w:t>Anotado는 "Está anotado"의 생략 — 과거분사 단독으로 '완료됨'을 알림.</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단독, 결과 상태).</w:t>
      </w:r>
    </w:p>
    <w:p>
      <w:pPr>
        <w:spacing w:after="0" w:before="0"/>
        <w:ind w:left="283"/>
      </w:pPr>
      <w:r>
        <w:rPr>
          <w:rFonts w:ascii="Arial" w:hAnsi="Arial" w:eastAsia="Malgun Gothic"/>
          <w:b/>
          <w:sz w:val="18"/>
        </w:rPr>
        <w:t xml:space="preserve">· 표현: </w:t>
      </w:r>
      <w:r>
        <w:rPr>
          <w:rFonts w:ascii="Arial" w:hAnsi="Arial" w:eastAsia="Malgun Gothic"/>
          <w:sz w:val="18"/>
        </w:rPr>
        <w:t>"Anotado." = 접수 완료, 메모했다는 응답 관용어.</w:t>
      </w:r>
    </w:p>
    <w:p>
      <w:pPr>
        <w:spacing w:after="20" w:before="100"/>
      </w:pPr>
      <w:r>
        <w:rPr>
          <w:rFonts w:ascii="Arial" w:hAnsi="Arial" w:eastAsia="Malgun Gothic"/>
          <w:b/>
          <w:sz w:val="20"/>
        </w:rPr>
        <w:t xml:space="preserve">35. </w:t>
      </w:r>
      <w:r>
        <w:rPr>
          <w:rFonts w:ascii="Arial" w:hAnsi="Arial" w:eastAsia="Malgun Gothic"/>
          <w:b/>
          <w:color w:val="7F6000"/>
          <w:sz w:val="20"/>
        </w:rPr>
        <w:t>THAÍS</w:t>
      </w:r>
      <w:r>
        <w:rPr>
          <w:rFonts w:ascii="Arial" w:hAnsi="Arial" w:eastAsia="Malgun Gothic"/>
          <w:sz w:val="20"/>
        </w:rPr>
        <w:t xml:space="preserve">  "Dona Sandra, um blogueiro de Goiânia ligou de novo. Quer falar do hospital."</w:t>
      </w:r>
    </w:p>
    <w:p>
      <w:pPr>
        <w:spacing w:after="0" w:before="0"/>
        <w:ind w:left="283"/>
      </w:pPr>
      <w:r>
        <w:rPr>
          <w:rFonts w:ascii="Arial" w:hAnsi="Arial" w:eastAsia="Malgun Gothic"/>
          <w:b/>
          <w:sz w:val="18"/>
        </w:rPr>
        <w:t xml:space="preserve">· 단어: </w:t>
      </w:r>
      <w:r>
        <w:rPr>
          <w:rFonts w:ascii="Arial" w:hAnsi="Arial" w:eastAsia="Malgun Gothic"/>
          <w:sz w:val="18"/>
        </w:rPr>
        <w:t>blogueiro(블로거) · ligou(ligar 전화하다, 3인칭 완료과거) · de novo(다시)</w:t>
      </w:r>
    </w:p>
    <w:p>
      <w:pPr>
        <w:spacing w:after="0" w:before="0"/>
        <w:ind w:left="283"/>
      </w:pPr>
      <w:r>
        <w:rPr>
          <w:rFonts w:ascii="Arial" w:hAnsi="Arial" w:eastAsia="Malgun Gothic"/>
          <w:b/>
          <w:sz w:val="18"/>
        </w:rPr>
        <w:t xml:space="preserve">· 문법: </w:t>
      </w:r>
      <w:r>
        <w:rPr>
          <w:rFonts w:ascii="Arial" w:hAnsi="Arial" w:eastAsia="Malgun Gothic"/>
          <w:sz w:val="18"/>
        </w:rPr>
        <w:t>두 번째 문장 주어(ele) 생략. "querer + 동사원형" = ~하고 싶어 하다.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perfeito(ligou) + 현재직설법(quer, 현재의 바람).</w:t>
      </w:r>
    </w:p>
    <w:p>
      <w:pPr>
        <w:spacing w:after="20" w:before="100"/>
      </w:pPr>
      <w:r>
        <w:rPr>
          <w:rFonts w:ascii="Arial" w:hAnsi="Arial" w:eastAsia="Malgun Gothic"/>
          <w:b/>
          <w:sz w:val="20"/>
        </w:rPr>
        <w:t xml:space="preserve">36. </w:t>
      </w:r>
      <w:r>
        <w:rPr>
          <w:rFonts w:ascii="Arial" w:hAnsi="Arial" w:eastAsia="Malgun Gothic"/>
          <w:b/>
          <w:color w:val="7F6000"/>
          <w:sz w:val="20"/>
        </w:rPr>
        <w:t>SANDRA</w:t>
      </w:r>
      <w:r>
        <w:rPr>
          <w:rFonts w:ascii="Arial" w:hAnsi="Arial" w:eastAsia="Malgun Gothic"/>
          <w:sz w:val="20"/>
        </w:rPr>
        <w:t xml:space="preserve">  "Que hospital?"</w:t>
      </w:r>
    </w:p>
    <w:p>
      <w:pPr>
        <w:spacing w:after="0" w:before="0"/>
        <w:ind w:left="283"/>
      </w:pPr>
      <w:r>
        <w:rPr>
          <w:rFonts w:ascii="Arial" w:hAnsi="Arial" w:eastAsia="Malgun Gothic"/>
          <w:b/>
          <w:sz w:val="18"/>
        </w:rPr>
        <w:t xml:space="preserve">· 단어: </w:t>
      </w:r>
      <w:r>
        <w:rPr>
          <w:rFonts w:ascii="Arial" w:hAnsi="Arial" w:eastAsia="Malgun Gothic"/>
          <w:sz w:val="18"/>
        </w:rPr>
        <w:t>que(어떤, 의문 형용사)</w:t>
      </w:r>
    </w:p>
    <w:p>
      <w:pPr>
        <w:spacing w:after="0" w:before="0"/>
        <w:ind w:left="283"/>
      </w:pPr>
      <w:r>
        <w:rPr>
          <w:rFonts w:ascii="Arial" w:hAnsi="Arial" w:eastAsia="Malgun Gothic"/>
          <w:b/>
          <w:sz w:val="18"/>
        </w:rPr>
        <w:t xml:space="preserve">· 문법: </w:t>
      </w:r>
      <w:r>
        <w:rPr>
          <w:rFonts w:ascii="Arial" w:hAnsi="Arial" w:eastAsia="Malgun Gothic"/>
          <w:sz w:val="18"/>
        </w:rPr>
        <w:t>"Que + 명사?" = 어떤 ~? 동사 생략된 되묻기.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모르는 척하는 방어적 되묻기.</w:t>
      </w:r>
    </w:p>
    <w:p>
      <w:pPr>
        <w:spacing w:after="20" w:before="100"/>
      </w:pPr>
      <w:r>
        <w:rPr>
          <w:rFonts w:ascii="Arial" w:hAnsi="Arial" w:eastAsia="Malgun Gothic"/>
          <w:b/>
          <w:sz w:val="20"/>
        </w:rPr>
        <w:t xml:space="preserve">37. </w:t>
      </w:r>
      <w:r>
        <w:rPr>
          <w:rFonts w:ascii="Arial" w:hAnsi="Arial" w:eastAsia="Malgun Gothic"/>
          <w:b/>
          <w:color w:val="7F6000"/>
          <w:sz w:val="20"/>
        </w:rPr>
        <w:t>THAÍS</w:t>
      </w:r>
      <w:r>
        <w:rPr>
          <w:rFonts w:ascii="Arial" w:hAnsi="Arial" w:eastAsia="Malgun Gothic"/>
          <w:sz w:val="20"/>
        </w:rPr>
        <w:t xml:space="preserve">  "Ele disse "o hospital de São Miguel da Vereda". Duzentos leitos."</w:t>
      </w:r>
    </w:p>
    <w:p>
      <w:pPr>
        <w:spacing w:after="0" w:before="0"/>
        <w:ind w:left="283"/>
      </w:pPr>
      <w:r>
        <w:rPr>
          <w:rFonts w:ascii="Arial" w:hAnsi="Arial" w:eastAsia="Malgun Gothic"/>
          <w:b/>
          <w:sz w:val="18"/>
        </w:rPr>
        <w:t xml:space="preserve">· 단어: </w:t>
      </w:r>
      <w:r>
        <w:rPr>
          <w:rFonts w:ascii="Arial" w:hAnsi="Arial" w:eastAsia="Malgun Gothic"/>
          <w:sz w:val="18"/>
        </w:rPr>
        <w:t>disse(dizer 3인칭 완료과거, 불규칙) · leitos(병상)</w:t>
      </w:r>
    </w:p>
    <w:p>
      <w:pPr>
        <w:spacing w:after="0" w:before="0"/>
        <w:ind w:left="283"/>
      </w:pPr>
      <w:r>
        <w:rPr>
          <w:rFonts w:ascii="Arial" w:hAnsi="Arial" w:eastAsia="Malgun Gothic"/>
          <w:b/>
          <w:sz w:val="18"/>
        </w:rPr>
        <w:t xml:space="preserve">· 문법: </w:t>
      </w:r>
      <w:r>
        <w:rPr>
          <w:rFonts w:ascii="Arial" w:hAnsi="Arial" w:eastAsia="Malgun Gothic"/>
          <w:sz w:val="18"/>
        </w:rPr>
        <w:t>직접 인용. 두 번째 문장은 수식 정보만 떼어 낸 명사구.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끝난 발화.</w:t>
      </w:r>
    </w:p>
    <w:p>
      <w:pPr>
        <w:spacing w:after="0" w:before="0"/>
        <w:ind w:left="283"/>
      </w:pPr>
      <w:r>
        <w:rPr>
          <w:rFonts w:ascii="Arial" w:hAnsi="Arial" w:eastAsia="Malgun Gothic"/>
          <w:b/>
          <w:sz w:val="18"/>
        </w:rPr>
        <w:t xml:space="preserve">· 표현: </w:t>
      </w:r>
      <w:r>
        <w:rPr>
          <w:rFonts w:ascii="Arial" w:hAnsi="Arial" w:eastAsia="Malgun Gothic"/>
          <w:sz w:val="18"/>
        </w:rPr>
        <w:t>3화의 '존재하지 않는 병원'과 연결.</w:t>
      </w:r>
    </w:p>
    <w:p>
      <w:pPr>
        <w:spacing w:after="20" w:before="100"/>
      </w:pPr>
      <w:r>
        <w:rPr>
          <w:rFonts w:ascii="Arial" w:hAnsi="Arial" w:eastAsia="Malgun Gothic"/>
          <w:b/>
          <w:sz w:val="20"/>
        </w:rPr>
        <w:t xml:space="preserve">38. </w:t>
      </w:r>
      <w:r>
        <w:rPr>
          <w:rFonts w:ascii="Arial" w:hAnsi="Arial" w:eastAsia="Malgun Gothic"/>
          <w:b/>
          <w:color w:val="7F6000"/>
          <w:sz w:val="20"/>
        </w:rPr>
        <w:t>SANDRA</w:t>
      </w:r>
      <w:r>
        <w:rPr>
          <w:rFonts w:ascii="Arial" w:hAnsi="Arial" w:eastAsia="Malgun Gothic"/>
          <w:sz w:val="20"/>
        </w:rPr>
        <w:t xml:space="preserve">  "Responda o de sempre, Thaís. Carla, qual é a resposta padrão pra imprensa?"</w:t>
      </w:r>
    </w:p>
    <w:p>
      <w:pPr>
        <w:spacing w:after="0" w:before="0"/>
        <w:ind w:left="283"/>
      </w:pPr>
      <w:r>
        <w:rPr>
          <w:rFonts w:ascii="Arial" w:hAnsi="Arial" w:eastAsia="Malgun Gothic"/>
          <w:b/>
          <w:sz w:val="18"/>
        </w:rPr>
        <w:t xml:space="preserve">· 단어: </w:t>
      </w:r>
      <w:r>
        <w:rPr>
          <w:rFonts w:ascii="Arial" w:hAnsi="Arial" w:eastAsia="Malgun Gothic"/>
          <w:sz w:val="18"/>
        </w:rPr>
        <w:t>responda(responder 격식 명령) · o de sempre(늘 하던 것) · resposta padrão(기본 답변) · imprensa(언론)</w:t>
      </w:r>
    </w:p>
    <w:p>
      <w:pPr>
        <w:spacing w:after="0" w:before="0"/>
        <w:ind w:left="283"/>
      </w:pPr>
      <w:r>
        <w:rPr>
          <w:rFonts w:ascii="Arial" w:hAnsi="Arial" w:eastAsia="Malgun Gothic"/>
          <w:b/>
          <w:sz w:val="18"/>
        </w:rPr>
        <w:t xml:space="preserve">· 문법: </w:t>
      </w:r>
      <w:r>
        <w:rPr>
          <w:rFonts w:ascii="Arial" w:hAnsi="Arial" w:eastAsia="Malgun Gothic"/>
          <w:sz w:val="18"/>
        </w:rPr>
        <w:t>Responda는 접속법 현재 형태의 격식 명령. "o de sempre"는 관사 + de + 부사로 만든 명사구. padrão는 명사가 형용사처럼 뒤에서 수식(불변).</w:t>
      </w:r>
    </w:p>
    <w:p>
      <w:pPr>
        <w:spacing w:after="0" w:before="0"/>
        <w:ind w:left="283"/>
      </w:pPr>
      <w:r>
        <w:rPr>
          <w:rFonts w:ascii="Arial" w:hAnsi="Arial" w:eastAsia="Malgun Gothic"/>
          <w:b/>
          <w:sz w:val="18"/>
        </w:rPr>
        <w:t xml:space="preserve">· 시제: </w:t>
      </w:r>
      <w:r>
        <w:rPr>
          <w:rFonts w:ascii="Arial" w:hAnsi="Arial" w:eastAsia="Malgun Gothic"/>
          <w:sz w:val="18"/>
        </w:rPr>
        <w:t>명령법(responda) + 현재직설법(é).</w:t>
      </w:r>
    </w:p>
    <w:p>
      <w:pPr>
        <w:spacing w:after="0" w:before="0"/>
        <w:ind w:left="283"/>
      </w:pPr>
      <w:r>
        <w:rPr>
          <w:rFonts w:ascii="Arial" w:hAnsi="Arial" w:eastAsia="Malgun Gothic"/>
          <w:b/>
          <w:sz w:val="18"/>
        </w:rPr>
        <w:t xml:space="preserve">· 표현: </w:t>
      </w:r>
      <w:r>
        <w:rPr>
          <w:rFonts w:ascii="Arial" w:hAnsi="Arial" w:eastAsia="Malgun Gothic"/>
          <w:sz w:val="18"/>
        </w:rPr>
        <w:t>브라질 구어에선 responder 뒤에 목적어를 바로 붙이기도 함(표준은 responder a).</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""Vou verificar e retorno." E a gente nunca retorna."</w:t>
      </w:r>
    </w:p>
    <w:p>
      <w:pPr>
        <w:spacing w:after="0" w:before="0"/>
        <w:ind w:left="283"/>
      </w:pPr>
      <w:r>
        <w:rPr>
          <w:rFonts w:ascii="Arial" w:hAnsi="Arial" w:eastAsia="Malgun Gothic"/>
          <w:b/>
          <w:sz w:val="18"/>
        </w:rPr>
        <w:t xml:space="preserve">· 단어: </w:t>
      </w:r>
      <w:r>
        <w:rPr>
          <w:rFonts w:ascii="Arial" w:hAnsi="Arial" w:eastAsia="Malgun Gothic"/>
          <w:sz w:val="18"/>
        </w:rPr>
        <w:t>verificar(확인하다) · retorno(retornar 다시 연락하다, 1인칭 현재)</w:t>
      </w:r>
    </w:p>
    <w:p>
      <w:pPr>
        <w:spacing w:after="0" w:before="0"/>
        <w:ind w:left="283"/>
      </w:pPr>
      <w:r>
        <w:rPr>
          <w:rFonts w:ascii="Arial" w:hAnsi="Arial" w:eastAsia="Malgun Gothic"/>
          <w:b/>
          <w:sz w:val="18"/>
        </w:rPr>
        <w:t xml:space="preserve">· 문법: </w:t>
      </w:r>
      <w:r>
        <w:rPr>
          <w:rFonts w:ascii="Arial" w:hAnsi="Arial" w:eastAsia="Malgun Gothic"/>
          <w:sz w:val="18"/>
        </w:rPr>
        <w:t>"ir + 동사원형"(vou verificar, 가까운 미래)과 현재형(retorno)을 등위 연결 — 구어에서 미래를 현재형으로 이어 말함. nunca + 현재 = 결코 ~하지 않는다(습관).</w:t>
      </w:r>
    </w:p>
    <w:p>
      <w:pPr>
        <w:spacing w:after="0" w:before="0"/>
        <w:ind w:left="283"/>
      </w:pPr>
      <w:r>
        <w:rPr>
          <w:rFonts w:ascii="Arial" w:hAnsi="Arial" w:eastAsia="Malgun Gothic"/>
          <w:b/>
          <w:sz w:val="18"/>
        </w:rPr>
        <w:t xml:space="preserve">· 시제: </w:t>
      </w:r>
      <w:r>
        <w:rPr>
          <w:rFonts w:ascii="Arial" w:hAnsi="Arial" w:eastAsia="Malgun Gothic"/>
          <w:sz w:val="18"/>
        </w:rPr>
        <w:t>근접미래(vou verificar) + 현재직설법(retorno: 예정, retorna: 습관).</w:t>
      </w:r>
    </w:p>
    <w:p>
      <w:pPr>
        <w:spacing w:after="0" w:before="0"/>
        <w:ind w:left="283"/>
      </w:pPr>
      <w:r>
        <w:rPr>
          <w:rFonts w:ascii="Arial" w:hAnsi="Arial" w:eastAsia="Malgun Gothic"/>
          <w:b/>
          <w:sz w:val="18"/>
        </w:rPr>
        <w:t xml:space="preserve">· 표현: </w:t>
      </w:r>
      <w:r>
        <w:rPr>
          <w:rFonts w:ascii="Arial" w:hAnsi="Arial" w:eastAsia="Malgun Gothic"/>
          <w:sz w:val="18"/>
        </w:rPr>
        <w:t>언론을 막는 관공서의 상투어 — 이 화의 핵심 풍자.</w:t>
      </w:r>
    </w:p>
    <w:p>
      <w:pPr>
        <w:spacing w:after="20" w:before="100"/>
      </w:pPr>
      <w:r>
        <w:rPr>
          <w:rFonts w:ascii="Arial" w:hAnsi="Arial" w:eastAsia="Malgun Gothic"/>
          <w:b/>
          <w:sz w:val="20"/>
        </w:rPr>
        <w:t xml:space="preserve">40. </w:t>
      </w:r>
      <w:r>
        <w:rPr>
          <w:rFonts w:ascii="Arial" w:hAnsi="Arial" w:eastAsia="Malgun Gothic"/>
          <w:b/>
          <w:color w:val="7F6000"/>
          <w:sz w:val="20"/>
        </w:rPr>
        <w:t>SANDRA</w:t>
      </w:r>
      <w:r>
        <w:rPr>
          <w:rFonts w:ascii="Arial" w:hAnsi="Arial" w:eastAsia="Malgun Gothic"/>
          <w:sz w:val="20"/>
        </w:rPr>
        <w:t xml:space="preserve">  "Muito bem. Pra imprensa, a gente nunca nega. A gente só adia."</w:t>
      </w:r>
    </w:p>
    <w:p>
      <w:pPr>
        <w:spacing w:after="0" w:before="0"/>
        <w:ind w:left="283"/>
      </w:pPr>
      <w:r>
        <w:rPr>
          <w:rFonts w:ascii="Arial" w:hAnsi="Arial" w:eastAsia="Malgun Gothic"/>
          <w:b/>
          <w:sz w:val="18"/>
        </w:rPr>
        <w:t xml:space="preserve">· 단어: </w:t>
      </w:r>
      <w:r>
        <w:rPr>
          <w:rFonts w:ascii="Arial" w:hAnsi="Arial" w:eastAsia="Malgun Gothic"/>
          <w:sz w:val="18"/>
        </w:rPr>
        <w:t>nega(negar 부인하다) · adia(adiar 미루다)</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단수(nega, adia). 대구법(nunca nega / só adia).</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원칙·습관.</w:t>
      </w:r>
    </w:p>
    <w:p>
      <w:pPr>
        <w:spacing w:after="0" w:before="0"/>
        <w:ind w:left="283"/>
      </w:pPr>
      <w:r>
        <w:rPr>
          <w:rFonts w:ascii="Arial" w:hAnsi="Arial" w:eastAsia="Malgun Gothic"/>
          <w:b/>
          <w:sz w:val="18"/>
        </w:rPr>
        <w:t xml:space="preserve">· 표현: </w:t>
      </w:r>
      <w:r>
        <w:rPr>
          <w:rFonts w:ascii="Arial" w:hAnsi="Arial" w:eastAsia="Malgun Gothic"/>
          <w:sz w:val="18"/>
        </w:rPr>
        <w:t>정치 공보의 냉소적 격언.</w:t>
      </w:r>
    </w:p>
    <w:p>
      <w:pPr>
        <w:spacing w:after="20" w:before="100"/>
      </w:pPr>
      <w:r>
        <w:rPr>
          <w:rFonts w:ascii="Arial" w:hAnsi="Arial" w:eastAsia="Malgun Gothic"/>
          <w:b/>
          <w:sz w:val="20"/>
        </w:rPr>
        <w:t xml:space="preserve">41. </w:t>
      </w:r>
      <w:r>
        <w:rPr>
          <w:rFonts w:ascii="Arial" w:hAnsi="Arial" w:eastAsia="Malgun Gothic"/>
          <w:b/>
          <w:color w:val="7F6000"/>
          <w:sz w:val="20"/>
        </w:rPr>
        <w:t>BARRETO</w:t>
      </w:r>
      <w:r>
        <w:rPr>
          <w:rFonts w:ascii="Arial" w:hAnsi="Arial" w:eastAsia="Malgun Gothic"/>
          <w:sz w:val="20"/>
        </w:rPr>
        <w:t xml:space="preserve">  "Sandra! Cadê a pauta? Eu falei nove horas. São nove e dois."</w:t>
      </w:r>
    </w:p>
    <w:p>
      <w:pPr>
        <w:spacing w:after="0" w:before="0"/>
        <w:ind w:left="283"/>
      </w:pPr>
      <w:r>
        <w:rPr>
          <w:rFonts w:ascii="Arial" w:hAnsi="Arial" w:eastAsia="Malgun Gothic"/>
          <w:b/>
          <w:sz w:val="18"/>
        </w:rPr>
        <w:t xml:space="preserve">· 단어: </w:t>
      </w:r>
      <w:r>
        <w:rPr>
          <w:rFonts w:ascii="Arial" w:hAnsi="Arial" w:eastAsia="Malgun Gothic"/>
          <w:sz w:val="18"/>
        </w:rPr>
        <w:t>cadê(어디 있어?, 구어 의문사) · pauta(안건) · falei(falar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cadê = onde está(구어). 시각: "São nove e dois"(9시 2분, 복수 시각이라 são).</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perfeito(falei) + 현재직설법(são: 현재 시각).</w:t>
      </w:r>
    </w:p>
    <w:p>
      <w:pPr>
        <w:spacing w:after="0" w:before="0"/>
        <w:ind w:left="283"/>
      </w:pPr>
      <w:r>
        <w:rPr>
          <w:rFonts w:ascii="Arial" w:hAnsi="Arial" w:eastAsia="Malgun Gothic"/>
          <w:b/>
          <w:sz w:val="18"/>
        </w:rPr>
        <w:t xml:space="preserve">· 표현: </w:t>
      </w:r>
      <w:r>
        <w:rPr>
          <w:rFonts w:ascii="Arial" w:hAnsi="Arial" w:eastAsia="Malgun Gothic"/>
          <w:sz w:val="18"/>
        </w:rPr>
        <w:t>cadê는 매우 구어적이라 권위적 짜증을 드러냄.</w:t>
      </w:r>
    </w:p>
    <w:p>
      <w:pPr>
        <w:spacing w:after="20" w:before="100"/>
      </w:pPr>
      <w:r>
        <w:rPr>
          <w:rFonts w:ascii="Arial" w:hAnsi="Arial" w:eastAsia="Malgun Gothic"/>
          <w:b/>
          <w:sz w:val="20"/>
        </w:rPr>
        <w:t xml:space="preserve">42. </w:t>
      </w:r>
      <w:r>
        <w:rPr>
          <w:rFonts w:ascii="Arial" w:hAnsi="Arial" w:eastAsia="Malgun Gothic"/>
          <w:b/>
          <w:color w:val="7F6000"/>
          <w:sz w:val="20"/>
        </w:rPr>
        <w:t>SANDRA</w:t>
      </w:r>
      <w:r>
        <w:rPr>
          <w:rFonts w:ascii="Arial" w:hAnsi="Arial" w:eastAsia="Malgun Gothic"/>
          <w:sz w:val="20"/>
        </w:rPr>
        <w:t xml:space="preserve">  "Tá na sua mesa, Deputado. Em cima da pasta azul."</w:t>
      </w:r>
    </w:p>
    <w:p>
      <w:pPr>
        <w:spacing w:after="0" w:before="0"/>
        <w:ind w:left="283"/>
      </w:pPr>
      <w:r>
        <w:rPr>
          <w:rFonts w:ascii="Arial" w:hAnsi="Arial" w:eastAsia="Malgun Gothic"/>
          <w:b/>
          <w:sz w:val="18"/>
        </w:rPr>
        <w:t xml:space="preserve">· 단어: </w:t>
      </w:r>
      <w:r>
        <w:rPr>
          <w:rFonts w:ascii="Arial" w:hAnsi="Arial" w:eastAsia="Malgun Gothic"/>
          <w:sz w:val="18"/>
        </w:rPr>
        <w:t>mesa(책상) · em cima de(~ 위에) · pasta(폴더)</w:t>
      </w:r>
    </w:p>
    <w:p>
      <w:pPr>
        <w:spacing w:after="0" w:before="0"/>
        <w:ind w:left="283"/>
      </w:pPr>
      <w:r>
        <w:rPr>
          <w:rFonts w:ascii="Arial" w:hAnsi="Arial" w:eastAsia="Malgun Gothic"/>
          <w:b/>
          <w:sz w:val="18"/>
        </w:rPr>
        <w:t xml:space="preserve">· 문법: </w:t>
      </w:r>
      <w:r>
        <w:rPr>
          <w:rFonts w:ascii="Arial" w:hAnsi="Arial" w:eastAsia="Malgun Gothic"/>
          <w:sz w:val="18"/>
        </w:rPr>
        <w:t>sua는 의원(você 대신 쓰는 3인칭 존칭)의 소유. em cima da = em cima de + a.</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현재 위치.</w:t>
      </w:r>
    </w:p>
    <w:p>
      <w:pPr>
        <w:spacing w:after="0" w:before="0"/>
        <w:ind w:left="283"/>
      </w:pPr>
      <w:r>
        <w:rPr>
          <w:rFonts w:ascii="Arial" w:hAnsi="Arial" w:eastAsia="Malgun Gothic"/>
          <w:b/>
          <w:sz w:val="18"/>
        </w:rPr>
        <w:t xml:space="preserve">· 표현: </w:t>
      </w:r>
      <w:r>
        <w:rPr>
          <w:rFonts w:ascii="Arial" w:hAnsi="Arial" w:eastAsia="Malgun Gothic"/>
          <w:sz w:val="18"/>
        </w:rPr>
        <w:t>상관에게도 tá를 쓰는 것은 브라질 구어에서 자연스러움(Deputado 호칭으로 격식 유지).</w:t>
      </w:r>
    </w:p>
    <w:p>
      <w:pPr>
        <w:spacing w:after="20" w:before="100"/>
      </w:pPr>
      <w:r>
        <w:rPr>
          <w:rFonts w:ascii="Arial" w:hAnsi="Arial" w:eastAsia="Malgun Gothic"/>
          <w:b/>
          <w:sz w:val="20"/>
        </w:rPr>
        <w:t xml:space="preserve">43. </w:t>
      </w:r>
      <w:r>
        <w:rPr>
          <w:rFonts w:ascii="Arial" w:hAnsi="Arial" w:eastAsia="Malgun Gothic"/>
          <w:b/>
          <w:color w:val="7F6000"/>
          <w:sz w:val="20"/>
        </w:rPr>
        <w:t>BARRETO</w:t>
      </w:r>
      <w:r>
        <w:rPr>
          <w:rFonts w:ascii="Arial" w:hAnsi="Arial" w:eastAsia="Malgun Gothic"/>
          <w:sz w:val="20"/>
        </w:rPr>
        <w:t xml:space="preserve">  "E esse blogueiro de Goiânia? Quem é esse moleque?"</w:t>
      </w:r>
    </w:p>
    <w:p>
      <w:pPr>
        <w:spacing w:after="0" w:before="0"/>
        <w:ind w:left="283"/>
      </w:pPr>
      <w:r>
        <w:rPr>
          <w:rFonts w:ascii="Arial" w:hAnsi="Arial" w:eastAsia="Malgun Gothic"/>
          <w:b/>
          <w:sz w:val="18"/>
        </w:rPr>
        <w:t xml:space="preserve">· 단어: </w:t>
      </w:r>
      <w:r>
        <w:rPr>
          <w:rFonts w:ascii="Arial" w:hAnsi="Arial" w:eastAsia="Malgun Gothic"/>
          <w:sz w:val="18"/>
        </w:rPr>
        <w:t>esse(그, 중칭 지시사) · moleque(애송이, 꼬마 — 경멸적 구어)</w:t>
      </w:r>
    </w:p>
    <w:p>
      <w:pPr>
        <w:spacing w:after="0" w:before="0"/>
        <w:ind w:left="283"/>
      </w:pPr>
      <w:r>
        <w:rPr>
          <w:rFonts w:ascii="Arial" w:hAnsi="Arial" w:eastAsia="Malgun Gothic"/>
          <w:b/>
          <w:sz w:val="18"/>
        </w:rPr>
        <w:t xml:space="preserve">· 문법: </w:t>
      </w:r>
      <w:r>
        <w:rPr>
          <w:rFonts w:ascii="Arial" w:hAnsi="Arial" w:eastAsia="Malgun Gothic"/>
          <w:sz w:val="18"/>
        </w:rPr>
        <w:t>"E + 명사?" 화제 전환. 지시사 esse를 반복해 경멸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moleque는 원래 '아이'지만 성인에게 쓰면 무시하는 뉘앙스.</w:t>
      </w:r>
    </w:p>
    <w:p>
      <w:pPr>
        <w:spacing w:after="20" w:before="100"/>
      </w:pPr>
      <w:r>
        <w:rPr>
          <w:rFonts w:ascii="Arial" w:hAnsi="Arial" w:eastAsia="Malgun Gothic"/>
          <w:b/>
          <w:sz w:val="20"/>
        </w:rPr>
        <w:t xml:space="preserve">44. </w:t>
      </w:r>
      <w:r>
        <w:rPr>
          <w:rFonts w:ascii="Arial" w:hAnsi="Arial" w:eastAsia="Malgun Gothic"/>
          <w:b/>
          <w:color w:val="7F6000"/>
          <w:sz w:val="20"/>
        </w:rPr>
        <w:t>SANDRA</w:t>
      </w:r>
      <w:r>
        <w:rPr>
          <w:rFonts w:ascii="Arial" w:hAnsi="Arial" w:eastAsia="Malgun Gothic"/>
          <w:sz w:val="20"/>
        </w:rPr>
        <w:t xml:space="preserve">  "Ninguém, Deputado. Já resolvemos. Ele vai verificar e retornar."</w:t>
      </w:r>
    </w:p>
    <w:p>
      <w:pPr>
        <w:spacing w:after="0" w:before="0"/>
        <w:ind w:left="283"/>
      </w:pPr>
      <w:r>
        <w:rPr>
          <w:rFonts w:ascii="Arial" w:hAnsi="Arial" w:eastAsia="Malgun Gothic"/>
          <w:b/>
          <w:sz w:val="18"/>
        </w:rPr>
        <w:t xml:space="preserve">· 단어: </w:t>
      </w:r>
      <w:r>
        <w:rPr>
          <w:rFonts w:ascii="Arial" w:hAnsi="Arial" w:eastAsia="Malgun Gothic"/>
          <w:sz w:val="18"/>
        </w:rPr>
        <w:t>ninguém(아무도/아무것도 아닌 사람) · resolvemos(resolver 해결하다, 1인칭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resolvemos는 현재와 완료과거 형태가 같음 — já가 완료과거임을 알려 줌. vai verificar e retornar: ir 하나에 두 원형이 걸림.</w:t>
      </w:r>
    </w:p>
    <w:p>
      <w:pPr>
        <w:spacing w:after="0" w:before="0"/>
        <w:ind w:left="283"/>
      </w:pPr>
      <w:r>
        <w:rPr>
          <w:rFonts w:ascii="Arial" w:hAnsi="Arial" w:eastAsia="Malgun Gothic"/>
          <w:b/>
          <w:sz w:val="18"/>
        </w:rPr>
        <w:t xml:space="preserve">· 시제: </w:t>
      </w:r>
      <w:r>
        <w:rPr>
          <w:rFonts w:ascii="Arial" w:hAnsi="Arial" w:eastAsia="Malgun Gothic"/>
          <w:sz w:val="18"/>
        </w:rPr>
        <w:t>pretérito perfeito(resolvemos) + 근접미래(vai verificar).</w:t>
      </w:r>
    </w:p>
    <w:p>
      <w:pPr>
        <w:spacing w:after="0" w:before="0"/>
        <w:ind w:left="283"/>
      </w:pPr>
      <w:r>
        <w:rPr>
          <w:rFonts w:ascii="Arial" w:hAnsi="Arial" w:eastAsia="Malgun Gothic"/>
          <w:b/>
          <w:sz w:val="18"/>
        </w:rPr>
        <w:t xml:space="preserve">· 표현: </w:t>
      </w:r>
      <w:r>
        <w:rPr>
          <w:rFonts w:ascii="Arial" w:hAnsi="Arial" w:eastAsia="Malgun Gothic"/>
          <w:sz w:val="18"/>
        </w:rPr>
        <w:t>39번의 상투어를 비틀어 '블로거가 알아보고 연락할 것'이라 말하는 아이러니.</w:t>
      </w:r>
    </w:p>
    <w:p>
      <w:pPr>
        <w:spacing w:after="20" w:before="100"/>
      </w:pPr>
      <w:r>
        <w:rPr>
          <w:rFonts w:ascii="Arial" w:hAnsi="Arial" w:eastAsia="Malgun Gothic"/>
          <w:b/>
          <w:sz w:val="20"/>
        </w:rPr>
        <w:t xml:space="preserve">45. </w:t>
      </w:r>
      <w:r>
        <w:rPr>
          <w:rFonts w:ascii="Arial" w:hAnsi="Arial" w:eastAsia="Malgun Gothic"/>
          <w:b/>
          <w:color w:val="7F6000"/>
          <w:sz w:val="20"/>
        </w:rPr>
        <w:t>BARRETO</w:t>
      </w:r>
      <w:r>
        <w:rPr>
          <w:rFonts w:ascii="Arial" w:hAnsi="Arial" w:eastAsia="Malgun Gothic"/>
          <w:sz w:val="20"/>
        </w:rPr>
        <w:t xml:space="preserve">  "Ótimo. E a moça nova? Já sabe fazer café ou só sabe sorrir?"</w:t>
      </w:r>
    </w:p>
    <w:p>
      <w:pPr>
        <w:spacing w:after="0" w:before="0"/>
        <w:ind w:left="283"/>
      </w:pPr>
      <w:r>
        <w:rPr>
          <w:rFonts w:ascii="Arial" w:hAnsi="Arial" w:eastAsia="Malgun Gothic"/>
          <w:b/>
          <w:sz w:val="18"/>
        </w:rPr>
        <w:t xml:space="preserve">· 단어: </w:t>
      </w:r>
      <w:r>
        <w:rPr>
          <w:rFonts w:ascii="Arial" w:hAnsi="Arial" w:eastAsia="Malgun Gothic"/>
          <w:sz w:val="18"/>
        </w:rPr>
        <w:t>moça(아가씨) · nova(새로 온) · sabe(saber 알다) · sorrir(웃다)</w:t>
      </w:r>
    </w:p>
    <w:p>
      <w:pPr>
        <w:spacing w:after="0" w:before="0"/>
        <w:ind w:left="283"/>
      </w:pPr>
      <w:r>
        <w:rPr>
          <w:rFonts w:ascii="Arial" w:hAnsi="Arial" w:eastAsia="Malgun Gothic"/>
          <w:b/>
          <w:sz w:val="18"/>
        </w:rPr>
        <w:t xml:space="preserve">· 문법: </w:t>
      </w:r>
      <w:r>
        <w:rPr>
          <w:rFonts w:ascii="Arial" w:hAnsi="Arial" w:eastAsia="Malgun Gothic"/>
          <w:sz w:val="18"/>
        </w:rPr>
        <w:t>"saber + 동사원형" = ~할 줄 안다(능력·기술). 주어 ela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능력.</w:t>
      </w:r>
    </w:p>
    <w:p>
      <w:pPr>
        <w:spacing w:after="0" w:before="0"/>
        <w:ind w:left="283"/>
      </w:pPr>
      <w:r>
        <w:rPr>
          <w:rFonts w:ascii="Arial" w:hAnsi="Arial" w:eastAsia="Malgun Gothic"/>
          <w:b/>
          <w:sz w:val="18"/>
        </w:rPr>
        <w:t xml:space="preserve">· 표현: </w:t>
      </w:r>
      <w:r>
        <w:rPr>
          <w:rFonts w:ascii="Arial" w:hAnsi="Arial" w:eastAsia="Malgun Gothic"/>
          <w:sz w:val="18"/>
        </w:rPr>
        <w:t>여성 직원을 깎아내리는 성차별적 발언 — 인물의 성격을 보여 줌.</w:t>
      </w:r>
    </w:p>
    <w:p>
      <w:pPr>
        <w:spacing w:after="20" w:before="100"/>
      </w:pPr>
      <w:r>
        <w:rPr>
          <w:rFonts w:ascii="Arial" w:hAnsi="Arial" w:eastAsia="Malgun Gothic"/>
          <w:b/>
          <w:sz w:val="20"/>
        </w:rPr>
        <w:t xml:space="preserve">46. </w:t>
      </w:r>
      <w:r>
        <w:rPr>
          <w:rFonts w:ascii="Arial" w:hAnsi="Arial" w:eastAsia="Malgun Gothic"/>
          <w:b/>
          <w:color w:val="7F6000"/>
          <w:sz w:val="20"/>
        </w:rPr>
        <w:t>ANA CLARA</w:t>
      </w:r>
      <w:r>
        <w:rPr>
          <w:rFonts w:ascii="Arial" w:hAnsi="Arial" w:eastAsia="Malgun Gothic"/>
          <w:sz w:val="20"/>
        </w:rPr>
        <w:t xml:space="preserve">  "Sei fazer os dois, Vossa Excelência. Sem açúcar e bem forte, certo?"</w:t>
      </w:r>
    </w:p>
    <w:p>
      <w:pPr>
        <w:spacing w:after="0" w:before="0"/>
        <w:ind w:left="283"/>
      </w:pPr>
      <w:r>
        <w:rPr>
          <w:rFonts w:ascii="Arial" w:hAnsi="Arial" w:eastAsia="Malgun Gothic"/>
          <w:b/>
          <w:sz w:val="18"/>
        </w:rPr>
        <w:t xml:space="preserve">· 단어: </w:t>
      </w:r>
      <w:r>
        <w:rPr>
          <w:rFonts w:ascii="Arial" w:hAnsi="Arial" w:eastAsia="Malgun Gothic"/>
          <w:sz w:val="18"/>
        </w:rPr>
        <w:t>sei(saber 1인칭 현재) · os dois(둘 다) · açúcar(설탕) · bem forte(아주 진한)</w:t>
      </w:r>
    </w:p>
    <w:p>
      <w:pPr>
        <w:spacing w:after="0" w:before="0"/>
        <w:ind w:left="283"/>
      </w:pPr>
      <w:r>
        <w:rPr>
          <w:rFonts w:ascii="Arial" w:hAnsi="Arial" w:eastAsia="Malgun Gothic"/>
          <w:b/>
          <w:sz w:val="18"/>
        </w:rPr>
        <w:t xml:space="preserve">· 문법: </w:t>
      </w:r>
      <w:r>
        <w:rPr>
          <w:rFonts w:ascii="Arial" w:hAnsi="Arial" w:eastAsia="Malgun Gothic"/>
          <w:sz w:val="18"/>
        </w:rPr>
        <w:t>os dois는 앞의 두 능력을 받는 대명사. bem은 형용사 앞에서 '아주'. 문미 certo?는 확인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현재직설법(sei).</w:t>
      </w:r>
    </w:p>
    <w:p>
      <w:pPr>
        <w:spacing w:after="0" w:before="0"/>
        <w:ind w:left="283"/>
      </w:pPr>
      <w:r>
        <w:rPr>
          <w:rFonts w:ascii="Arial" w:hAnsi="Arial" w:eastAsia="Malgun Gothic"/>
          <w:b/>
          <w:sz w:val="18"/>
        </w:rPr>
        <w:t xml:space="preserve">· 표현: </w:t>
      </w:r>
      <w:r>
        <w:rPr>
          <w:rFonts w:ascii="Arial" w:hAnsi="Arial" w:eastAsia="Malgun Gothic"/>
          <w:sz w:val="18"/>
        </w:rPr>
        <w:t>모욕을 재치로 받아치며 Vossa Excelência로 깍듯함 유지.</w:t>
      </w:r>
    </w:p>
    <w:p>
      <w:pPr>
        <w:spacing w:after="20" w:before="100"/>
      </w:pPr>
      <w:r>
        <w:rPr>
          <w:rFonts w:ascii="Arial" w:hAnsi="Arial" w:eastAsia="Malgun Gothic"/>
          <w:b/>
          <w:sz w:val="20"/>
        </w:rPr>
        <w:t xml:space="preserve">47. </w:t>
      </w:r>
      <w:r>
        <w:rPr>
          <w:rFonts w:ascii="Arial" w:hAnsi="Arial" w:eastAsia="Malgun Gothic"/>
          <w:b/>
          <w:color w:val="7F6000"/>
          <w:sz w:val="20"/>
        </w:rPr>
        <w:t>BARRETO</w:t>
      </w:r>
      <w:r>
        <w:rPr>
          <w:rFonts w:ascii="Arial" w:hAnsi="Arial" w:eastAsia="Malgun Gothic"/>
          <w:sz w:val="20"/>
        </w:rPr>
        <w:t xml:space="preserve">  "Pelo menos isso você aprendeu. Adoçante é coisa da Sandra."</w:t>
      </w:r>
    </w:p>
    <w:p>
      <w:pPr>
        <w:spacing w:after="0" w:before="0"/>
        <w:ind w:left="283"/>
      </w:pPr>
      <w:r>
        <w:rPr>
          <w:rFonts w:ascii="Arial" w:hAnsi="Arial" w:eastAsia="Malgun Gothic"/>
          <w:b/>
          <w:sz w:val="18"/>
        </w:rPr>
        <w:t xml:space="preserve">· 단어: </w:t>
      </w:r>
      <w:r>
        <w:rPr>
          <w:rFonts w:ascii="Arial" w:hAnsi="Arial" w:eastAsia="Malgun Gothic"/>
          <w:sz w:val="18"/>
        </w:rPr>
        <w:t>pelo menos(적어도) · aprendeu(aprender 배우다, 3인칭 완료과거) · adoçante(감미료)</w:t>
      </w:r>
    </w:p>
    <w:p>
      <w:pPr>
        <w:spacing w:after="0" w:before="0"/>
        <w:ind w:left="283"/>
      </w:pPr>
      <w:r>
        <w:rPr>
          <w:rFonts w:ascii="Arial" w:hAnsi="Arial" w:eastAsia="Malgun Gothic"/>
          <w:b/>
          <w:sz w:val="18"/>
        </w:rPr>
        <w:t xml:space="preserve">· 문법: </w:t>
      </w:r>
      <w:r>
        <w:rPr>
          <w:rFonts w:ascii="Arial" w:hAnsi="Arial" w:eastAsia="Malgun Gothic"/>
          <w:sz w:val="18"/>
        </w:rPr>
        <w:t>목적어 isso를 문두로 내세운 강조 어순(목적어-주어-동사). pelo = por + o. "é coisa de + 사람" = ~나 하는 짓이다.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perfeito(aprendeu) + 현재직설법(é).</w:t>
      </w:r>
    </w:p>
    <w:p>
      <w:pPr>
        <w:spacing w:after="0" w:before="0"/>
        <w:ind w:left="283"/>
      </w:pPr>
      <w:r>
        <w:rPr>
          <w:rFonts w:ascii="Arial" w:hAnsi="Arial" w:eastAsia="Malgun Gothic"/>
          <w:b/>
          <w:sz w:val="18"/>
        </w:rPr>
        <w:t xml:space="preserve">· 표현: </w:t>
      </w:r>
      <w:r>
        <w:rPr>
          <w:rFonts w:ascii="Arial" w:hAnsi="Arial" w:eastAsia="Malgun Gothic"/>
          <w:sz w:val="18"/>
        </w:rPr>
        <w:t>131번에서 아나 클라라가 이 정보를 이용하는 복선.</w:t>
      </w:r>
    </w:p>
    <w:p>
      <w:pPr>
        <w:spacing w:after="20" w:before="100"/>
      </w:pPr>
      <w:r>
        <w:rPr>
          <w:rFonts w:ascii="Arial" w:hAnsi="Arial" w:eastAsia="Malgun Gothic"/>
          <w:b/>
          <w:sz w:val="20"/>
        </w:rPr>
        <w:t xml:space="preserve">48. </w:t>
      </w:r>
      <w:r>
        <w:rPr>
          <w:rFonts w:ascii="Arial" w:hAnsi="Arial" w:eastAsia="Malgun Gothic"/>
          <w:b/>
          <w:color w:val="7F6000"/>
          <w:sz w:val="20"/>
        </w:rPr>
        <w:t>ANA CLARA</w:t>
      </w:r>
      <w:r>
        <w:rPr>
          <w:rFonts w:ascii="Arial" w:hAnsi="Arial" w:eastAsia="Malgun Gothic"/>
          <w:sz w:val="20"/>
        </w:rPr>
        <w:t xml:space="preserve">  "Já trago, Deputado."</w:t>
      </w:r>
    </w:p>
    <w:p>
      <w:pPr>
        <w:spacing w:after="0" w:before="0"/>
        <w:ind w:left="283"/>
      </w:pPr>
      <w:r>
        <w:rPr>
          <w:rFonts w:ascii="Arial" w:hAnsi="Arial" w:eastAsia="Malgun Gothic"/>
          <w:b/>
          <w:sz w:val="18"/>
        </w:rPr>
        <w:t xml:space="preserve">· 단어: </w:t>
      </w:r>
      <w:r>
        <w:rPr>
          <w:rFonts w:ascii="Arial" w:hAnsi="Arial" w:eastAsia="Malgun Gothic"/>
          <w:sz w:val="18"/>
        </w:rPr>
        <w:t>trago(trazer 가져오다, 1인칭 현재 — 불규칙)</w:t>
      </w:r>
    </w:p>
    <w:p>
      <w:pPr>
        <w:spacing w:after="0" w:before="0"/>
        <w:ind w:left="283"/>
      </w:pPr>
      <w:r>
        <w:rPr>
          <w:rFonts w:ascii="Arial" w:hAnsi="Arial" w:eastAsia="Malgun Gothic"/>
          <w:b/>
          <w:sz w:val="18"/>
        </w:rPr>
        <w:t xml:space="preserve">· 문법: </w:t>
      </w:r>
      <w:r>
        <w:rPr>
          <w:rFonts w:ascii="Arial" w:hAnsi="Arial" w:eastAsia="Malgun Gothic"/>
          <w:sz w:val="18"/>
        </w:rPr>
        <w:t>já + 현재형 = '바로 ~할게요'(즉시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 — 즉각적 미래를 나타냄.</w:t>
      </w:r>
    </w:p>
    <w:p>
      <w:pPr>
        <w:spacing w:after="0" w:before="0"/>
        <w:ind w:left="283"/>
      </w:pPr>
      <w:r>
        <w:rPr>
          <w:rFonts w:ascii="Arial" w:hAnsi="Arial" w:eastAsia="Malgun Gothic"/>
          <w:b/>
          <w:sz w:val="18"/>
        </w:rPr>
        <w:t xml:space="preserve">· 표현: </w:t>
      </w:r>
      <w:r>
        <w:rPr>
          <w:rFonts w:ascii="Arial" w:hAnsi="Arial" w:eastAsia="Malgun Gothic"/>
          <w:sz w:val="18"/>
        </w:rPr>
        <w:t>"Já trago" / "Já vou"는 식당·사무실에서 흔한 즉답 표현.</w:t>
      </w:r>
    </w:p>
    <w:p>
      <w:pPr>
        <w:spacing w:after="20" w:before="100"/>
      </w:pPr>
      <w:r>
        <w:rPr>
          <w:rFonts w:ascii="Arial" w:hAnsi="Arial" w:eastAsia="Malgun Gothic"/>
          <w:b/>
          <w:sz w:val="20"/>
        </w:rPr>
        <w:t xml:space="preserve">49. </w:t>
      </w:r>
      <w:r>
        <w:rPr>
          <w:rFonts w:ascii="Arial" w:hAnsi="Arial" w:eastAsia="Malgun Gothic"/>
          <w:b/>
          <w:color w:val="7F6000"/>
          <w:sz w:val="20"/>
        </w:rPr>
        <w:t>BARRETO</w:t>
      </w:r>
      <w:r>
        <w:rPr>
          <w:rFonts w:ascii="Arial" w:hAnsi="Arial" w:eastAsia="Malgun Gothic"/>
          <w:sz w:val="20"/>
        </w:rPr>
        <w:t xml:space="preserve">  "Sandra, o Senador quer que a gente esteja no plenário às dez. Todos."</w:t>
      </w:r>
    </w:p>
    <w:p>
      <w:pPr>
        <w:spacing w:after="0" w:before="0"/>
        <w:ind w:left="283"/>
      </w:pPr>
      <w:r>
        <w:rPr>
          <w:rFonts w:ascii="Arial" w:hAnsi="Arial" w:eastAsia="Malgun Gothic"/>
          <w:b/>
          <w:sz w:val="18"/>
        </w:rPr>
        <w:t xml:space="preserve">· 단어: </w:t>
      </w:r>
      <w:r>
        <w:rPr>
          <w:rFonts w:ascii="Arial" w:hAnsi="Arial" w:eastAsia="Malgun Gothic"/>
          <w:sz w:val="18"/>
        </w:rPr>
        <w:t>Senador(상원의원) · esteja(estar 접속법 현재 3인칭 단수) · plenário(본회의장)</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주절 주어(o Senador)와 종속절 주어(a gente)가 다르면 que + 접속법. a gente라서 3인칭 단수 esteja.</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subjuntivo(esteja) — 타인의 의지·요구의 내용.</w:t>
      </w:r>
    </w:p>
    <w:p>
      <w:pPr>
        <w:spacing w:after="0" w:before="0"/>
        <w:ind w:left="283"/>
      </w:pPr>
      <w:r>
        <w:rPr>
          <w:rFonts w:ascii="Arial" w:hAnsi="Arial" w:eastAsia="Malgun Gothic"/>
          <w:b/>
          <w:sz w:val="18"/>
        </w:rPr>
        <w:t xml:space="preserve">· 표현: </w:t>
      </w:r>
      <w:r>
        <w:rPr>
          <w:rFonts w:ascii="Arial" w:hAnsi="Arial" w:eastAsia="Malgun Gothic"/>
          <w:sz w:val="18"/>
        </w:rPr>
        <w:t>발라다리스 상원의원이 하원의원까지 지휘한다는 권력 구조 복선.</w:t>
      </w:r>
    </w:p>
    <w:p>
      <w:pPr>
        <w:spacing w:after="20" w:before="100"/>
      </w:pPr>
      <w:r>
        <w:rPr>
          <w:rFonts w:ascii="Arial" w:hAnsi="Arial" w:eastAsia="Malgun Gothic"/>
          <w:b/>
          <w:sz w:val="20"/>
        </w:rPr>
        <w:t xml:space="preserve">50. </w:t>
      </w:r>
      <w:r>
        <w:rPr>
          <w:rFonts w:ascii="Arial" w:hAnsi="Arial" w:eastAsia="Malgun Gothic"/>
          <w:b/>
          <w:color w:val="7F6000"/>
          <w:sz w:val="20"/>
        </w:rPr>
        <w:t>SANDRA</w:t>
      </w:r>
      <w:r>
        <w:rPr>
          <w:rFonts w:ascii="Arial" w:hAnsi="Arial" w:eastAsia="Malgun Gothic"/>
          <w:sz w:val="20"/>
        </w:rPr>
        <w:t xml:space="preserve">  "Vou providenciar, Deputado. Carla, pegue a pasta da votação e me encontre na porta."</w:t>
      </w:r>
    </w:p>
    <w:p>
      <w:pPr>
        <w:spacing w:after="0" w:before="0"/>
        <w:ind w:left="283"/>
      </w:pPr>
      <w:r>
        <w:rPr>
          <w:rFonts w:ascii="Arial" w:hAnsi="Arial" w:eastAsia="Malgun Gothic"/>
          <w:b/>
          <w:sz w:val="18"/>
        </w:rPr>
        <w:t xml:space="preserve">· 단어: </w:t>
      </w:r>
      <w:r>
        <w:rPr>
          <w:rFonts w:ascii="Arial" w:hAnsi="Arial" w:eastAsia="Malgun Gothic"/>
          <w:sz w:val="18"/>
        </w:rPr>
        <w:t>providenciar(준비·조치하다) · pegue(pegar 격식 명령) · encontre(encontrar 만나다, 격식 명령)</w:t>
      </w:r>
    </w:p>
    <w:p>
      <w:pPr>
        <w:spacing w:after="0" w:before="0"/>
        <w:ind w:left="283"/>
      </w:pPr>
      <w:r>
        <w:rPr>
          <w:rFonts w:ascii="Arial" w:hAnsi="Arial" w:eastAsia="Malgun Gothic"/>
          <w:b/>
          <w:sz w:val="18"/>
        </w:rPr>
        <w:t xml:space="preserve">· 문법: </w:t>
      </w:r>
      <w:r>
        <w:rPr>
          <w:rFonts w:ascii="Arial" w:hAnsi="Arial" w:eastAsia="Malgun Gothic"/>
          <w:sz w:val="18"/>
        </w:rPr>
        <w:t>pegue(-gar → -gue 철자 변화), encontre는 접속법 현재 형태의 격식 명령. "me encontre"에서 대명사가 명령 동사 앞 — 브라질 구어식(유럽식은 encontre-me).</w:t>
      </w:r>
    </w:p>
    <w:p>
      <w:pPr>
        <w:spacing w:after="0" w:before="0"/>
        <w:ind w:left="283"/>
      </w:pPr>
      <w:r>
        <w:rPr>
          <w:rFonts w:ascii="Arial" w:hAnsi="Arial" w:eastAsia="Malgun Gothic"/>
          <w:b/>
          <w:sz w:val="18"/>
        </w:rPr>
        <w:t xml:space="preserve">· 시제: </w:t>
      </w:r>
      <w:r>
        <w:rPr>
          <w:rFonts w:ascii="Arial" w:hAnsi="Arial" w:eastAsia="Malgun Gothic"/>
          <w:sz w:val="18"/>
        </w:rPr>
        <w:t>근접미래(vou providenciar) + 명령법(pegue, encontre).</w:t>
      </w:r>
    </w:p>
    <w:p>
      <w:pPr>
        <w:spacing w:after="0" w:before="0"/>
        <w:ind w:left="283"/>
      </w:pPr>
      <w:r>
        <w:rPr>
          <w:rFonts w:ascii="Arial" w:hAnsi="Arial" w:eastAsia="Malgun Gothic"/>
          <w:b/>
          <w:sz w:val="18"/>
        </w:rPr>
        <w:t xml:space="preserve">· 표현: </w:t>
      </w:r>
      <w:r>
        <w:rPr>
          <w:rFonts w:ascii="Arial" w:hAnsi="Arial" w:eastAsia="Malgun Gothic"/>
          <w:sz w:val="18"/>
        </w:rPr>
        <w:t>providenciar는 공무 용어로 '조치하겠습니다'.</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"Já vou. Só um segundo, a minha bolsa tá aberta..."</w:t>
      </w:r>
    </w:p>
    <w:p>
      <w:pPr>
        <w:spacing w:after="0" w:before="0"/>
        <w:ind w:left="283"/>
      </w:pPr>
      <w:r>
        <w:rPr>
          <w:rFonts w:ascii="Arial" w:hAnsi="Arial" w:eastAsia="Malgun Gothic"/>
          <w:b/>
          <w:sz w:val="18"/>
        </w:rPr>
        <w:t xml:space="preserve">· 단어: </w:t>
      </w:r>
      <w:r>
        <w:rPr>
          <w:rFonts w:ascii="Arial" w:hAnsi="Arial" w:eastAsia="Malgun Gothic"/>
          <w:sz w:val="18"/>
        </w:rPr>
        <w:t>já vou(지금 가요) · segundo(초, 잠깐) · aberta(열린, abrir의 불규칙 과거분사 여성형)</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상태(열려 있다). aberta는 bolsa(여성)에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vou는 즉시 미래, tá는 현재 상태.</w:t>
      </w:r>
    </w:p>
    <w:p>
      <w:pPr>
        <w:spacing w:after="0" w:before="0"/>
        <w:ind w:left="283"/>
      </w:pPr>
      <w:r>
        <w:rPr>
          <w:rFonts w:ascii="Arial" w:hAnsi="Arial" w:eastAsia="Malgun Gothic"/>
          <w:b/>
          <w:sz w:val="18"/>
        </w:rPr>
        <w:t xml:space="preserve">· 표현: </w:t>
      </w:r>
      <w:r>
        <w:rPr>
          <w:rFonts w:ascii="Arial" w:hAnsi="Arial" w:eastAsia="Malgun Gothic"/>
          <w:sz w:val="18"/>
        </w:rPr>
        <w:t>"Só um segundo" = 잠깐만요(상대를 잠시 세우는 관용구).</w:t>
      </w:r>
    </w:p>
    <w:p>
      <w:pPr>
        <w:spacing w:after="20" w:before="100"/>
      </w:pPr>
      <w:r>
        <w:rPr>
          <w:rFonts w:ascii="Arial" w:hAnsi="Arial" w:eastAsia="Malgun Gothic"/>
          <w:b/>
          <w:sz w:val="20"/>
        </w:rPr>
        <w:t xml:space="preserve">52. </w:t>
      </w:r>
      <w:r>
        <w:rPr>
          <w:rFonts w:ascii="Arial" w:hAnsi="Arial" w:eastAsia="Malgun Gothic"/>
          <w:b/>
          <w:color w:val="7F6000"/>
          <w:sz w:val="20"/>
        </w:rPr>
        <w:t>SANDRA</w:t>
      </w:r>
      <w:r>
        <w:rPr>
          <w:rFonts w:ascii="Arial" w:hAnsi="Arial" w:eastAsia="Malgun Gothic"/>
          <w:sz w:val="20"/>
        </w:rPr>
        <w:t xml:space="preserve">  "Cuidado! Tá caindo tudo no chão. Batom, garrafinha, crachá..."</w:t>
      </w:r>
    </w:p>
    <w:p>
      <w:pPr>
        <w:spacing w:after="0" w:before="0"/>
        <w:ind w:left="283"/>
      </w:pPr>
      <w:r>
        <w:rPr>
          <w:rFonts w:ascii="Arial" w:hAnsi="Arial" w:eastAsia="Malgun Gothic"/>
          <w:b/>
          <w:sz w:val="18"/>
        </w:rPr>
        <w:t xml:space="preserve">· 단어: </w:t>
      </w:r>
      <w:r>
        <w:rPr>
          <w:rFonts w:ascii="Arial" w:hAnsi="Arial" w:eastAsia="Malgun Gothic"/>
          <w:sz w:val="18"/>
        </w:rPr>
        <w:t>cuidado(조심, 감탄사) · caindo(cair 떨어지다의 gerúndio) · tudo(전부)</w:t>
      </w:r>
    </w:p>
    <w:p>
      <w:pPr>
        <w:spacing w:after="0" w:before="0"/>
        <w:ind w:left="283"/>
      </w:pPr>
      <w:r>
        <w:rPr>
          <w:rFonts w:ascii="Arial" w:hAnsi="Arial" w:eastAsia="Malgun Gothic"/>
          <w:b/>
          <w:sz w:val="18"/>
        </w:rPr>
        <w:t xml:space="preserve">· 문법: </w:t>
      </w:r>
      <w:r>
        <w:rPr>
          <w:rFonts w:ascii="Arial" w:hAnsi="Arial" w:eastAsia="Malgun Gothic"/>
          <w:sz w:val="18"/>
        </w:rPr>
        <w:t>"estar + gerúndio" 진행형. 주어 tudo가 동사 뒤에 온 도치(자동사 cair에서 흔함).</w:t>
      </w:r>
    </w:p>
    <w:p>
      <w:pPr>
        <w:spacing w:after="0" w:before="0"/>
        <w:ind w:left="283"/>
      </w:pPr>
      <w:r>
        <w:rPr>
          <w:rFonts w:ascii="Arial" w:hAnsi="Arial" w:eastAsia="Malgun Gothic"/>
          <w:b/>
          <w:sz w:val="18"/>
        </w:rPr>
        <w:t xml:space="preserve">· 시제: </w:t>
      </w:r>
      <w:r>
        <w:rPr>
          <w:rFonts w:ascii="Arial" w:hAnsi="Arial" w:eastAsia="Malgun Gothic"/>
          <w:sz w:val="18"/>
        </w:rPr>
        <w:t>현재진행(tá caindo) — 눈앞에서 벌어지는 동작.</w:t>
      </w:r>
    </w:p>
    <w:p>
      <w:pPr>
        <w:spacing w:after="0" w:before="0"/>
        <w:ind w:left="283"/>
      </w:pPr>
      <w:r>
        <w:rPr>
          <w:rFonts w:ascii="Arial" w:hAnsi="Arial" w:eastAsia="Malgun Gothic"/>
          <w:b/>
          <w:sz w:val="18"/>
        </w:rPr>
        <w:t xml:space="preserve">· 표현: </w:t>
      </w:r>
      <w:r>
        <w:rPr>
          <w:rFonts w:ascii="Arial" w:hAnsi="Arial" w:eastAsia="Malgun Gothic"/>
          <w:sz w:val="18"/>
        </w:rPr>
        <w:t>제목 「O crachá caiu」로 이어지는 장면.</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"Ai, que desastrada. Deixa que eu pego, Dona Sandra."</w:t>
      </w:r>
    </w:p>
    <w:p>
      <w:pPr>
        <w:spacing w:after="0" w:before="0"/>
        <w:ind w:left="283"/>
      </w:pPr>
      <w:r>
        <w:rPr>
          <w:rFonts w:ascii="Arial" w:hAnsi="Arial" w:eastAsia="Malgun Gothic"/>
          <w:b/>
          <w:sz w:val="18"/>
        </w:rPr>
        <w:t xml:space="preserve">· 단어: </w:t>
      </w:r>
      <w:r>
        <w:rPr>
          <w:rFonts w:ascii="Arial" w:hAnsi="Arial" w:eastAsia="Malgun Gothic"/>
          <w:sz w:val="18"/>
        </w:rPr>
        <w:t>ai(아, 감탄사) · desastrada(덤벙대는, 여성형) · pego(pegar 1인칭 현재)</w:t>
      </w:r>
    </w:p>
    <w:p>
      <w:pPr>
        <w:spacing w:after="0" w:before="0"/>
        <w:ind w:left="283"/>
      </w:pPr>
      <w:r>
        <w:rPr>
          <w:rFonts w:ascii="Arial" w:hAnsi="Arial" w:eastAsia="Malgun Gothic"/>
          <w:b/>
          <w:sz w:val="18"/>
        </w:rPr>
        <w:t xml:space="preserve">· 문법: </w:t>
      </w:r>
      <w:r>
        <w:rPr>
          <w:rFonts w:ascii="Arial" w:hAnsi="Arial" w:eastAsia="Malgun Gothic"/>
          <w:sz w:val="18"/>
        </w:rPr>
        <w:t>"Que + 형용사!" 감탄문(동사 생략: que desastrada eu sou). "Deixa que eu + 현재형" = 제가 할게요.</w:t>
      </w:r>
    </w:p>
    <w:p>
      <w:pPr>
        <w:spacing w:after="0" w:before="0"/>
        <w:ind w:left="283"/>
      </w:pPr>
      <w:r>
        <w:rPr>
          <w:rFonts w:ascii="Arial" w:hAnsi="Arial" w:eastAsia="Malgun Gothic"/>
          <w:b/>
          <w:sz w:val="18"/>
        </w:rPr>
        <w:t xml:space="preserve">· 시제: </w:t>
      </w:r>
      <w:r>
        <w:rPr>
          <w:rFonts w:ascii="Arial" w:hAnsi="Arial" w:eastAsia="Malgun Gothic"/>
          <w:sz w:val="18"/>
        </w:rPr>
        <w:t>명령법(deixa) + 현재직설법(pego, 즉시 미래).</w:t>
      </w:r>
    </w:p>
    <w:p>
      <w:pPr>
        <w:spacing w:after="0" w:before="0"/>
        <w:ind w:left="283"/>
      </w:pPr>
      <w:r>
        <w:rPr>
          <w:rFonts w:ascii="Arial" w:hAnsi="Arial" w:eastAsia="Malgun Gothic"/>
          <w:b/>
          <w:sz w:val="18"/>
        </w:rPr>
        <w:t xml:space="preserve">· 표현: </w:t>
      </w:r>
      <w:r>
        <w:rPr>
          <w:rFonts w:ascii="Arial" w:hAnsi="Arial" w:eastAsia="Malgun Gothic"/>
          <w:sz w:val="18"/>
        </w:rPr>
        <w:t>스스로를 탓하는 혼잣말식 감탄.</w:t>
      </w:r>
    </w:p>
    <w:p>
      <w:pPr>
        <w:spacing w:after="20" w:before="100"/>
      </w:pPr>
      <w:r>
        <w:rPr>
          <w:rFonts w:ascii="Arial" w:hAnsi="Arial" w:eastAsia="Malgun Gothic"/>
          <w:b/>
          <w:sz w:val="20"/>
        </w:rPr>
        <w:t xml:space="preserve">54. </w:t>
      </w:r>
      <w:r>
        <w:rPr>
          <w:rFonts w:ascii="Arial" w:hAnsi="Arial" w:eastAsia="Malgun Gothic"/>
          <w:b/>
          <w:color w:val="7F6000"/>
          <w:sz w:val="20"/>
        </w:rPr>
        <w:t>SANDRA</w:t>
      </w:r>
      <w:r>
        <w:rPr>
          <w:rFonts w:ascii="Arial" w:hAnsi="Arial" w:eastAsia="Malgun Gothic"/>
          <w:sz w:val="20"/>
        </w:rPr>
        <w:t xml:space="preserve">  "Pode deixar, eu pego o crachá. E isso aqui embaixo? Um cartão."</w:t>
      </w:r>
    </w:p>
    <w:p>
      <w:pPr>
        <w:spacing w:after="0" w:before="0"/>
        <w:ind w:left="283"/>
      </w:pPr>
      <w:r>
        <w:rPr>
          <w:rFonts w:ascii="Arial" w:hAnsi="Arial" w:eastAsia="Malgun Gothic"/>
          <w:b/>
          <w:sz w:val="18"/>
        </w:rPr>
        <w:t xml:space="preserve">· 단어: </w:t>
      </w:r>
      <w:r>
        <w:rPr>
          <w:rFonts w:ascii="Arial" w:hAnsi="Arial" w:eastAsia="Malgun Gothic"/>
          <w:sz w:val="18"/>
        </w:rPr>
        <w:t>pode deixar(괜찮아, 놔둬) · embaixo(밑에) · cartão(명함, 카드)</w:t>
      </w:r>
    </w:p>
    <w:p>
      <w:pPr>
        <w:spacing w:after="0" w:before="0"/>
        <w:ind w:left="283"/>
      </w:pPr>
      <w:r>
        <w:rPr>
          <w:rFonts w:ascii="Arial" w:hAnsi="Arial" w:eastAsia="Malgun Gothic"/>
          <w:b/>
          <w:sz w:val="18"/>
        </w:rPr>
        <w:t xml:space="preserve">· 문법: </w:t>
      </w:r>
      <w:r>
        <w:rPr>
          <w:rFonts w:ascii="Arial" w:hAnsi="Arial" w:eastAsia="Malgun Gothic"/>
          <w:sz w:val="18"/>
        </w:rPr>
        <w:t>"Pode deixar"는 poder 3인칭 + 원형으로 '제가 할게요/신경 쓰지 마'. isso aqui = 바로 이것(지시사 + 장소부사로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현재직설법(pode, pego).</w:t>
      </w:r>
    </w:p>
    <w:p>
      <w:pPr>
        <w:spacing w:after="0" w:before="0"/>
        <w:ind w:left="283"/>
      </w:pPr>
      <w:r>
        <w:rPr>
          <w:rFonts w:ascii="Arial" w:hAnsi="Arial" w:eastAsia="Malgun Gothic"/>
          <w:b/>
          <w:sz w:val="18"/>
        </w:rPr>
        <w:t xml:space="preserve">· 표현: </w:t>
      </w:r>
      <w:r>
        <w:rPr>
          <w:rFonts w:ascii="Arial" w:hAnsi="Arial" w:eastAsia="Malgun Gothic"/>
          <w:sz w:val="18"/>
        </w:rPr>
        <w:t>"Pode deixar" — 상대의 제안을 정중히 거절하는 관용구.</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"Cartão? Deve ser do dentista."</w:t>
      </w:r>
    </w:p>
    <w:p>
      <w:pPr>
        <w:spacing w:after="0" w:before="0"/>
        <w:ind w:left="283"/>
      </w:pPr>
      <w:r>
        <w:rPr>
          <w:rFonts w:ascii="Arial" w:hAnsi="Arial" w:eastAsia="Malgun Gothic"/>
          <w:b/>
          <w:sz w:val="18"/>
        </w:rPr>
        <w:t xml:space="preserve">· 단어: </w:t>
      </w:r>
      <w:r>
        <w:rPr>
          <w:rFonts w:ascii="Arial" w:hAnsi="Arial" w:eastAsia="Malgun Gothic"/>
          <w:sz w:val="18"/>
        </w:rPr>
        <w:t>deve(dever, 여기선 추측) · dentista(치과 의사)</w:t>
      </w:r>
    </w:p>
    <w:p>
      <w:pPr>
        <w:spacing w:after="0" w:before="0"/>
        <w:ind w:left="283"/>
      </w:pPr>
      <w:r>
        <w:rPr>
          <w:rFonts w:ascii="Arial" w:hAnsi="Arial" w:eastAsia="Malgun Gothic"/>
          <w:b/>
          <w:sz w:val="18"/>
        </w:rPr>
        <w:t xml:space="preserve">· 문법: </w:t>
      </w:r>
      <w:r>
        <w:rPr>
          <w:rFonts w:ascii="Arial" w:hAnsi="Arial" w:eastAsia="Malgun Gothic"/>
          <w:sz w:val="18"/>
        </w:rPr>
        <w:t>"dever + ser" = ~임이 틀림없다/~이겠지(추측의 dever). 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현재직설법(deve) — 현재에 대한 추측.</w:t>
      </w:r>
    </w:p>
    <w:p>
      <w:pPr>
        <w:spacing w:after="0" w:before="0"/>
        <w:ind w:left="283"/>
      </w:pPr>
      <w:r>
        <w:rPr>
          <w:rFonts w:ascii="Arial" w:hAnsi="Arial" w:eastAsia="Malgun Gothic"/>
          <w:b/>
          <w:sz w:val="18"/>
        </w:rPr>
        <w:t xml:space="preserve">· 표현: </w:t>
      </w:r>
      <w:r>
        <w:rPr>
          <w:rFonts w:ascii="Arial" w:hAnsi="Arial" w:eastAsia="Malgun Gothic"/>
          <w:sz w:val="18"/>
        </w:rPr>
        <w:t>둘러대는 즉흥 거짓말.</w:t>
      </w:r>
    </w:p>
    <w:p>
      <w:pPr>
        <w:spacing w:after="20" w:before="100"/>
      </w:pPr>
      <w:r>
        <w:rPr>
          <w:rFonts w:ascii="Arial" w:hAnsi="Arial" w:eastAsia="Malgun Gothic"/>
          <w:b/>
          <w:sz w:val="20"/>
        </w:rPr>
        <w:t xml:space="preserve">56. </w:t>
      </w:r>
      <w:r>
        <w:rPr>
          <w:rFonts w:ascii="Arial" w:hAnsi="Arial" w:eastAsia="Malgun Gothic"/>
          <w:b/>
          <w:color w:val="7F6000"/>
          <w:sz w:val="20"/>
        </w:rPr>
        <w:t>SANDRA</w:t>
      </w:r>
      <w:r>
        <w:rPr>
          <w:rFonts w:ascii="Arial" w:hAnsi="Arial" w:eastAsia="Malgun Gothic"/>
          <w:sz w:val="20"/>
        </w:rPr>
        <w:t xml:space="preserve">  "Não é do dentista. "Ana Clara Vieira. Repórter. Agência Lume. São Paulo.""</w:t>
      </w:r>
    </w:p>
    <w:p>
      <w:pPr>
        <w:spacing w:after="0" w:before="0"/>
        <w:ind w:left="283"/>
      </w:pPr>
      <w:r>
        <w:rPr>
          <w:rFonts w:ascii="Arial" w:hAnsi="Arial" w:eastAsia="Malgun Gothic"/>
          <w:b/>
          <w:sz w:val="18"/>
        </w:rPr>
        <w:t xml:space="preserve">· 단어: </w:t>
      </w:r>
      <w:r>
        <w:rPr>
          <w:rFonts w:ascii="Arial" w:hAnsi="Arial" w:eastAsia="Malgun Gothic"/>
          <w:sz w:val="18"/>
        </w:rPr>
        <w:t>repórter(기자) · agência(통신사, 에이전시)</w:t>
      </w:r>
    </w:p>
    <w:p>
      <w:pPr>
        <w:spacing w:after="0" w:before="0"/>
        <w:ind w:left="283"/>
      </w:pPr>
      <w:r>
        <w:rPr>
          <w:rFonts w:ascii="Arial" w:hAnsi="Arial" w:eastAsia="Malgun Gothic"/>
          <w:b/>
          <w:sz w:val="18"/>
        </w:rPr>
        <w:t xml:space="preserve">· 문법: </w:t>
      </w:r>
      <w:r>
        <w:rPr>
          <w:rFonts w:ascii="Arial" w:hAnsi="Arial" w:eastAsia="Malgun Gothic"/>
          <w:sz w:val="18"/>
        </w:rPr>
        <w:t>부정 반박 후 명함 문구를 그대로 낭독(명사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"Ah, isso. Nossa, eu esqueci completamente disso."</w:t>
      </w:r>
    </w:p>
    <w:p>
      <w:pPr>
        <w:spacing w:after="0" w:before="0"/>
        <w:ind w:left="283"/>
      </w:pPr>
      <w:r>
        <w:rPr>
          <w:rFonts w:ascii="Arial" w:hAnsi="Arial" w:eastAsia="Malgun Gothic"/>
          <w:b/>
          <w:sz w:val="18"/>
        </w:rPr>
        <w:t xml:space="preserve">· 단어: </w:t>
      </w:r>
      <w:r>
        <w:rPr>
          <w:rFonts w:ascii="Arial" w:hAnsi="Arial" w:eastAsia="Malgun Gothic"/>
          <w:sz w:val="18"/>
        </w:rPr>
        <w:t>nossa(세상에, 놀람 감탄사 — Nossa Senhora의 축약) · esqueci(esquecer 1인칭 완료과거) · completamente(완전히)</w:t>
      </w:r>
    </w:p>
    <w:p>
      <w:pPr>
        <w:spacing w:after="0" w:before="0"/>
        <w:ind w:left="283"/>
      </w:pPr>
      <w:r>
        <w:rPr>
          <w:rFonts w:ascii="Arial" w:hAnsi="Arial" w:eastAsia="Malgun Gothic"/>
          <w:b/>
          <w:sz w:val="18"/>
        </w:rPr>
        <w:t xml:space="preserve">· 문법: </w:t>
      </w:r>
      <w:r>
        <w:rPr>
          <w:rFonts w:ascii="Arial" w:hAnsi="Arial" w:eastAsia="Malgun Gothic"/>
          <w:sz w:val="18"/>
        </w:rPr>
        <w:t>esquecer는 타동사(esqueci isso)와 "esquecer-se de"(재귀) 둘 다 쓰는데, 구어에선 재귀대명사 없이 esquecer de도 흔함. disso = de + isso.</w:t>
      </w:r>
    </w:p>
    <w:p>
      <w:pPr>
        <w:spacing w:after="0" w:before="0"/>
        <w:ind w:left="283"/>
      </w:pPr>
      <w:r>
        <w:rPr>
          <w:rFonts w:ascii="Arial" w:hAnsi="Arial" w:eastAsia="Malgun Gothic"/>
          <w:b/>
          <w:sz w:val="18"/>
        </w:rPr>
        <w:t xml:space="preserve">· 시제: </w:t>
      </w:r>
      <w:r>
        <w:rPr>
          <w:rFonts w:ascii="Arial" w:hAnsi="Arial" w:eastAsia="Malgun Gothic"/>
          <w:sz w:val="18"/>
        </w:rPr>
        <w:t>pretérito perfeito(esqueci) — 잊어버린 일을 완료된 사건으로.</w:t>
      </w:r>
    </w:p>
    <w:p>
      <w:pPr>
        <w:spacing w:after="20" w:before="100"/>
      </w:pPr>
      <w:r>
        <w:rPr>
          <w:rFonts w:ascii="Arial" w:hAnsi="Arial" w:eastAsia="Malgun Gothic"/>
          <w:b/>
          <w:sz w:val="20"/>
        </w:rPr>
        <w:t xml:space="preserve">58. </w:t>
      </w:r>
      <w:r>
        <w:rPr>
          <w:rFonts w:ascii="Arial" w:hAnsi="Arial" w:eastAsia="Malgun Gothic"/>
          <w:b/>
          <w:color w:val="7F6000"/>
          <w:sz w:val="20"/>
        </w:rPr>
        <w:t>SANDRA</w:t>
      </w:r>
      <w:r>
        <w:rPr>
          <w:rFonts w:ascii="Arial" w:hAnsi="Arial" w:eastAsia="Malgun Gothic"/>
          <w:sz w:val="20"/>
        </w:rPr>
        <w:t xml:space="preserve">  "Esqueceu? Explique pra mim, Carla. Agora."</w:t>
      </w:r>
    </w:p>
    <w:p>
      <w:pPr>
        <w:spacing w:after="0" w:before="0"/>
        <w:ind w:left="283"/>
      </w:pPr>
      <w:r>
        <w:rPr>
          <w:rFonts w:ascii="Arial" w:hAnsi="Arial" w:eastAsia="Malgun Gothic"/>
          <w:b/>
          <w:sz w:val="18"/>
        </w:rPr>
        <w:t xml:space="preserve">· 단어: </w:t>
      </w:r>
      <w:r>
        <w:rPr>
          <w:rFonts w:ascii="Arial" w:hAnsi="Arial" w:eastAsia="Malgun Gothic"/>
          <w:sz w:val="18"/>
        </w:rPr>
        <w:t>esqueceu(3인칭 완료과거, você 주어) · explique(explicar 격식 명령; c→qu 철자 변화)</w:t>
      </w:r>
    </w:p>
    <w:p>
      <w:pPr>
        <w:spacing w:after="0" w:before="0"/>
        <w:ind w:left="283"/>
      </w:pPr>
      <w:r>
        <w:rPr>
          <w:rFonts w:ascii="Arial" w:hAnsi="Arial" w:eastAsia="Malgun Gothic"/>
          <w:b/>
          <w:sz w:val="18"/>
        </w:rPr>
        <w:t xml:space="preserve">· 문법: </w:t>
      </w:r>
      <w:r>
        <w:rPr>
          <w:rFonts w:ascii="Arial" w:hAnsi="Arial" w:eastAsia="Malgun Gothic"/>
          <w:sz w:val="18"/>
        </w:rPr>
        <w:t>상대 말을 되받는 반문(Esqueceu?). "pra mim" — 전치사 뒤에는 mim(목적격 아님, 전치격).</w:t>
      </w:r>
    </w:p>
    <w:p>
      <w:pPr>
        <w:spacing w:after="0" w:before="0"/>
        <w:ind w:left="283"/>
      </w:pPr>
      <w:r>
        <w:rPr>
          <w:rFonts w:ascii="Arial" w:hAnsi="Arial" w:eastAsia="Malgun Gothic"/>
          <w:b/>
          <w:sz w:val="18"/>
        </w:rPr>
        <w:t xml:space="preserve">· 시제: </w:t>
      </w:r>
      <w:r>
        <w:rPr>
          <w:rFonts w:ascii="Arial" w:hAnsi="Arial" w:eastAsia="Malgun Gothic"/>
          <w:sz w:val="18"/>
        </w:rPr>
        <w:t>pretérito perfeito(esqueceu) + 명령법(explique).</w:t>
      </w:r>
    </w:p>
    <w:p>
      <w:pPr>
        <w:spacing w:after="0" w:before="0"/>
        <w:ind w:left="283"/>
      </w:pPr>
      <w:r>
        <w:rPr>
          <w:rFonts w:ascii="Arial" w:hAnsi="Arial" w:eastAsia="Malgun Gothic"/>
          <w:b/>
          <w:sz w:val="18"/>
        </w:rPr>
        <w:t xml:space="preserve">· 표현: </w:t>
      </w:r>
      <w:r>
        <w:rPr>
          <w:rFonts w:ascii="Arial" w:hAnsi="Arial" w:eastAsia="Malgun Gothic"/>
          <w:sz w:val="18"/>
        </w:rPr>
        <w:t>짧은 문장의 연속(Agora.)으로 압박.</w:t>
      </w:r>
    </w:p>
    <w:p>
      <w:pPr>
        <w:spacing w:after="20" w:before="100"/>
      </w:pPr>
      <w:r>
        <w:rPr>
          <w:rFonts w:ascii="Arial" w:hAnsi="Arial" w:eastAsia="Malgun Gothic"/>
          <w:b/>
          <w:sz w:val="20"/>
        </w:rPr>
        <w:t xml:space="preserve">59. </w:t>
      </w:r>
      <w:r>
        <w:rPr>
          <w:rFonts w:ascii="Arial" w:hAnsi="Arial" w:eastAsia="Malgun Gothic"/>
          <w:b/>
          <w:color w:val="7F6000"/>
          <w:sz w:val="20"/>
        </w:rPr>
        <w:t>ANA CLARA</w:t>
      </w:r>
      <w:r>
        <w:rPr>
          <w:rFonts w:ascii="Arial" w:hAnsi="Arial" w:eastAsia="Malgun Gothic"/>
          <w:sz w:val="20"/>
        </w:rPr>
        <w:t xml:space="preserve">  "Uma moça me deu ontem, no cafezinho do Anexo. Ela queria informação."</w:t>
      </w:r>
    </w:p>
    <w:p>
      <w:pPr>
        <w:spacing w:after="0" w:before="0"/>
        <w:ind w:left="283"/>
      </w:pPr>
      <w:r>
        <w:rPr>
          <w:rFonts w:ascii="Arial" w:hAnsi="Arial" w:eastAsia="Malgun Gothic"/>
          <w:b/>
          <w:sz w:val="18"/>
        </w:rPr>
        <w:t xml:space="preserve">· 단어: </w:t>
      </w:r>
      <w:r>
        <w:rPr>
          <w:rFonts w:ascii="Arial" w:hAnsi="Arial" w:eastAsia="Malgun Gothic"/>
          <w:sz w:val="18"/>
        </w:rPr>
        <w:t>deu(dar 주다, 3인칭 완료과거) · cafezinho(커피 한 잔/커피 마시는 자리) · queria(querer 3인칭 반과거)</w:t>
      </w:r>
    </w:p>
    <w:p>
      <w:pPr>
        <w:spacing w:after="0" w:before="0"/>
        <w:ind w:left="283"/>
      </w:pPr>
      <w:r>
        <w:rPr>
          <w:rFonts w:ascii="Arial" w:hAnsi="Arial" w:eastAsia="Malgun Gothic"/>
          <w:b/>
          <w:sz w:val="18"/>
        </w:rPr>
        <w:t xml:space="preserve">· 문법: </w:t>
      </w:r>
      <w:r>
        <w:rPr>
          <w:rFonts w:ascii="Arial" w:hAnsi="Arial" w:eastAsia="Malgun Gothic"/>
          <w:sz w:val="18"/>
        </w:rPr>
        <w:t>me는 간접목적(나에게), 동사 앞 위치. 목적어(o cartão)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perfeito(deu: 일회적 행위) vs imperfeito(queria: 그때의 의도·배경).</w:t>
      </w:r>
    </w:p>
    <w:p>
      <w:pPr>
        <w:spacing w:after="0" w:before="0"/>
        <w:ind w:left="283"/>
      </w:pPr>
      <w:r>
        <w:rPr>
          <w:rFonts w:ascii="Arial" w:hAnsi="Arial" w:eastAsia="Malgun Gothic"/>
          <w:b/>
          <w:sz w:val="18"/>
        </w:rPr>
        <w:t xml:space="preserve">· 표현: </w:t>
      </w:r>
      <w:r>
        <w:rPr>
          <w:rFonts w:ascii="Arial" w:hAnsi="Arial" w:eastAsia="Malgun Gothic"/>
          <w:sz w:val="18"/>
        </w:rPr>
        <w:t>cafezinho는 브라질 사무실 문화의 상징 — 정보가 오가는 비공식 자리.</w:t>
      </w:r>
    </w:p>
    <w:p>
      <w:pPr>
        <w:spacing w:after="20" w:before="100"/>
      </w:pPr>
      <w:r>
        <w:rPr>
          <w:rFonts w:ascii="Arial" w:hAnsi="Arial" w:eastAsia="Malgun Gothic"/>
          <w:b/>
          <w:sz w:val="20"/>
        </w:rPr>
        <w:t xml:space="preserve">60. </w:t>
      </w:r>
      <w:r>
        <w:rPr>
          <w:rFonts w:ascii="Arial" w:hAnsi="Arial" w:eastAsia="Malgun Gothic"/>
          <w:b/>
          <w:color w:val="7F6000"/>
          <w:sz w:val="20"/>
        </w:rPr>
        <w:t>SANDRA</w:t>
      </w:r>
      <w:r>
        <w:rPr>
          <w:rFonts w:ascii="Arial" w:hAnsi="Arial" w:eastAsia="Malgun Gothic"/>
          <w:sz w:val="20"/>
        </w:rPr>
        <w:t xml:space="preserve">  "Que informação?"</w:t>
      </w:r>
    </w:p>
    <w:p>
      <w:pPr>
        <w:spacing w:after="0" w:before="0"/>
        <w:ind w:left="283"/>
      </w:pPr>
      <w:r>
        <w:rPr>
          <w:rFonts w:ascii="Arial" w:hAnsi="Arial" w:eastAsia="Malgun Gothic"/>
          <w:b/>
          <w:sz w:val="18"/>
        </w:rPr>
        <w:t xml:space="preserve">· 단어: </w:t>
      </w:r>
      <w:r>
        <w:rPr>
          <w:rFonts w:ascii="Arial" w:hAnsi="Arial" w:eastAsia="Malgun Gothic"/>
          <w:sz w:val="18"/>
        </w:rPr>
        <w:t>informação(정보)</w:t>
      </w:r>
    </w:p>
    <w:p>
      <w:pPr>
        <w:spacing w:after="0" w:before="0"/>
        <w:ind w:left="283"/>
      </w:pPr>
      <w:r>
        <w:rPr>
          <w:rFonts w:ascii="Arial" w:hAnsi="Arial" w:eastAsia="Malgun Gothic"/>
          <w:b/>
          <w:sz w:val="18"/>
        </w:rPr>
        <w:t xml:space="preserve">· 문법: </w:t>
      </w:r>
      <w:r>
        <w:rPr>
          <w:rFonts w:ascii="Arial" w:hAnsi="Arial" w:eastAsia="Malgun Gothic"/>
          <w:sz w:val="18"/>
        </w:rPr>
        <w:t>"Que + 명사?" 되묻기(→ 36번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61. </w:t>
      </w:r>
      <w:r>
        <w:rPr>
          <w:rFonts w:ascii="Arial" w:hAnsi="Arial" w:eastAsia="Malgun Gothic"/>
          <w:b/>
          <w:color w:val="7F6000"/>
          <w:sz w:val="20"/>
        </w:rPr>
        <w:t>ANA CLARA</w:t>
      </w:r>
      <w:r>
        <w:rPr>
          <w:rFonts w:ascii="Arial" w:hAnsi="Arial" w:eastAsia="Malgun Gothic"/>
          <w:sz w:val="20"/>
        </w:rPr>
        <w:t xml:space="preserve">  "Sobre o Deputado. Sobre emendas. Perguntou se eu era nova no gabinete."</w:t>
      </w:r>
    </w:p>
    <w:p>
      <w:pPr>
        <w:spacing w:after="0" w:before="0"/>
        <w:ind w:left="283"/>
      </w:pPr>
      <w:r>
        <w:rPr>
          <w:rFonts w:ascii="Arial" w:hAnsi="Arial" w:eastAsia="Malgun Gothic"/>
          <w:b/>
          <w:sz w:val="18"/>
        </w:rPr>
        <w:t xml:space="preserve">· 단어: </w:t>
      </w:r>
      <w:r>
        <w:rPr>
          <w:rFonts w:ascii="Arial" w:hAnsi="Arial" w:eastAsia="Malgun Gothic"/>
          <w:sz w:val="18"/>
        </w:rPr>
        <w:t>sobre(~에 대해) · emendas(의원 예산 배정, emenda parlamentar) · perguntou(perguntar 묻다) · era(ser 반과거)</w:t>
      </w:r>
    </w:p>
    <w:p>
      <w:pPr>
        <w:spacing w:after="0" w:before="0"/>
        <w:ind w:left="283"/>
      </w:pPr>
      <w:r>
        <w:rPr>
          <w:rFonts w:ascii="Arial" w:hAnsi="Arial" w:eastAsia="Malgun Gothic"/>
          <w:b/>
          <w:sz w:val="18"/>
        </w:rPr>
        <w:t xml:space="preserve">· 문법: </w:t>
      </w:r>
      <w:r>
        <w:rPr>
          <w:rFonts w:ascii="Arial" w:hAnsi="Arial" w:eastAsia="Malgun Gothic"/>
          <w:sz w:val="18"/>
        </w:rPr>
        <w:t>간접의문 "perguntou se + 직설법" = ~인지 물었다. 시제 일치로 현재(sou) → 반과거(era).</w:t>
      </w:r>
    </w:p>
    <w:p>
      <w:pPr>
        <w:spacing w:after="0" w:before="0"/>
        <w:ind w:left="283"/>
      </w:pPr>
      <w:r>
        <w:rPr>
          <w:rFonts w:ascii="Arial" w:hAnsi="Arial" w:eastAsia="Malgun Gothic"/>
          <w:b/>
          <w:sz w:val="18"/>
        </w:rPr>
        <w:t xml:space="preserve">· 시제: </w:t>
      </w:r>
      <w:r>
        <w:rPr>
          <w:rFonts w:ascii="Arial" w:hAnsi="Arial" w:eastAsia="Malgun Gothic"/>
          <w:sz w:val="18"/>
        </w:rPr>
        <w:t>pretérito perfeito(perguntou) + imperfeito(era: 간접화법의 시제 후퇴).</w:t>
      </w:r>
    </w:p>
    <w:p>
      <w:pPr>
        <w:spacing w:after="0" w:before="0"/>
        <w:ind w:left="283"/>
      </w:pPr>
      <w:r>
        <w:rPr>
          <w:rFonts w:ascii="Arial" w:hAnsi="Arial" w:eastAsia="Malgun Gothic"/>
          <w:b/>
          <w:sz w:val="18"/>
        </w:rPr>
        <w:t xml:space="preserve">· 표현: </w:t>
      </w:r>
      <w:r>
        <w:rPr>
          <w:rFonts w:ascii="Arial" w:hAnsi="Arial" w:eastAsia="Malgun Gothic"/>
          <w:sz w:val="18"/>
        </w:rPr>
        <w:t>emendas는 이 시리즈의 핵심 현안 'Emendas Pix'.</w:t>
      </w:r>
    </w:p>
    <w:p>
      <w:pPr>
        <w:spacing w:after="20" w:before="100"/>
      </w:pPr>
      <w:r>
        <w:rPr>
          <w:rFonts w:ascii="Arial" w:hAnsi="Arial" w:eastAsia="Malgun Gothic"/>
          <w:b/>
          <w:sz w:val="20"/>
        </w:rPr>
        <w:t xml:space="preserve">62. </w:t>
      </w:r>
      <w:r>
        <w:rPr>
          <w:rFonts w:ascii="Arial" w:hAnsi="Arial" w:eastAsia="Malgun Gothic"/>
          <w:b/>
          <w:color w:val="7F6000"/>
          <w:sz w:val="20"/>
        </w:rPr>
        <w:t>SANDRA</w:t>
      </w:r>
      <w:r>
        <w:rPr>
          <w:rFonts w:ascii="Arial" w:hAnsi="Arial" w:eastAsia="Malgun Gothic"/>
          <w:sz w:val="20"/>
        </w:rPr>
        <w:t xml:space="preserve">  "E você respondeu o quê?"</w:t>
      </w:r>
    </w:p>
    <w:p>
      <w:pPr>
        <w:spacing w:after="0" w:before="0"/>
        <w:ind w:left="283"/>
      </w:pPr>
      <w:r>
        <w:rPr>
          <w:rFonts w:ascii="Arial" w:hAnsi="Arial" w:eastAsia="Malgun Gothic"/>
          <w:b/>
          <w:sz w:val="18"/>
        </w:rPr>
        <w:t xml:space="preserve">· 단어: </w:t>
      </w:r>
      <w:r>
        <w:rPr>
          <w:rFonts w:ascii="Arial" w:hAnsi="Arial" w:eastAsia="Malgun Gothic"/>
          <w:sz w:val="18"/>
        </w:rPr>
        <w:t>respondeu(responder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의문사 o quê를 문장 끝에 두는 구어 의문문(=O que você respondeu?). 문미에서는 quê에 악센트.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63. </w:t>
      </w:r>
      <w:r>
        <w:rPr>
          <w:rFonts w:ascii="Arial" w:hAnsi="Arial" w:eastAsia="Malgun Gothic"/>
          <w:b/>
          <w:color w:val="7F6000"/>
          <w:sz w:val="20"/>
        </w:rPr>
        <w:t>ANA CLARA</w:t>
      </w:r>
      <w:r>
        <w:rPr>
          <w:rFonts w:ascii="Arial" w:hAnsi="Arial" w:eastAsia="Malgun Gothic"/>
          <w:sz w:val="20"/>
        </w:rPr>
        <w:t xml:space="preserve">  "Que eu ia verificar e retornava. Igualzinho a senhora me ensinou."</w:t>
      </w:r>
    </w:p>
    <w:p>
      <w:pPr>
        <w:spacing w:after="0" w:before="0"/>
        <w:ind w:left="283"/>
      </w:pPr>
      <w:r>
        <w:rPr>
          <w:rFonts w:ascii="Arial" w:hAnsi="Arial" w:eastAsia="Malgun Gothic"/>
          <w:b/>
          <w:sz w:val="18"/>
        </w:rPr>
        <w:t xml:space="preserve">· 단어: </w:t>
      </w:r>
      <w:r>
        <w:rPr>
          <w:rFonts w:ascii="Arial" w:hAnsi="Arial" w:eastAsia="Malgun Gothic"/>
          <w:sz w:val="18"/>
        </w:rPr>
        <w:t>ia(ir 반과거) · retornava(retornar 반과거) · igualzinho(똑같이, igual + 축소사) · ensinou(ensinar 가르치다)</w:t>
      </w:r>
    </w:p>
    <w:p>
      <w:pPr>
        <w:spacing w:after="0" w:before="0"/>
        <w:ind w:left="283"/>
      </w:pPr>
      <w:r>
        <w:rPr>
          <w:rFonts w:ascii="Arial" w:hAnsi="Arial" w:eastAsia="Malgun Gothic"/>
          <w:b/>
          <w:sz w:val="18"/>
        </w:rPr>
        <w:t xml:space="preserve">· 문법: </w:t>
      </w:r>
      <w:r>
        <w:rPr>
          <w:rFonts w:ascii="Arial" w:hAnsi="Arial" w:eastAsia="Malgun Gothic"/>
          <w:sz w:val="18"/>
        </w:rPr>
        <w:t>간접화법 — "Vou verificar e retorno"가 과거로 옮겨지며 vou → ia, retorno → retornava로 후퇴. 앞에 "(Respondi) que" 생략. 표준어라면 "igualzinho ao que a senhora me ensinou".</w:t>
      </w:r>
    </w:p>
    <w:p>
      <w:pPr>
        <w:spacing w:after="0" w:before="0"/>
        <w:ind w:left="283"/>
      </w:pPr>
      <w:r>
        <w:rPr>
          <w:rFonts w:ascii="Arial" w:hAnsi="Arial" w:eastAsia="Malgun Gothic"/>
          <w:b/>
          <w:sz w:val="18"/>
        </w:rPr>
        <w:t xml:space="preserve">· 시제: </w:t>
      </w:r>
      <w:r>
        <w:rPr>
          <w:rFonts w:ascii="Arial" w:hAnsi="Arial" w:eastAsia="Malgun Gothic"/>
          <w:sz w:val="18"/>
        </w:rPr>
        <w:t>imperfeito(ia, retornava: 과거 시점의 미래) + perfeito(ensinou).</w:t>
      </w:r>
    </w:p>
    <w:p>
      <w:pPr>
        <w:spacing w:after="0" w:before="0"/>
        <w:ind w:left="283"/>
      </w:pPr>
      <w:r>
        <w:rPr>
          <w:rFonts w:ascii="Arial" w:hAnsi="Arial" w:eastAsia="Malgun Gothic"/>
          <w:b/>
          <w:sz w:val="18"/>
        </w:rPr>
        <w:t xml:space="preserve">· 표현: </w:t>
      </w:r>
      <w:r>
        <w:rPr>
          <w:rFonts w:ascii="Arial" w:hAnsi="Arial" w:eastAsia="Malgun Gothic"/>
          <w:sz w:val="18"/>
        </w:rPr>
        <w:t>축소사 -zinho가 '딱 그대로'라는 강조.</w:t>
      </w:r>
    </w:p>
    <w:p>
      <w:pPr>
        <w:spacing w:after="20" w:before="100"/>
      </w:pPr>
      <w:r>
        <w:rPr>
          <w:rFonts w:ascii="Arial" w:hAnsi="Arial" w:eastAsia="Malgun Gothic"/>
          <w:b/>
          <w:sz w:val="20"/>
        </w:rPr>
        <w:t xml:space="preserve">64. </w:t>
      </w:r>
      <w:r>
        <w:rPr>
          <w:rFonts w:ascii="Arial" w:hAnsi="Arial" w:eastAsia="Malgun Gothic"/>
          <w:b/>
          <w:color w:val="7F6000"/>
          <w:sz w:val="20"/>
        </w:rPr>
        <w:t>SANDRA</w:t>
      </w:r>
      <w:r>
        <w:rPr>
          <w:rFonts w:ascii="Arial" w:hAnsi="Arial" w:eastAsia="Malgun Gothic"/>
          <w:sz w:val="20"/>
        </w:rPr>
        <w:t xml:space="preserve">  "Hum. E por que você não me contou ontem mesmo?"</w:t>
      </w:r>
    </w:p>
    <w:p>
      <w:pPr>
        <w:spacing w:after="0" w:before="0"/>
        <w:ind w:left="283"/>
      </w:pPr>
      <w:r>
        <w:rPr>
          <w:rFonts w:ascii="Arial" w:hAnsi="Arial" w:eastAsia="Malgun Gothic"/>
          <w:b/>
          <w:sz w:val="18"/>
        </w:rPr>
        <w:t xml:space="preserve">· 단어: </w:t>
      </w:r>
      <w:r>
        <w:rPr>
          <w:rFonts w:ascii="Arial" w:hAnsi="Arial" w:eastAsia="Malgun Gothic"/>
          <w:sz w:val="18"/>
        </w:rPr>
        <w:t>por que(왜) · contou(contar 말하다, 이야기하다) · ontem mesmo(바로 어제)</w:t>
      </w:r>
    </w:p>
    <w:p>
      <w:pPr>
        <w:spacing w:after="0" w:before="0"/>
        <w:ind w:left="283"/>
      </w:pPr>
      <w:r>
        <w:rPr>
          <w:rFonts w:ascii="Arial" w:hAnsi="Arial" w:eastAsia="Malgun Gothic"/>
          <w:b/>
          <w:sz w:val="18"/>
        </w:rPr>
        <w:t xml:space="preserve">· 문법: </w:t>
      </w:r>
      <w:r>
        <w:rPr>
          <w:rFonts w:ascii="Arial" w:hAnsi="Arial" w:eastAsia="Malgun Gothic"/>
          <w:sz w:val="18"/>
        </w:rPr>
        <w:t>의문문 por que(띄어 씀)와 대답 porque(붙여 씀) 구분. 부정어 não가 대명사 me를 동사 앞으로 당김.</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perfeito(contou).</w:t>
      </w:r>
    </w:p>
    <w:p>
      <w:pPr>
        <w:spacing w:after="0" w:before="0"/>
        <w:ind w:left="283"/>
      </w:pPr>
      <w:r>
        <w:rPr>
          <w:rFonts w:ascii="Arial" w:hAnsi="Arial" w:eastAsia="Malgun Gothic"/>
          <w:b/>
          <w:sz w:val="18"/>
        </w:rPr>
        <w:t xml:space="preserve">· 표현: </w:t>
      </w:r>
      <w:r>
        <w:rPr>
          <w:rFonts w:ascii="Arial" w:hAnsi="Arial" w:eastAsia="Malgun Gothic"/>
          <w:sz w:val="18"/>
        </w:rPr>
        <w:t>mesmo가 시간 부사 뒤에서 '바로 그때'라는 강조.</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"Fiquei com vergonha. Achei que a senhora ia pensar que eu falei demais."</w:t>
      </w:r>
    </w:p>
    <w:p>
      <w:pPr>
        <w:spacing w:after="0" w:before="0"/>
        <w:ind w:left="283"/>
      </w:pPr>
      <w:r>
        <w:rPr>
          <w:rFonts w:ascii="Arial" w:hAnsi="Arial" w:eastAsia="Malgun Gothic"/>
          <w:b/>
          <w:sz w:val="18"/>
        </w:rPr>
        <w:t xml:space="preserve">· 단어: </w:t>
      </w:r>
      <w:r>
        <w:rPr>
          <w:rFonts w:ascii="Arial" w:hAnsi="Arial" w:eastAsia="Malgun Gothic"/>
          <w:sz w:val="18"/>
        </w:rPr>
        <w:t>fiquei(ficar 1인칭 완료과거) · vergonha(창피함) · achei(achar 생각하다) · demais(너무 많이)</w:t>
      </w:r>
    </w:p>
    <w:p>
      <w:pPr>
        <w:spacing w:after="0" w:before="0"/>
        <w:ind w:left="283"/>
      </w:pPr>
      <w:r>
        <w:rPr>
          <w:rFonts w:ascii="Arial" w:hAnsi="Arial" w:eastAsia="Malgun Gothic"/>
          <w:b/>
          <w:sz w:val="18"/>
        </w:rPr>
        <w:t xml:space="preserve">· 문법: </w:t>
      </w:r>
      <w:r>
        <w:rPr>
          <w:rFonts w:ascii="Arial" w:hAnsi="Arial" w:eastAsia="Malgun Gothic"/>
          <w:sz w:val="18"/>
        </w:rPr>
        <w:t>"ficar com + 감정 명사" = ~한 감정이 들다. achar que + 직설법. "ia pensar"는 과거 시점에서 본 미래(=pensaria).</w:t>
      </w:r>
    </w:p>
    <w:p>
      <w:pPr>
        <w:spacing w:after="0" w:before="0"/>
        <w:ind w:left="283"/>
      </w:pPr>
      <w:r>
        <w:rPr>
          <w:rFonts w:ascii="Arial" w:hAnsi="Arial" w:eastAsia="Malgun Gothic"/>
          <w:b/>
          <w:sz w:val="18"/>
        </w:rPr>
        <w:t xml:space="preserve">· 시제: </w:t>
      </w:r>
      <w:r>
        <w:rPr>
          <w:rFonts w:ascii="Arial" w:hAnsi="Arial" w:eastAsia="Malgun Gothic"/>
          <w:sz w:val="18"/>
        </w:rPr>
        <w:t>perfeito(fiquei, achei, falei) + imperfeito(ia pensar: 과거의 미래 — 구어에서 조건법 대용).</w:t>
      </w:r>
    </w:p>
    <w:p>
      <w:pPr>
        <w:spacing w:after="0" w:before="0"/>
        <w:ind w:left="283"/>
      </w:pPr>
      <w:r>
        <w:rPr>
          <w:rFonts w:ascii="Arial" w:hAnsi="Arial" w:eastAsia="Malgun Gothic"/>
          <w:b/>
          <w:sz w:val="18"/>
        </w:rPr>
        <w:t xml:space="preserve">· 표현: </w:t>
      </w:r>
      <w:r>
        <w:rPr>
          <w:rFonts w:ascii="Arial" w:hAnsi="Arial" w:eastAsia="Malgun Gothic"/>
          <w:sz w:val="18"/>
        </w:rPr>
        <w:t>겸손한 척 방어하는 화법.</w:t>
      </w:r>
    </w:p>
    <w:p>
      <w:pPr>
        <w:spacing w:after="20" w:before="100"/>
      </w:pPr>
      <w:r>
        <w:rPr>
          <w:rFonts w:ascii="Arial" w:hAnsi="Arial" w:eastAsia="Malgun Gothic"/>
          <w:b/>
          <w:sz w:val="20"/>
        </w:rPr>
        <w:t xml:space="preserve">66. </w:t>
      </w:r>
      <w:r>
        <w:rPr>
          <w:rFonts w:ascii="Arial" w:hAnsi="Arial" w:eastAsia="Malgun Gothic"/>
          <w:b/>
          <w:color w:val="7F6000"/>
          <w:sz w:val="20"/>
        </w:rPr>
        <w:t>SANDRA</w:t>
      </w:r>
      <w:r>
        <w:rPr>
          <w:rFonts w:ascii="Arial" w:hAnsi="Arial" w:eastAsia="Malgun Gothic"/>
          <w:sz w:val="20"/>
        </w:rPr>
        <w:t xml:space="preserve">  "Como era essa moça?"</w:t>
      </w:r>
    </w:p>
    <w:p>
      <w:pPr>
        <w:spacing w:after="0" w:before="0"/>
        <w:ind w:left="283"/>
      </w:pPr>
      <w:r>
        <w:rPr>
          <w:rFonts w:ascii="Arial" w:hAnsi="Arial" w:eastAsia="Malgun Gothic"/>
          <w:b/>
          <w:sz w:val="18"/>
        </w:rPr>
        <w:t xml:space="preserve">· 단어: </w:t>
      </w:r>
      <w:r>
        <w:rPr>
          <w:rFonts w:ascii="Arial" w:hAnsi="Arial" w:eastAsia="Malgun Gothic"/>
          <w:sz w:val="18"/>
        </w:rPr>
        <w:t>como(어떻게, 어떤) · era(ser 반과거)</w:t>
      </w:r>
    </w:p>
    <w:p>
      <w:pPr>
        <w:spacing w:after="0" w:before="0"/>
        <w:ind w:left="283"/>
      </w:pPr>
      <w:r>
        <w:rPr>
          <w:rFonts w:ascii="Arial" w:hAnsi="Arial" w:eastAsia="Malgun Gothic"/>
          <w:b/>
          <w:sz w:val="18"/>
        </w:rPr>
        <w:t xml:space="preserve">· 문법: </w:t>
      </w:r>
      <w:r>
        <w:rPr>
          <w:rFonts w:ascii="Arial" w:hAnsi="Arial" w:eastAsia="Malgun Gothic"/>
          <w:sz w:val="18"/>
        </w:rPr>
        <w:t>"Como é/era + 사람?" = 생김새·성격을 묻는 표현.</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imperfeito(era) — 과거 인물의 묘사(배경적 특징).</w:t>
      </w:r>
    </w:p>
    <w:p>
      <w:pPr>
        <w:spacing w:after="20" w:before="100"/>
      </w:pPr>
      <w:r>
        <w:rPr>
          <w:rFonts w:ascii="Arial" w:hAnsi="Arial" w:eastAsia="Malgun Gothic"/>
          <w:b/>
          <w:sz w:val="20"/>
        </w:rPr>
        <w:t xml:space="preserve">67. </w:t>
      </w:r>
      <w:r>
        <w:rPr>
          <w:rFonts w:ascii="Arial" w:hAnsi="Arial" w:eastAsia="Malgun Gothic"/>
          <w:b/>
          <w:color w:val="7F6000"/>
          <w:sz w:val="20"/>
        </w:rPr>
        <w:t>ANA CLARA</w:t>
      </w:r>
      <w:r>
        <w:rPr>
          <w:rFonts w:ascii="Arial" w:hAnsi="Arial" w:eastAsia="Malgun Gothic"/>
          <w:sz w:val="20"/>
        </w:rPr>
        <w:t xml:space="preserve">  "Alta, loira, cabelo curto. Uns quarenta anos. Sotaque de paulista."</w:t>
      </w:r>
    </w:p>
    <w:p>
      <w:pPr>
        <w:spacing w:after="0" w:before="0"/>
        <w:ind w:left="283"/>
      </w:pPr>
      <w:r>
        <w:rPr>
          <w:rFonts w:ascii="Arial" w:hAnsi="Arial" w:eastAsia="Malgun Gothic"/>
          <w:b/>
          <w:sz w:val="18"/>
        </w:rPr>
        <w:t xml:space="preserve">· 단어: </w:t>
      </w:r>
      <w:r>
        <w:rPr>
          <w:rFonts w:ascii="Arial" w:hAnsi="Arial" w:eastAsia="Malgun Gothic"/>
          <w:sz w:val="18"/>
        </w:rPr>
        <w:t>alta(키 큰) · loira(금발) · curto(짧은) · uns(약, 대략) · sotaque(억양) · paulista(상파울루주 사람)</w:t>
      </w:r>
    </w:p>
    <w:p>
      <w:pPr>
        <w:spacing w:after="0" w:before="0"/>
        <w:ind w:left="283"/>
      </w:pPr>
      <w:r>
        <w:rPr>
          <w:rFonts w:ascii="Arial" w:hAnsi="Arial" w:eastAsia="Malgun Gothic"/>
          <w:b/>
          <w:sz w:val="18"/>
        </w:rPr>
        <w:t xml:space="preserve">· 문법: </w:t>
      </w:r>
      <w:r>
        <w:rPr>
          <w:rFonts w:ascii="Arial" w:hAnsi="Arial" w:eastAsia="Malgun Gothic"/>
          <w:sz w:val="18"/>
        </w:rPr>
        <w:t>형용사는 moça(여성)에 일치(alta, loira). "uns + 숫자" = 약 ~(부정관사 복수의 어림 용법).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묘사 나열).</w:t>
      </w:r>
    </w:p>
    <w:p>
      <w:pPr>
        <w:spacing w:after="0" w:before="0"/>
        <w:ind w:left="283"/>
      </w:pPr>
      <w:r>
        <w:rPr>
          <w:rFonts w:ascii="Arial" w:hAnsi="Arial" w:eastAsia="Malgun Gothic"/>
          <w:b/>
          <w:sz w:val="18"/>
        </w:rPr>
        <w:t xml:space="preserve">· 표현: </w:t>
      </w:r>
      <w:r>
        <w:rPr>
          <w:rFonts w:ascii="Arial" w:hAnsi="Arial" w:eastAsia="Malgun Gothic"/>
          <w:sz w:val="18"/>
        </w:rPr>
        <w:t>자기와 정반대 인물을 지어내는 즉흥 거짓말.</w:t>
      </w:r>
    </w:p>
    <w:p>
      <w:pPr>
        <w:spacing w:after="20" w:before="100"/>
      </w:pPr>
      <w:r>
        <w:rPr>
          <w:rFonts w:ascii="Arial" w:hAnsi="Arial" w:eastAsia="Malgun Gothic"/>
          <w:b/>
          <w:sz w:val="20"/>
        </w:rPr>
        <w:t xml:space="preserve">68. </w:t>
      </w:r>
      <w:r>
        <w:rPr>
          <w:rFonts w:ascii="Arial" w:hAnsi="Arial" w:eastAsia="Malgun Gothic"/>
          <w:b/>
          <w:color w:val="7F6000"/>
          <w:sz w:val="20"/>
        </w:rPr>
        <w:t>SANDRA</w:t>
      </w:r>
      <w:r>
        <w:rPr>
          <w:rFonts w:ascii="Arial" w:hAnsi="Arial" w:eastAsia="Malgun Gothic"/>
          <w:sz w:val="20"/>
        </w:rPr>
        <w:t xml:space="preserve">  "Alta e loira. Bem diferente de você."</w:t>
      </w:r>
    </w:p>
    <w:p>
      <w:pPr>
        <w:spacing w:after="0" w:before="0"/>
        <w:ind w:left="283"/>
      </w:pPr>
      <w:r>
        <w:rPr>
          <w:rFonts w:ascii="Arial" w:hAnsi="Arial" w:eastAsia="Malgun Gothic"/>
          <w:b/>
          <w:sz w:val="18"/>
        </w:rPr>
        <w:t xml:space="preserve">· 단어: </w:t>
      </w:r>
      <w:r>
        <w:rPr>
          <w:rFonts w:ascii="Arial" w:hAnsi="Arial" w:eastAsia="Malgun Gothic"/>
          <w:sz w:val="18"/>
        </w:rPr>
        <w:t>diferente de(~와 다른)</w:t>
      </w:r>
    </w:p>
    <w:p>
      <w:pPr>
        <w:spacing w:after="0" w:before="0"/>
        <w:ind w:left="283"/>
      </w:pPr>
      <w:r>
        <w:rPr>
          <w:rFonts w:ascii="Arial" w:hAnsi="Arial" w:eastAsia="Malgun Gothic"/>
          <w:b/>
          <w:sz w:val="18"/>
        </w:rPr>
        <w:t xml:space="preserve">· 문법: </w:t>
      </w:r>
      <w:r>
        <w:rPr>
          <w:rFonts w:ascii="Arial" w:hAnsi="Arial" w:eastAsia="Malgun Gothic"/>
          <w:sz w:val="18"/>
        </w:rPr>
        <w:t>상대 말 일부를 되풀이하며 의심 표시. bem = 아주.</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69. </w:t>
      </w:r>
      <w:r>
        <w:rPr>
          <w:rFonts w:ascii="Arial" w:hAnsi="Arial" w:eastAsia="Malgun Gothic"/>
          <w:b/>
          <w:color w:val="7F6000"/>
          <w:sz w:val="20"/>
        </w:rPr>
        <w:t>ANA CLARA</w:t>
      </w:r>
      <w:r>
        <w:rPr>
          <w:rFonts w:ascii="Arial" w:hAnsi="Arial" w:eastAsia="Malgun Gothic"/>
          <w:sz w:val="20"/>
        </w:rPr>
        <w:t xml:space="preserve">  "Bem diferente. Ela tinha cara de quem nunca andou de ônibus."</w:t>
      </w:r>
    </w:p>
    <w:p>
      <w:pPr>
        <w:spacing w:after="0" w:before="0"/>
        <w:ind w:left="283"/>
      </w:pPr>
      <w:r>
        <w:rPr>
          <w:rFonts w:ascii="Arial" w:hAnsi="Arial" w:eastAsia="Malgun Gothic"/>
          <w:b/>
          <w:sz w:val="18"/>
        </w:rPr>
        <w:t xml:space="preserve">· 단어: </w:t>
      </w:r>
      <w:r>
        <w:rPr>
          <w:rFonts w:ascii="Arial" w:hAnsi="Arial" w:eastAsia="Malgun Gothic"/>
          <w:sz w:val="18"/>
        </w:rPr>
        <w:t>tinha(ter 반과거) · ter cara de(~처럼 보이다) · andou(andar 타다/다니다) · ônibus(버스)</w:t>
      </w:r>
    </w:p>
    <w:p>
      <w:pPr>
        <w:spacing w:after="0" w:before="0"/>
        <w:ind w:left="283"/>
      </w:pPr>
      <w:r>
        <w:rPr>
          <w:rFonts w:ascii="Arial" w:hAnsi="Arial" w:eastAsia="Malgun Gothic"/>
          <w:b/>
          <w:sz w:val="18"/>
        </w:rPr>
        <w:t xml:space="preserve">· 문법: </w:t>
      </w:r>
      <w:r>
        <w:rPr>
          <w:rFonts w:ascii="Arial" w:hAnsi="Arial" w:eastAsia="Malgun Gothic"/>
          <w:sz w:val="18"/>
        </w:rPr>
        <w:t>"cara de quem + 동사" = ~하는 사람 같은 얼굴(관계대명사 quem이 선행사 포함). "andar de + 교통수단" = ~을 타다.</w:t>
      </w:r>
    </w:p>
    <w:p>
      <w:pPr>
        <w:spacing w:after="0" w:before="0"/>
        <w:ind w:left="283"/>
      </w:pPr>
      <w:r>
        <w:rPr>
          <w:rFonts w:ascii="Arial" w:hAnsi="Arial" w:eastAsia="Malgun Gothic"/>
          <w:b/>
          <w:sz w:val="18"/>
        </w:rPr>
        <w:t xml:space="preserve">· 시제: </w:t>
      </w:r>
      <w:r>
        <w:rPr>
          <w:rFonts w:ascii="Arial" w:hAnsi="Arial" w:eastAsia="Malgun Gothic"/>
          <w:sz w:val="18"/>
        </w:rPr>
        <w:t>imperfeito(tinha: 외모 묘사) + perfeito(nunca andou: 경험 부정).</w:t>
      </w:r>
    </w:p>
    <w:p>
      <w:pPr>
        <w:spacing w:after="0" w:before="0"/>
        <w:ind w:left="283"/>
      </w:pPr>
      <w:r>
        <w:rPr>
          <w:rFonts w:ascii="Arial" w:hAnsi="Arial" w:eastAsia="Malgun Gothic"/>
          <w:b/>
          <w:sz w:val="18"/>
        </w:rPr>
        <w:t xml:space="preserve">· 표현: </w:t>
      </w:r>
      <w:r>
        <w:rPr>
          <w:rFonts w:ascii="Arial" w:hAnsi="Arial" w:eastAsia="Malgun Gothic"/>
          <w:sz w:val="18"/>
        </w:rPr>
        <w:t>부유층에 대한 계층적 비꼼.</w:t>
      </w:r>
    </w:p>
    <w:p>
      <w:pPr>
        <w:spacing w:after="20" w:before="100"/>
      </w:pPr>
      <w:r>
        <w:rPr>
          <w:rFonts w:ascii="Arial" w:hAnsi="Arial" w:eastAsia="Malgun Gothic"/>
          <w:b/>
          <w:sz w:val="20"/>
        </w:rPr>
        <w:t xml:space="preserve">70. </w:t>
      </w:r>
      <w:r>
        <w:rPr>
          <w:rFonts w:ascii="Arial" w:hAnsi="Arial" w:eastAsia="Malgun Gothic"/>
          <w:b/>
          <w:color w:val="7F6000"/>
          <w:sz w:val="20"/>
        </w:rPr>
        <w:t>SANDRA</w:t>
      </w:r>
      <w:r>
        <w:rPr>
          <w:rFonts w:ascii="Arial" w:hAnsi="Arial" w:eastAsia="Malgun Gothic"/>
          <w:sz w:val="20"/>
        </w:rPr>
        <w:t xml:space="preserve">  "Agência Lume... Eu conheço esse nome. Foi esse pessoal que pediu entrevista ao Senador."</w:t>
      </w:r>
    </w:p>
    <w:p>
      <w:pPr>
        <w:spacing w:after="0" w:before="0"/>
        <w:ind w:left="283"/>
      </w:pPr>
      <w:r>
        <w:rPr>
          <w:rFonts w:ascii="Arial" w:hAnsi="Arial" w:eastAsia="Malgun Gothic"/>
          <w:b/>
          <w:sz w:val="18"/>
        </w:rPr>
        <w:t xml:space="preserve">· 단어: </w:t>
      </w:r>
      <w:r>
        <w:rPr>
          <w:rFonts w:ascii="Arial" w:hAnsi="Arial" w:eastAsia="Malgun Gothic"/>
          <w:sz w:val="18"/>
        </w:rPr>
        <w:t>conheço(conhecer 알다 — 경험으로) · pessoal(사람들, 구어 집합명사) · pediu(pedir 요청하다)</w:t>
      </w:r>
    </w:p>
    <w:p>
      <w:pPr>
        <w:spacing w:after="0" w:before="0"/>
        <w:ind w:left="283"/>
      </w:pPr>
      <w:r>
        <w:rPr>
          <w:rFonts w:ascii="Arial" w:hAnsi="Arial" w:eastAsia="Malgun Gothic"/>
          <w:b/>
          <w:sz w:val="18"/>
        </w:rPr>
        <w:t xml:space="preserve">· 문법: </w:t>
      </w:r>
      <w:r>
        <w:rPr>
          <w:rFonts w:ascii="Arial" w:hAnsi="Arial" w:eastAsia="Malgun Gothic"/>
          <w:sz w:val="18"/>
        </w:rPr>
        <w:t>강조 구문 "Foi + X + que ..." (~한 것은 바로 X다). 시제는 동사 pediu에 맞춰 Foi. ao = a + o. pessoal은 단수 취급.</w:t>
      </w:r>
    </w:p>
    <w:p>
      <w:pPr>
        <w:spacing w:after="0" w:before="0"/>
        <w:ind w:left="283"/>
      </w:pPr>
      <w:r>
        <w:rPr>
          <w:rFonts w:ascii="Arial" w:hAnsi="Arial" w:eastAsia="Malgun Gothic"/>
          <w:b/>
          <w:sz w:val="18"/>
        </w:rPr>
        <w:t xml:space="preserve">· 시제: </w:t>
      </w:r>
      <w:r>
        <w:rPr>
          <w:rFonts w:ascii="Arial" w:hAnsi="Arial" w:eastAsia="Malgun Gothic"/>
          <w:sz w:val="18"/>
        </w:rPr>
        <w:t>현재(conheço) + perfeito(foi, pediu).</w:t>
      </w:r>
    </w:p>
    <w:p>
      <w:pPr>
        <w:spacing w:after="0" w:before="0"/>
        <w:ind w:left="283"/>
      </w:pPr>
      <w:r>
        <w:rPr>
          <w:rFonts w:ascii="Arial" w:hAnsi="Arial" w:eastAsia="Malgun Gothic"/>
          <w:b/>
          <w:sz w:val="18"/>
        </w:rPr>
        <w:t xml:space="preserve">· 표현: </w:t>
      </w:r>
      <w:r>
        <w:rPr>
          <w:rFonts w:ascii="Arial" w:hAnsi="Arial" w:eastAsia="Malgun Gothic"/>
          <w:sz w:val="18"/>
        </w:rPr>
        <w:t>conhecer(사람·장소를 앎) vs saber(사실을 앎) 구분.</w:t>
      </w:r>
    </w:p>
    <w:p>
      <w:pPr>
        <w:spacing w:after="20" w:before="100"/>
      </w:pPr>
      <w:r>
        <w:rPr>
          <w:rFonts w:ascii="Arial" w:hAnsi="Arial" w:eastAsia="Malgun Gothic"/>
          <w:b/>
          <w:sz w:val="20"/>
        </w:rPr>
        <w:t xml:space="preserve">71. </w:t>
      </w:r>
      <w:r>
        <w:rPr>
          <w:rFonts w:ascii="Arial" w:hAnsi="Arial" w:eastAsia="Malgun Gothic"/>
          <w:b/>
          <w:color w:val="7F6000"/>
          <w:sz w:val="20"/>
        </w:rPr>
        <w:t>ANA CLARA</w:t>
      </w:r>
      <w:r>
        <w:rPr>
          <w:rFonts w:ascii="Arial" w:hAnsi="Arial" w:eastAsia="Malgun Gothic"/>
          <w:sz w:val="20"/>
        </w:rPr>
        <w:t xml:space="preserve">  "É mesmo? Então eles tão rondando o gabinete. Que perigo."</w:t>
      </w:r>
    </w:p>
    <w:p>
      <w:pPr>
        <w:spacing w:after="0" w:before="0"/>
        <w:ind w:left="283"/>
      </w:pPr>
      <w:r>
        <w:rPr>
          <w:rFonts w:ascii="Arial" w:hAnsi="Arial" w:eastAsia="Malgun Gothic"/>
          <w:b/>
          <w:sz w:val="18"/>
        </w:rPr>
        <w:t xml:space="preserve">· 단어: </w:t>
      </w:r>
      <w:r>
        <w:rPr>
          <w:rFonts w:ascii="Arial" w:hAnsi="Arial" w:eastAsia="Malgun Gothic"/>
          <w:sz w:val="18"/>
        </w:rPr>
        <w:t>é mesmo?(정말요?) · rondando(rondar 맴돌다의 gerúndio) · perigo(위험)</w:t>
      </w:r>
    </w:p>
    <w:p>
      <w:pPr>
        <w:spacing w:after="0" w:before="0"/>
        <w:ind w:left="283"/>
      </w:pPr>
      <w:r>
        <w:rPr>
          <w:rFonts w:ascii="Arial" w:hAnsi="Arial" w:eastAsia="Malgun Gothic"/>
          <w:b/>
          <w:sz w:val="18"/>
        </w:rPr>
        <w:t xml:space="preserve">· 문법: </w:t>
      </w:r>
      <w:r>
        <w:rPr>
          <w:rFonts w:ascii="Arial" w:hAnsi="Arial" w:eastAsia="Malgun Gothic"/>
          <w:sz w:val="18"/>
        </w:rPr>
        <w:t>tão rondando = estão rondando(현재진행). "Que + 명사!" 감탄.</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진행 중인 행동 추정.</w:t>
      </w:r>
    </w:p>
    <w:p>
      <w:pPr>
        <w:spacing w:after="0" w:before="0"/>
        <w:ind w:left="283"/>
      </w:pPr>
      <w:r>
        <w:rPr>
          <w:rFonts w:ascii="Arial" w:hAnsi="Arial" w:eastAsia="Malgun Gothic"/>
          <w:b/>
          <w:sz w:val="18"/>
        </w:rPr>
        <w:t xml:space="preserve">· 표현: </w:t>
      </w:r>
      <w:r>
        <w:rPr>
          <w:rFonts w:ascii="Arial" w:hAnsi="Arial" w:eastAsia="Malgun Gothic"/>
          <w:sz w:val="18"/>
        </w:rPr>
        <w:t>위험을 '남 일'로 돌리는 연기.</w:t>
      </w:r>
    </w:p>
    <w:p>
      <w:pPr>
        <w:spacing w:after="20" w:before="100"/>
      </w:pPr>
      <w:r>
        <w:rPr>
          <w:rFonts w:ascii="Arial" w:hAnsi="Arial" w:eastAsia="Malgun Gothic"/>
          <w:b/>
          <w:sz w:val="20"/>
        </w:rPr>
        <w:t xml:space="preserve">72. </w:t>
      </w:r>
      <w:r>
        <w:rPr>
          <w:rFonts w:ascii="Arial" w:hAnsi="Arial" w:eastAsia="Malgun Gothic"/>
          <w:b/>
          <w:color w:val="7F6000"/>
          <w:sz w:val="20"/>
        </w:rPr>
        <w:t>SANDRA</w:t>
      </w:r>
      <w:r>
        <w:rPr>
          <w:rFonts w:ascii="Arial" w:hAnsi="Arial" w:eastAsia="Malgun Gothic"/>
          <w:sz w:val="20"/>
        </w:rPr>
        <w:t xml:space="preserve">  "Perigo pra quem, Carla?"</w:t>
      </w:r>
    </w:p>
    <w:p>
      <w:pPr>
        <w:spacing w:after="0" w:before="0"/>
        <w:ind w:left="283"/>
      </w:pPr>
      <w:r>
        <w:rPr>
          <w:rFonts w:ascii="Arial" w:hAnsi="Arial" w:eastAsia="Malgun Gothic"/>
          <w:b/>
          <w:sz w:val="18"/>
        </w:rPr>
        <w:t xml:space="preserve">· 단어: </w:t>
      </w:r>
      <w:r>
        <w:rPr>
          <w:rFonts w:ascii="Arial" w:hAnsi="Arial" w:eastAsia="Malgun Gothic"/>
          <w:sz w:val="18"/>
        </w:rPr>
        <w:t>pra quem(누구에게)</w:t>
      </w:r>
    </w:p>
    <w:p>
      <w:pPr>
        <w:spacing w:after="0" w:before="0"/>
        <w:ind w:left="283"/>
      </w:pPr>
      <w:r>
        <w:rPr>
          <w:rFonts w:ascii="Arial" w:hAnsi="Arial" w:eastAsia="Malgun Gothic"/>
          <w:b/>
          <w:sz w:val="18"/>
        </w:rPr>
        <w:t xml:space="preserve">· 문법: </w:t>
      </w:r>
      <w:r>
        <w:rPr>
          <w:rFonts w:ascii="Arial" w:hAnsi="Arial" w:eastAsia="Malgun Gothic"/>
          <w:sz w:val="18"/>
        </w:rPr>
        <w:t>전치사 + 의문사 quem을 문미에 두는 되묻기.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반대로 아나 클라라를 겨냥하는 의미심장한 질문.</w:t>
      </w:r>
    </w:p>
    <w:p>
      <w:pPr>
        <w:spacing w:after="20" w:before="100"/>
      </w:pPr>
      <w:r>
        <w:rPr>
          <w:rFonts w:ascii="Arial" w:hAnsi="Arial" w:eastAsia="Malgun Gothic"/>
          <w:b/>
          <w:sz w:val="20"/>
        </w:rPr>
        <w:t xml:space="preserve">73. </w:t>
      </w:r>
      <w:r>
        <w:rPr>
          <w:rFonts w:ascii="Arial" w:hAnsi="Arial" w:eastAsia="Malgun Gothic"/>
          <w:b/>
          <w:color w:val="7F6000"/>
          <w:sz w:val="20"/>
        </w:rPr>
        <w:t>ANA CLARA</w:t>
      </w:r>
      <w:r>
        <w:rPr>
          <w:rFonts w:ascii="Arial" w:hAnsi="Arial" w:eastAsia="Malgun Gothic"/>
          <w:sz w:val="20"/>
        </w:rPr>
        <w:t xml:space="preserve">  "Pro Deputado, claro. Pra gente. Quer que eu jogue esse cartão fora?"</w:t>
      </w:r>
    </w:p>
    <w:p>
      <w:pPr>
        <w:spacing w:after="0" w:before="0"/>
        <w:ind w:left="283"/>
      </w:pPr>
      <w:r>
        <w:rPr>
          <w:rFonts w:ascii="Arial" w:hAnsi="Arial" w:eastAsia="Malgun Gothic"/>
          <w:b/>
          <w:sz w:val="18"/>
        </w:rPr>
        <w:t xml:space="preserve">· 단어: </w:t>
      </w:r>
      <w:r>
        <w:rPr>
          <w:rFonts w:ascii="Arial" w:hAnsi="Arial" w:eastAsia="Malgun Gothic"/>
          <w:sz w:val="18"/>
        </w:rPr>
        <w:t>jogue(jogar 접속법 현재 1인칭; g→gu) · jogar fora(버리다)</w:t>
      </w:r>
    </w:p>
    <w:p>
      <w:pPr>
        <w:spacing w:after="0" w:before="0"/>
        <w:ind w:left="283"/>
      </w:pPr>
      <w:r>
        <w:rPr>
          <w:rFonts w:ascii="Arial" w:hAnsi="Arial" w:eastAsia="Malgun Gothic"/>
          <w:b/>
          <w:sz w:val="18"/>
        </w:rPr>
        <w:t xml:space="preserve">· 문법: </w:t>
      </w:r>
      <w:r>
        <w:rPr>
          <w:rFonts w:ascii="Arial" w:hAnsi="Arial" w:eastAsia="Malgun Gothic"/>
          <w:sz w:val="18"/>
        </w:rPr>
        <w:t>"(Você) quer que eu + 접속법?" = 제가 ~할까요?(제안). jogar ... fora는 분리 가능한 구동사.</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subjuntivo(jogue) — 상대 의지에 종속된 행위.</w:t>
      </w:r>
    </w:p>
    <w:p>
      <w:pPr>
        <w:spacing w:after="0" w:before="0"/>
        <w:ind w:left="283"/>
      </w:pPr>
      <w:r>
        <w:rPr>
          <w:rFonts w:ascii="Arial" w:hAnsi="Arial" w:eastAsia="Malgun Gothic"/>
          <w:b/>
          <w:sz w:val="18"/>
        </w:rPr>
        <w:t xml:space="preserve">· 표현: </w:t>
      </w:r>
      <w:r>
        <w:rPr>
          <w:rFonts w:ascii="Arial" w:hAnsi="Arial" w:eastAsia="Malgun Gothic"/>
          <w:sz w:val="18"/>
        </w:rPr>
        <w:t>"Quer que eu...?"는 공손한 제안의 정형 표현.</w:t>
      </w:r>
    </w:p>
    <w:p>
      <w:pPr>
        <w:spacing w:after="20" w:before="100"/>
      </w:pPr>
      <w:r>
        <w:rPr>
          <w:rFonts w:ascii="Arial" w:hAnsi="Arial" w:eastAsia="Malgun Gothic"/>
          <w:b/>
          <w:sz w:val="20"/>
        </w:rPr>
        <w:t xml:space="preserve">74. </w:t>
      </w:r>
      <w:r>
        <w:rPr>
          <w:rFonts w:ascii="Arial" w:hAnsi="Arial" w:eastAsia="Malgun Gothic"/>
          <w:b/>
          <w:color w:val="7F6000"/>
          <w:sz w:val="20"/>
        </w:rPr>
        <w:t>SANDRA</w:t>
      </w:r>
      <w:r>
        <w:rPr>
          <w:rFonts w:ascii="Arial" w:hAnsi="Arial" w:eastAsia="Malgun Gothic"/>
          <w:sz w:val="20"/>
        </w:rPr>
        <w:t xml:space="preserve">  "Não. Eu fico com ele. Quero que você me avise de tudo, entendeu? Tudo."</w:t>
      </w:r>
    </w:p>
    <w:p>
      <w:pPr>
        <w:spacing w:after="0" w:before="0"/>
        <w:ind w:left="283"/>
      </w:pPr>
      <w:r>
        <w:rPr>
          <w:rFonts w:ascii="Arial" w:hAnsi="Arial" w:eastAsia="Malgun Gothic"/>
          <w:b/>
          <w:sz w:val="18"/>
        </w:rPr>
        <w:t xml:space="preserve">· 단어: </w:t>
      </w:r>
      <w:r>
        <w:rPr>
          <w:rFonts w:ascii="Arial" w:hAnsi="Arial" w:eastAsia="Malgun Gothic"/>
          <w:sz w:val="18"/>
        </w:rPr>
        <w:t>ficar com(가지다, 맡아 두다) · avise(avisar 알리다, 접속법 현재) · entendeu?(알았어?)</w:t>
      </w:r>
    </w:p>
    <w:p>
      <w:pPr>
        <w:spacing w:after="0" w:before="0"/>
        <w:ind w:left="283"/>
      </w:pPr>
      <w:r>
        <w:rPr>
          <w:rFonts w:ascii="Arial" w:hAnsi="Arial" w:eastAsia="Malgun Gothic"/>
          <w:b/>
          <w:sz w:val="18"/>
        </w:rPr>
        <w:t xml:space="preserve">· 문법: </w:t>
      </w:r>
      <w:r>
        <w:rPr>
          <w:rFonts w:ascii="Arial" w:hAnsi="Arial" w:eastAsia="Malgun Gothic"/>
          <w:sz w:val="18"/>
        </w:rPr>
        <w:t>"Quero que + 접속법"(→ 49번). avisar alguém de algo = 누구에게 무엇을 알리다. ele = o cartão.</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subjuntivo(avise) + perfeito(entendeu: 이해 완료 확인).</w:t>
      </w:r>
    </w:p>
    <w:p>
      <w:pPr>
        <w:spacing w:after="0" w:before="0"/>
        <w:ind w:left="283"/>
      </w:pPr>
      <w:r>
        <w:rPr>
          <w:rFonts w:ascii="Arial" w:hAnsi="Arial" w:eastAsia="Malgun Gothic"/>
          <w:b/>
          <w:sz w:val="18"/>
        </w:rPr>
        <w:t xml:space="preserve">· 표현: </w:t>
      </w:r>
      <w:r>
        <w:rPr>
          <w:rFonts w:ascii="Arial" w:hAnsi="Arial" w:eastAsia="Malgun Gothic"/>
          <w:sz w:val="18"/>
        </w:rPr>
        <w:t>"entendeu?"는 다짐을 받는 부가의문.</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"Entendi, Dona Sandra. Desculpa de novo."</w:t>
      </w:r>
    </w:p>
    <w:p>
      <w:pPr>
        <w:spacing w:after="0" w:before="0"/>
        <w:ind w:left="283"/>
      </w:pPr>
      <w:r>
        <w:rPr>
          <w:rFonts w:ascii="Arial" w:hAnsi="Arial" w:eastAsia="Malgun Gothic"/>
          <w:b/>
          <w:sz w:val="18"/>
        </w:rPr>
        <w:t xml:space="preserve">· 단어: </w:t>
      </w:r>
      <w:r>
        <w:rPr>
          <w:rFonts w:ascii="Arial" w:hAnsi="Arial" w:eastAsia="Malgun Gothic"/>
          <w:sz w:val="18"/>
        </w:rPr>
        <w:t>entendi(알겠습니다) · desculpa(미안해요)</w:t>
      </w:r>
    </w:p>
    <w:p>
      <w:pPr>
        <w:spacing w:after="0" w:before="0"/>
        <w:ind w:left="283"/>
      </w:pPr>
      <w:r>
        <w:rPr>
          <w:rFonts w:ascii="Arial" w:hAnsi="Arial" w:eastAsia="Malgun Gothic"/>
          <w:b/>
          <w:sz w:val="18"/>
        </w:rPr>
        <w:t xml:space="preserve">· 문법: </w:t>
      </w:r>
      <w:r>
        <w:rPr>
          <w:rFonts w:ascii="Arial" w:hAnsi="Arial" w:eastAsia="Malgun Gothic"/>
          <w:sz w:val="18"/>
        </w:rPr>
        <w:t>짧은 응답 + 사과의 명사형 표현.</w:t>
      </w:r>
    </w:p>
    <w:p>
      <w:pPr>
        <w:spacing w:after="0" w:before="0"/>
        <w:ind w:left="283"/>
      </w:pPr>
      <w:r>
        <w:rPr>
          <w:rFonts w:ascii="Arial" w:hAnsi="Arial" w:eastAsia="Malgun Gothic"/>
          <w:b/>
          <w:sz w:val="18"/>
        </w:rPr>
        <w:t xml:space="preserve">· 시제: </w:t>
      </w:r>
      <w:r>
        <w:rPr>
          <w:rFonts w:ascii="Arial" w:hAnsi="Arial" w:eastAsia="Malgun Gothic"/>
          <w:sz w:val="18"/>
        </w:rPr>
        <w:t>pretérito perfeito(entendi).</w:t>
      </w:r>
    </w:p>
    <w:p>
      <w:pPr>
        <w:spacing w:after="20" w:before="100"/>
      </w:pPr>
      <w:r>
        <w:rPr>
          <w:rFonts w:ascii="Arial" w:hAnsi="Arial" w:eastAsia="Malgun Gothic"/>
          <w:b/>
          <w:sz w:val="20"/>
        </w:rPr>
        <w:t xml:space="preserve">76. </w:t>
      </w:r>
      <w:r>
        <w:rPr>
          <w:rFonts w:ascii="Arial" w:hAnsi="Arial" w:eastAsia="Malgun Gothic"/>
          <w:b/>
          <w:color w:val="7F6000"/>
          <w:sz w:val="20"/>
        </w:rPr>
        <w:t>SANDRA</w:t>
      </w:r>
      <w:r>
        <w:rPr>
          <w:rFonts w:ascii="Arial" w:hAnsi="Arial" w:eastAsia="Malgun Gothic"/>
          <w:sz w:val="20"/>
        </w:rPr>
        <w:t xml:space="preserve">  "Você é de Goiânia, né? Qual bairro mesmo?"</w:t>
      </w:r>
    </w:p>
    <w:p>
      <w:pPr>
        <w:spacing w:after="0" w:before="0"/>
        <w:ind w:left="283"/>
      </w:pPr>
      <w:r>
        <w:rPr>
          <w:rFonts w:ascii="Arial" w:hAnsi="Arial" w:eastAsia="Malgun Gothic"/>
          <w:b/>
          <w:sz w:val="18"/>
        </w:rPr>
        <w:t xml:space="preserve">· 단어: </w:t>
      </w:r>
      <w:r>
        <w:rPr>
          <w:rFonts w:ascii="Arial" w:hAnsi="Arial" w:eastAsia="Malgun Gothic"/>
          <w:sz w:val="18"/>
        </w:rPr>
        <w:t>ser de(~ 출신이다) · né(=não é, 부가의문) · bairro(동네)</w:t>
      </w:r>
    </w:p>
    <w:p>
      <w:pPr>
        <w:spacing w:after="0" w:before="0"/>
        <w:ind w:left="283"/>
      </w:pPr>
      <w:r>
        <w:rPr>
          <w:rFonts w:ascii="Arial" w:hAnsi="Arial" w:eastAsia="Malgun Gothic"/>
          <w:b/>
          <w:sz w:val="18"/>
        </w:rPr>
        <w:t xml:space="preserve">· 문법: </w:t>
      </w:r>
      <w:r>
        <w:rPr>
          <w:rFonts w:ascii="Arial" w:hAnsi="Arial" w:eastAsia="Malgun Gothic"/>
          <w:sz w:val="18"/>
        </w:rPr>
        <w:t>"ser de + 지명" = 출신. né?는 확인 부가의문. 동사 생략 의문 "Qual bairro (é) mesmo?".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출신지 신문(訊問) 시작 — 위장 신분 확인.</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"Setor Bueno. Perto da avenida T-7."</w:t>
      </w:r>
    </w:p>
    <w:p>
      <w:pPr>
        <w:spacing w:after="0" w:before="0"/>
        <w:ind w:left="283"/>
      </w:pPr>
      <w:r>
        <w:rPr>
          <w:rFonts w:ascii="Arial" w:hAnsi="Arial" w:eastAsia="Malgun Gothic"/>
          <w:b/>
          <w:sz w:val="18"/>
        </w:rPr>
        <w:t xml:space="preserve">· 단어: </w:t>
      </w:r>
      <w:r>
        <w:rPr>
          <w:rFonts w:ascii="Arial" w:hAnsi="Arial" w:eastAsia="Malgun Gothic"/>
          <w:sz w:val="18"/>
        </w:rPr>
        <w:t>setor(구역) · avenida(대로)</w:t>
      </w:r>
    </w:p>
    <w:p>
      <w:pPr>
        <w:spacing w:after="0" w:before="0"/>
        <w:ind w:left="283"/>
      </w:pPr>
      <w:r>
        <w:rPr>
          <w:rFonts w:ascii="Arial" w:hAnsi="Arial" w:eastAsia="Malgun Gothic"/>
          <w:b/>
          <w:sz w:val="18"/>
        </w:rPr>
        <w:t xml:space="preserve">· 문법: </w:t>
      </w:r>
      <w:r>
        <w:rPr>
          <w:rFonts w:ascii="Arial" w:hAnsi="Arial" w:eastAsia="Malgun Gothic"/>
          <w:sz w:val="18"/>
        </w:rPr>
        <w:t>명사구 대답. perto de + a = perto da.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Setor Bueno는 고이아니아의 실제 동네명.</w:t>
      </w:r>
    </w:p>
    <w:p>
      <w:pPr>
        <w:spacing w:after="20" w:before="100"/>
      </w:pPr>
      <w:r>
        <w:rPr>
          <w:rFonts w:ascii="Arial" w:hAnsi="Arial" w:eastAsia="Malgun Gothic"/>
          <w:b/>
          <w:sz w:val="20"/>
        </w:rPr>
        <w:t xml:space="preserve">78. </w:t>
      </w:r>
      <w:r>
        <w:rPr>
          <w:rFonts w:ascii="Arial" w:hAnsi="Arial" w:eastAsia="Malgun Gothic"/>
          <w:b/>
          <w:color w:val="7F6000"/>
          <w:sz w:val="20"/>
        </w:rPr>
        <w:t>SANDRA</w:t>
      </w:r>
      <w:r>
        <w:rPr>
          <w:rFonts w:ascii="Arial" w:hAnsi="Arial" w:eastAsia="Malgun Gothic"/>
          <w:sz w:val="20"/>
        </w:rPr>
        <w:t xml:space="preserve">  "Minha irmã mora no Setor Bueno. Que padaria você frequentava lá?"</w:t>
      </w:r>
    </w:p>
    <w:p>
      <w:pPr>
        <w:spacing w:after="0" w:before="0"/>
        <w:ind w:left="283"/>
      </w:pPr>
      <w:r>
        <w:rPr>
          <w:rFonts w:ascii="Arial" w:hAnsi="Arial" w:eastAsia="Malgun Gothic"/>
          <w:b/>
          <w:sz w:val="18"/>
        </w:rPr>
        <w:t xml:space="preserve">· 단어: </w:t>
      </w:r>
      <w:r>
        <w:rPr>
          <w:rFonts w:ascii="Arial" w:hAnsi="Arial" w:eastAsia="Malgun Gothic"/>
          <w:sz w:val="18"/>
        </w:rPr>
        <w:t>irmã(언니/여동생) · mora(morar 살다) · padaria(빵집) · frequentava(frequentar 자주 다니다, 반과거)</w:t>
      </w:r>
    </w:p>
    <w:p>
      <w:pPr>
        <w:spacing w:after="0" w:before="0"/>
        <w:ind w:left="283"/>
      </w:pPr>
      <w:r>
        <w:rPr>
          <w:rFonts w:ascii="Arial" w:hAnsi="Arial" w:eastAsia="Malgun Gothic"/>
          <w:b/>
          <w:sz w:val="18"/>
        </w:rPr>
        <w:t xml:space="preserve">· 문법: </w:t>
      </w:r>
      <w:r>
        <w:rPr>
          <w:rFonts w:ascii="Arial" w:hAnsi="Arial" w:eastAsia="Malgun Gothic"/>
          <w:sz w:val="18"/>
        </w:rPr>
        <w:t>소유사 앞 관사 생략(Minha irmã) — 브라질에서 자연스러움.</w:t>
      </w:r>
    </w:p>
    <w:p>
      <w:pPr>
        <w:spacing w:after="0" w:before="0"/>
        <w:ind w:left="283"/>
      </w:pPr>
      <w:r>
        <w:rPr>
          <w:rFonts w:ascii="Arial" w:hAnsi="Arial" w:eastAsia="Malgun Gothic"/>
          <w:b/>
          <w:sz w:val="18"/>
        </w:rPr>
        <w:t xml:space="preserve">· 시제: </w:t>
      </w:r>
      <w:r>
        <w:rPr>
          <w:rFonts w:ascii="Arial" w:hAnsi="Arial" w:eastAsia="Malgun Gothic"/>
          <w:sz w:val="18"/>
        </w:rPr>
        <w:t>현재(mora) + imperfeito(frequentava: 과거의 습관).</w:t>
      </w:r>
    </w:p>
    <w:p>
      <w:pPr>
        <w:spacing w:after="0" w:before="0"/>
        <w:ind w:left="283"/>
      </w:pPr>
      <w:r>
        <w:rPr>
          <w:rFonts w:ascii="Arial" w:hAnsi="Arial" w:eastAsia="Malgun Gothic"/>
          <w:b/>
          <w:sz w:val="18"/>
        </w:rPr>
        <w:t xml:space="preserve">· 표현: </w:t>
      </w:r>
      <w:r>
        <w:rPr>
          <w:rFonts w:ascii="Arial" w:hAnsi="Arial" w:eastAsia="Malgun Gothic"/>
          <w:sz w:val="18"/>
        </w:rPr>
        <w:t>현지인만 답할 수 있는 질문으로 거짓을 떠봄.</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"Ih, eu sou mais de supermercado. Padaria é coisa da minha mãe."</w:t>
      </w:r>
    </w:p>
    <w:p>
      <w:pPr>
        <w:spacing w:after="0" w:before="0"/>
        <w:ind w:left="283"/>
      </w:pPr>
      <w:r>
        <w:rPr>
          <w:rFonts w:ascii="Arial" w:hAnsi="Arial" w:eastAsia="Malgun Gothic"/>
          <w:b/>
          <w:sz w:val="18"/>
        </w:rPr>
        <w:t xml:space="preserve">· 단어: </w:t>
      </w:r>
      <w:r>
        <w:rPr>
          <w:rFonts w:ascii="Arial" w:hAnsi="Arial" w:eastAsia="Malgun Gothic"/>
          <w:sz w:val="18"/>
        </w:rPr>
        <w:t>ih(아이, 곤란할 때 감탄사) · supermercado(슈퍼마켓)</w:t>
      </w:r>
    </w:p>
    <w:p>
      <w:pPr>
        <w:spacing w:after="0" w:before="0"/>
        <w:ind w:left="283"/>
      </w:pPr>
      <w:r>
        <w:rPr>
          <w:rFonts w:ascii="Arial" w:hAnsi="Arial" w:eastAsia="Malgun Gothic"/>
          <w:b/>
          <w:sz w:val="18"/>
        </w:rPr>
        <w:t xml:space="preserve">· 문법: </w:t>
      </w:r>
      <w:r>
        <w:rPr>
          <w:rFonts w:ascii="Arial" w:hAnsi="Arial" w:eastAsia="Malgun Gothic"/>
          <w:sz w:val="18"/>
        </w:rPr>
        <w:t>"ser mais de + 명사" = ~쪽 사람이다(취향). "é coisa de + 사람"(→ 47번).</w:t>
      </w:r>
    </w:p>
    <w:p>
      <w:pPr>
        <w:spacing w:after="0" w:before="0"/>
        <w:ind w:left="283"/>
      </w:pPr>
      <w:r>
        <w:rPr>
          <w:rFonts w:ascii="Arial" w:hAnsi="Arial" w:eastAsia="Malgun Gothic"/>
          <w:b/>
          <w:sz w:val="18"/>
        </w:rPr>
        <w:t xml:space="preserve">· 시제: </w:t>
      </w:r>
      <w:r>
        <w:rPr>
          <w:rFonts w:ascii="Arial" w:hAnsi="Arial" w:eastAsia="Malgun Gothic"/>
          <w:sz w:val="18"/>
        </w:rPr>
        <w:t>현재직설법 — 성향·습관.</w:t>
      </w:r>
    </w:p>
    <w:p>
      <w:pPr>
        <w:spacing w:after="0" w:before="0"/>
        <w:ind w:left="283"/>
      </w:pPr>
      <w:r>
        <w:rPr>
          <w:rFonts w:ascii="Arial" w:hAnsi="Arial" w:eastAsia="Malgun Gothic"/>
          <w:b/>
          <w:sz w:val="18"/>
        </w:rPr>
        <w:t xml:space="preserve">· 표현: </w:t>
      </w:r>
      <w:r>
        <w:rPr>
          <w:rFonts w:ascii="Arial" w:hAnsi="Arial" w:eastAsia="Malgun Gothic"/>
          <w:sz w:val="18"/>
        </w:rPr>
        <w:t>구체적 답을 피하는 회피 화법.</w:t>
      </w:r>
    </w:p>
    <w:p>
      <w:pPr>
        <w:spacing w:after="20" w:before="100"/>
      </w:pPr>
      <w:r>
        <w:rPr>
          <w:rFonts w:ascii="Arial" w:hAnsi="Arial" w:eastAsia="Malgun Gothic"/>
          <w:b/>
          <w:sz w:val="20"/>
        </w:rPr>
        <w:t xml:space="preserve">80. </w:t>
      </w:r>
      <w:r>
        <w:rPr>
          <w:rFonts w:ascii="Arial" w:hAnsi="Arial" w:eastAsia="Malgun Gothic"/>
          <w:b/>
          <w:color w:val="7F6000"/>
          <w:sz w:val="20"/>
        </w:rPr>
        <w:t>SANDRA</w:t>
      </w:r>
      <w:r>
        <w:rPr>
          <w:rFonts w:ascii="Arial" w:hAnsi="Arial" w:eastAsia="Malgun Gothic"/>
          <w:sz w:val="20"/>
        </w:rPr>
        <w:t xml:space="preserve">  "E a faculdade? Administração onde?"</w:t>
      </w:r>
    </w:p>
    <w:p>
      <w:pPr>
        <w:spacing w:after="0" w:before="0"/>
        <w:ind w:left="283"/>
      </w:pPr>
      <w:r>
        <w:rPr>
          <w:rFonts w:ascii="Arial" w:hAnsi="Arial" w:eastAsia="Malgun Gothic"/>
          <w:b/>
          <w:sz w:val="18"/>
        </w:rPr>
        <w:t xml:space="preserve">· 단어: </w:t>
      </w:r>
      <w:r>
        <w:rPr>
          <w:rFonts w:ascii="Arial" w:hAnsi="Arial" w:eastAsia="Malgun Gothic"/>
          <w:sz w:val="18"/>
        </w:rPr>
        <w:t>faculdade(대학) · administração(행정학, 경영학)</w:t>
      </w:r>
    </w:p>
    <w:p>
      <w:pPr>
        <w:spacing w:after="0" w:before="0"/>
        <w:ind w:left="283"/>
      </w:pPr>
      <w:r>
        <w:rPr>
          <w:rFonts w:ascii="Arial" w:hAnsi="Arial" w:eastAsia="Malgun Gothic"/>
          <w:b/>
          <w:sz w:val="18"/>
        </w:rPr>
        <w:t xml:space="preserve">· 문법: </w:t>
      </w:r>
      <w:r>
        <w:rPr>
          <w:rFonts w:ascii="Arial" w:hAnsi="Arial" w:eastAsia="Malgun Gothic"/>
          <w:sz w:val="18"/>
        </w:rPr>
        <w:t>동사 생략 의문문 — "(Você fez) Administração onde?". 의문사를 문미에 두는 구어 어순.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"Numa particular, à noite. De dia eu trabalhava numa loja de sapato."</w:t>
      </w:r>
    </w:p>
    <w:p>
      <w:pPr>
        <w:spacing w:after="0" w:before="0"/>
        <w:ind w:left="283"/>
      </w:pPr>
      <w:r>
        <w:rPr>
          <w:rFonts w:ascii="Arial" w:hAnsi="Arial" w:eastAsia="Malgun Gothic"/>
          <w:b/>
          <w:sz w:val="18"/>
        </w:rPr>
        <w:t xml:space="preserve">· 단어: </w:t>
      </w:r>
      <w:r>
        <w:rPr>
          <w:rFonts w:ascii="Arial" w:hAnsi="Arial" w:eastAsia="Malgun Gothic"/>
          <w:sz w:val="18"/>
        </w:rPr>
        <w:t>particular(사립(학교)) · à noite(밤에) · de dia(낮에) · trabalhava(trabalhar 반과거) · loja(가게) · sapato(신발)</w:t>
      </w:r>
    </w:p>
    <w:p>
      <w:pPr>
        <w:spacing w:after="0" w:before="0"/>
        <w:ind w:left="283"/>
      </w:pPr>
      <w:r>
        <w:rPr>
          <w:rFonts w:ascii="Arial" w:hAnsi="Arial" w:eastAsia="Malgun Gothic"/>
          <w:b/>
          <w:sz w:val="18"/>
        </w:rPr>
        <w:t xml:space="preserve">· 문법: </w:t>
      </w:r>
      <w:r>
        <w:rPr>
          <w:rFonts w:ascii="Arial" w:hAnsi="Arial" w:eastAsia="Malgun Gothic"/>
          <w:sz w:val="18"/>
        </w:rPr>
        <w:t>numa = em + uma. "numa particular"는 numa faculdade particular의 명사 생략. à = a + a.</w:t>
      </w:r>
    </w:p>
    <w:p>
      <w:pPr>
        <w:spacing w:after="0" w:before="0"/>
        <w:ind w:left="283"/>
      </w:pPr>
      <w:r>
        <w:rPr>
          <w:rFonts w:ascii="Arial" w:hAnsi="Arial" w:eastAsia="Malgun Gothic"/>
          <w:b/>
          <w:sz w:val="18"/>
        </w:rPr>
        <w:t xml:space="preserve">· 시제: </w:t>
      </w:r>
      <w:r>
        <w:rPr>
          <w:rFonts w:ascii="Arial" w:hAnsi="Arial" w:eastAsia="Malgun Gothic"/>
          <w:sz w:val="18"/>
        </w:rPr>
        <w:t>imperfeito(trabalhava) — 과거의 반복·지속적 생활.</w:t>
      </w:r>
    </w:p>
    <w:p>
      <w:pPr>
        <w:spacing w:after="20" w:before="100"/>
      </w:pPr>
      <w:r>
        <w:rPr>
          <w:rFonts w:ascii="Arial" w:hAnsi="Arial" w:eastAsia="Malgun Gothic"/>
          <w:b/>
          <w:sz w:val="20"/>
        </w:rPr>
        <w:t xml:space="preserve">82. </w:t>
      </w:r>
      <w:r>
        <w:rPr>
          <w:rFonts w:ascii="Arial" w:hAnsi="Arial" w:eastAsia="Malgun Gothic"/>
          <w:b/>
          <w:color w:val="7F6000"/>
          <w:sz w:val="20"/>
        </w:rPr>
        <w:t>SANDRA</w:t>
      </w:r>
      <w:r>
        <w:rPr>
          <w:rFonts w:ascii="Arial" w:hAnsi="Arial" w:eastAsia="Malgun Gothic"/>
          <w:sz w:val="20"/>
        </w:rPr>
        <w:t xml:space="preserve">  "Qual é o nome da faculdade?"</w:t>
      </w:r>
    </w:p>
    <w:p>
      <w:pPr>
        <w:spacing w:after="0" w:before="0"/>
        <w:ind w:left="283"/>
      </w:pPr>
      <w:r>
        <w:rPr>
          <w:rFonts w:ascii="Arial" w:hAnsi="Arial" w:eastAsia="Malgun Gothic"/>
          <w:b/>
          <w:sz w:val="18"/>
        </w:rPr>
        <w:t xml:space="preserve">· 단어: </w:t>
      </w:r>
      <w:r>
        <w:rPr>
          <w:rFonts w:ascii="Arial" w:hAnsi="Arial" w:eastAsia="Malgun Gothic"/>
          <w:sz w:val="18"/>
        </w:rPr>
        <w:t>nome(이름)</w:t>
      </w:r>
    </w:p>
    <w:p>
      <w:pPr>
        <w:spacing w:after="0" w:before="0"/>
        <w:ind w:left="283"/>
      </w:pPr>
      <w:r>
        <w:rPr>
          <w:rFonts w:ascii="Arial" w:hAnsi="Arial" w:eastAsia="Malgun Gothic"/>
          <w:b/>
          <w:sz w:val="18"/>
        </w:rPr>
        <w:t xml:space="preserve">· 문법: </w:t>
      </w:r>
      <w:r>
        <w:rPr>
          <w:rFonts w:ascii="Arial" w:hAnsi="Arial" w:eastAsia="Malgun Gothic"/>
          <w:sz w:val="18"/>
        </w:rPr>
        <w:t>"Qual é o nome de ~?" = ~의 이름이 뭐지?(이름을 물을 때는 qual).</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회피를 허용하지 않는 구체적 질문.</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"Dona Sandra, o Deputado tá esperando o café. Sem açúcar, né?"</w:t>
      </w:r>
    </w:p>
    <w:p>
      <w:pPr>
        <w:spacing w:after="0" w:before="0"/>
        <w:ind w:left="283"/>
      </w:pPr>
      <w:r>
        <w:rPr>
          <w:rFonts w:ascii="Arial" w:hAnsi="Arial" w:eastAsia="Malgun Gothic"/>
          <w:b/>
          <w:sz w:val="18"/>
        </w:rPr>
        <w:t xml:space="preserve">· 단어: </w:t>
      </w:r>
      <w:r>
        <w:rPr>
          <w:rFonts w:ascii="Arial" w:hAnsi="Arial" w:eastAsia="Malgun Gothic"/>
          <w:sz w:val="18"/>
        </w:rPr>
        <w:t>esperando(esperar 기다리다의 gerúndio)</w:t>
      </w:r>
    </w:p>
    <w:p>
      <w:pPr>
        <w:spacing w:after="0" w:before="0"/>
        <w:ind w:left="283"/>
      </w:pPr>
      <w:r>
        <w:rPr>
          <w:rFonts w:ascii="Arial" w:hAnsi="Arial" w:eastAsia="Malgun Gothic"/>
          <w:b/>
          <w:sz w:val="18"/>
        </w:rPr>
        <w:t xml:space="preserve">· 문법: </w:t>
      </w:r>
      <w:r>
        <w:rPr>
          <w:rFonts w:ascii="Arial" w:hAnsi="Arial" w:eastAsia="Malgun Gothic"/>
          <w:sz w:val="18"/>
        </w:rPr>
        <w:t>현재진행(tá esperando). 문미 né?로 확인.</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진행 중인 상황을 핑계로 화제 전환.</w:t>
      </w:r>
    </w:p>
    <w:p>
      <w:pPr>
        <w:spacing w:after="0" w:before="0"/>
        <w:ind w:left="283"/>
      </w:pPr>
      <w:r>
        <w:rPr>
          <w:rFonts w:ascii="Arial" w:hAnsi="Arial" w:eastAsia="Malgun Gothic"/>
          <w:b/>
          <w:sz w:val="18"/>
        </w:rPr>
        <w:t xml:space="preserve">· 표현: </w:t>
      </w:r>
      <w:r>
        <w:rPr>
          <w:rFonts w:ascii="Arial" w:hAnsi="Arial" w:eastAsia="Malgun Gothic"/>
          <w:sz w:val="18"/>
        </w:rPr>
        <w:t>상급자(의원)를 방패로 대화를 끊는 전략.</w:t>
      </w:r>
    </w:p>
    <w:p>
      <w:pPr>
        <w:spacing w:after="20" w:before="100"/>
      </w:pPr>
      <w:r>
        <w:rPr>
          <w:rFonts w:ascii="Arial" w:hAnsi="Arial" w:eastAsia="Malgun Gothic"/>
          <w:b/>
          <w:sz w:val="20"/>
        </w:rPr>
        <w:t xml:space="preserve">84. </w:t>
      </w:r>
      <w:r>
        <w:rPr>
          <w:rFonts w:ascii="Arial" w:hAnsi="Arial" w:eastAsia="Malgun Gothic"/>
          <w:b/>
          <w:color w:val="7F6000"/>
          <w:sz w:val="20"/>
        </w:rPr>
        <w:t>SANDRA</w:t>
      </w:r>
      <w:r>
        <w:rPr>
          <w:rFonts w:ascii="Arial" w:hAnsi="Arial" w:eastAsia="Malgun Gothic"/>
          <w:sz w:val="20"/>
        </w:rPr>
        <w:t xml:space="preserve">  "Vá. Leve o café. Depois a gente continua essa conversa."</w:t>
      </w:r>
    </w:p>
    <w:p>
      <w:pPr>
        <w:spacing w:after="0" w:before="0"/>
        <w:ind w:left="283"/>
      </w:pPr>
      <w:r>
        <w:rPr>
          <w:rFonts w:ascii="Arial" w:hAnsi="Arial" w:eastAsia="Malgun Gothic"/>
          <w:b/>
          <w:sz w:val="18"/>
        </w:rPr>
        <w:t xml:space="preserve">· 단어: </w:t>
      </w:r>
      <w:r>
        <w:rPr>
          <w:rFonts w:ascii="Arial" w:hAnsi="Arial" w:eastAsia="Malgun Gothic"/>
          <w:sz w:val="18"/>
        </w:rPr>
        <w:t>vá(ir 격식 명령) · leve(levar 격식 명령) · continua(continuar 계속하다)</w:t>
      </w:r>
    </w:p>
    <w:p>
      <w:pPr>
        <w:spacing w:after="0" w:before="0"/>
        <w:ind w:left="283"/>
      </w:pPr>
      <w:r>
        <w:rPr>
          <w:rFonts w:ascii="Arial" w:hAnsi="Arial" w:eastAsia="Malgun Gothic"/>
          <w:b/>
          <w:sz w:val="18"/>
        </w:rPr>
        <w:t xml:space="preserve">· 문법: </w:t>
      </w:r>
      <w:r>
        <w:rPr>
          <w:rFonts w:ascii="Arial" w:hAnsi="Arial" w:eastAsia="Malgun Gothic"/>
          <w:sz w:val="18"/>
        </w:rPr>
        <w:t>Vá, Leve는 접속법 현재 형태의 격식 명령(구어형은 vai, leva). 현재형 continua가 미래를 나타냄.</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현재직설법(예정).</w:t>
      </w:r>
    </w:p>
    <w:p>
      <w:pPr>
        <w:spacing w:after="0" w:before="0"/>
        <w:ind w:left="283"/>
      </w:pPr>
      <w:r>
        <w:rPr>
          <w:rFonts w:ascii="Arial" w:hAnsi="Arial" w:eastAsia="Malgun Gothic"/>
          <w:b/>
          <w:sz w:val="18"/>
        </w:rPr>
        <w:t xml:space="preserve">· 표현: </w:t>
      </w:r>
      <w:r>
        <w:rPr>
          <w:rFonts w:ascii="Arial" w:hAnsi="Arial" w:eastAsia="Malgun Gothic"/>
          <w:sz w:val="18"/>
        </w:rPr>
        <w:t>"Depois a gente continua" — 끝나지 않았다는 위협.</w:t>
      </w:r>
    </w:p>
    <w:p>
      <w:pPr>
        <w:spacing w:after="20" w:before="100"/>
      </w:pPr>
      <w:r>
        <w:rPr>
          <w:rFonts w:ascii="Arial" w:hAnsi="Arial" w:eastAsia="Malgun Gothic"/>
          <w:b/>
          <w:sz w:val="20"/>
        </w:rPr>
        <w:t xml:space="preserve">85. </w:t>
      </w:r>
      <w:r>
        <w:rPr>
          <w:rFonts w:ascii="Arial" w:hAnsi="Arial" w:eastAsia="Malgun Gothic"/>
          <w:b/>
          <w:color w:val="7F6000"/>
          <w:sz w:val="20"/>
        </w:rPr>
        <w:t>ANA CLARA</w:t>
      </w:r>
      <w:r>
        <w:rPr>
          <w:rFonts w:ascii="Arial" w:hAnsi="Arial" w:eastAsia="Malgun Gothic"/>
          <w:sz w:val="20"/>
        </w:rPr>
        <w:t xml:space="preserve">  "Sim, senhora."</w:t>
      </w:r>
    </w:p>
    <w:p>
      <w:pPr>
        <w:spacing w:after="0" w:before="0"/>
        <w:ind w:left="283"/>
      </w:pPr>
      <w:r>
        <w:rPr>
          <w:rFonts w:ascii="Arial" w:hAnsi="Arial" w:eastAsia="Malgun Gothic"/>
          <w:b/>
          <w:sz w:val="18"/>
        </w:rPr>
        <w:t xml:space="preserve">· 단어: </w:t>
      </w:r>
      <w:r>
        <w:rPr>
          <w:rFonts w:ascii="Arial" w:hAnsi="Arial" w:eastAsia="Malgun Gothic"/>
          <w:sz w:val="18"/>
        </w:rPr>
        <w:t>senhora(여성 존칭)</w:t>
      </w:r>
    </w:p>
    <w:p>
      <w:pPr>
        <w:spacing w:after="0" w:before="0"/>
        <w:ind w:left="283"/>
      </w:pPr>
      <w:r>
        <w:rPr>
          <w:rFonts w:ascii="Arial" w:hAnsi="Arial" w:eastAsia="Malgun Gothic"/>
          <w:b/>
          <w:sz w:val="18"/>
        </w:rPr>
        <w:t xml:space="preserve">· 문법: </w:t>
      </w:r>
      <w:r>
        <w:rPr>
          <w:rFonts w:ascii="Arial" w:hAnsi="Arial" w:eastAsia="Malgun Gothic"/>
          <w:sz w:val="18"/>
        </w:rPr>
        <w:t>정형 응답(→ 24번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86. </w:t>
      </w:r>
      <w:r>
        <w:rPr>
          <w:rFonts w:ascii="Arial" w:hAnsi="Arial" w:eastAsia="Malgun Gothic"/>
          <w:b/>
          <w:color w:val="7F6000"/>
          <w:sz w:val="20"/>
        </w:rPr>
        <w:t>BARRETO</w:t>
      </w:r>
      <w:r>
        <w:rPr>
          <w:rFonts w:ascii="Arial" w:hAnsi="Arial" w:eastAsia="Malgun Gothic"/>
          <w:sz w:val="20"/>
        </w:rPr>
        <w:t xml:space="preserve">  "Até que enfim. Que cara é essa, menina? Viu fantasma?"</w:t>
      </w:r>
    </w:p>
    <w:p>
      <w:pPr>
        <w:spacing w:after="0" w:before="0"/>
        <w:ind w:left="283"/>
      </w:pPr>
      <w:r>
        <w:rPr>
          <w:rFonts w:ascii="Arial" w:hAnsi="Arial" w:eastAsia="Malgun Gothic"/>
          <w:b/>
          <w:sz w:val="18"/>
        </w:rPr>
        <w:t xml:space="preserve">· 단어: </w:t>
      </w:r>
      <w:r>
        <w:rPr>
          <w:rFonts w:ascii="Arial" w:hAnsi="Arial" w:eastAsia="Malgun Gothic"/>
          <w:sz w:val="18"/>
        </w:rPr>
        <w:t>até que enfim(드디어, 이제야) · menina(아가씨, 소녀) · viu(ver 3인칭 완료과거) · fantasma(유령)</w:t>
      </w:r>
    </w:p>
    <w:p>
      <w:pPr>
        <w:spacing w:after="0" w:before="0"/>
        <w:ind w:left="283"/>
      </w:pPr>
      <w:r>
        <w:rPr>
          <w:rFonts w:ascii="Arial" w:hAnsi="Arial" w:eastAsia="Malgun Gothic"/>
          <w:b/>
          <w:sz w:val="18"/>
        </w:rPr>
        <w:t xml:space="preserve">· 문법: </w:t>
      </w:r>
      <w:r>
        <w:rPr>
          <w:rFonts w:ascii="Arial" w:hAnsi="Arial" w:eastAsia="Malgun Gothic"/>
          <w:sz w:val="18"/>
        </w:rPr>
        <w:t>"Que cara é essa?" = 표정이 왜 그래?(관용 의문). Viu fantasma?는 관사 생략 구어.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perfeito(viu).</w:t>
      </w:r>
    </w:p>
    <w:p>
      <w:pPr>
        <w:spacing w:after="0" w:before="0"/>
        <w:ind w:left="283"/>
      </w:pPr>
      <w:r>
        <w:rPr>
          <w:rFonts w:ascii="Arial" w:hAnsi="Arial" w:eastAsia="Malgun Gothic"/>
          <w:b/>
          <w:sz w:val="18"/>
        </w:rPr>
        <w:t xml:space="preserve">· 표현: </w:t>
      </w:r>
      <w:r>
        <w:rPr>
          <w:rFonts w:ascii="Arial" w:hAnsi="Arial" w:eastAsia="Malgun Gothic"/>
          <w:sz w:val="18"/>
        </w:rPr>
        <w:t>menina는 성인 여성에게 쓰면 하대·가부장적 뉘앙스.</w:t>
      </w:r>
    </w:p>
    <w:p>
      <w:pPr>
        <w:spacing w:after="20" w:before="100"/>
      </w:pPr>
      <w:r>
        <w:rPr>
          <w:rFonts w:ascii="Arial" w:hAnsi="Arial" w:eastAsia="Malgun Gothic"/>
          <w:b/>
          <w:sz w:val="20"/>
        </w:rPr>
        <w:t xml:space="preserve">87. </w:t>
      </w:r>
      <w:r>
        <w:rPr>
          <w:rFonts w:ascii="Arial" w:hAnsi="Arial" w:eastAsia="Malgun Gothic"/>
          <w:b/>
          <w:color w:val="7F6000"/>
          <w:sz w:val="20"/>
        </w:rPr>
        <w:t>ANA CLARA</w:t>
      </w:r>
      <w:r>
        <w:rPr>
          <w:rFonts w:ascii="Arial" w:hAnsi="Arial" w:eastAsia="Malgun Gothic"/>
          <w:sz w:val="20"/>
        </w:rPr>
        <w:t xml:space="preserve">  "É a secura, Deputado. Doze por cento de umidade. Meu nariz tá quase sangrando."</w:t>
      </w:r>
    </w:p>
    <w:p>
      <w:pPr>
        <w:spacing w:after="0" w:before="0"/>
        <w:ind w:left="283"/>
      </w:pPr>
      <w:r>
        <w:rPr>
          <w:rFonts w:ascii="Arial" w:hAnsi="Arial" w:eastAsia="Malgun Gothic"/>
          <w:b/>
          <w:sz w:val="18"/>
        </w:rPr>
        <w:t xml:space="preserve">· 단어: </w:t>
      </w:r>
      <w:r>
        <w:rPr>
          <w:rFonts w:ascii="Arial" w:hAnsi="Arial" w:eastAsia="Malgun Gothic"/>
          <w:sz w:val="18"/>
        </w:rPr>
        <w:t>secura(건조함) · nariz(코) · quase(거의) · sangrando(sangrar 피 나다의 gerúndio)</w:t>
      </w:r>
    </w:p>
    <w:p>
      <w:pPr>
        <w:spacing w:after="0" w:before="0"/>
        <w:ind w:left="283"/>
      </w:pPr>
      <w:r>
        <w:rPr>
          <w:rFonts w:ascii="Arial" w:hAnsi="Arial" w:eastAsia="Malgun Gothic"/>
          <w:b/>
          <w:sz w:val="18"/>
        </w:rPr>
        <w:t xml:space="preserve">· 문법: </w:t>
      </w:r>
      <w:r>
        <w:rPr>
          <w:rFonts w:ascii="Arial" w:hAnsi="Arial" w:eastAsia="Malgun Gothic"/>
          <w:sz w:val="18"/>
        </w:rPr>
        <w:t>"É + 명사" = 그건 ~때문이에요(원인 제시). "estar quase + gerúndio" = 거의 ~할 지경이다.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긴장한 얼굴을 건조함 탓으로 돌리는 핑계.</w:t>
      </w:r>
    </w:p>
    <w:p>
      <w:pPr>
        <w:spacing w:after="20" w:before="100"/>
      </w:pPr>
      <w:r>
        <w:rPr>
          <w:rFonts w:ascii="Arial" w:hAnsi="Arial" w:eastAsia="Malgun Gothic"/>
          <w:b/>
          <w:sz w:val="20"/>
        </w:rPr>
        <w:t xml:space="preserve">88. </w:t>
      </w:r>
      <w:r>
        <w:rPr>
          <w:rFonts w:ascii="Arial" w:hAnsi="Arial" w:eastAsia="Malgun Gothic"/>
          <w:b/>
          <w:color w:val="7F6000"/>
          <w:sz w:val="20"/>
        </w:rPr>
        <w:t>BARRETO</w:t>
      </w:r>
      <w:r>
        <w:rPr>
          <w:rFonts w:ascii="Arial" w:hAnsi="Arial" w:eastAsia="Malgun Gothic"/>
          <w:sz w:val="20"/>
        </w:rPr>
        <w:t xml:space="preserve">  "Brasília na seca. Ou você se acostuma, ou volta pra Goiânia."</w:t>
      </w:r>
    </w:p>
    <w:p>
      <w:pPr>
        <w:spacing w:after="0" w:before="0"/>
        <w:ind w:left="283"/>
      </w:pPr>
      <w:r>
        <w:rPr>
          <w:rFonts w:ascii="Arial" w:hAnsi="Arial" w:eastAsia="Malgun Gothic"/>
          <w:b/>
          <w:sz w:val="18"/>
        </w:rPr>
        <w:t xml:space="preserve">· 단어: </w:t>
      </w:r>
      <w:r>
        <w:rPr>
          <w:rFonts w:ascii="Arial" w:hAnsi="Arial" w:eastAsia="Malgun Gothic"/>
          <w:sz w:val="18"/>
        </w:rPr>
        <w:t>seca(건기) · acostuma(acostumar-se 익숙해지다) · volta(voltar 돌아가다)</w:t>
      </w:r>
    </w:p>
    <w:p>
      <w:pPr>
        <w:spacing w:after="0" w:before="0"/>
        <w:ind w:left="283"/>
      </w:pPr>
      <w:r>
        <w:rPr>
          <w:rFonts w:ascii="Arial" w:hAnsi="Arial" w:eastAsia="Malgun Gothic"/>
          <w:b/>
          <w:sz w:val="18"/>
        </w:rPr>
        <w:t xml:space="preserve">· 문법: </w:t>
      </w:r>
      <w:r>
        <w:rPr>
          <w:rFonts w:ascii="Arial" w:hAnsi="Arial" w:eastAsia="Malgun Gothic"/>
          <w:sz w:val="18"/>
        </w:rPr>
        <w:t>"Ou ..., ou ..." = ~하든지 ~하든지(양자택일). se acostuma: 재귀대명사가 동사 앞(브라질식 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선택지 제시.</w:t>
      </w:r>
    </w:p>
    <w:p>
      <w:pPr>
        <w:spacing w:after="0" w:before="0"/>
        <w:ind w:left="283"/>
      </w:pPr>
      <w:r>
        <w:rPr>
          <w:rFonts w:ascii="Arial" w:hAnsi="Arial" w:eastAsia="Malgun Gothic"/>
          <w:b/>
          <w:sz w:val="18"/>
        </w:rPr>
        <w:t xml:space="preserve">· 표현: </w:t>
      </w:r>
      <w:r>
        <w:rPr>
          <w:rFonts w:ascii="Arial" w:hAnsi="Arial" w:eastAsia="Malgun Gothic"/>
          <w:sz w:val="18"/>
        </w:rPr>
        <w:t>na seca = 건기에(seca: 가뭄·건기 명사).</w:t>
      </w:r>
    </w:p>
    <w:p>
      <w:pPr>
        <w:spacing w:after="20" w:before="100"/>
      </w:pPr>
      <w:r>
        <w:rPr>
          <w:rFonts w:ascii="Arial" w:hAnsi="Arial" w:eastAsia="Malgun Gothic"/>
          <w:b/>
          <w:sz w:val="20"/>
        </w:rPr>
        <w:t xml:space="preserve">89. </w:t>
      </w:r>
      <w:r>
        <w:rPr>
          <w:rFonts w:ascii="Arial" w:hAnsi="Arial" w:eastAsia="Malgun Gothic"/>
          <w:b/>
          <w:color w:val="7F6000"/>
          <w:sz w:val="20"/>
        </w:rPr>
        <w:t>ANA CLARA</w:t>
      </w:r>
      <w:r>
        <w:rPr>
          <w:rFonts w:ascii="Arial" w:hAnsi="Arial" w:eastAsia="Malgun Gothic"/>
          <w:sz w:val="20"/>
        </w:rPr>
        <w:t xml:space="preserve">  "Eu me acostumo, Deputado. Com licença, preciso ir ao banheiro."</w:t>
      </w:r>
    </w:p>
    <w:p>
      <w:pPr>
        <w:spacing w:after="0" w:before="0"/>
        <w:ind w:left="283"/>
      </w:pPr>
      <w:r>
        <w:rPr>
          <w:rFonts w:ascii="Arial" w:hAnsi="Arial" w:eastAsia="Malgun Gothic"/>
          <w:b/>
          <w:sz w:val="18"/>
        </w:rPr>
        <w:t xml:space="preserve">· 단어: </w:t>
      </w:r>
      <w:r>
        <w:rPr>
          <w:rFonts w:ascii="Arial" w:hAnsi="Arial" w:eastAsia="Malgun Gothic"/>
          <w:sz w:val="18"/>
        </w:rPr>
        <w:t>me acostumo(acostumar-se 1인칭) · com licença(실례합니다) · preciso(precisar 필요하다)</w:t>
      </w:r>
    </w:p>
    <w:p>
      <w:pPr>
        <w:spacing w:after="0" w:before="0"/>
        <w:ind w:left="283"/>
      </w:pPr>
      <w:r>
        <w:rPr>
          <w:rFonts w:ascii="Arial" w:hAnsi="Arial" w:eastAsia="Malgun Gothic"/>
          <w:b/>
          <w:sz w:val="18"/>
        </w:rPr>
        <w:t xml:space="preserve">· 문법: </w:t>
      </w:r>
      <w:r>
        <w:rPr>
          <w:rFonts w:ascii="Arial" w:hAnsi="Arial" w:eastAsia="Malgun Gothic"/>
          <w:sz w:val="18"/>
        </w:rPr>
        <w:t>재귀동사 활용 eu me acostumo. "precisar + 동사원형" = ~해야 한다. ao = a + o.</w:t>
      </w:r>
    </w:p>
    <w:p>
      <w:pPr>
        <w:spacing w:after="0" w:before="0"/>
        <w:ind w:left="283"/>
      </w:pPr>
      <w:r>
        <w:rPr>
          <w:rFonts w:ascii="Arial" w:hAnsi="Arial" w:eastAsia="Malgun Gothic"/>
          <w:b/>
          <w:sz w:val="18"/>
        </w:rPr>
        <w:t xml:space="preserve">· 시제: </w:t>
      </w:r>
      <w:r>
        <w:rPr>
          <w:rFonts w:ascii="Arial" w:hAnsi="Arial" w:eastAsia="Malgun Gothic"/>
          <w:sz w:val="18"/>
        </w:rPr>
        <w:t>현재직설법(예정·의지).</w:t>
      </w:r>
    </w:p>
    <w:p>
      <w:pPr>
        <w:spacing w:after="0" w:before="0"/>
        <w:ind w:left="283"/>
      </w:pPr>
      <w:r>
        <w:rPr>
          <w:rFonts w:ascii="Arial" w:hAnsi="Arial" w:eastAsia="Malgun Gothic"/>
          <w:b/>
          <w:sz w:val="18"/>
        </w:rPr>
        <w:t xml:space="preserve">· 표현: </w:t>
      </w:r>
      <w:r>
        <w:rPr>
          <w:rFonts w:ascii="Arial" w:hAnsi="Arial" w:eastAsia="Malgun Gothic"/>
          <w:sz w:val="18"/>
        </w:rPr>
        <w:t>"Com licença" — 자리를 뜰 때 정중한 표현.</w:t>
      </w:r>
    </w:p>
    <w:p>
      <w:pPr>
        <w:spacing w:after="20" w:before="100"/>
      </w:pPr>
      <w:r>
        <w:rPr>
          <w:rFonts w:ascii="Arial" w:hAnsi="Arial" w:eastAsia="Malgun Gothic"/>
          <w:b/>
          <w:sz w:val="20"/>
        </w:rPr>
        <w:t xml:space="preserve">90. </w:t>
      </w:r>
      <w:r>
        <w:rPr>
          <w:rFonts w:ascii="Arial" w:hAnsi="Arial" w:eastAsia="Malgun Gothic"/>
          <w:b/>
          <w:color w:val="7F6000"/>
          <w:sz w:val="20"/>
        </w:rPr>
        <w:t>BARRETO</w:t>
      </w:r>
      <w:r>
        <w:rPr>
          <w:rFonts w:ascii="Arial" w:hAnsi="Arial" w:eastAsia="Malgun Gothic"/>
          <w:sz w:val="20"/>
        </w:rPr>
        <w:t xml:space="preserve">  "Vai, vai. Mas volta logo. Plenário às dez."</w:t>
      </w:r>
    </w:p>
    <w:p>
      <w:pPr>
        <w:spacing w:after="0" w:before="0"/>
        <w:ind w:left="283"/>
      </w:pPr>
      <w:r>
        <w:rPr>
          <w:rFonts w:ascii="Arial" w:hAnsi="Arial" w:eastAsia="Malgun Gothic"/>
          <w:b/>
          <w:sz w:val="18"/>
        </w:rPr>
        <w:t xml:space="preserve">· 단어: </w:t>
      </w:r>
      <w:r>
        <w:rPr>
          <w:rFonts w:ascii="Arial" w:hAnsi="Arial" w:eastAsia="Malgun Gothic"/>
          <w:sz w:val="18"/>
        </w:rPr>
        <w:t>vai(구어 명령) · volta(구어 명령) · logo(곧, 빨리)</w:t>
      </w:r>
    </w:p>
    <w:p>
      <w:pPr>
        <w:spacing w:after="0" w:before="0"/>
        <w:ind w:left="283"/>
      </w:pPr>
      <w:r>
        <w:rPr>
          <w:rFonts w:ascii="Arial" w:hAnsi="Arial" w:eastAsia="Malgun Gothic"/>
          <w:b/>
          <w:sz w:val="18"/>
        </w:rPr>
        <w:t xml:space="preserve">· 문법: </w:t>
      </w:r>
      <w:r>
        <w:rPr>
          <w:rFonts w:ascii="Arial" w:hAnsi="Arial" w:eastAsia="Malgun Gothic"/>
          <w:sz w:val="18"/>
        </w:rPr>
        <w:t>의원은 아래 사람에게 구어 명령(vai, volta) — 산드라의 격식 명령(vá)과 대조.</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반복 "Vai, vai"는 귀찮다는 손짓 같은 표현.</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"Tiago, sou eu. Tô no banheiro do corredor. Fala baixo."</w:t>
      </w:r>
    </w:p>
    <w:p>
      <w:pPr>
        <w:spacing w:after="0" w:before="0"/>
        <w:ind w:left="283"/>
      </w:pPr>
      <w:r>
        <w:rPr>
          <w:rFonts w:ascii="Arial" w:hAnsi="Arial" w:eastAsia="Malgun Gothic"/>
          <w:b/>
          <w:sz w:val="18"/>
        </w:rPr>
        <w:t xml:space="preserve">· 단어: </w:t>
      </w:r>
      <w:r>
        <w:rPr>
          <w:rFonts w:ascii="Arial" w:hAnsi="Arial" w:eastAsia="Malgun Gothic"/>
          <w:sz w:val="18"/>
        </w:rPr>
        <w:t>sou eu(저예요) · tô(= estou) · baixo(작게, 부사)</w:t>
      </w:r>
    </w:p>
    <w:p>
      <w:pPr>
        <w:spacing w:after="0" w:before="0"/>
        <w:ind w:left="283"/>
      </w:pPr>
      <w:r>
        <w:rPr>
          <w:rFonts w:ascii="Arial" w:hAnsi="Arial" w:eastAsia="Malgun Gothic"/>
          <w:b/>
          <w:sz w:val="18"/>
        </w:rPr>
        <w:t xml:space="preserve">· 문법: </w:t>
      </w:r>
      <w:r>
        <w:rPr>
          <w:rFonts w:ascii="Arial" w:hAnsi="Arial" w:eastAsia="Malgun Gothic"/>
          <w:sz w:val="18"/>
        </w:rPr>
        <w:t>전화 정형 "Sou eu." tô = estou 축약. baixo는 형용사가 부사로 쓰임(falar baixo).</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명령법(fala, 구어).</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"Ana? O que aconteceu? Você tá ofegante."</w:t>
      </w:r>
    </w:p>
    <w:p>
      <w:pPr>
        <w:spacing w:after="0" w:before="0"/>
        <w:ind w:left="283"/>
      </w:pPr>
      <w:r>
        <w:rPr>
          <w:rFonts w:ascii="Arial" w:hAnsi="Arial" w:eastAsia="Malgun Gothic"/>
          <w:b/>
          <w:sz w:val="18"/>
        </w:rPr>
        <w:t xml:space="preserve">· 단어: </w:t>
      </w:r>
      <w:r>
        <w:rPr>
          <w:rFonts w:ascii="Arial" w:hAnsi="Arial" w:eastAsia="Malgun Gothic"/>
          <w:sz w:val="18"/>
        </w:rPr>
        <w:t>aconteceu(acontecer 일어나다) · ofegante(숨이 찬)</w:t>
      </w:r>
    </w:p>
    <w:p>
      <w:pPr>
        <w:spacing w:after="0" w:before="0"/>
        <w:ind w:left="283"/>
      </w:pPr>
      <w:r>
        <w:rPr>
          <w:rFonts w:ascii="Arial" w:hAnsi="Arial" w:eastAsia="Malgun Gothic"/>
          <w:b/>
          <w:sz w:val="18"/>
        </w:rPr>
        <w:t xml:space="preserve">· 문법: </w:t>
      </w:r>
      <w:r>
        <w:rPr>
          <w:rFonts w:ascii="Arial" w:hAnsi="Arial" w:eastAsia="Malgun Gothic"/>
          <w:sz w:val="18"/>
        </w:rPr>
        <w:t>"O que aconteceu?" = 무슨 일이야?(정형).</w:t>
      </w:r>
    </w:p>
    <w:p>
      <w:pPr>
        <w:spacing w:after="0" w:before="0"/>
        <w:ind w:left="283"/>
      </w:pPr>
      <w:r>
        <w:rPr>
          <w:rFonts w:ascii="Arial" w:hAnsi="Arial" w:eastAsia="Malgun Gothic"/>
          <w:b/>
          <w:sz w:val="18"/>
        </w:rPr>
        <w:t xml:space="preserve">· 시제: </w:t>
      </w:r>
      <w:r>
        <w:rPr>
          <w:rFonts w:ascii="Arial" w:hAnsi="Arial" w:eastAsia="Malgun Gothic"/>
          <w:sz w:val="18"/>
        </w:rPr>
        <w:t>pretérito perfeito(aconteceu) + 현재(tá: 지금 상태).</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"O meu cartão da Lume caiu da bolsa. A Sandra pegou. Leu tudo."</w:t>
      </w:r>
    </w:p>
    <w:p>
      <w:pPr>
        <w:spacing w:after="0" w:before="0"/>
        <w:ind w:left="283"/>
      </w:pPr>
      <w:r>
        <w:rPr>
          <w:rFonts w:ascii="Arial" w:hAnsi="Arial" w:eastAsia="Malgun Gothic"/>
          <w:b/>
          <w:sz w:val="18"/>
        </w:rPr>
        <w:t xml:space="preserve">· 단어: </w:t>
      </w:r>
      <w:r>
        <w:rPr>
          <w:rFonts w:ascii="Arial" w:hAnsi="Arial" w:eastAsia="Malgun Gothic"/>
          <w:sz w:val="18"/>
        </w:rPr>
        <w:t>caiu(cair 3인칭 완료과거) · pegou(pegar 집다) · leu(ler 읽다, 불규칙)</w:t>
      </w:r>
    </w:p>
    <w:p>
      <w:pPr>
        <w:spacing w:after="0" w:before="0"/>
        <w:ind w:left="283"/>
      </w:pPr>
      <w:r>
        <w:rPr>
          <w:rFonts w:ascii="Arial" w:hAnsi="Arial" w:eastAsia="Malgun Gothic"/>
          <w:b/>
          <w:sz w:val="18"/>
        </w:rPr>
        <w:t xml:space="preserve">· 문법: </w:t>
      </w:r>
      <w:r>
        <w:rPr>
          <w:rFonts w:ascii="Arial" w:hAnsi="Arial" w:eastAsia="Malgun Gothic"/>
          <w:sz w:val="18"/>
        </w:rPr>
        <w:t>짧은 문장의 나열로 사건 보고. 목적어 생략(pegou [o cartão]).</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순차적 완료 사건.</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"Leu o seu nome? O seu nome verdadeiro?"</w:t>
      </w:r>
    </w:p>
    <w:p>
      <w:pPr>
        <w:spacing w:after="0" w:before="0"/>
        <w:ind w:left="283"/>
      </w:pPr>
      <w:r>
        <w:rPr>
          <w:rFonts w:ascii="Arial" w:hAnsi="Arial" w:eastAsia="Malgun Gothic"/>
          <w:b/>
          <w:sz w:val="18"/>
        </w:rPr>
        <w:t xml:space="preserve">· 단어: </w:t>
      </w:r>
      <w:r>
        <w:rPr>
          <w:rFonts w:ascii="Arial" w:hAnsi="Arial" w:eastAsia="Malgun Gothic"/>
          <w:sz w:val="18"/>
        </w:rPr>
        <w:t>verdadeiro(진짜의)</w:t>
      </w:r>
    </w:p>
    <w:p>
      <w:pPr>
        <w:spacing w:after="0" w:before="0"/>
        <w:ind w:left="283"/>
      </w:pPr>
      <w:r>
        <w:rPr>
          <w:rFonts w:ascii="Arial" w:hAnsi="Arial" w:eastAsia="Malgun Gothic"/>
          <w:b/>
          <w:sz w:val="18"/>
        </w:rPr>
        <w:t xml:space="preserve">· 문법: </w:t>
      </w:r>
      <w:r>
        <w:rPr>
          <w:rFonts w:ascii="Arial" w:hAnsi="Arial" w:eastAsia="Malgun Gothic"/>
          <w:sz w:val="18"/>
        </w:rPr>
        <w:t>되풀이 의문으로 확인·강조. 형용사가 명사 뒤(nome verdadeiro).</w:t>
      </w:r>
    </w:p>
    <w:p>
      <w:pPr>
        <w:spacing w:after="0" w:before="0"/>
        <w:ind w:left="283"/>
      </w:pPr>
      <w:r>
        <w:rPr>
          <w:rFonts w:ascii="Arial" w:hAnsi="Arial" w:eastAsia="Malgun Gothic"/>
          <w:b/>
          <w:sz w:val="18"/>
        </w:rPr>
        <w:t xml:space="preserve">· 시제: </w:t>
      </w:r>
      <w:r>
        <w:rPr>
          <w:rFonts w:ascii="Arial" w:hAnsi="Arial" w:eastAsia="Malgun Gothic"/>
          <w:sz w:val="18"/>
        </w:rPr>
        <w:t>pretérito perfeito(leu).</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"Nome, agência, telefone. Eu disse que uma repórter me deu no cafezinho."</w:t>
      </w:r>
    </w:p>
    <w:p>
      <w:pPr>
        <w:spacing w:after="0" w:before="0"/>
        <w:ind w:left="283"/>
      </w:pPr>
      <w:r>
        <w:rPr>
          <w:rFonts w:ascii="Arial" w:hAnsi="Arial" w:eastAsia="Malgun Gothic"/>
          <w:b/>
          <w:sz w:val="18"/>
        </w:rPr>
        <w:t xml:space="preserve">· 단어: </w:t>
      </w:r>
      <w:r>
        <w:rPr>
          <w:rFonts w:ascii="Arial" w:hAnsi="Arial" w:eastAsia="Malgun Gothic"/>
          <w:sz w:val="18"/>
        </w:rPr>
        <w:t>disse(dizer 1인칭 완료과거) · repórter(기자, 남녀 공통 — 관사로 성 표시)</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직설법". uma repórter: 관사로 여성 지칭.</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deu).</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"E ela acreditou?"</w:t>
      </w:r>
    </w:p>
    <w:p>
      <w:pPr>
        <w:spacing w:after="0" w:before="0"/>
        <w:ind w:left="283"/>
      </w:pPr>
      <w:r>
        <w:rPr>
          <w:rFonts w:ascii="Arial" w:hAnsi="Arial" w:eastAsia="Malgun Gothic"/>
          <w:b/>
          <w:sz w:val="18"/>
        </w:rPr>
        <w:t xml:space="preserve">· 단어: </w:t>
      </w:r>
      <w:r>
        <w:rPr>
          <w:rFonts w:ascii="Arial" w:hAnsi="Arial" w:eastAsia="Malgun Gothic"/>
          <w:sz w:val="18"/>
        </w:rPr>
        <w:t>acreditou(acreditar 믿다)</w:t>
      </w:r>
    </w:p>
    <w:p>
      <w:pPr>
        <w:spacing w:after="0" w:before="0"/>
        <w:ind w:left="283"/>
      </w:pPr>
      <w:r>
        <w:rPr>
          <w:rFonts w:ascii="Arial" w:hAnsi="Arial" w:eastAsia="Malgun Gothic"/>
          <w:b/>
          <w:sz w:val="18"/>
        </w:rPr>
        <w:t xml:space="preserve">· 문법: </w:t>
      </w:r>
      <w:r>
        <w:rPr>
          <w:rFonts w:ascii="Arial" w:hAnsi="Arial" w:eastAsia="Malgun Gothic"/>
          <w:sz w:val="18"/>
        </w:rPr>
        <w:t>평서문 어순 + 억양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97. </w:t>
      </w:r>
      <w:r>
        <w:rPr>
          <w:rFonts w:ascii="Arial" w:hAnsi="Arial" w:eastAsia="Malgun Gothic"/>
          <w:b/>
          <w:color w:val="7F6000"/>
          <w:sz w:val="20"/>
        </w:rPr>
        <w:t>ANA CLARA</w:t>
      </w:r>
      <w:r>
        <w:rPr>
          <w:rFonts w:ascii="Arial" w:hAnsi="Arial" w:eastAsia="Malgun Gothic"/>
          <w:sz w:val="20"/>
        </w:rPr>
        <w:t xml:space="preserve">  "Não sei. Ela ficou com o cartão. E começou a perguntar de Goiânia."</w:t>
      </w:r>
    </w:p>
    <w:p>
      <w:pPr>
        <w:spacing w:after="0" w:before="0"/>
        <w:ind w:left="283"/>
      </w:pPr>
      <w:r>
        <w:rPr>
          <w:rFonts w:ascii="Arial" w:hAnsi="Arial" w:eastAsia="Malgun Gothic"/>
          <w:b/>
          <w:sz w:val="18"/>
        </w:rPr>
        <w:t xml:space="preserve">· 단어: </w:t>
      </w:r>
      <w:r>
        <w:rPr>
          <w:rFonts w:ascii="Arial" w:hAnsi="Arial" w:eastAsia="Malgun Gothic"/>
          <w:sz w:val="18"/>
        </w:rPr>
        <w:t>ficou com(가져갔다) · começou(começar 시작하다) · perguntar de(~에 대해 묻다)</w:t>
      </w:r>
    </w:p>
    <w:p>
      <w:pPr>
        <w:spacing w:after="0" w:before="0"/>
        <w:ind w:left="283"/>
      </w:pPr>
      <w:r>
        <w:rPr>
          <w:rFonts w:ascii="Arial" w:hAnsi="Arial" w:eastAsia="Malgun Gothic"/>
          <w:b/>
          <w:sz w:val="18"/>
        </w:rPr>
        <w:t xml:space="preserve">· 문법: </w:t>
      </w:r>
      <w:r>
        <w:rPr>
          <w:rFonts w:ascii="Arial" w:hAnsi="Arial" w:eastAsia="Malgun Gothic"/>
          <w:sz w:val="18"/>
        </w:rPr>
        <w:t>"começar a + 동사원형" = ~하기 시작하다. 구어 "perguntar de"는 표준 "perguntar sobre".</w:t>
      </w:r>
    </w:p>
    <w:p>
      <w:pPr>
        <w:spacing w:after="0" w:before="0"/>
        <w:ind w:left="283"/>
      </w:pPr>
      <w:r>
        <w:rPr>
          <w:rFonts w:ascii="Arial" w:hAnsi="Arial" w:eastAsia="Malgun Gothic"/>
          <w:b/>
          <w:sz w:val="18"/>
        </w:rPr>
        <w:t xml:space="preserve">· 시제: </w:t>
      </w:r>
      <w:r>
        <w:rPr>
          <w:rFonts w:ascii="Arial" w:hAnsi="Arial" w:eastAsia="Malgun Gothic"/>
          <w:sz w:val="18"/>
        </w:rPr>
        <w:t>현재(sei) + perfeito(ficou, começou).</w:t>
      </w:r>
    </w:p>
    <w:p>
      <w:pPr>
        <w:spacing w:after="20" w:before="100"/>
      </w:pPr>
      <w:r>
        <w:rPr>
          <w:rFonts w:ascii="Arial" w:hAnsi="Arial" w:eastAsia="Malgun Gothic"/>
          <w:b/>
          <w:sz w:val="20"/>
        </w:rPr>
        <w:t xml:space="preserve">98. </w:t>
      </w:r>
      <w:r>
        <w:rPr>
          <w:rFonts w:ascii="Arial" w:hAnsi="Arial" w:eastAsia="Malgun Gothic"/>
          <w:b/>
          <w:color w:val="7F6000"/>
          <w:sz w:val="20"/>
        </w:rPr>
        <w:t>HELENA</w:t>
      </w:r>
      <w:r>
        <w:rPr>
          <w:rFonts w:ascii="Arial" w:hAnsi="Arial" w:eastAsia="Malgun Gothic"/>
          <w:sz w:val="20"/>
        </w:rPr>
        <w:t xml:space="preserve">  "Ana, é a Helena. Tô no viva-voz. Sai daí agora. Regra três."</w:t>
      </w:r>
    </w:p>
    <w:p>
      <w:pPr>
        <w:spacing w:after="0" w:before="0"/>
        <w:ind w:left="283"/>
      </w:pPr>
      <w:r>
        <w:rPr>
          <w:rFonts w:ascii="Arial" w:hAnsi="Arial" w:eastAsia="Malgun Gothic"/>
          <w:b/>
          <w:sz w:val="18"/>
        </w:rPr>
        <w:t xml:space="preserve">· 단어: </w:t>
      </w:r>
      <w:r>
        <w:rPr>
          <w:rFonts w:ascii="Arial" w:hAnsi="Arial" w:eastAsia="Malgun Gothic"/>
          <w:sz w:val="18"/>
        </w:rPr>
        <w:t>viva-voz(스피커폰) · sai(구어 명령) · daí(= de + aí, 거기서)</w:t>
      </w:r>
    </w:p>
    <w:p>
      <w:pPr>
        <w:spacing w:after="0" w:before="0"/>
        <w:ind w:left="283"/>
      </w:pPr>
      <w:r>
        <w:rPr>
          <w:rFonts w:ascii="Arial" w:hAnsi="Arial" w:eastAsia="Malgun Gothic"/>
          <w:b/>
          <w:sz w:val="18"/>
        </w:rPr>
        <w:t xml:space="preserve">· 문법: </w:t>
      </w:r>
      <w:r>
        <w:rPr>
          <w:rFonts w:ascii="Arial" w:hAnsi="Arial" w:eastAsia="Malgun Gothic"/>
          <w:sz w:val="18"/>
        </w:rPr>
        <w:t>전화에서 자기소개 "é a + 이름". sai daí = 거기서 나와.</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15번 규칙 3번을 상기.</w:t>
      </w:r>
    </w:p>
    <w:p>
      <w:pPr>
        <w:spacing w:after="20" w:before="100"/>
      </w:pPr>
      <w:r>
        <w:rPr>
          <w:rFonts w:ascii="Arial" w:hAnsi="Arial" w:eastAsia="Malgun Gothic"/>
          <w:b/>
          <w:sz w:val="20"/>
        </w:rPr>
        <w:t xml:space="preserve">99. </w:t>
      </w:r>
      <w:r>
        <w:rPr>
          <w:rFonts w:ascii="Arial" w:hAnsi="Arial" w:eastAsia="Malgun Gothic"/>
          <w:b/>
          <w:color w:val="7F6000"/>
          <w:sz w:val="20"/>
        </w:rPr>
        <w:t>ANA CLARA</w:t>
      </w:r>
      <w:r>
        <w:rPr>
          <w:rFonts w:ascii="Arial" w:hAnsi="Arial" w:eastAsia="Malgun Gothic"/>
          <w:sz w:val="20"/>
        </w:rPr>
        <w:t xml:space="preserve">  "Se eu sumir agora, eu confirmo tudo. Ela não é boba."</w:t>
      </w:r>
    </w:p>
    <w:p>
      <w:pPr>
        <w:spacing w:after="0" w:before="0"/>
        <w:ind w:left="283"/>
      </w:pPr>
      <w:r>
        <w:rPr>
          <w:rFonts w:ascii="Arial" w:hAnsi="Arial" w:eastAsia="Malgun Gothic"/>
          <w:b/>
          <w:sz w:val="18"/>
        </w:rPr>
        <w:t xml:space="preserve">· 단어: </w:t>
      </w:r>
      <w:r>
        <w:rPr>
          <w:rFonts w:ascii="Arial" w:hAnsi="Arial" w:eastAsia="Malgun Gothic"/>
          <w:sz w:val="18"/>
        </w:rPr>
        <w:t>sumir(사라지다; 접속법 미래 형태) · confirmo(confirmar 1인칭 현재) · boba(바보, 여성형)</w:t>
      </w:r>
    </w:p>
    <w:p>
      <w:pPr>
        <w:spacing w:after="0" w:before="0"/>
        <w:ind w:left="283"/>
      </w:pPr>
      <w:r>
        <w:rPr>
          <w:rFonts w:ascii="Arial" w:hAnsi="Arial" w:eastAsia="Malgun Gothic"/>
          <w:b/>
          <w:sz w:val="18"/>
        </w:rPr>
        <w:t xml:space="preserve">· 문법: </w:t>
      </w:r>
      <w:r>
        <w:rPr>
          <w:rFonts w:ascii="Arial" w:hAnsi="Arial" w:eastAsia="Malgun Gothic"/>
          <w:sz w:val="18"/>
        </w:rPr>
        <w:t>"Se + 접속법 미래, 현재형" — 미래 조건 + 결과를 현재형으로 단정. sumir는 원형과 같은 형태의 접속법 미래 1인칭.</w:t>
      </w:r>
    </w:p>
    <w:p>
      <w:pPr>
        <w:spacing w:after="0" w:before="0"/>
        <w:ind w:left="283"/>
      </w:pPr>
      <w:r>
        <w:rPr>
          <w:rFonts w:ascii="Arial" w:hAnsi="Arial" w:eastAsia="Malgun Gothic"/>
          <w:b/>
          <w:sz w:val="18"/>
        </w:rPr>
        <w:t xml:space="preserve">· 시제: </w:t>
      </w:r>
      <w:r>
        <w:rPr>
          <w:rFonts w:ascii="Arial" w:hAnsi="Arial" w:eastAsia="Malgun Gothic"/>
          <w:sz w:val="18"/>
        </w:rPr>
        <w:t>futuro do subjuntivo(sumir) + 현재직설법(confirmo: 확실한 결과).</w:t>
      </w:r>
    </w:p>
    <w:p>
      <w:pPr>
        <w:spacing w:after="0" w:before="0"/>
        <w:ind w:left="283"/>
      </w:pPr>
      <w:r>
        <w:rPr>
          <w:rFonts w:ascii="Arial" w:hAnsi="Arial" w:eastAsia="Malgun Gothic"/>
          <w:b/>
          <w:sz w:val="18"/>
        </w:rPr>
        <w:t xml:space="preserve">· 표현: </w:t>
      </w:r>
      <w:r>
        <w:rPr>
          <w:rFonts w:ascii="Arial" w:hAnsi="Arial" w:eastAsia="Malgun Gothic"/>
          <w:sz w:val="18"/>
        </w:rPr>
        <w:t>"não é boba" = 만만한 사람이 아니다.</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"Ana, e o telefone do cartão? É o número do seu celular?"</w:t>
      </w:r>
    </w:p>
    <w:p>
      <w:pPr>
        <w:spacing w:after="0" w:before="0"/>
        <w:ind w:left="283"/>
      </w:pPr>
      <w:r>
        <w:rPr>
          <w:rFonts w:ascii="Arial" w:hAnsi="Arial" w:eastAsia="Malgun Gothic"/>
          <w:b/>
          <w:sz w:val="18"/>
        </w:rPr>
        <w:t xml:space="preserve">· 단어: </w:t>
      </w:r>
      <w:r>
        <w:rPr>
          <w:rFonts w:ascii="Arial" w:hAnsi="Arial" w:eastAsia="Malgun Gothic"/>
          <w:sz w:val="18"/>
        </w:rPr>
        <w:t>telefone(전화번호) · número(번호)</w:t>
      </w:r>
    </w:p>
    <w:p>
      <w:pPr>
        <w:spacing w:after="0" w:before="0"/>
        <w:ind w:left="283"/>
      </w:pPr>
      <w:r>
        <w:rPr>
          <w:rFonts w:ascii="Arial" w:hAnsi="Arial" w:eastAsia="Malgun Gothic"/>
          <w:b/>
          <w:sz w:val="18"/>
        </w:rPr>
        <w:t xml:space="preserve">· 문법: </w:t>
      </w:r>
      <w:r>
        <w:rPr>
          <w:rFonts w:ascii="Arial" w:hAnsi="Arial" w:eastAsia="Malgun Gothic"/>
          <w:sz w:val="18"/>
        </w:rPr>
        <w:t>"E + 명사?" 화제 전환(→ 5번). 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101. </w:t>
      </w:r>
      <w:r>
        <w:rPr>
          <w:rFonts w:ascii="Arial" w:hAnsi="Arial" w:eastAsia="Malgun Gothic"/>
          <w:b/>
          <w:color w:val="7F6000"/>
          <w:sz w:val="20"/>
        </w:rPr>
        <w:t>ANA CLARA</w:t>
      </w:r>
      <w:r>
        <w:rPr>
          <w:rFonts w:ascii="Arial" w:hAnsi="Arial" w:eastAsia="Malgun Gothic"/>
          <w:sz w:val="20"/>
        </w:rPr>
        <w:t xml:space="preserve">  "É. Se ela ligar, ele toca aqui, no meu bolso. Na frente dela."</w:t>
      </w:r>
    </w:p>
    <w:p>
      <w:pPr>
        <w:spacing w:after="0" w:before="0"/>
        <w:ind w:left="283"/>
      </w:pPr>
      <w:r>
        <w:rPr>
          <w:rFonts w:ascii="Arial" w:hAnsi="Arial" w:eastAsia="Malgun Gothic"/>
          <w:b/>
          <w:sz w:val="18"/>
        </w:rPr>
        <w:t xml:space="preserve">· 단어: </w:t>
      </w:r>
      <w:r>
        <w:rPr>
          <w:rFonts w:ascii="Arial" w:hAnsi="Arial" w:eastAsia="Malgun Gothic"/>
          <w:sz w:val="18"/>
        </w:rPr>
        <w:t>ligar(전화하다; 접속법 미래) · toca(tocar 울리다) · bolso(주머니)</w:t>
      </w:r>
    </w:p>
    <w:p>
      <w:pPr>
        <w:spacing w:after="0" w:before="0"/>
        <w:ind w:left="283"/>
      </w:pPr>
      <w:r>
        <w:rPr>
          <w:rFonts w:ascii="Arial" w:hAnsi="Arial" w:eastAsia="Malgun Gothic"/>
          <w:b/>
          <w:sz w:val="18"/>
        </w:rPr>
        <w:t xml:space="preserve">· 문법: </w:t>
      </w:r>
      <w:r>
        <w:rPr>
          <w:rFonts w:ascii="Arial" w:hAnsi="Arial" w:eastAsia="Malgun Gothic"/>
          <w:sz w:val="18"/>
        </w:rPr>
        <w:t>"É." = 네(브라질식 긍정 응답 — sim 대신 질문의 동사를 반복). "Se + 접속법 미래, 현재형"(→ 99번). ele = o celular.</w:t>
      </w:r>
    </w:p>
    <w:p>
      <w:pPr>
        <w:spacing w:after="0" w:before="0"/>
        <w:ind w:left="283"/>
      </w:pPr>
      <w:r>
        <w:rPr>
          <w:rFonts w:ascii="Arial" w:hAnsi="Arial" w:eastAsia="Malgun Gothic"/>
          <w:b/>
          <w:sz w:val="18"/>
        </w:rPr>
        <w:t xml:space="preserve">· 시제: </w:t>
      </w:r>
      <w:r>
        <w:rPr>
          <w:rFonts w:ascii="Arial" w:hAnsi="Arial" w:eastAsia="Malgun Gothic"/>
          <w:sz w:val="18"/>
        </w:rPr>
        <w:t>futuro do subjuntivo(ligar) + 현재직설법(toca).</w:t>
      </w:r>
    </w:p>
    <w:p>
      <w:pPr>
        <w:spacing w:after="0" w:before="0"/>
        <w:ind w:left="283"/>
      </w:pPr>
      <w:r>
        <w:rPr>
          <w:rFonts w:ascii="Arial" w:hAnsi="Arial" w:eastAsia="Malgun Gothic"/>
          <w:b/>
          <w:sz w:val="18"/>
        </w:rPr>
        <w:t xml:space="preserve">· 표현: </w:t>
      </w:r>
      <w:r>
        <w:rPr>
          <w:rFonts w:ascii="Arial" w:hAnsi="Arial" w:eastAsia="Malgun Gothic"/>
          <w:sz w:val="18"/>
        </w:rPr>
        <w:t>질문 동사 반복으로 대답하는 것은 포르투갈어의 전형적 긍정 방식.</w:t>
      </w:r>
    </w:p>
    <w:p>
      <w:pPr>
        <w:spacing w:after="20" w:before="100"/>
      </w:pPr>
      <w:r>
        <w:rPr>
          <w:rFonts w:ascii="Arial" w:hAnsi="Arial" w:eastAsia="Malgun Gothic"/>
          <w:b/>
          <w:sz w:val="20"/>
        </w:rPr>
        <w:t xml:space="preserve">102. </w:t>
      </w:r>
      <w:r>
        <w:rPr>
          <w:rFonts w:ascii="Arial" w:hAnsi="Arial" w:eastAsia="Malgun Gothic"/>
          <w:b/>
          <w:color w:val="7F6000"/>
          <w:sz w:val="20"/>
        </w:rPr>
        <w:t>DIGO</w:t>
      </w:r>
      <w:r>
        <w:rPr>
          <w:rFonts w:ascii="Arial" w:hAnsi="Arial" w:eastAsia="Malgun Gothic"/>
          <w:sz w:val="20"/>
        </w:rPr>
        <w:t xml:space="preserve">  "Calma. Abre as configurações. Desvia todas as chamadas pro fixo da agência, em São Paulo."</w:t>
      </w:r>
    </w:p>
    <w:p>
      <w:pPr>
        <w:spacing w:after="0" w:before="0"/>
        <w:ind w:left="283"/>
      </w:pPr>
      <w:r>
        <w:rPr>
          <w:rFonts w:ascii="Arial" w:hAnsi="Arial" w:eastAsia="Malgun Gothic"/>
          <w:b/>
          <w:sz w:val="18"/>
        </w:rPr>
        <w:t xml:space="preserve">· 단어: </w:t>
      </w:r>
      <w:r>
        <w:rPr>
          <w:rFonts w:ascii="Arial" w:hAnsi="Arial" w:eastAsia="Malgun Gothic"/>
          <w:sz w:val="18"/>
        </w:rPr>
        <w:t>calma(진정해) · abre(abrir 구어 명령) · configurações(설정) · desvia(desviar 돌리다) · chamadas(통화) · fixo(유선전화)</w:t>
      </w:r>
    </w:p>
    <w:p>
      <w:pPr>
        <w:spacing w:after="0" w:before="0"/>
        <w:ind w:left="283"/>
      </w:pPr>
      <w:r>
        <w:rPr>
          <w:rFonts w:ascii="Arial" w:hAnsi="Arial" w:eastAsia="Malgun Gothic"/>
          <w:b/>
          <w:sz w:val="18"/>
        </w:rPr>
        <w:t xml:space="preserve">· 문법: </w:t>
      </w:r>
      <w:r>
        <w:rPr>
          <w:rFonts w:ascii="Arial" w:hAnsi="Arial" w:eastAsia="Malgun Gothic"/>
          <w:sz w:val="18"/>
        </w:rPr>
        <w:t>구어 명령 연속(abre, desvia). todas as + 복수명사 = 모든 ~. fixo는 telefone fixo의 축약 명사화.</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desviar chamadas = 착신 전환하다.</w:t>
      </w:r>
    </w:p>
    <w:p>
      <w:pPr>
        <w:spacing w:after="20" w:before="100"/>
      </w:pPr>
      <w:r>
        <w:rPr>
          <w:rFonts w:ascii="Arial" w:hAnsi="Arial" w:eastAsia="Malgun Gothic"/>
          <w:b/>
          <w:sz w:val="20"/>
        </w:rPr>
        <w:t xml:space="preserve">103. </w:t>
      </w:r>
      <w:r>
        <w:rPr>
          <w:rFonts w:ascii="Arial" w:hAnsi="Arial" w:eastAsia="Malgun Gothic"/>
          <w:b/>
          <w:color w:val="7F6000"/>
          <w:sz w:val="20"/>
        </w:rPr>
        <w:t>ANA CLARA</w:t>
      </w:r>
      <w:r>
        <w:rPr>
          <w:rFonts w:ascii="Arial" w:hAnsi="Arial" w:eastAsia="Malgun Gothic"/>
          <w:sz w:val="20"/>
        </w:rPr>
        <w:t xml:space="preserve">  "Desviar... achei. Pronto. Tá desviado."</w:t>
      </w:r>
    </w:p>
    <w:p>
      <w:pPr>
        <w:spacing w:after="0" w:before="0"/>
        <w:ind w:left="283"/>
      </w:pPr>
      <w:r>
        <w:rPr>
          <w:rFonts w:ascii="Arial" w:hAnsi="Arial" w:eastAsia="Malgun Gothic"/>
          <w:b/>
          <w:sz w:val="18"/>
        </w:rPr>
        <w:t xml:space="preserve">· 단어: </w:t>
      </w:r>
      <w:r>
        <w:rPr>
          <w:rFonts w:ascii="Arial" w:hAnsi="Arial" w:eastAsia="Malgun Gothic"/>
          <w:sz w:val="18"/>
        </w:rPr>
        <w:t>achei(achar 찾다, 1인칭 완료과거) · pronto(됐다, 완료 감탄사) · desviado(desviar의 과거분사)</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상태(전환된 상태). 원형 desviar는 메뉴명을 읽는 것.</w:t>
      </w:r>
    </w:p>
    <w:p>
      <w:pPr>
        <w:spacing w:after="0" w:before="0"/>
        <w:ind w:left="283"/>
      </w:pPr>
      <w:r>
        <w:rPr>
          <w:rFonts w:ascii="Arial" w:hAnsi="Arial" w:eastAsia="Malgun Gothic"/>
          <w:b/>
          <w:sz w:val="18"/>
        </w:rPr>
        <w:t xml:space="preserve">· 시제: </w:t>
      </w:r>
      <w:r>
        <w:rPr>
          <w:rFonts w:ascii="Arial" w:hAnsi="Arial" w:eastAsia="Malgun Gothic"/>
          <w:sz w:val="18"/>
        </w:rPr>
        <w:t>pretérito perfeito(achei) + 현재(tá desviado: 결과).</w:t>
      </w:r>
    </w:p>
    <w:p>
      <w:pPr>
        <w:spacing w:after="0" w:before="0"/>
        <w:ind w:left="283"/>
      </w:pPr>
      <w:r>
        <w:rPr>
          <w:rFonts w:ascii="Arial" w:hAnsi="Arial" w:eastAsia="Malgun Gothic"/>
          <w:b/>
          <w:sz w:val="18"/>
        </w:rPr>
        <w:t xml:space="preserve">· 표현: </w:t>
      </w:r>
      <w:r>
        <w:rPr>
          <w:rFonts w:ascii="Arial" w:hAnsi="Arial" w:eastAsia="Malgun Gothic"/>
          <w:sz w:val="18"/>
        </w:rPr>
        <w:t>achar는 '생각하다'뿐 아니라 '찾아내다'의 뜻.</w:t>
      </w:r>
    </w:p>
    <w:p>
      <w:pPr>
        <w:spacing w:after="20" w:before="100"/>
      </w:pPr>
      <w:r>
        <w:rPr>
          <w:rFonts w:ascii="Arial" w:hAnsi="Arial" w:eastAsia="Malgun Gothic"/>
          <w:b/>
          <w:sz w:val="20"/>
        </w:rPr>
        <w:t xml:space="preserve">104. </w:t>
      </w:r>
      <w:r>
        <w:rPr>
          <w:rFonts w:ascii="Arial" w:hAnsi="Arial" w:eastAsia="Malgun Gothic"/>
          <w:b/>
          <w:color w:val="7F6000"/>
          <w:sz w:val="20"/>
        </w:rPr>
        <w:t>DIGO</w:t>
      </w:r>
      <w:r>
        <w:rPr>
          <w:rFonts w:ascii="Arial" w:hAnsi="Arial" w:eastAsia="Malgun Gothic"/>
          <w:sz w:val="20"/>
        </w:rPr>
        <w:t xml:space="preserve">  "Agora qualquer ligação cai no escritório. O Felipe atende. Vou avisar ele."</w:t>
      </w:r>
    </w:p>
    <w:p>
      <w:pPr>
        <w:spacing w:after="0" w:before="0"/>
        <w:ind w:left="283"/>
      </w:pPr>
      <w:r>
        <w:rPr>
          <w:rFonts w:ascii="Arial" w:hAnsi="Arial" w:eastAsia="Malgun Gothic"/>
          <w:b/>
          <w:sz w:val="18"/>
        </w:rPr>
        <w:t xml:space="preserve">· 단어: </w:t>
      </w:r>
      <w:r>
        <w:rPr>
          <w:rFonts w:ascii="Arial" w:hAnsi="Arial" w:eastAsia="Malgun Gothic"/>
          <w:sz w:val="18"/>
        </w:rPr>
        <w:t>qualquer(어떤 ~든) · cai(cair, 여기선 '연결되다') · atende(atender 전화 받다) · avisar(알리다)</w:t>
      </w:r>
    </w:p>
    <w:p>
      <w:pPr>
        <w:spacing w:after="0" w:before="0"/>
        <w:ind w:left="283"/>
      </w:pPr>
      <w:r>
        <w:rPr>
          <w:rFonts w:ascii="Arial" w:hAnsi="Arial" w:eastAsia="Malgun Gothic"/>
          <w:b/>
          <w:sz w:val="18"/>
        </w:rPr>
        <w:t xml:space="preserve">· 문법: </w:t>
      </w:r>
      <w:r>
        <w:rPr>
          <w:rFonts w:ascii="Arial" w:hAnsi="Arial" w:eastAsia="Malgun Gothic"/>
          <w:sz w:val="18"/>
        </w:rPr>
        <w:t>"avisar ele" — 구어에서 주격 ele를 목적어로(표준: avisá-lo). 현재형 atende가 확정된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현재직설법(예정) + 근접미래(vou avisar).</w:t>
      </w:r>
    </w:p>
    <w:p>
      <w:pPr>
        <w:spacing w:after="0" w:before="0"/>
        <w:ind w:left="283"/>
      </w:pPr>
      <w:r>
        <w:rPr>
          <w:rFonts w:ascii="Arial" w:hAnsi="Arial" w:eastAsia="Malgun Gothic"/>
          <w:b/>
          <w:sz w:val="18"/>
        </w:rPr>
        <w:t xml:space="preserve">· 표현: </w:t>
      </w:r>
      <w:r>
        <w:rPr>
          <w:rFonts w:ascii="Arial" w:hAnsi="Arial" w:eastAsia="Malgun Gothic"/>
          <w:sz w:val="18"/>
        </w:rPr>
        <w:t>"a ligação cai em ~" = 전화가 ~로 넘어가다.</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"Fala pra ele dizer que a Ana Clara tá de férias. Na Bahia."</w:t>
      </w:r>
    </w:p>
    <w:p>
      <w:pPr>
        <w:spacing w:after="0" w:before="0"/>
        <w:ind w:left="283"/>
      </w:pPr>
      <w:r>
        <w:rPr>
          <w:rFonts w:ascii="Arial" w:hAnsi="Arial" w:eastAsia="Malgun Gothic"/>
          <w:b/>
          <w:sz w:val="18"/>
        </w:rPr>
        <w:t xml:space="preserve">· 단어: </w:t>
      </w:r>
      <w:r>
        <w:rPr>
          <w:rFonts w:ascii="Arial" w:hAnsi="Arial" w:eastAsia="Malgun Gothic"/>
          <w:sz w:val="18"/>
        </w:rPr>
        <w:t>fala(구어 명령) · dizer(말하다) · de férias(휴가 중)</w:t>
      </w:r>
    </w:p>
    <w:p>
      <w:pPr>
        <w:spacing w:after="0" w:before="0"/>
        <w:ind w:left="283"/>
      </w:pPr>
      <w:r>
        <w:rPr>
          <w:rFonts w:ascii="Arial" w:hAnsi="Arial" w:eastAsia="Malgun Gothic"/>
          <w:b/>
          <w:sz w:val="18"/>
        </w:rPr>
        <w:t xml:space="preserve">· 문법: </w:t>
      </w:r>
      <w:r>
        <w:rPr>
          <w:rFonts w:ascii="Arial" w:hAnsi="Arial" w:eastAsia="Malgun Gothic"/>
          <w:sz w:val="18"/>
        </w:rPr>
        <w:t>"falar pra + 사람 + 동사원형" = ~에게 ~하라고 말하다(구어; 표준 "diga a ele que diga"). "estar de férias" = 휴가 중이다.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현재직설법(tá: 꾸며 낸 현재 상태).</w:t>
      </w:r>
    </w:p>
    <w:p>
      <w:pPr>
        <w:spacing w:after="0" w:before="0"/>
        <w:ind w:left="283"/>
      </w:pPr>
      <w:r>
        <w:rPr>
          <w:rFonts w:ascii="Arial" w:hAnsi="Arial" w:eastAsia="Malgun Gothic"/>
          <w:b/>
          <w:sz w:val="18"/>
        </w:rPr>
        <w:t xml:space="preserve">· 표현: </w:t>
      </w:r>
      <w:r>
        <w:rPr>
          <w:rFonts w:ascii="Arial" w:hAnsi="Arial" w:eastAsia="Malgun Gothic"/>
          <w:sz w:val="18"/>
        </w:rPr>
        <w:t>휴가지 바이아 — 펠리피 복선.</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"Bahia. Ótimo. Pelo menos uma de nós tá na praia."</w:t>
      </w:r>
    </w:p>
    <w:p>
      <w:pPr>
        <w:spacing w:after="0" w:before="0"/>
        <w:ind w:left="283"/>
      </w:pPr>
      <w:r>
        <w:rPr>
          <w:rFonts w:ascii="Arial" w:hAnsi="Arial" w:eastAsia="Malgun Gothic"/>
          <w:b/>
          <w:sz w:val="18"/>
        </w:rPr>
        <w:t xml:space="preserve">· 단어: </w:t>
      </w:r>
      <w:r>
        <w:rPr>
          <w:rFonts w:ascii="Arial" w:hAnsi="Arial" w:eastAsia="Malgun Gothic"/>
          <w:sz w:val="18"/>
        </w:rPr>
        <w:t>pelo menos(적어도) · uma de nós(우리 중 한 명, 여성) · praia(해변)</w:t>
      </w:r>
    </w:p>
    <w:p>
      <w:pPr>
        <w:spacing w:after="0" w:before="0"/>
        <w:ind w:left="283"/>
      </w:pPr>
      <w:r>
        <w:rPr>
          <w:rFonts w:ascii="Arial" w:hAnsi="Arial" w:eastAsia="Malgun Gothic"/>
          <w:b/>
          <w:sz w:val="18"/>
        </w:rPr>
        <w:t xml:space="preserve">· 문법: </w:t>
      </w:r>
      <w:r>
        <w:rPr>
          <w:rFonts w:ascii="Arial" w:hAnsi="Arial" w:eastAsia="Malgun Gothic"/>
          <w:sz w:val="18"/>
        </w:rPr>
        <w:t>"uma de nós" — 부분 표현(수사 + de + 대명사), 여성형 uma로 자기를 가리킴. 동사는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위기 속 자조적 유머.</w:t>
      </w:r>
    </w:p>
    <w:p>
      <w:pPr>
        <w:spacing w:after="20" w:before="100"/>
      </w:pPr>
      <w:r>
        <w:rPr>
          <w:rFonts w:ascii="Arial" w:hAnsi="Arial" w:eastAsia="Malgun Gothic"/>
          <w:b/>
          <w:sz w:val="20"/>
        </w:rPr>
        <w:t xml:space="preserve">107. </w:t>
      </w:r>
      <w:r>
        <w:rPr>
          <w:rFonts w:ascii="Arial" w:hAnsi="Arial" w:eastAsia="Malgun Gothic"/>
          <w:b/>
          <w:color w:val="7F6000"/>
          <w:sz w:val="20"/>
        </w:rPr>
        <w:t>HELENA</w:t>
      </w:r>
      <w:r>
        <w:rPr>
          <w:rFonts w:ascii="Arial" w:hAnsi="Arial" w:eastAsia="Malgun Gothic"/>
          <w:sz w:val="20"/>
        </w:rPr>
        <w:t xml:space="preserve">  "Ana, quinze minutos. Se você não der notícia em quinze minutos, o Wesley sobe."</w:t>
      </w:r>
    </w:p>
    <w:p>
      <w:pPr>
        <w:spacing w:after="0" w:before="0"/>
        <w:ind w:left="283"/>
      </w:pPr>
      <w:r>
        <w:rPr>
          <w:rFonts w:ascii="Arial" w:hAnsi="Arial" w:eastAsia="Malgun Gothic"/>
          <w:b/>
          <w:sz w:val="18"/>
        </w:rPr>
        <w:t xml:space="preserve">· 단어: </w:t>
      </w:r>
      <w:r>
        <w:rPr>
          <w:rFonts w:ascii="Arial" w:hAnsi="Arial" w:eastAsia="Malgun Gothic"/>
          <w:sz w:val="18"/>
        </w:rPr>
        <w:t>der(dar 접속법 미래 3인칭 단수) · notícia(소식) · sobe(subir 올라가다)</w:t>
      </w:r>
    </w:p>
    <w:p>
      <w:pPr>
        <w:spacing w:after="0" w:before="0"/>
        <w:ind w:left="283"/>
      </w:pPr>
      <w:r>
        <w:rPr>
          <w:rFonts w:ascii="Arial" w:hAnsi="Arial" w:eastAsia="Malgun Gothic"/>
          <w:b/>
          <w:sz w:val="18"/>
        </w:rPr>
        <w:t xml:space="preserve">· 문법: </w:t>
      </w:r>
      <w:r>
        <w:rPr>
          <w:rFonts w:ascii="Arial" w:hAnsi="Arial" w:eastAsia="Malgun Gothic"/>
          <w:sz w:val="18"/>
        </w:rPr>
        <w:t>dar은 접속법 미래가 불규칙: eu/ele der, nós dermos, eles derem. "dar notícia" = 연락하다.</w:t>
      </w:r>
    </w:p>
    <w:p>
      <w:pPr>
        <w:spacing w:after="0" w:before="0"/>
        <w:ind w:left="283"/>
      </w:pPr>
      <w:r>
        <w:rPr>
          <w:rFonts w:ascii="Arial" w:hAnsi="Arial" w:eastAsia="Malgun Gothic"/>
          <w:b/>
          <w:sz w:val="18"/>
        </w:rPr>
        <w:t xml:space="preserve">· 시제: </w:t>
      </w:r>
      <w:r>
        <w:rPr>
          <w:rFonts w:ascii="Arial" w:hAnsi="Arial" w:eastAsia="Malgun Gothic"/>
          <w:sz w:val="18"/>
        </w:rPr>
        <w:t>futuro do subjuntivo(der) + 현재직설법(sobe: 확정된 결과).</w:t>
      </w:r>
    </w:p>
    <w:p>
      <w:pPr>
        <w:spacing w:after="0" w:before="0"/>
        <w:ind w:left="283"/>
      </w:pPr>
      <w:r>
        <w:rPr>
          <w:rFonts w:ascii="Arial" w:hAnsi="Arial" w:eastAsia="Malgun Gothic"/>
          <w:b/>
          <w:sz w:val="18"/>
        </w:rPr>
        <w:t xml:space="preserve">· 표현: </w:t>
      </w:r>
      <w:r>
        <w:rPr>
          <w:rFonts w:ascii="Arial" w:hAnsi="Arial" w:eastAsia="Malgun Gothic"/>
          <w:sz w:val="18"/>
        </w:rPr>
        <w:t>시간 제한을 건 안전 프로토콜.</w:t>
      </w:r>
    </w:p>
    <w:p>
      <w:pPr>
        <w:spacing w:after="20" w:before="100"/>
      </w:pPr>
      <w:r>
        <w:rPr>
          <w:rFonts w:ascii="Arial" w:hAnsi="Arial" w:eastAsia="Malgun Gothic"/>
          <w:b/>
          <w:sz w:val="20"/>
        </w:rPr>
        <w:t xml:space="preserve">108. </w:t>
      </w:r>
      <w:r>
        <w:rPr>
          <w:rFonts w:ascii="Arial" w:hAnsi="Arial" w:eastAsia="Malgun Gothic"/>
          <w:b/>
          <w:color w:val="7F6000"/>
          <w:sz w:val="20"/>
        </w:rPr>
        <w:t>ANA CLARA</w:t>
      </w:r>
      <w:r>
        <w:rPr>
          <w:rFonts w:ascii="Arial" w:hAnsi="Arial" w:eastAsia="Malgun Gothic"/>
          <w:sz w:val="20"/>
        </w:rPr>
        <w:t xml:space="preserve">  "Combinado. Tô desligando."</w:t>
      </w:r>
    </w:p>
    <w:p>
      <w:pPr>
        <w:spacing w:after="0" w:before="0"/>
        <w:ind w:left="283"/>
      </w:pPr>
      <w:r>
        <w:rPr>
          <w:rFonts w:ascii="Arial" w:hAnsi="Arial" w:eastAsia="Malgun Gothic"/>
          <w:b/>
          <w:sz w:val="18"/>
        </w:rPr>
        <w:t xml:space="preserve">· 단어: </w:t>
      </w:r>
      <w:r>
        <w:rPr>
          <w:rFonts w:ascii="Arial" w:hAnsi="Arial" w:eastAsia="Malgun Gothic"/>
          <w:sz w:val="18"/>
        </w:rPr>
        <w:t>combinado(약속한 대로, 좋아) · desligando(desligar 끊다의 gerúndio)</w:t>
      </w:r>
    </w:p>
    <w:p>
      <w:pPr>
        <w:spacing w:after="0" w:before="0"/>
        <w:ind w:left="283"/>
      </w:pPr>
      <w:r>
        <w:rPr>
          <w:rFonts w:ascii="Arial" w:hAnsi="Arial" w:eastAsia="Malgun Gothic"/>
          <w:b/>
          <w:sz w:val="18"/>
        </w:rPr>
        <w:t xml:space="preserve">· 문법: </w:t>
      </w:r>
      <w:r>
        <w:rPr>
          <w:rFonts w:ascii="Arial" w:hAnsi="Arial" w:eastAsia="Malgun Gothic"/>
          <w:sz w:val="18"/>
        </w:rPr>
        <w:t>"estar + gerúndio"가 바로 다음 순간의 행동을 나타냄(지금 끊을게).</w:t>
      </w:r>
    </w:p>
    <w:p>
      <w:pPr>
        <w:spacing w:after="0" w:before="0"/>
        <w:ind w:left="283"/>
      </w:pPr>
      <w:r>
        <w:rPr>
          <w:rFonts w:ascii="Arial" w:hAnsi="Arial" w:eastAsia="Malgun Gothic"/>
          <w:b/>
          <w:sz w:val="18"/>
        </w:rPr>
        <w:t xml:space="preserve">· 시제: </w:t>
      </w:r>
      <w:r>
        <w:rPr>
          <w:rFonts w:ascii="Arial" w:hAnsi="Arial" w:eastAsia="Malgun Gothic"/>
          <w:sz w:val="18"/>
        </w:rPr>
        <w:t>현재진행 — 임박한 행위.</w:t>
      </w:r>
    </w:p>
    <w:p>
      <w:pPr>
        <w:spacing w:after="0" w:before="0"/>
        <w:ind w:left="283"/>
      </w:pPr>
      <w:r>
        <w:rPr>
          <w:rFonts w:ascii="Arial" w:hAnsi="Arial" w:eastAsia="Malgun Gothic"/>
          <w:b/>
          <w:sz w:val="18"/>
        </w:rPr>
        <w:t xml:space="preserve">· 표현: </w:t>
      </w:r>
      <w:r>
        <w:rPr>
          <w:rFonts w:ascii="Arial" w:hAnsi="Arial" w:eastAsia="Malgun Gothic"/>
          <w:sz w:val="18"/>
        </w:rPr>
        <w:t>"Combinado." = 그렇게 하자(합의 확인).</w:t>
      </w:r>
    </w:p>
    <w:p>
      <w:pPr>
        <w:spacing w:after="20" w:before="100"/>
      </w:pPr>
      <w:r>
        <w:rPr>
          <w:rFonts w:ascii="Arial" w:hAnsi="Arial" w:eastAsia="Malgun Gothic"/>
          <w:b/>
          <w:sz w:val="20"/>
        </w:rPr>
        <w:t xml:space="preserve">109. </w:t>
      </w:r>
      <w:r>
        <w:rPr>
          <w:rFonts w:ascii="Arial" w:hAnsi="Arial" w:eastAsia="Malgun Gothic"/>
          <w:b/>
          <w:color w:val="7F6000"/>
          <w:sz w:val="20"/>
        </w:rPr>
        <w:t>JOEL</w:t>
      </w:r>
      <w:r>
        <w:rPr>
          <w:rFonts w:ascii="Arial" w:hAnsi="Arial" w:eastAsia="Malgun Gothic"/>
          <w:sz w:val="20"/>
        </w:rPr>
        <w:t xml:space="preserve">  "Moça? Tudo bem aí dentro? A senhora tá há um tempão nesse banheiro."</w:t>
      </w:r>
    </w:p>
    <w:p>
      <w:pPr>
        <w:spacing w:after="0" w:before="0"/>
        <w:ind w:left="283"/>
      </w:pPr>
      <w:r>
        <w:rPr>
          <w:rFonts w:ascii="Arial" w:hAnsi="Arial" w:eastAsia="Malgun Gothic"/>
          <w:b/>
          <w:sz w:val="18"/>
        </w:rPr>
        <w:t xml:space="preserve">· 단어: </w:t>
      </w:r>
      <w:r>
        <w:rPr>
          <w:rFonts w:ascii="Arial" w:hAnsi="Arial" w:eastAsia="Malgun Gothic"/>
          <w:sz w:val="18"/>
        </w:rPr>
        <w:t>tudo bem(괜찮다) · aí dentro(그 안) · há(~ 전부터, 경과) · tempão(긴 시간, tempo + 증대사 -ão)</w:t>
      </w:r>
    </w:p>
    <w:p>
      <w:pPr>
        <w:spacing w:after="0" w:before="0"/>
        <w:ind w:left="283"/>
      </w:pPr>
      <w:r>
        <w:rPr>
          <w:rFonts w:ascii="Arial" w:hAnsi="Arial" w:eastAsia="Malgun Gothic"/>
          <w:b/>
          <w:sz w:val="18"/>
        </w:rPr>
        <w:t xml:space="preserve">· 문법: </w:t>
      </w:r>
      <w:r>
        <w:rPr>
          <w:rFonts w:ascii="Arial" w:hAnsi="Arial" w:eastAsia="Malgun Gothic"/>
          <w:sz w:val="18"/>
        </w:rPr>
        <w:t>「estar há + 기간」 = ~ 동안 (계속) ~에 있다. há는 haver의 3인칭으로 경과 시간을 표시. nesse = em + esse.</w:t>
      </w:r>
    </w:p>
    <w:p>
      <w:pPr>
        <w:spacing w:after="0" w:before="0"/>
        <w:ind w:left="283"/>
      </w:pPr>
      <w:r>
        <w:rPr>
          <w:rFonts w:ascii="Arial" w:hAnsi="Arial" w:eastAsia="Malgun Gothic"/>
          <w:b/>
          <w:sz w:val="18"/>
        </w:rPr>
        <w:t xml:space="preserve">· 시제: </w:t>
      </w:r>
      <w:r>
        <w:rPr>
          <w:rFonts w:ascii="Arial" w:hAnsi="Arial" w:eastAsia="Malgun Gothic"/>
          <w:sz w:val="18"/>
        </w:rPr>
        <w:t>현재직설법(tá) — 과거부터 지금까지 계속되는 상태를 현재형으로.</w:t>
      </w:r>
    </w:p>
    <w:p>
      <w:pPr>
        <w:spacing w:after="0" w:before="0"/>
        <w:ind w:left="283"/>
      </w:pPr>
      <w:r>
        <w:rPr>
          <w:rFonts w:ascii="Arial" w:hAnsi="Arial" w:eastAsia="Malgun Gothic"/>
          <w:b/>
          <w:sz w:val="18"/>
        </w:rPr>
        <w:t xml:space="preserve">· 표현: </w:t>
      </w:r>
      <w:r>
        <w:rPr>
          <w:rFonts w:ascii="Arial" w:hAnsi="Arial" w:eastAsia="Malgun Gothic"/>
          <w:sz w:val="18"/>
        </w:rPr>
        <w:t>증대사 -ão(tempão = 한참). 경비원은 a senhora로 정중하게 부름.</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"Tudo bem, mano... quer dizer, moço. É só a secura. Já tô saindo."</w:t>
      </w:r>
    </w:p>
    <w:p>
      <w:pPr>
        <w:spacing w:after="0" w:before="0"/>
        <w:ind w:left="283"/>
      </w:pPr>
      <w:r>
        <w:rPr>
          <w:rFonts w:ascii="Arial" w:hAnsi="Arial" w:eastAsia="Malgun Gothic"/>
          <w:b/>
          <w:sz w:val="18"/>
        </w:rPr>
        <w:t xml:space="preserve">· 단어: </w:t>
      </w:r>
      <w:r>
        <w:rPr>
          <w:rFonts w:ascii="Arial" w:hAnsi="Arial" w:eastAsia="Malgun Gothic"/>
          <w:sz w:val="18"/>
        </w:rPr>
        <w:t>quer dizer(그러니까, 아니 — 정정) · moço(젊은이/아저씨, 남성 호칭) · saindo(sair의 gerúndio)</w:t>
      </w:r>
    </w:p>
    <w:p>
      <w:pPr>
        <w:spacing w:after="0" w:before="0"/>
        <w:ind w:left="283"/>
      </w:pPr>
      <w:r>
        <w:rPr>
          <w:rFonts w:ascii="Arial" w:hAnsi="Arial" w:eastAsia="Malgun Gothic"/>
          <w:b/>
          <w:sz w:val="18"/>
        </w:rPr>
        <w:t xml:space="preserve">· 문법: </w:t>
      </w:r>
      <w:r>
        <w:rPr>
          <w:rFonts w:ascii="Arial" w:hAnsi="Arial" w:eastAsia="Malgun Gothic"/>
          <w:sz w:val="18"/>
        </w:rPr>
        <w:t>"quer dizer"는 말 고침 표지. "já tô saindo" = 지금 나가요(진행형으로 임박).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긴장해서 본래 말버릇 mano가 튀어나온 말실수 — 115번 복선.</w:t>
      </w:r>
    </w:p>
    <w:p>
      <w:pPr>
        <w:spacing w:after="20" w:before="100"/>
      </w:pPr>
      <w:r>
        <w:rPr>
          <w:rFonts w:ascii="Arial" w:hAnsi="Arial" w:eastAsia="Malgun Gothic"/>
          <w:b/>
          <w:sz w:val="20"/>
        </w:rPr>
        <w:t xml:space="preserve">111. </w:t>
      </w:r>
      <w:r>
        <w:rPr>
          <w:rFonts w:ascii="Arial" w:hAnsi="Arial" w:eastAsia="Malgun Gothic"/>
          <w:b/>
          <w:color w:val="7F6000"/>
          <w:sz w:val="20"/>
        </w:rPr>
        <w:t>JOEL</w:t>
      </w:r>
      <w:r>
        <w:rPr>
          <w:rFonts w:ascii="Arial" w:hAnsi="Arial" w:eastAsia="Malgun Gothic"/>
          <w:sz w:val="20"/>
        </w:rPr>
        <w:t xml:space="preserve">  "Seu Joel, da segurança. A gente se vê todo dia na porta do Anexo."</w:t>
      </w:r>
    </w:p>
    <w:p>
      <w:pPr>
        <w:spacing w:after="0" w:before="0"/>
        <w:ind w:left="283"/>
      </w:pPr>
      <w:r>
        <w:rPr>
          <w:rFonts w:ascii="Arial" w:hAnsi="Arial" w:eastAsia="Malgun Gothic"/>
          <w:b/>
          <w:sz w:val="18"/>
        </w:rPr>
        <w:t xml:space="preserve">· 단어: </w:t>
      </w:r>
      <w:r>
        <w:rPr>
          <w:rFonts w:ascii="Arial" w:hAnsi="Arial" w:eastAsia="Malgun Gothic"/>
          <w:sz w:val="18"/>
        </w:rPr>
        <w:t>seu(~씨, senhor의 구어 축약 존칭) · segurança(경비) · se vê(서로 보다) · todo dia(매일)</w:t>
      </w:r>
    </w:p>
    <w:p>
      <w:pPr>
        <w:spacing w:after="0" w:before="0"/>
        <w:ind w:left="283"/>
      </w:pPr>
      <w:r>
        <w:rPr>
          <w:rFonts w:ascii="Arial" w:hAnsi="Arial" w:eastAsia="Malgun Gothic"/>
          <w:b/>
          <w:sz w:val="18"/>
        </w:rPr>
        <w:t xml:space="preserve">· 문법: </w:t>
      </w:r>
      <w:r>
        <w:rPr>
          <w:rFonts w:ascii="Arial" w:hAnsi="Arial" w:eastAsia="Malgun Gothic"/>
          <w:sz w:val="18"/>
        </w:rPr>
        <w:t>"a gente se vê" — se는 상호 재귀(서로). a gente와 함께 3인칭 단수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습관.</w:t>
      </w:r>
    </w:p>
    <w:p>
      <w:pPr>
        <w:spacing w:after="0" w:before="0"/>
        <w:ind w:left="283"/>
      </w:pPr>
      <w:r>
        <w:rPr>
          <w:rFonts w:ascii="Arial" w:hAnsi="Arial" w:eastAsia="Malgun Gothic"/>
          <w:b/>
          <w:sz w:val="18"/>
        </w:rPr>
        <w:t xml:space="preserve">· 표현: </w:t>
      </w:r>
      <w:r>
        <w:rPr>
          <w:rFonts w:ascii="Arial" w:hAnsi="Arial" w:eastAsia="Malgun Gothic"/>
          <w:sz w:val="18"/>
        </w:rPr>
        <w:t>seu + 이름은 서민·연장 남성에 대한 친근 존칭(소유사 seu와 다름).</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"Ah, claro, seu Joel. Bom dia. Desculpa, não reconheci o senhor."</w:t>
      </w:r>
    </w:p>
    <w:p>
      <w:pPr>
        <w:spacing w:after="0" w:before="0"/>
        <w:ind w:left="283"/>
      </w:pPr>
      <w:r>
        <w:rPr>
          <w:rFonts w:ascii="Arial" w:hAnsi="Arial" w:eastAsia="Malgun Gothic"/>
          <w:b/>
          <w:sz w:val="18"/>
        </w:rPr>
        <w:t xml:space="preserve">· 단어: </w:t>
      </w:r>
      <w:r>
        <w:rPr>
          <w:rFonts w:ascii="Arial" w:hAnsi="Arial" w:eastAsia="Malgun Gothic"/>
          <w:sz w:val="18"/>
        </w:rPr>
        <w:t>reconheci(reconhecer 알아보다, 1인칭 완료과거) · o senhor(존칭 '당신')</w:t>
      </w:r>
    </w:p>
    <w:p>
      <w:pPr>
        <w:spacing w:after="0" w:before="0"/>
        <w:ind w:left="283"/>
      </w:pPr>
      <w:r>
        <w:rPr>
          <w:rFonts w:ascii="Arial" w:hAnsi="Arial" w:eastAsia="Malgun Gothic"/>
          <w:b/>
          <w:sz w:val="18"/>
        </w:rPr>
        <w:t xml:space="preserve">· 문법: </w:t>
      </w:r>
      <w:r>
        <w:rPr>
          <w:rFonts w:ascii="Arial" w:hAnsi="Arial" w:eastAsia="Malgun Gothic"/>
          <w:sz w:val="18"/>
        </w:rPr>
        <w:t>o senhor가 목적어로 동사 뒤(존칭 목적어는 대명사 o 대신 o senhor 그대로).</w:t>
      </w:r>
    </w:p>
    <w:p>
      <w:pPr>
        <w:spacing w:after="0" w:before="0"/>
        <w:ind w:left="283"/>
      </w:pPr>
      <w:r>
        <w:rPr>
          <w:rFonts w:ascii="Arial" w:hAnsi="Arial" w:eastAsia="Malgun Gothic"/>
          <w:b/>
          <w:sz w:val="18"/>
        </w:rPr>
        <w:t xml:space="preserve">· 시제: </w:t>
      </w:r>
      <w:r>
        <w:rPr>
          <w:rFonts w:ascii="Arial" w:hAnsi="Arial" w:eastAsia="Malgun Gothic"/>
          <w:sz w:val="18"/>
        </w:rPr>
        <w:t>pretérito perfeito(reconheci).</w:t>
      </w:r>
    </w:p>
    <w:p>
      <w:pPr>
        <w:spacing w:after="20" w:before="100"/>
      </w:pPr>
      <w:r>
        <w:rPr>
          <w:rFonts w:ascii="Arial" w:hAnsi="Arial" w:eastAsia="Malgun Gothic"/>
          <w:b/>
          <w:sz w:val="20"/>
        </w:rPr>
        <w:t xml:space="preserve">113. </w:t>
      </w:r>
      <w:r>
        <w:rPr>
          <w:rFonts w:ascii="Arial" w:hAnsi="Arial" w:eastAsia="Malgun Gothic"/>
          <w:b/>
          <w:color w:val="7F6000"/>
          <w:sz w:val="20"/>
        </w:rPr>
        <w:t>JOEL</w:t>
      </w:r>
      <w:r>
        <w:rPr>
          <w:rFonts w:ascii="Arial" w:hAnsi="Arial" w:eastAsia="Malgun Gothic"/>
          <w:sz w:val="20"/>
        </w:rPr>
        <w:t xml:space="preserve">  "Mas eu reconheci a senhora. Eu vi a matéria da merenda na televisão."</w:t>
      </w:r>
    </w:p>
    <w:p>
      <w:pPr>
        <w:spacing w:after="0" w:before="0"/>
        <w:ind w:left="283"/>
      </w:pPr>
      <w:r>
        <w:rPr>
          <w:rFonts w:ascii="Arial" w:hAnsi="Arial" w:eastAsia="Malgun Gothic"/>
          <w:b/>
          <w:sz w:val="18"/>
        </w:rPr>
        <w:t xml:space="preserve">· 단어: </w:t>
      </w:r>
      <w:r>
        <w:rPr>
          <w:rFonts w:ascii="Arial" w:hAnsi="Arial" w:eastAsia="Malgun Gothic"/>
          <w:sz w:val="18"/>
        </w:rPr>
        <w:t>matéria(기사) · merenda(학교 급식)</w:t>
      </w:r>
    </w:p>
    <w:p>
      <w:pPr>
        <w:spacing w:after="0" w:before="0"/>
        <w:ind w:left="283"/>
      </w:pPr>
      <w:r>
        <w:rPr>
          <w:rFonts w:ascii="Arial" w:hAnsi="Arial" w:eastAsia="Malgun Gothic"/>
          <w:b/>
          <w:sz w:val="18"/>
        </w:rPr>
        <w:t xml:space="preserve">· 문법: </w:t>
      </w:r>
      <w:r>
        <w:rPr>
          <w:rFonts w:ascii="Arial" w:hAnsi="Arial" w:eastAsia="Malgun Gothic"/>
          <w:sz w:val="18"/>
        </w:rPr>
        <w:t>112번 문장을 그대로 뒤집은 대구(Mas eu reconheci a senhora).</w:t>
      </w:r>
    </w:p>
    <w:p>
      <w:pPr>
        <w:spacing w:after="0" w:before="0"/>
        <w:ind w:left="283"/>
      </w:pPr>
      <w:r>
        <w:rPr>
          <w:rFonts w:ascii="Arial" w:hAnsi="Arial" w:eastAsia="Malgun Gothic"/>
          <w:b/>
          <w:sz w:val="18"/>
        </w:rPr>
        <w:t xml:space="preserve">· 시제: </w:t>
      </w:r>
      <w:r>
        <w:rPr>
          <w:rFonts w:ascii="Arial" w:hAnsi="Arial" w:eastAsia="Malgun Gothic"/>
          <w:sz w:val="18"/>
        </w:rPr>
        <w:t>pretérito perfeito(reconheci, vi).</w:t>
      </w:r>
    </w:p>
    <w:p>
      <w:pPr>
        <w:spacing w:after="0" w:before="0"/>
        <w:ind w:left="283"/>
      </w:pPr>
      <w:r>
        <w:rPr>
          <w:rFonts w:ascii="Arial" w:hAnsi="Arial" w:eastAsia="Malgun Gothic"/>
          <w:b/>
          <w:sz w:val="18"/>
        </w:rPr>
        <w:t xml:space="preserve">· 표현: </w:t>
      </w:r>
      <w:r>
        <w:rPr>
          <w:rFonts w:ascii="Arial" w:hAnsi="Arial" w:eastAsia="Malgun Gothic"/>
          <w:sz w:val="18"/>
        </w:rPr>
        <w:t>1부의 급식 비리 기사 언급.</w:t>
      </w:r>
    </w:p>
    <w:p>
      <w:pPr>
        <w:spacing w:after="20" w:before="100"/>
      </w:pPr>
      <w:r>
        <w:rPr>
          <w:rFonts w:ascii="Arial" w:hAnsi="Arial" w:eastAsia="Malgun Gothic"/>
          <w:b/>
          <w:sz w:val="20"/>
        </w:rPr>
        <w:t xml:space="preserve">114. </w:t>
      </w:r>
      <w:r>
        <w:rPr>
          <w:rFonts w:ascii="Arial" w:hAnsi="Arial" w:eastAsia="Malgun Gothic"/>
          <w:b/>
          <w:color w:val="7F6000"/>
          <w:sz w:val="20"/>
        </w:rPr>
        <w:t>ANA CLARA</w:t>
      </w:r>
      <w:r>
        <w:rPr>
          <w:rFonts w:ascii="Arial" w:hAnsi="Arial" w:eastAsia="Malgun Gothic"/>
          <w:sz w:val="20"/>
        </w:rPr>
        <w:t xml:space="preserve">  "Que matéria? Acho que o senhor tá me confundindo com alguém."</w:t>
      </w:r>
    </w:p>
    <w:p>
      <w:pPr>
        <w:spacing w:after="0" w:before="0"/>
        <w:ind w:left="283"/>
      </w:pPr>
      <w:r>
        <w:rPr>
          <w:rFonts w:ascii="Arial" w:hAnsi="Arial" w:eastAsia="Malgun Gothic"/>
          <w:b/>
          <w:sz w:val="18"/>
        </w:rPr>
        <w:t xml:space="preserve">· 단어: </w:t>
      </w:r>
      <w:r>
        <w:rPr>
          <w:rFonts w:ascii="Arial" w:hAnsi="Arial" w:eastAsia="Malgun Gothic"/>
          <w:sz w:val="18"/>
        </w:rPr>
        <w:t>acho que(~인 것 같다) · confundindo(confundir 혼동하다의 gerúndio)</w:t>
      </w:r>
    </w:p>
    <w:p>
      <w:pPr>
        <w:spacing w:after="0" w:before="0"/>
        <w:ind w:left="283"/>
      </w:pPr>
      <w:r>
        <w:rPr>
          <w:rFonts w:ascii="Arial" w:hAnsi="Arial" w:eastAsia="Malgun Gothic"/>
          <w:b/>
          <w:sz w:val="18"/>
        </w:rPr>
        <w:t xml:space="preserve">· 문법: </w:t>
      </w:r>
      <w:r>
        <w:rPr>
          <w:rFonts w:ascii="Arial" w:hAnsi="Arial" w:eastAsia="Malgun Gothic"/>
          <w:sz w:val="18"/>
        </w:rPr>
        <w:t>"confundir A com B" = A를 B와 혼동하다. 진행형 안에서 대명사 me가 gerúndio 앞(tá me confundindo) — 브라질식.</w:t>
      </w:r>
    </w:p>
    <w:p>
      <w:pPr>
        <w:spacing w:after="0" w:before="0"/>
        <w:ind w:left="283"/>
      </w:pPr>
      <w:r>
        <w:rPr>
          <w:rFonts w:ascii="Arial" w:hAnsi="Arial" w:eastAsia="Malgun Gothic"/>
          <w:b/>
          <w:sz w:val="18"/>
        </w:rPr>
        <w:t xml:space="preserve">· 시제: </w:t>
      </w:r>
      <w:r>
        <w:rPr>
          <w:rFonts w:ascii="Arial" w:hAnsi="Arial" w:eastAsia="Malgun Gothic"/>
          <w:sz w:val="18"/>
        </w:rPr>
        <w:t>현재직설법(acho) + 현재진행.</w:t>
      </w:r>
    </w:p>
    <w:p>
      <w:pPr>
        <w:spacing w:after="20" w:before="100"/>
      </w:pPr>
      <w:r>
        <w:rPr>
          <w:rFonts w:ascii="Arial" w:hAnsi="Arial" w:eastAsia="Malgun Gothic"/>
          <w:b/>
          <w:sz w:val="20"/>
        </w:rPr>
        <w:t xml:space="preserve">115. </w:t>
      </w:r>
      <w:r>
        <w:rPr>
          <w:rFonts w:ascii="Arial" w:hAnsi="Arial" w:eastAsia="Malgun Gothic"/>
          <w:b/>
          <w:color w:val="7F6000"/>
          <w:sz w:val="20"/>
        </w:rPr>
        <w:t>JOEL</w:t>
      </w:r>
      <w:r>
        <w:rPr>
          <w:rFonts w:ascii="Arial" w:hAnsi="Arial" w:eastAsia="Malgun Gothic"/>
          <w:sz w:val="20"/>
        </w:rPr>
        <w:t xml:space="preserve">  "Pode ser. Mas a moça da televisão também falava "mano" quando ficava nervosa."</w:t>
      </w:r>
    </w:p>
    <w:p>
      <w:pPr>
        <w:spacing w:after="0" w:before="0"/>
        <w:ind w:left="283"/>
      </w:pPr>
      <w:r>
        <w:rPr>
          <w:rFonts w:ascii="Arial" w:hAnsi="Arial" w:eastAsia="Malgun Gothic"/>
          <w:b/>
          <w:sz w:val="18"/>
        </w:rPr>
        <w:t xml:space="preserve">· 단어: </w:t>
      </w:r>
      <w:r>
        <w:rPr>
          <w:rFonts w:ascii="Arial" w:hAnsi="Arial" w:eastAsia="Malgun Gothic"/>
          <w:sz w:val="18"/>
        </w:rPr>
        <w:t>pode ser(그럴 수도 있다) · falava(falar 반과거) · ficava(ficar 반과거) · nervosa(긴장한)</w:t>
      </w:r>
    </w:p>
    <w:p>
      <w:pPr>
        <w:spacing w:after="0" w:before="0"/>
        <w:ind w:left="283"/>
      </w:pPr>
      <w:r>
        <w:rPr>
          <w:rFonts w:ascii="Arial" w:hAnsi="Arial" w:eastAsia="Malgun Gothic"/>
          <w:b/>
          <w:sz w:val="18"/>
        </w:rPr>
        <w:t xml:space="preserve">· 문법: </w:t>
      </w:r>
      <w:r>
        <w:rPr>
          <w:rFonts w:ascii="Arial" w:hAnsi="Arial" w:eastAsia="Malgun Gothic"/>
          <w:sz w:val="18"/>
        </w:rPr>
        <w:t>"quando + 반과거, 반과거" = ~할 때마다 ~하곤 했다(과거 습관). "ficar + 형용사" = ~해지다.</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 과거의 반복적 습관.</w:t>
      </w:r>
    </w:p>
    <w:p>
      <w:pPr>
        <w:spacing w:after="0" w:before="0"/>
        <w:ind w:left="283"/>
      </w:pPr>
      <w:r>
        <w:rPr>
          <w:rFonts w:ascii="Arial" w:hAnsi="Arial" w:eastAsia="Malgun Gothic"/>
          <w:b/>
          <w:sz w:val="18"/>
        </w:rPr>
        <w:t xml:space="preserve">· 표현: </w:t>
      </w:r>
      <w:r>
        <w:rPr>
          <w:rFonts w:ascii="Arial" w:hAnsi="Arial" w:eastAsia="Malgun Gothic"/>
          <w:sz w:val="18"/>
        </w:rPr>
        <w:t>110번 말실수를 짚는 장면.</w:t>
      </w:r>
    </w:p>
    <w:p>
      <w:pPr>
        <w:spacing w:after="20" w:before="100"/>
      </w:pPr>
      <w:r>
        <w:rPr>
          <w:rFonts w:ascii="Arial" w:hAnsi="Arial" w:eastAsia="Malgun Gothic"/>
          <w:b/>
          <w:sz w:val="20"/>
        </w:rPr>
        <w:t xml:space="preserve">116. </w:t>
      </w:r>
      <w:r>
        <w:rPr>
          <w:rFonts w:ascii="Arial" w:hAnsi="Arial" w:eastAsia="Malgun Gothic"/>
          <w:b/>
          <w:color w:val="7F6000"/>
          <w:sz w:val="20"/>
        </w:rPr>
        <w:t>ANA CLARA</w:t>
      </w:r>
      <w:r>
        <w:rPr>
          <w:rFonts w:ascii="Arial" w:hAnsi="Arial" w:eastAsia="Malgun Gothic"/>
          <w:sz w:val="20"/>
        </w:rPr>
        <w:t xml:space="preserve">  "Seu Joel, por favor. Fala baixo."</w:t>
      </w:r>
    </w:p>
    <w:p>
      <w:pPr>
        <w:spacing w:after="0" w:before="0"/>
        <w:ind w:left="283"/>
      </w:pPr>
      <w:r>
        <w:rPr>
          <w:rFonts w:ascii="Arial" w:hAnsi="Arial" w:eastAsia="Malgun Gothic"/>
          <w:b/>
          <w:sz w:val="18"/>
        </w:rPr>
        <w:t xml:space="preserve">· 단어: </w:t>
      </w:r>
      <w:r>
        <w:rPr>
          <w:rFonts w:ascii="Arial" w:hAnsi="Arial" w:eastAsia="Malgun Gothic"/>
          <w:sz w:val="18"/>
        </w:rPr>
        <w:t>por favor(제발) · baixo(작게)</w:t>
      </w:r>
    </w:p>
    <w:p>
      <w:pPr>
        <w:spacing w:after="0" w:before="0"/>
        <w:ind w:left="283"/>
      </w:pPr>
      <w:r>
        <w:rPr>
          <w:rFonts w:ascii="Arial" w:hAnsi="Arial" w:eastAsia="Malgun Gothic"/>
          <w:b/>
          <w:sz w:val="18"/>
        </w:rPr>
        <w:t xml:space="preserve">· 문법: </w:t>
      </w:r>
      <w:r>
        <w:rPr>
          <w:rFonts w:ascii="Arial" w:hAnsi="Arial" w:eastAsia="Malgun Gothic"/>
          <w:sz w:val="18"/>
        </w:rPr>
        <w:t>구어 명령 fala(→ 91번).</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20" w:before="100"/>
      </w:pPr>
      <w:r>
        <w:rPr>
          <w:rFonts w:ascii="Arial" w:hAnsi="Arial" w:eastAsia="Malgun Gothic"/>
          <w:b/>
          <w:sz w:val="20"/>
        </w:rPr>
        <w:t xml:space="preserve">117. </w:t>
      </w:r>
      <w:r>
        <w:rPr>
          <w:rFonts w:ascii="Arial" w:hAnsi="Arial" w:eastAsia="Malgun Gothic"/>
          <w:b/>
          <w:color w:val="7F6000"/>
          <w:sz w:val="20"/>
        </w:rPr>
        <w:t>JOEL</w:t>
      </w:r>
      <w:r>
        <w:rPr>
          <w:rFonts w:ascii="Arial" w:hAnsi="Arial" w:eastAsia="Malgun Gothic"/>
          <w:sz w:val="20"/>
        </w:rPr>
        <w:t xml:space="preserve">  "Faz vinte e dois anos que eu falo baixo. É o meu trabalho."</w:t>
      </w:r>
    </w:p>
    <w:p>
      <w:pPr>
        <w:spacing w:after="0" w:before="0"/>
        <w:ind w:left="283"/>
      </w:pPr>
      <w:r>
        <w:rPr>
          <w:rFonts w:ascii="Arial" w:hAnsi="Arial" w:eastAsia="Malgun Gothic"/>
          <w:b/>
          <w:sz w:val="18"/>
        </w:rPr>
        <w:t xml:space="preserve">· 단어: </w:t>
      </w:r>
      <w:r>
        <w:rPr>
          <w:rFonts w:ascii="Arial" w:hAnsi="Arial" w:eastAsia="Malgun Gothic"/>
          <w:sz w:val="18"/>
        </w:rPr>
        <w:t>faz(fazer, 경과 시간) · anos(년)</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현재형」 = ~한 지 ~년째다. faz는 비인칭이라 항상 3인칭 단수(fazem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현재직설법(falo) — 과거에서 지금까지 이어지는 행위를 현재형으로.</w:t>
      </w:r>
    </w:p>
    <w:p>
      <w:pPr>
        <w:spacing w:after="0" w:before="0"/>
        <w:ind w:left="283"/>
      </w:pPr>
      <w:r>
        <w:rPr>
          <w:rFonts w:ascii="Arial" w:hAnsi="Arial" w:eastAsia="Malgun Gothic"/>
          <w:b/>
          <w:sz w:val="18"/>
        </w:rPr>
        <w:t xml:space="preserve">· 표현: </w:t>
      </w:r>
      <w:r>
        <w:rPr>
          <w:rFonts w:ascii="Arial" w:hAnsi="Arial" w:eastAsia="Malgun Gothic"/>
          <w:sz w:val="18"/>
        </w:rPr>
        <w:t>"falar baixo"(입이 무겁다)를 비유적으로 사용.</w:t>
      </w:r>
    </w:p>
    <w:p>
      <w:pPr>
        <w:spacing w:after="20" w:before="100"/>
      </w:pPr>
      <w:r>
        <w:rPr>
          <w:rFonts w:ascii="Arial" w:hAnsi="Arial" w:eastAsia="Malgun Gothic"/>
          <w:b/>
          <w:sz w:val="20"/>
        </w:rPr>
        <w:t xml:space="preserve">118. </w:t>
      </w:r>
      <w:r>
        <w:rPr>
          <w:rFonts w:ascii="Arial" w:hAnsi="Arial" w:eastAsia="Malgun Gothic"/>
          <w:b/>
          <w:color w:val="7F6000"/>
          <w:sz w:val="20"/>
        </w:rPr>
        <w:t>ANA CLARA</w:t>
      </w:r>
      <w:r>
        <w:rPr>
          <w:rFonts w:ascii="Arial" w:hAnsi="Arial" w:eastAsia="Malgun Gothic"/>
          <w:sz w:val="20"/>
        </w:rPr>
        <w:t xml:space="preserve">  "Por que o senhor tá me ajudando?"</w:t>
      </w:r>
    </w:p>
    <w:p>
      <w:pPr>
        <w:spacing w:after="0" w:before="0"/>
        <w:ind w:left="283"/>
      </w:pPr>
      <w:r>
        <w:rPr>
          <w:rFonts w:ascii="Arial" w:hAnsi="Arial" w:eastAsia="Malgun Gothic"/>
          <w:b/>
          <w:sz w:val="18"/>
        </w:rPr>
        <w:t xml:space="preserve">· 단어: </w:t>
      </w:r>
      <w:r>
        <w:rPr>
          <w:rFonts w:ascii="Arial" w:hAnsi="Arial" w:eastAsia="Malgun Gothic"/>
          <w:sz w:val="18"/>
        </w:rPr>
        <w:t>ajudando(ajudar 돕다의 gerúndio)</w:t>
      </w:r>
    </w:p>
    <w:p>
      <w:pPr>
        <w:spacing w:after="0" w:before="0"/>
        <w:ind w:left="283"/>
      </w:pPr>
      <w:r>
        <w:rPr>
          <w:rFonts w:ascii="Arial" w:hAnsi="Arial" w:eastAsia="Malgun Gothic"/>
          <w:b/>
          <w:sz w:val="18"/>
        </w:rPr>
        <w:t xml:space="preserve">· 문법: </w:t>
      </w:r>
      <w:r>
        <w:rPr>
          <w:rFonts w:ascii="Arial" w:hAnsi="Arial" w:eastAsia="Malgun Gothic"/>
          <w:sz w:val="18"/>
        </w:rPr>
        <w:t>진행형 + 대명사 me를 gerúndio 앞에.</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119. </w:t>
      </w:r>
      <w:r>
        <w:rPr>
          <w:rFonts w:ascii="Arial" w:hAnsi="Arial" w:eastAsia="Malgun Gothic"/>
          <w:b/>
          <w:color w:val="7F6000"/>
          <w:sz w:val="20"/>
        </w:rPr>
        <w:t>JOEL</w:t>
      </w:r>
      <w:r>
        <w:rPr>
          <w:rFonts w:ascii="Arial" w:hAnsi="Arial" w:eastAsia="Malgun Gothic"/>
          <w:sz w:val="20"/>
        </w:rPr>
        <w:t xml:space="preserve">  "Minha neta estuda em Ceilândia, escola pública. Depois da matéria, lá também fiscalizaram a merenda."</w:t>
      </w:r>
    </w:p>
    <w:p>
      <w:pPr>
        <w:spacing w:after="0" w:before="0"/>
        <w:ind w:left="283"/>
      </w:pPr>
      <w:r>
        <w:rPr>
          <w:rFonts w:ascii="Arial" w:hAnsi="Arial" w:eastAsia="Malgun Gothic"/>
          <w:b/>
          <w:sz w:val="18"/>
        </w:rPr>
        <w:t xml:space="preserve">· 단어: </w:t>
      </w:r>
      <w:r>
        <w:rPr>
          <w:rFonts w:ascii="Arial" w:hAnsi="Arial" w:eastAsia="Malgun Gothic"/>
          <w:sz w:val="18"/>
        </w:rPr>
        <w:t>neta(손녀) · estuda(estudar 공부하다/다니다) · escola pública(공립학교) · fiscalizaram(fiscalizar 점검하다,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복수(fiscalizaram) = 불특정 주어('당국이 점검했다'). escola pública는 동격 설명.</w:t>
      </w:r>
    </w:p>
    <w:p>
      <w:pPr>
        <w:spacing w:after="0" w:before="0"/>
        <w:ind w:left="283"/>
      </w:pPr>
      <w:r>
        <w:rPr>
          <w:rFonts w:ascii="Arial" w:hAnsi="Arial" w:eastAsia="Malgun Gothic"/>
          <w:b/>
          <w:sz w:val="18"/>
        </w:rPr>
        <w:t xml:space="preserve">· 시제: </w:t>
      </w:r>
      <w:r>
        <w:rPr>
          <w:rFonts w:ascii="Arial" w:hAnsi="Arial" w:eastAsia="Malgun Gothic"/>
          <w:sz w:val="18"/>
        </w:rPr>
        <w:t>현재(estuda: 현재 상황) + perfeito(fiscalizaram).</w:t>
      </w:r>
    </w:p>
    <w:p>
      <w:pPr>
        <w:spacing w:after="0" w:before="0"/>
        <w:ind w:left="283"/>
      </w:pPr>
      <w:r>
        <w:rPr>
          <w:rFonts w:ascii="Arial" w:hAnsi="Arial" w:eastAsia="Malgun Gothic"/>
          <w:b/>
          <w:sz w:val="18"/>
        </w:rPr>
        <w:t xml:space="preserve">· 표현: </w:t>
      </w:r>
      <w:r>
        <w:rPr>
          <w:rFonts w:ascii="Arial" w:hAnsi="Arial" w:eastAsia="Malgun Gothic"/>
          <w:sz w:val="18"/>
        </w:rPr>
        <w:t>Ceilândia는 브라질리아 서민 위성도시.</w:t>
      </w:r>
    </w:p>
    <w:p>
      <w:pPr>
        <w:spacing w:after="20" w:before="100"/>
      </w:pPr>
      <w:r>
        <w:rPr>
          <w:rFonts w:ascii="Arial" w:hAnsi="Arial" w:eastAsia="Malgun Gothic"/>
          <w:b/>
          <w:sz w:val="20"/>
        </w:rPr>
        <w:t xml:space="preserve">120. </w:t>
      </w:r>
      <w:r>
        <w:rPr>
          <w:rFonts w:ascii="Arial" w:hAnsi="Arial" w:eastAsia="Malgun Gothic"/>
          <w:b/>
          <w:color w:val="7F6000"/>
          <w:sz w:val="20"/>
        </w:rPr>
        <w:t>ANA CLARA</w:t>
      </w:r>
      <w:r>
        <w:rPr>
          <w:rFonts w:ascii="Arial" w:hAnsi="Arial" w:eastAsia="Malgun Gothic"/>
          <w:sz w:val="20"/>
        </w:rPr>
        <w:t xml:space="preserve">  "Nossa. Eu não sabia disso."</w:t>
      </w:r>
    </w:p>
    <w:p>
      <w:pPr>
        <w:spacing w:after="0" w:before="0"/>
        <w:ind w:left="283"/>
      </w:pPr>
      <w:r>
        <w:rPr>
          <w:rFonts w:ascii="Arial" w:hAnsi="Arial" w:eastAsia="Malgun Gothic"/>
          <w:b/>
          <w:sz w:val="18"/>
        </w:rPr>
        <w:t xml:space="preserve">· 단어: </w:t>
      </w:r>
      <w:r>
        <w:rPr>
          <w:rFonts w:ascii="Arial" w:hAnsi="Arial" w:eastAsia="Malgun Gothic"/>
          <w:sz w:val="18"/>
        </w:rPr>
        <w:t>sabia(saber 반과거)</w:t>
      </w:r>
    </w:p>
    <w:p>
      <w:pPr>
        <w:spacing w:after="0" w:before="0"/>
        <w:ind w:left="283"/>
      </w:pPr>
      <w:r>
        <w:rPr>
          <w:rFonts w:ascii="Arial" w:hAnsi="Arial" w:eastAsia="Malgun Gothic"/>
          <w:b/>
          <w:sz w:val="18"/>
        </w:rPr>
        <w:t xml:space="preserve">· 문법: </w:t>
      </w:r>
      <w:r>
        <w:rPr>
          <w:rFonts w:ascii="Arial" w:hAnsi="Arial" w:eastAsia="Malgun Gothic"/>
          <w:sz w:val="18"/>
        </w:rPr>
        <w:t>disso = de + isso(saber de = ~에 대해 알다).</w:t>
      </w:r>
    </w:p>
    <w:p>
      <w:pPr>
        <w:spacing w:after="0" w:before="0"/>
        <w:ind w:left="283"/>
      </w:pPr>
      <w:r>
        <w:rPr>
          <w:rFonts w:ascii="Arial" w:hAnsi="Arial" w:eastAsia="Malgun Gothic"/>
          <w:b/>
          <w:sz w:val="18"/>
        </w:rPr>
        <w:t xml:space="preserve">· 시제: </w:t>
      </w:r>
      <w:r>
        <w:rPr>
          <w:rFonts w:ascii="Arial" w:hAnsi="Arial" w:eastAsia="Malgun Gothic"/>
          <w:sz w:val="18"/>
        </w:rPr>
        <w:t>imperfeito(sabia) — 과거의 '모르고 있던' 상태(지속적 인지 상태).</w:t>
      </w:r>
    </w:p>
    <w:p>
      <w:pPr>
        <w:spacing w:after="0" w:before="0"/>
        <w:ind w:left="283"/>
      </w:pPr>
      <w:r>
        <w:rPr>
          <w:rFonts w:ascii="Arial" w:hAnsi="Arial" w:eastAsia="Malgun Gothic"/>
          <w:b/>
          <w:sz w:val="18"/>
        </w:rPr>
        <w:t xml:space="preserve">· 표현: </w:t>
      </w:r>
      <w:r>
        <w:rPr>
          <w:rFonts w:ascii="Arial" w:hAnsi="Arial" w:eastAsia="Malgun Gothic"/>
          <w:sz w:val="18"/>
        </w:rPr>
        <w:t>saber는 상태동사라 '몰랐다'는 반과거가 자연스러움.</w:t>
      </w:r>
    </w:p>
    <w:p>
      <w:pPr>
        <w:spacing w:after="20" w:before="100"/>
      </w:pPr>
      <w:r>
        <w:rPr>
          <w:rFonts w:ascii="Arial" w:hAnsi="Arial" w:eastAsia="Malgun Gothic"/>
          <w:b/>
          <w:sz w:val="20"/>
        </w:rPr>
        <w:t xml:space="preserve">121. </w:t>
      </w:r>
      <w:r>
        <w:rPr>
          <w:rFonts w:ascii="Arial" w:hAnsi="Arial" w:eastAsia="Malgun Gothic"/>
          <w:b/>
          <w:color w:val="7F6000"/>
          <w:sz w:val="20"/>
        </w:rPr>
        <w:t>JOEL</w:t>
      </w:r>
      <w:r>
        <w:rPr>
          <w:rFonts w:ascii="Arial" w:hAnsi="Arial" w:eastAsia="Malgun Gothic"/>
          <w:sz w:val="20"/>
        </w:rPr>
        <w:t xml:space="preserve">  "Agora escuta. A Dona Sandra ligou pra portaria faz dez minutos."</w:t>
      </w:r>
    </w:p>
    <w:p>
      <w:pPr>
        <w:spacing w:after="0" w:before="0"/>
        <w:ind w:left="283"/>
      </w:pPr>
      <w:r>
        <w:rPr>
          <w:rFonts w:ascii="Arial" w:hAnsi="Arial" w:eastAsia="Malgun Gothic"/>
          <w:b/>
          <w:sz w:val="18"/>
        </w:rPr>
        <w:t xml:space="preserve">· 단어: </w:t>
      </w:r>
      <w:r>
        <w:rPr>
          <w:rFonts w:ascii="Arial" w:hAnsi="Arial" w:eastAsia="Malgun Gothic"/>
          <w:sz w:val="18"/>
        </w:rPr>
        <w:t>escuta(escutar 듣다, 구어 명령) · portaria(경비실, 안내 데스크)</w:t>
      </w:r>
    </w:p>
    <w:p>
      <w:pPr>
        <w:spacing w:after="0" w:before="0"/>
        <w:ind w:left="283"/>
      </w:pPr>
      <w:r>
        <w:rPr>
          <w:rFonts w:ascii="Arial" w:hAnsi="Arial" w:eastAsia="Malgun Gothic"/>
          <w:b/>
          <w:sz w:val="18"/>
        </w:rPr>
        <w:t xml:space="preserve">· 문법: </w:t>
      </w:r>
      <w:r>
        <w:rPr>
          <w:rFonts w:ascii="Arial" w:hAnsi="Arial" w:eastAsia="Malgun Gothic"/>
          <w:sz w:val="18"/>
        </w:rPr>
        <w:t xml:space="preserve">"faz + 기간"이 문미에서 '~ 전에'(= há dez minutos). </w:t>
      </w:r>
    </w:p>
    <w:p>
      <w:pPr>
        <w:spacing w:after="0" w:before="0"/>
        <w:ind w:left="283"/>
      </w:pPr>
      <w:r>
        <w:rPr>
          <w:rFonts w:ascii="Arial" w:hAnsi="Arial" w:eastAsia="Malgun Gothic"/>
          <w:b/>
          <w:sz w:val="18"/>
        </w:rPr>
        <w:t xml:space="preserve">· 시제: </w:t>
      </w:r>
      <w:r>
        <w:rPr>
          <w:rFonts w:ascii="Arial" w:hAnsi="Arial" w:eastAsia="Malgun Gothic"/>
          <w:sz w:val="18"/>
        </w:rPr>
        <w:t>명령법 + pretérito perfeito(ligou).</w:t>
      </w:r>
    </w:p>
    <w:p>
      <w:pPr>
        <w:spacing w:after="0" w:before="0"/>
        <w:ind w:left="283"/>
      </w:pPr>
      <w:r>
        <w:rPr>
          <w:rFonts w:ascii="Arial" w:hAnsi="Arial" w:eastAsia="Malgun Gothic"/>
          <w:b/>
          <w:sz w:val="18"/>
        </w:rPr>
        <w:t xml:space="preserve">· 표현: </w:t>
      </w:r>
      <w:r>
        <w:rPr>
          <w:rFonts w:ascii="Arial" w:hAnsi="Arial" w:eastAsia="Malgun Gothic"/>
          <w:sz w:val="18"/>
        </w:rPr>
        <w:t>"Agora escuta" — 주의를 집중시키는 말.</w:t>
      </w:r>
    </w:p>
    <w:p>
      <w:pPr>
        <w:spacing w:after="20" w:before="100"/>
      </w:pPr>
      <w:r>
        <w:rPr>
          <w:rFonts w:ascii="Arial" w:hAnsi="Arial" w:eastAsia="Malgun Gothic"/>
          <w:b/>
          <w:sz w:val="20"/>
        </w:rPr>
        <w:t xml:space="preserve">122. </w:t>
      </w:r>
      <w:r>
        <w:rPr>
          <w:rFonts w:ascii="Arial" w:hAnsi="Arial" w:eastAsia="Malgun Gothic"/>
          <w:b/>
          <w:color w:val="7F6000"/>
          <w:sz w:val="20"/>
        </w:rPr>
        <w:t>ANA CLARA</w:t>
      </w:r>
      <w:r>
        <w:rPr>
          <w:rFonts w:ascii="Arial" w:hAnsi="Arial" w:eastAsia="Malgun Gothic"/>
          <w:sz w:val="20"/>
        </w:rPr>
        <w:t xml:space="preserve">  "Pra portaria? Pra quê?"</w:t>
      </w:r>
    </w:p>
    <w:p>
      <w:pPr>
        <w:spacing w:after="0" w:before="0"/>
        <w:ind w:left="283"/>
      </w:pPr>
      <w:r>
        <w:rPr>
          <w:rFonts w:ascii="Arial" w:hAnsi="Arial" w:eastAsia="Malgun Gothic"/>
          <w:b/>
          <w:sz w:val="18"/>
        </w:rPr>
        <w:t xml:space="preserve">· 단어: </w:t>
      </w:r>
      <w:r>
        <w:rPr>
          <w:rFonts w:ascii="Arial" w:hAnsi="Arial" w:eastAsia="Malgun Gothic"/>
          <w:sz w:val="18"/>
        </w:rPr>
        <w:t>pra quê(무엇 때문에)</w:t>
      </w:r>
    </w:p>
    <w:p>
      <w:pPr>
        <w:spacing w:after="0" w:before="0"/>
        <w:ind w:left="283"/>
      </w:pPr>
      <w:r>
        <w:rPr>
          <w:rFonts w:ascii="Arial" w:hAnsi="Arial" w:eastAsia="Malgun Gothic"/>
          <w:b/>
          <w:sz w:val="18"/>
        </w:rPr>
        <w:t xml:space="preserve">· 문법: </w:t>
      </w:r>
      <w:r>
        <w:rPr>
          <w:rFonts w:ascii="Arial" w:hAnsi="Arial" w:eastAsia="Malgun Gothic"/>
          <w:sz w:val="18"/>
        </w:rPr>
        <w:t>되묻기 + 목적 의문(para quê, 문미 quê 악센트).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123. </w:t>
      </w:r>
      <w:r>
        <w:rPr>
          <w:rFonts w:ascii="Arial" w:hAnsi="Arial" w:eastAsia="Malgun Gothic"/>
          <w:b/>
          <w:color w:val="7F6000"/>
          <w:sz w:val="20"/>
        </w:rPr>
        <w:t>JOEL</w:t>
      </w:r>
      <w:r>
        <w:rPr>
          <w:rFonts w:ascii="Arial" w:hAnsi="Arial" w:eastAsia="Malgun Gothic"/>
          <w:sz w:val="20"/>
        </w:rPr>
        <w:t xml:space="preserve">  "Pediu o seu cadastro. Quem indicou, que dia entrou, que documento apresentou."</w:t>
      </w:r>
    </w:p>
    <w:p>
      <w:pPr>
        <w:spacing w:after="0" w:before="0"/>
        <w:ind w:left="283"/>
      </w:pPr>
      <w:r>
        <w:rPr>
          <w:rFonts w:ascii="Arial" w:hAnsi="Arial" w:eastAsia="Malgun Gothic"/>
          <w:b/>
          <w:sz w:val="18"/>
        </w:rPr>
        <w:t xml:space="preserve">· 단어: </w:t>
      </w:r>
      <w:r>
        <w:rPr>
          <w:rFonts w:ascii="Arial" w:hAnsi="Arial" w:eastAsia="Malgun Gothic"/>
          <w:sz w:val="18"/>
        </w:rPr>
        <w:t>pediu(pedir 요청하다) · cadastro(등록 기록) · indicou(indicar 추천하다) · entrou(entrar 들어오다) · apresentou(apresentar 제출하다)</w:t>
      </w:r>
    </w:p>
    <w:p>
      <w:pPr>
        <w:spacing w:after="0" w:before="0"/>
        <w:ind w:left="283"/>
      </w:pPr>
      <w:r>
        <w:rPr>
          <w:rFonts w:ascii="Arial" w:hAnsi="Arial" w:eastAsia="Malgun Gothic"/>
          <w:b/>
          <w:sz w:val="18"/>
        </w:rPr>
        <w:t xml:space="preserve">· 문법: </w:t>
      </w:r>
      <w:r>
        <w:rPr>
          <w:rFonts w:ascii="Arial" w:hAnsi="Arial" w:eastAsia="Malgun Gothic"/>
          <w:sz w:val="18"/>
        </w:rPr>
        <w:t>간접의문 나열 — 의문사(quem, que dia, que documento) + 직설법. 주어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모두 과거의 완료된 사실.</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"E o senhor mandou?"</w:t>
      </w:r>
    </w:p>
    <w:p>
      <w:pPr>
        <w:spacing w:after="0" w:before="0"/>
        <w:ind w:left="283"/>
      </w:pPr>
      <w:r>
        <w:rPr>
          <w:rFonts w:ascii="Arial" w:hAnsi="Arial" w:eastAsia="Malgun Gothic"/>
          <w:b/>
          <w:sz w:val="18"/>
        </w:rPr>
        <w:t xml:space="preserve">· 단어: </w:t>
      </w:r>
      <w:r>
        <w:rPr>
          <w:rFonts w:ascii="Arial" w:hAnsi="Arial" w:eastAsia="Malgun Gothic"/>
          <w:sz w:val="18"/>
        </w:rPr>
        <w:t>mandou(mandar 보내다)</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125. </w:t>
      </w:r>
      <w:r>
        <w:rPr>
          <w:rFonts w:ascii="Arial" w:hAnsi="Arial" w:eastAsia="Malgun Gothic"/>
          <w:b/>
          <w:color w:val="7F6000"/>
          <w:sz w:val="20"/>
        </w:rPr>
        <w:t>JOEL</w:t>
      </w:r>
      <w:r>
        <w:rPr>
          <w:rFonts w:ascii="Arial" w:hAnsi="Arial" w:eastAsia="Malgun Gothic"/>
          <w:sz w:val="20"/>
        </w:rPr>
        <w:t xml:space="preserve">  "Mandei o que tá no sistema. Carla Nunes, de Goiânia. Mais nada eu sei, né?"</w:t>
      </w:r>
    </w:p>
    <w:p>
      <w:pPr>
        <w:spacing w:after="0" w:before="0"/>
        <w:ind w:left="283"/>
      </w:pPr>
      <w:r>
        <w:rPr>
          <w:rFonts w:ascii="Arial" w:hAnsi="Arial" w:eastAsia="Malgun Gothic"/>
          <w:b/>
          <w:sz w:val="18"/>
        </w:rPr>
        <w:t xml:space="preserve">· 단어: </w:t>
      </w:r>
      <w:r>
        <w:rPr>
          <w:rFonts w:ascii="Arial" w:hAnsi="Arial" w:eastAsia="Malgun Gothic"/>
          <w:sz w:val="18"/>
        </w:rPr>
        <w:t>o que(~한 것) · sistema(시스템) · mais nada(그 이상 아무것도)</w:t>
      </w:r>
    </w:p>
    <w:p>
      <w:pPr>
        <w:spacing w:after="0" w:before="0"/>
        <w:ind w:left="283"/>
      </w:pPr>
      <w:r>
        <w:rPr>
          <w:rFonts w:ascii="Arial" w:hAnsi="Arial" w:eastAsia="Malgun Gothic"/>
          <w:b/>
          <w:sz w:val="18"/>
        </w:rPr>
        <w:t xml:space="preserve">· 문법: </w:t>
      </w:r>
      <w:r>
        <w:rPr>
          <w:rFonts w:ascii="Arial" w:hAnsi="Arial" w:eastAsia="Malgun Gothic"/>
          <w:sz w:val="18"/>
        </w:rPr>
        <w:t>관계구 "o que tá no sistema"가 목적어. "Mais nada eu sei"는 목적어 문두 도치로 강조(부정어 nada가 앞에 오면 não 불필요).</w:t>
      </w:r>
    </w:p>
    <w:p>
      <w:pPr>
        <w:spacing w:after="0" w:before="0"/>
        <w:ind w:left="283"/>
      </w:pPr>
      <w:r>
        <w:rPr>
          <w:rFonts w:ascii="Arial" w:hAnsi="Arial" w:eastAsia="Malgun Gothic"/>
          <w:b/>
          <w:sz w:val="18"/>
        </w:rPr>
        <w:t xml:space="preserve">· 시제: </w:t>
      </w:r>
      <w:r>
        <w:rPr>
          <w:rFonts w:ascii="Arial" w:hAnsi="Arial" w:eastAsia="Malgun Gothic"/>
          <w:sz w:val="18"/>
        </w:rPr>
        <w:t>perfeito(mandei) + 현재(tá, sei).</w:t>
      </w:r>
    </w:p>
    <w:p>
      <w:pPr>
        <w:spacing w:after="0" w:before="0"/>
        <w:ind w:left="283"/>
      </w:pPr>
      <w:r>
        <w:rPr>
          <w:rFonts w:ascii="Arial" w:hAnsi="Arial" w:eastAsia="Malgun Gothic"/>
          <w:b/>
          <w:sz w:val="18"/>
        </w:rPr>
        <w:t xml:space="preserve">· 표현: </w:t>
      </w:r>
      <w:r>
        <w:rPr>
          <w:rFonts w:ascii="Arial" w:hAnsi="Arial" w:eastAsia="Malgun Gothic"/>
          <w:sz w:val="18"/>
        </w:rPr>
        <w:t>né?로 '모르는 걸로 하자'는 공모의 뉘앙스.</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"Obrigada, seu Joel. De verdade."</w:t>
      </w:r>
    </w:p>
    <w:p>
      <w:pPr>
        <w:spacing w:after="0" w:before="0"/>
        <w:ind w:left="283"/>
      </w:pPr>
      <w:r>
        <w:rPr>
          <w:rFonts w:ascii="Arial" w:hAnsi="Arial" w:eastAsia="Malgun Gothic"/>
          <w:b/>
          <w:sz w:val="18"/>
        </w:rPr>
        <w:t xml:space="preserve">· 단어: </w:t>
      </w:r>
      <w:r>
        <w:rPr>
          <w:rFonts w:ascii="Arial" w:hAnsi="Arial" w:eastAsia="Malgun Gothic"/>
          <w:sz w:val="18"/>
        </w:rPr>
        <w:t>obrigada(고마워요, 여성 화자형) · de verdade(진심으로)</w:t>
      </w:r>
    </w:p>
    <w:p>
      <w:pPr>
        <w:spacing w:after="0" w:before="0"/>
        <w:ind w:left="283"/>
      </w:pPr>
      <w:r>
        <w:rPr>
          <w:rFonts w:ascii="Arial" w:hAnsi="Arial" w:eastAsia="Malgun Gothic"/>
          <w:b/>
          <w:sz w:val="18"/>
        </w:rPr>
        <w:t xml:space="preserve">· 문법: </w:t>
      </w:r>
      <w:r>
        <w:rPr>
          <w:rFonts w:ascii="Arial" w:hAnsi="Arial" w:eastAsia="Malgun Gothic"/>
          <w:sz w:val="18"/>
        </w:rPr>
        <w:t>obrigado/obrigada는 화자의 성에 맞춤.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127. </w:t>
      </w:r>
      <w:r>
        <w:rPr>
          <w:rFonts w:ascii="Arial" w:hAnsi="Arial" w:eastAsia="Malgun Gothic"/>
          <w:b/>
          <w:color w:val="7F6000"/>
          <w:sz w:val="20"/>
        </w:rPr>
        <w:t>JOEL</w:t>
      </w:r>
      <w:r>
        <w:rPr>
          <w:rFonts w:ascii="Arial" w:hAnsi="Arial" w:eastAsia="Malgun Gothic"/>
          <w:sz w:val="20"/>
        </w:rPr>
        <w:t xml:space="preserve">  "Mais uma coisa. Se um dia precisar sair sem ninguém ver, me procura."</w:t>
      </w:r>
    </w:p>
    <w:p>
      <w:pPr>
        <w:spacing w:after="0" w:before="0"/>
        <w:ind w:left="283"/>
      </w:pPr>
      <w:r>
        <w:rPr>
          <w:rFonts w:ascii="Arial" w:hAnsi="Arial" w:eastAsia="Malgun Gothic"/>
          <w:b/>
          <w:sz w:val="18"/>
        </w:rPr>
        <w:t xml:space="preserve">· 단어: </w:t>
      </w:r>
      <w:r>
        <w:rPr>
          <w:rFonts w:ascii="Arial" w:hAnsi="Arial" w:eastAsia="Malgun Gothic"/>
          <w:sz w:val="18"/>
        </w:rPr>
        <w:t>precisar(접속법 미래 3인칭) · ninguém(아무도) · ver(보다; 인칭부정사) · procura(procurar 찾다, 구어 명령)</w:t>
      </w:r>
    </w:p>
    <w:p>
      <w:pPr>
        <w:spacing w:after="0" w:before="0"/>
        <w:ind w:left="283"/>
      </w:pPr>
      <w:r>
        <w:rPr>
          <w:rFonts w:ascii="Arial" w:hAnsi="Arial" w:eastAsia="Malgun Gothic"/>
          <w:b/>
          <w:sz w:val="18"/>
        </w:rPr>
        <w:t xml:space="preserve">· 문법: </w:t>
      </w:r>
      <w:r>
        <w:rPr>
          <w:rFonts w:ascii="Arial" w:hAnsi="Arial" w:eastAsia="Malgun Gothic"/>
          <w:sz w:val="18"/>
        </w:rPr>
        <w:t>"Se + 접속법 미래"(precisar). "sem ninguém ver" = 아무도 못 보게 — sem + 주어 + 원형(인칭부정사). me procura는 명령문 앞에 대명사(브라질 구어).</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명령법.</w:t>
      </w:r>
    </w:p>
    <w:p>
      <w:pPr>
        <w:spacing w:after="0" w:before="0"/>
        <w:ind w:left="283"/>
      </w:pPr>
      <w:r>
        <w:rPr>
          <w:rFonts w:ascii="Arial" w:hAnsi="Arial" w:eastAsia="Malgun Gothic"/>
          <w:b/>
          <w:sz w:val="18"/>
        </w:rPr>
        <w:t xml:space="preserve">· 표현: </w:t>
      </w:r>
      <w:r>
        <w:rPr>
          <w:rFonts w:ascii="Arial" w:hAnsi="Arial" w:eastAsia="Malgun Gothic"/>
          <w:sz w:val="18"/>
        </w:rPr>
        <w:t>13화 탈출 복선.</w:t>
      </w:r>
    </w:p>
    <w:p>
      <w:pPr>
        <w:spacing w:after="20" w:before="100"/>
      </w:pPr>
      <w:r>
        <w:rPr>
          <w:rFonts w:ascii="Arial" w:hAnsi="Arial" w:eastAsia="Malgun Gothic"/>
          <w:b/>
          <w:sz w:val="20"/>
        </w:rPr>
        <w:t xml:space="preserve">128. </w:t>
      </w:r>
      <w:r>
        <w:rPr>
          <w:rFonts w:ascii="Arial" w:hAnsi="Arial" w:eastAsia="Malgun Gothic"/>
          <w:b/>
          <w:color w:val="7F6000"/>
          <w:sz w:val="20"/>
        </w:rPr>
        <w:t>ANA CLARA</w:t>
      </w:r>
      <w:r>
        <w:rPr>
          <w:rFonts w:ascii="Arial" w:hAnsi="Arial" w:eastAsia="Malgun Gothic"/>
          <w:sz w:val="20"/>
        </w:rPr>
        <w:t xml:space="preserve">  "Onde?"</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단독 의문사.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129. </w:t>
      </w:r>
      <w:r>
        <w:rPr>
          <w:rFonts w:ascii="Arial" w:hAnsi="Arial" w:eastAsia="Malgun Gothic"/>
          <w:b/>
          <w:color w:val="7F6000"/>
          <w:sz w:val="20"/>
        </w:rPr>
        <w:t>JOEL</w:t>
      </w:r>
      <w:r>
        <w:rPr>
          <w:rFonts w:ascii="Arial" w:hAnsi="Arial" w:eastAsia="Malgun Gothic"/>
          <w:sz w:val="20"/>
        </w:rPr>
        <w:t xml:space="preserve">  "Na saída três da garagem. Eu fico lá no turno da noite."</w:t>
      </w:r>
    </w:p>
    <w:p>
      <w:pPr>
        <w:spacing w:after="0" w:before="0"/>
        <w:ind w:left="283"/>
      </w:pPr>
      <w:r>
        <w:rPr>
          <w:rFonts w:ascii="Arial" w:hAnsi="Arial" w:eastAsia="Malgun Gothic"/>
          <w:b/>
          <w:sz w:val="18"/>
        </w:rPr>
        <w:t xml:space="preserve">· 단어: </w:t>
      </w:r>
      <w:r>
        <w:rPr>
          <w:rFonts w:ascii="Arial" w:hAnsi="Arial" w:eastAsia="Malgun Gothic"/>
          <w:sz w:val="18"/>
        </w:rPr>
        <w:t>saída(출구) · turno da noite(야간 근무)</w:t>
      </w:r>
    </w:p>
    <w:p>
      <w:pPr>
        <w:spacing w:after="0" w:before="0"/>
        <w:ind w:left="283"/>
      </w:pPr>
      <w:r>
        <w:rPr>
          <w:rFonts w:ascii="Arial" w:hAnsi="Arial" w:eastAsia="Malgun Gothic"/>
          <w:b/>
          <w:sz w:val="18"/>
        </w:rPr>
        <w:t xml:space="preserve">· 문법: </w:t>
      </w:r>
      <w:r>
        <w:rPr>
          <w:rFonts w:ascii="Arial" w:hAnsi="Arial" w:eastAsia="Malgun Gothic"/>
          <w:sz w:val="18"/>
        </w:rPr>
        <w:t>na = em + a, no = em + o. 현재형 fico = 습관적으로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일정.</w:t>
      </w:r>
    </w:p>
    <w:p>
      <w:pPr>
        <w:spacing w:after="20" w:before="100"/>
      </w:pPr>
      <w:r>
        <w:rPr>
          <w:rFonts w:ascii="Arial" w:hAnsi="Arial" w:eastAsia="Malgun Gothic"/>
          <w:b/>
          <w:sz w:val="20"/>
        </w:rPr>
        <w:t xml:space="preserve">130. </w:t>
      </w:r>
      <w:r>
        <w:rPr>
          <w:rFonts w:ascii="Arial" w:hAnsi="Arial" w:eastAsia="Malgun Gothic"/>
          <w:b/>
          <w:color w:val="7F6000"/>
          <w:sz w:val="20"/>
        </w:rPr>
        <w:t>JOEL</w:t>
      </w:r>
      <w:r>
        <w:rPr>
          <w:rFonts w:ascii="Arial" w:hAnsi="Arial" w:eastAsia="Malgun Gothic"/>
          <w:sz w:val="20"/>
        </w:rPr>
        <w:t xml:space="preserve">  "E agora não volta correndo. Volta devagar, com um cafezinho na mão. Pra ela também."</w:t>
      </w:r>
    </w:p>
    <w:p>
      <w:pPr>
        <w:spacing w:after="0" w:before="0"/>
        <w:ind w:left="283"/>
      </w:pPr>
      <w:r>
        <w:rPr>
          <w:rFonts w:ascii="Arial" w:hAnsi="Arial" w:eastAsia="Malgun Gothic"/>
          <w:b/>
          <w:sz w:val="18"/>
        </w:rPr>
        <w:t xml:space="preserve">· 단어: </w:t>
      </w:r>
      <w:r>
        <w:rPr>
          <w:rFonts w:ascii="Arial" w:hAnsi="Arial" w:eastAsia="Malgun Gothic"/>
          <w:sz w:val="18"/>
        </w:rPr>
        <w:t>correndo(correr 달리다의 gerúndio) · devagar(천천히) · mão(손)</w:t>
      </w:r>
    </w:p>
    <w:p>
      <w:pPr>
        <w:spacing w:after="0" w:before="0"/>
        <w:ind w:left="283"/>
      </w:pPr>
      <w:r>
        <w:rPr>
          <w:rFonts w:ascii="Arial" w:hAnsi="Arial" w:eastAsia="Malgun Gothic"/>
          <w:b/>
          <w:sz w:val="18"/>
        </w:rPr>
        <w:t xml:space="preserve">· 문법: </w:t>
      </w:r>
      <w:r>
        <w:rPr>
          <w:rFonts w:ascii="Arial" w:hAnsi="Arial" w:eastAsia="Malgun Gothic"/>
          <w:sz w:val="18"/>
        </w:rPr>
        <w:t>구어 부정명령 "não volta"(표준은 não volte — 부정명령은 접속법이 원칙이나 브라질 구어는 직설법형도 씀). gerúndio correndo가 방식 부사로 기능.</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수상해 보이지 않게 하라는 조언.</w:t>
      </w:r>
    </w:p>
    <w:p>
      <w:pPr>
        <w:spacing w:after="20" w:before="100"/>
      </w:pPr>
      <w:r>
        <w:rPr>
          <w:rFonts w:ascii="Arial" w:hAnsi="Arial" w:eastAsia="Malgun Gothic"/>
          <w:b/>
          <w:sz w:val="20"/>
        </w:rPr>
        <w:t xml:space="preserve">131. </w:t>
      </w:r>
      <w:r>
        <w:rPr>
          <w:rFonts w:ascii="Arial" w:hAnsi="Arial" w:eastAsia="Malgun Gothic"/>
          <w:b/>
          <w:color w:val="7F6000"/>
          <w:sz w:val="20"/>
        </w:rPr>
        <w:t>ANA CLARA</w:t>
      </w:r>
      <w:r>
        <w:rPr>
          <w:rFonts w:ascii="Arial" w:hAnsi="Arial" w:eastAsia="Malgun Gothic"/>
          <w:sz w:val="20"/>
        </w:rPr>
        <w:t xml:space="preserve">  "Dona Sandra, trouxe um cafezinho pra senhora. Com adoçante, como a senhora gosta."</w:t>
      </w:r>
    </w:p>
    <w:p>
      <w:pPr>
        <w:spacing w:after="0" w:before="0"/>
        <w:ind w:left="283"/>
      </w:pPr>
      <w:r>
        <w:rPr>
          <w:rFonts w:ascii="Arial" w:hAnsi="Arial" w:eastAsia="Malgun Gothic"/>
          <w:b/>
          <w:sz w:val="18"/>
        </w:rPr>
        <w:t xml:space="preserve">· 단어: </w:t>
      </w:r>
      <w:r>
        <w:rPr>
          <w:rFonts w:ascii="Arial" w:hAnsi="Arial" w:eastAsia="Malgun Gothic"/>
          <w:sz w:val="18"/>
        </w:rPr>
        <w:t>trouxe(trazer 1인칭 완료과거, 불규칙) · adoçante(감미료) · gosta(gostar 좋아하다)</w:t>
      </w:r>
    </w:p>
    <w:p>
      <w:pPr>
        <w:spacing w:after="0" w:before="0"/>
        <w:ind w:left="283"/>
      </w:pPr>
      <w:r>
        <w:rPr>
          <w:rFonts w:ascii="Arial" w:hAnsi="Arial" w:eastAsia="Malgun Gothic"/>
          <w:b/>
          <w:sz w:val="18"/>
        </w:rPr>
        <w:t xml:space="preserve">· 문법: </w:t>
      </w:r>
      <w:r>
        <w:rPr>
          <w:rFonts w:ascii="Arial" w:hAnsi="Arial" w:eastAsia="Malgun Gothic"/>
          <w:sz w:val="18"/>
        </w:rPr>
        <w:t>"como + 절" = ~대로. pra senhora = para a senhora.</w:t>
      </w:r>
    </w:p>
    <w:p>
      <w:pPr>
        <w:spacing w:after="0" w:before="0"/>
        <w:ind w:left="283"/>
      </w:pPr>
      <w:r>
        <w:rPr>
          <w:rFonts w:ascii="Arial" w:hAnsi="Arial" w:eastAsia="Malgun Gothic"/>
          <w:b/>
          <w:sz w:val="18"/>
        </w:rPr>
        <w:t xml:space="preserve">· 시제: </w:t>
      </w:r>
      <w:r>
        <w:rPr>
          <w:rFonts w:ascii="Arial" w:hAnsi="Arial" w:eastAsia="Malgun Gothic"/>
          <w:sz w:val="18"/>
        </w:rPr>
        <w:t>perfeito(trouxe) + 현재(gosta: 취향).</w:t>
      </w:r>
    </w:p>
    <w:p>
      <w:pPr>
        <w:spacing w:after="0" w:before="0"/>
        <w:ind w:left="283"/>
      </w:pPr>
      <w:r>
        <w:rPr>
          <w:rFonts w:ascii="Arial" w:hAnsi="Arial" w:eastAsia="Malgun Gothic"/>
          <w:b/>
          <w:sz w:val="18"/>
        </w:rPr>
        <w:t xml:space="preserve">· 표현: </w:t>
      </w:r>
      <w:r>
        <w:rPr>
          <w:rFonts w:ascii="Arial" w:hAnsi="Arial" w:eastAsia="Malgun Gothic"/>
          <w:sz w:val="18"/>
        </w:rPr>
        <w:t>47번 정보를 활용한 회유.</w:t>
      </w:r>
    </w:p>
    <w:p>
      <w:pPr>
        <w:spacing w:after="20" w:before="100"/>
      </w:pPr>
      <w:r>
        <w:rPr>
          <w:rFonts w:ascii="Arial" w:hAnsi="Arial" w:eastAsia="Malgun Gothic"/>
          <w:b/>
          <w:sz w:val="20"/>
        </w:rPr>
        <w:t xml:space="preserve">132. </w:t>
      </w:r>
      <w:r>
        <w:rPr>
          <w:rFonts w:ascii="Arial" w:hAnsi="Arial" w:eastAsia="Malgun Gothic"/>
          <w:b/>
          <w:color w:val="7F6000"/>
          <w:sz w:val="20"/>
        </w:rPr>
        <w:t>SANDRA</w:t>
      </w:r>
      <w:r>
        <w:rPr>
          <w:rFonts w:ascii="Arial" w:hAnsi="Arial" w:eastAsia="Malgun Gothic"/>
          <w:sz w:val="20"/>
        </w:rPr>
        <w:t xml:space="preserve">  "Como você sabe como eu gosto?"</w:t>
      </w:r>
    </w:p>
    <w:p>
      <w:pPr>
        <w:spacing w:after="0" w:before="0"/>
        <w:ind w:left="283"/>
      </w:pPr>
      <w:r>
        <w:rPr>
          <w:rFonts w:ascii="Arial" w:hAnsi="Arial" w:eastAsia="Malgun Gothic"/>
          <w:b/>
          <w:sz w:val="18"/>
        </w:rPr>
        <w:t xml:space="preserve">· 단어: </w:t>
      </w:r>
      <w:r>
        <w:rPr>
          <w:rFonts w:ascii="Arial" w:hAnsi="Arial" w:eastAsia="Malgun Gothic"/>
          <w:sz w:val="18"/>
        </w:rPr>
        <w:t>sabe(saber) · como(어떻게)</w:t>
      </w:r>
    </w:p>
    <w:p>
      <w:pPr>
        <w:spacing w:after="0" w:before="0"/>
        <w:ind w:left="283"/>
      </w:pPr>
      <w:r>
        <w:rPr>
          <w:rFonts w:ascii="Arial" w:hAnsi="Arial" w:eastAsia="Malgun Gothic"/>
          <w:b/>
          <w:sz w:val="18"/>
        </w:rPr>
        <w:t xml:space="preserve">· 문법: </w:t>
      </w:r>
      <w:r>
        <w:rPr>
          <w:rFonts w:ascii="Arial" w:hAnsi="Arial" w:eastAsia="Malgun Gothic"/>
          <w:sz w:val="18"/>
        </w:rPr>
        <w:t>의문사 como가 두 번 — 앞은 '어떻게 아느냐', 뒤는 간접의문 '내가 어떻게 마시는지'.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133. </w:t>
      </w:r>
      <w:r>
        <w:rPr>
          <w:rFonts w:ascii="Arial" w:hAnsi="Arial" w:eastAsia="Malgun Gothic"/>
          <w:b/>
          <w:color w:val="7F6000"/>
          <w:sz w:val="20"/>
        </w:rPr>
        <w:t>ANA CLARA</w:t>
      </w:r>
      <w:r>
        <w:rPr>
          <w:rFonts w:ascii="Arial" w:hAnsi="Arial" w:eastAsia="Malgun Gothic"/>
          <w:sz w:val="20"/>
        </w:rPr>
        <w:t xml:space="preserve">  "A senhora disse no meu primeiro dia. "Duas gotas. Nem uma a mais.""</w:t>
      </w:r>
    </w:p>
    <w:p>
      <w:pPr>
        <w:spacing w:after="0" w:before="0"/>
        <w:ind w:left="283"/>
      </w:pPr>
      <w:r>
        <w:rPr>
          <w:rFonts w:ascii="Arial" w:hAnsi="Arial" w:eastAsia="Malgun Gothic"/>
          <w:b/>
          <w:sz w:val="18"/>
        </w:rPr>
        <w:t xml:space="preserve">· 단어: </w:t>
      </w:r>
      <w:r>
        <w:rPr>
          <w:rFonts w:ascii="Arial" w:hAnsi="Arial" w:eastAsia="Malgun Gothic"/>
          <w:sz w:val="18"/>
        </w:rPr>
        <w:t>primeiro dia(첫날) · gotas(방울) · nem(~조차 아닌) · a mais(더)</w:t>
      </w:r>
    </w:p>
    <w:p>
      <w:pPr>
        <w:spacing w:after="0" w:before="0"/>
        <w:ind w:left="283"/>
      </w:pPr>
      <w:r>
        <w:rPr>
          <w:rFonts w:ascii="Arial" w:hAnsi="Arial" w:eastAsia="Malgun Gothic"/>
          <w:b/>
          <w:sz w:val="18"/>
        </w:rPr>
        <w:t xml:space="preserve">· 문법: </w:t>
      </w:r>
      <w:r>
        <w:rPr>
          <w:rFonts w:ascii="Arial" w:hAnsi="Arial" w:eastAsia="Malgun Gothic"/>
          <w:sz w:val="18"/>
        </w:rPr>
        <w:t>"Nem uma a mais" = 한 방울도 더(넣지 마) — nem + 수사로 강한 부정.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w:t>
      </w:r>
    </w:p>
    <w:p>
      <w:pPr>
        <w:spacing w:after="20" w:before="100"/>
      </w:pPr>
      <w:r>
        <w:rPr>
          <w:rFonts w:ascii="Arial" w:hAnsi="Arial" w:eastAsia="Malgun Gothic"/>
          <w:b/>
          <w:sz w:val="20"/>
        </w:rPr>
        <w:t xml:space="preserve">134. </w:t>
      </w:r>
      <w:r>
        <w:rPr>
          <w:rFonts w:ascii="Arial" w:hAnsi="Arial" w:eastAsia="Malgun Gothic"/>
          <w:b/>
          <w:color w:val="7F6000"/>
          <w:sz w:val="20"/>
        </w:rPr>
        <w:t>SANDRA</w:t>
      </w:r>
      <w:r>
        <w:rPr>
          <w:rFonts w:ascii="Arial" w:hAnsi="Arial" w:eastAsia="Malgun Gothic"/>
          <w:sz w:val="20"/>
        </w:rPr>
        <w:t xml:space="preserve">  "Eu disse isso? Hum. Boa memória, de novo."</w:t>
      </w:r>
    </w:p>
    <w:p>
      <w:pPr>
        <w:spacing w:after="0" w:before="0"/>
        <w:ind w:left="283"/>
      </w:pPr>
      <w:r>
        <w:rPr>
          <w:rFonts w:ascii="Arial" w:hAnsi="Arial" w:eastAsia="Malgun Gothic"/>
          <w:b/>
          <w:sz w:val="18"/>
        </w:rPr>
        <w:t xml:space="preserve">· 단어: </w:t>
      </w:r>
      <w:r>
        <w:rPr>
          <w:rFonts w:ascii="Arial" w:hAnsi="Arial" w:eastAsia="Malgun Gothic"/>
          <w:sz w:val="18"/>
        </w:rPr>
        <w:t>disse(dizer 1인칭 완료과거) · de novo(또)</w:t>
      </w:r>
    </w:p>
    <w:p>
      <w:pPr>
        <w:spacing w:after="0" w:before="0"/>
        <w:ind w:left="283"/>
      </w:pPr>
      <w:r>
        <w:rPr>
          <w:rFonts w:ascii="Arial" w:hAnsi="Arial" w:eastAsia="Malgun Gothic"/>
          <w:b/>
          <w:sz w:val="18"/>
        </w:rPr>
        <w:t xml:space="preserve">· 문법: </w:t>
      </w:r>
      <w:r>
        <w:rPr>
          <w:rFonts w:ascii="Arial" w:hAnsi="Arial" w:eastAsia="Malgun Gothic"/>
          <w:sz w:val="18"/>
        </w:rPr>
        <w:t>1·3인칭 완료과거 disse가 같은 형태 — 주어로 구분.</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29번 "Boa memória"의 반복 — 칭찬이자 의심.</w:t>
      </w:r>
    </w:p>
    <w:p>
      <w:pPr>
        <w:spacing w:after="20" w:before="100"/>
      </w:pPr>
      <w:r>
        <w:rPr>
          <w:rFonts w:ascii="Arial" w:hAnsi="Arial" w:eastAsia="Malgun Gothic"/>
          <w:b/>
          <w:sz w:val="20"/>
        </w:rPr>
        <w:t xml:space="preserve">135. </w:t>
      </w:r>
      <w:r>
        <w:rPr>
          <w:rFonts w:ascii="Arial" w:hAnsi="Arial" w:eastAsia="Malgun Gothic"/>
          <w:b/>
          <w:color w:val="7F6000"/>
          <w:sz w:val="20"/>
        </w:rPr>
        <w:t>SANDRA</w:t>
      </w:r>
      <w:r>
        <w:rPr>
          <w:rFonts w:ascii="Arial" w:hAnsi="Arial" w:eastAsia="Malgun Gothic"/>
          <w:sz w:val="20"/>
        </w:rPr>
        <w:t xml:space="preserve">  "Sabe o que eu fiz enquanto você tava no banheiro? Liguei pro número do cartão."</w:t>
      </w:r>
    </w:p>
    <w:p>
      <w:pPr>
        <w:spacing w:after="0" w:before="0"/>
        <w:ind w:left="283"/>
      </w:pPr>
      <w:r>
        <w:rPr>
          <w:rFonts w:ascii="Arial" w:hAnsi="Arial" w:eastAsia="Malgun Gothic"/>
          <w:b/>
          <w:sz w:val="18"/>
        </w:rPr>
        <w:t xml:space="preserve">· 단어: </w:t>
      </w:r>
      <w:r>
        <w:rPr>
          <w:rFonts w:ascii="Arial" w:hAnsi="Arial" w:eastAsia="Malgun Gothic"/>
          <w:sz w:val="18"/>
        </w:rPr>
        <w:t>fiz(fazer 1인칭 완료과거) · enquanto(~하는 동안) · liguei(ligar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"Sabe o que ...?" 수사의문. enquanto + 반과거(배경) / 주절 완료과거(사건).</w:t>
      </w:r>
    </w:p>
    <w:p>
      <w:pPr>
        <w:spacing w:after="0" w:before="0"/>
        <w:ind w:left="283"/>
      </w:pPr>
      <w:r>
        <w:rPr>
          <w:rFonts w:ascii="Arial" w:hAnsi="Arial" w:eastAsia="Malgun Gothic"/>
          <w:b/>
          <w:sz w:val="18"/>
        </w:rPr>
        <w:t xml:space="preserve">· 시제: </w:t>
      </w:r>
      <w:r>
        <w:rPr>
          <w:rFonts w:ascii="Arial" w:hAnsi="Arial" w:eastAsia="Malgun Gothic"/>
          <w:sz w:val="18"/>
        </w:rPr>
        <w:t>perfeito(fiz, liguei: 사건) vs imperfeito(tava: 배경 상태).</w:t>
      </w:r>
    </w:p>
    <w:p>
      <w:pPr>
        <w:spacing w:after="0" w:before="0"/>
        <w:ind w:left="283"/>
      </w:pPr>
      <w:r>
        <w:rPr>
          <w:rFonts w:ascii="Arial" w:hAnsi="Arial" w:eastAsia="Malgun Gothic"/>
          <w:b/>
          <w:sz w:val="18"/>
        </w:rPr>
        <w:t xml:space="preserve">· 표현: </w:t>
      </w:r>
      <w:r>
        <w:rPr>
          <w:rFonts w:ascii="Arial" w:hAnsi="Arial" w:eastAsia="Malgun Gothic"/>
          <w:sz w:val="18"/>
        </w:rPr>
        <w:t>시제 대비 교과서적 예문.</w:t>
      </w:r>
    </w:p>
    <w:p>
      <w:pPr>
        <w:spacing w:after="20" w:before="100"/>
      </w:pPr>
      <w:r>
        <w:rPr>
          <w:rFonts w:ascii="Arial" w:hAnsi="Arial" w:eastAsia="Malgun Gothic"/>
          <w:b/>
          <w:sz w:val="20"/>
        </w:rPr>
        <w:t xml:space="preserve">136. </w:t>
      </w:r>
      <w:r>
        <w:rPr>
          <w:rFonts w:ascii="Arial" w:hAnsi="Arial" w:eastAsia="Malgun Gothic"/>
          <w:b/>
          <w:color w:val="7F6000"/>
          <w:sz w:val="20"/>
        </w:rPr>
        <w:t>ANA CLARA</w:t>
      </w:r>
      <w:r>
        <w:rPr>
          <w:rFonts w:ascii="Arial" w:hAnsi="Arial" w:eastAsia="Malgun Gothic"/>
          <w:sz w:val="20"/>
        </w:rPr>
        <w:t xml:space="preserve">  "E aí? Atenderam?"</w:t>
      </w:r>
    </w:p>
    <w:p>
      <w:pPr>
        <w:spacing w:after="0" w:before="0"/>
        <w:ind w:left="283"/>
      </w:pPr>
      <w:r>
        <w:rPr>
          <w:rFonts w:ascii="Arial" w:hAnsi="Arial" w:eastAsia="Malgun Gothic"/>
          <w:b/>
          <w:sz w:val="18"/>
        </w:rPr>
        <w:t xml:space="preserve">· 단어: </w:t>
      </w:r>
      <w:r>
        <w:rPr>
          <w:rFonts w:ascii="Arial" w:hAnsi="Arial" w:eastAsia="Malgun Gothic"/>
          <w:sz w:val="18"/>
        </w:rPr>
        <w:t>e aí(그래서?) · atenderam(atender 받다, 3인칭 복수)</w:t>
      </w:r>
    </w:p>
    <w:p>
      <w:pPr>
        <w:spacing w:after="0" w:before="0"/>
        <w:ind w:left="283"/>
      </w:pPr>
      <w:r>
        <w:rPr>
          <w:rFonts w:ascii="Arial" w:hAnsi="Arial" w:eastAsia="Malgun Gothic"/>
          <w:b/>
          <w:sz w:val="18"/>
        </w:rPr>
        <w:t xml:space="preserve">· 문법: </w:t>
      </w:r>
      <w:r>
        <w:rPr>
          <w:rFonts w:ascii="Arial" w:hAnsi="Arial" w:eastAsia="Malgun Gothic"/>
          <w:sz w:val="18"/>
        </w:rPr>
        <w:t>불특정 주어 3인칭 복수(→ 119번).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137. </w:t>
      </w:r>
      <w:r>
        <w:rPr>
          <w:rFonts w:ascii="Arial" w:hAnsi="Arial" w:eastAsia="Malgun Gothic"/>
          <w:b/>
          <w:color w:val="7F6000"/>
          <w:sz w:val="20"/>
        </w:rPr>
        <w:t>SANDRA</w:t>
      </w:r>
      <w:r>
        <w:rPr>
          <w:rFonts w:ascii="Arial" w:hAnsi="Arial" w:eastAsia="Malgun Gothic"/>
          <w:sz w:val="20"/>
        </w:rPr>
        <w:t xml:space="preserve">  "Um rapaz muito educado, em São Paulo. Disse que ela tá de férias. Na Bahia."</w:t>
      </w:r>
    </w:p>
    <w:p>
      <w:pPr>
        <w:spacing w:after="0" w:before="0"/>
        <w:ind w:left="283"/>
      </w:pPr>
      <w:r>
        <w:rPr>
          <w:rFonts w:ascii="Arial" w:hAnsi="Arial" w:eastAsia="Malgun Gothic"/>
          <w:b/>
          <w:sz w:val="18"/>
        </w:rPr>
        <w:t xml:space="preserve">· 단어: </w:t>
      </w:r>
      <w:r>
        <w:rPr>
          <w:rFonts w:ascii="Arial" w:hAnsi="Arial" w:eastAsia="Malgun Gothic"/>
          <w:sz w:val="18"/>
        </w:rPr>
        <w:t>rapaz(청년) · educado(예의 바른 — '교육받은'이 아님에 주의)</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ela tá" — 현재 상태가 아직 유효해 시제 후퇴 없이 현재형 유지(구어).</w:t>
      </w:r>
    </w:p>
    <w:p>
      <w:pPr>
        <w:spacing w:after="0" w:before="0"/>
        <w:ind w:left="283"/>
      </w:pPr>
      <w:r>
        <w:rPr>
          <w:rFonts w:ascii="Arial" w:hAnsi="Arial" w:eastAsia="Malgun Gothic"/>
          <w:b/>
          <w:sz w:val="18"/>
        </w:rPr>
        <w:t xml:space="preserve">· 시제: </w:t>
      </w:r>
      <w:r>
        <w:rPr>
          <w:rFonts w:ascii="Arial" w:hAnsi="Arial" w:eastAsia="Malgun Gothic"/>
          <w:sz w:val="18"/>
        </w:rPr>
        <w:t>perfeito(disse) + 현재(tá).</w:t>
      </w:r>
    </w:p>
    <w:p>
      <w:pPr>
        <w:spacing w:after="0" w:before="0"/>
        <w:ind w:left="283"/>
      </w:pPr>
      <w:r>
        <w:rPr>
          <w:rFonts w:ascii="Arial" w:hAnsi="Arial" w:eastAsia="Malgun Gothic"/>
          <w:b/>
          <w:sz w:val="18"/>
        </w:rPr>
        <w:t xml:space="preserve">· 표현: </w:t>
      </w:r>
      <w:r>
        <w:rPr>
          <w:rFonts w:ascii="Arial" w:hAnsi="Arial" w:eastAsia="Malgun Gothic"/>
          <w:sz w:val="18"/>
        </w:rPr>
        <w:t>educado = 예의 바른(거짓 친구 단어).</w:t>
      </w:r>
    </w:p>
    <w:p>
      <w:pPr>
        <w:spacing w:after="20" w:before="100"/>
      </w:pPr>
      <w:r>
        <w:rPr>
          <w:rFonts w:ascii="Arial" w:hAnsi="Arial" w:eastAsia="Malgun Gothic"/>
          <w:b/>
          <w:sz w:val="20"/>
        </w:rPr>
        <w:t xml:space="preserve">138. </w:t>
      </w:r>
      <w:r>
        <w:rPr>
          <w:rFonts w:ascii="Arial" w:hAnsi="Arial" w:eastAsia="Malgun Gothic"/>
          <w:b/>
          <w:color w:val="7F6000"/>
          <w:sz w:val="20"/>
        </w:rPr>
        <w:t>ANA CLARA</w:t>
      </w:r>
      <w:r>
        <w:rPr>
          <w:rFonts w:ascii="Arial" w:hAnsi="Arial" w:eastAsia="Malgun Gothic"/>
          <w:sz w:val="20"/>
        </w:rPr>
        <w:t xml:space="preserve">  "De férias e rondando o Congresso? Que coisa estranha."</w:t>
      </w:r>
    </w:p>
    <w:p>
      <w:pPr>
        <w:spacing w:after="0" w:before="0"/>
        <w:ind w:left="283"/>
      </w:pPr>
      <w:r>
        <w:rPr>
          <w:rFonts w:ascii="Arial" w:hAnsi="Arial" w:eastAsia="Malgun Gothic"/>
          <w:b/>
          <w:sz w:val="18"/>
        </w:rPr>
        <w:t xml:space="preserve">· 단어: </w:t>
      </w:r>
      <w:r>
        <w:rPr>
          <w:rFonts w:ascii="Arial" w:hAnsi="Arial" w:eastAsia="Malgun Gothic"/>
          <w:sz w:val="18"/>
        </w:rPr>
        <w:t>rondando(rondar의 gerúndio) · estranha(이상한)</w:t>
      </w:r>
    </w:p>
    <w:p>
      <w:pPr>
        <w:spacing w:after="0" w:before="0"/>
        <w:ind w:left="283"/>
      </w:pPr>
      <w:r>
        <w:rPr>
          <w:rFonts w:ascii="Arial" w:hAnsi="Arial" w:eastAsia="Malgun Gothic"/>
          <w:b/>
          <w:sz w:val="18"/>
        </w:rPr>
        <w:t xml:space="preserve">· 문법: </w:t>
      </w:r>
      <w:r>
        <w:rPr>
          <w:rFonts w:ascii="Arial" w:hAnsi="Arial" w:eastAsia="Malgun Gothic"/>
          <w:sz w:val="18"/>
        </w:rPr>
        <w:t>동사 없이 "de férias"(상태)와 gerúndio(동작)를 병렬 — 모순 강조.</w:t>
      </w:r>
    </w:p>
    <w:p>
      <w:pPr>
        <w:spacing w:after="0" w:before="0"/>
        <w:ind w:left="283"/>
      </w:pPr>
      <w:r>
        <w:rPr>
          <w:rFonts w:ascii="Arial" w:hAnsi="Arial" w:eastAsia="Malgun Gothic"/>
          <w:b/>
          <w:sz w:val="18"/>
        </w:rPr>
        <w:t xml:space="preserve">· 시제: </w:t>
      </w:r>
      <w:r>
        <w:rPr>
          <w:rFonts w:ascii="Arial" w:hAnsi="Arial" w:eastAsia="Malgun Gothic"/>
          <w:sz w:val="18"/>
        </w:rPr>
        <w:t>해당 없음(gerúndio만 있는 생략문).</w:t>
      </w:r>
    </w:p>
    <w:p>
      <w:pPr>
        <w:spacing w:after="0" w:before="0"/>
        <w:ind w:left="283"/>
      </w:pPr>
      <w:r>
        <w:rPr>
          <w:rFonts w:ascii="Arial" w:hAnsi="Arial" w:eastAsia="Malgun Gothic"/>
          <w:b/>
          <w:sz w:val="18"/>
        </w:rPr>
        <w:t xml:space="preserve">· 표현: </w:t>
      </w:r>
      <w:r>
        <w:rPr>
          <w:rFonts w:ascii="Arial" w:hAnsi="Arial" w:eastAsia="Malgun Gothic"/>
          <w:sz w:val="18"/>
        </w:rPr>
        <w:t>"Que coisa estranha" = 참 이상하네.</w:t>
      </w:r>
    </w:p>
    <w:p>
      <w:pPr>
        <w:spacing w:after="20" w:before="100"/>
      </w:pPr>
      <w:r>
        <w:rPr>
          <w:rFonts w:ascii="Arial" w:hAnsi="Arial" w:eastAsia="Malgun Gothic"/>
          <w:b/>
          <w:sz w:val="20"/>
        </w:rPr>
        <w:t xml:space="preserve">139. </w:t>
      </w:r>
      <w:r>
        <w:rPr>
          <w:rFonts w:ascii="Arial" w:hAnsi="Arial" w:eastAsia="Malgun Gothic"/>
          <w:b/>
          <w:color w:val="7F6000"/>
          <w:sz w:val="20"/>
        </w:rPr>
        <w:t>SANDRA</w:t>
      </w:r>
      <w:r>
        <w:rPr>
          <w:rFonts w:ascii="Arial" w:hAnsi="Arial" w:eastAsia="Malgun Gothic"/>
          <w:sz w:val="20"/>
        </w:rPr>
        <w:t xml:space="preserve">  "Muito estranha. Em Brasília, coincidência é coisa rara, Carla."</w:t>
      </w:r>
    </w:p>
    <w:p>
      <w:pPr>
        <w:spacing w:after="0" w:before="0"/>
        <w:ind w:left="283"/>
      </w:pPr>
      <w:r>
        <w:rPr>
          <w:rFonts w:ascii="Arial" w:hAnsi="Arial" w:eastAsia="Malgun Gothic"/>
          <w:b/>
          <w:sz w:val="18"/>
        </w:rPr>
        <w:t xml:space="preserve">· 단어: </w:t>
      </w:r>
      <w:r>
        <w:rPr>
          <w:rFonts w:ascii="Arial" w:hAnsi="Arial" w:eastAsia="Malgun Gothic"/>
          <w:sz w:val="18"/>
        </w:rPr>
        <w:t>coincidência(우연) · rara(드문)</w:t>
      </w:r>
    </w:p>
    <w:p>
      <w:pPr>
        <w:spacing w:after="0" w:before="0"/>
        <w:ind w:left="283"/>
      </w:pPr>
      <w:r>
        <w:rPr>
          <w:rFonts w:ascii="Arial" w:hAnsi="Arial" w:eastAsia="Malgun Gothic"/>
          <w:b/>
          <w:sz w:val="18"/>
        </w:rPr>
        <w:t xml:space="preserve">· 문법: </w:t>
      </w:r>
      <w:r>
        <w:rPr>
          <w:rFonts w:ascii="Arial" w:hAnsi="Arial" w:eastAsia="Malgun Gothic"/>
          <w:sz w:val="18"/>
        </w:rPr>
        <w:t>무관사 명사 주어 coincidência — 일반적 개념.</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은근한 경고.</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"Quer que eu fique de olho no cafezinho do Anexo? Se ela voltar, eu aviso."</w:t>
      </w:r>
    </w:p>
    <w:p>
      <w:pPr>
        <w:spacing w:after="0" w:before="0"/>
        <w:ind w:left="283"/>
      </w:pPr>
      <w:r>
        <w:rPr>
          <w:rFonts w:ascii="Arial" w:hAnsi="Arial" w:eastAsia="Malgun Gothic"/>
          <w:b/>
          <w:sz w:val="18"/>
        </w:rPr>
        <w:t xml:space="preserve">· 단어: </w:t>
      </w:r>
      <w:r>
        <w:rPr>
          <w:rFonts w:ascii="Arial" w:hAnsi="Arial" w:eastAsia="Malgun Gothic"/>
          <w:sz w:val="18"/>
        </w:rPr>
        <w:t>fique(ficar 접속법 현재) · ficar de olho em(~을 지켜보다) · voltar(접속법 미래) · aviso(avisar 1인칭 현재)</w:t>
      </w:r>
    </w:p>
    <w:p>
      <w:pPr>
        <w:spacing w:after="0" w:before="0"/>
        <w:ind w:left="283"/>
      </w:pPr>
      <w:r>
        <w:rPr>
          <w:rFonts w:ascii="Arial" w:hAnsi="Arial" w:eastAsia="Malgun Gothic"/>
          <w:b/>
          <w:sz w:val="18"/>
        </w:rPr>
        <w:t xml:space="preserve">· 문법: </w:t>
      </w:r>
      <w:r>
        <w:rPr>
          <w:rFonts w:ascii="Arial" w:hAnsi="Arial" w:eastAsia="Malgun Gothic"/>
          <w:sz w:val="18"/>
        </w:rPr>
        <w:t>"Quer que eu + 접속법?"(→ 73번) + "Se + 접속법 미래, 현재형"(→ 99번).</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subjuntivo(fique) + futuro do subjuntivo(voltar) + 현재(aviso).</w:t>
      </w:r>
    </w:p>
    <w:p>
      <w:pPr>
        <w:spacing w:after="0" w:before="0"/>
        <w:ind w:left="283"/>
      </w:pPr>
      <w:r>
        <w:rPr>
          <w:rFonts w:ascii="Arial" w:hAnsi="Arial" w:eastAsia="Malgun Gothic"/>
          <w:b/>
          <w:sz w:val="18"/>
        </w:rPr>
        <w:t xml:space="preserve">· 표현: </w:t>
      </w:r>
      <w:r>
        <w:rPr>
          <w:rFonts w:ascii="Arial" w:hAnsi="Arial" w:eastAsia="Malgun Gothic"/>
          <w:sz w:val="18"/>
        </w:rPr>
        <w:t>ficar de olho = 눈을 떼지 않다(관용구).</w:t>
      </w:r>
    </w:p>
    <w:p>
      <w:pPr>
        <w:spacing w:after="20" w:before="100"/>
      </w:pPr>
      <w:r>
        <w:rPr>
          <w:rFonts w:ascii="Arial" w:hAnsi="Arial" w:eastAsia="Malgun Gothic"/>
          <w:b/>
          <w:sz w:val="20"/>
        </w:rPr>
        <w:t xml:space="preserve">141. </w:t>
      </w:r>
      <w:r>
        <w:rPr>
          <w:rFonts w:ascii="Arial" w:hAnsi="Arial" w:eastAsia="Malgun Gothic"/>
          <w:b/>
          <w:color w:val="7F6000"/>
          <w:sz w:val="20"/>
        </w:rPr>
        <w:t>SANDRA</w:t>
      </w:r>
      <w:r>
        <w:rPr>
          <w:rFonts w:ascii="Arial" w:hAnsi="Arial" w:eastAsia="Malgun Gothic"/>
          <w:sz w:val="20"/>
        </w:rPr>
        <w:t xml:space="preserve">  "Quero que você fique de olho no seu trabalho. Só isso. Agora vá."</w:t>
      </w:r>
    </w:p>
    <w:p>
      <w:pPr>
        <w:spacing w:after="0" w:before="0"/>
        <w:ind w:left="283"/>
      </w:pPr>
      <w:r>
        <w:rPr>
          <w:rFonts w:ascii="Arial" w:hAnsi="Arial" w:eastAsia="Malgun Gothic"/>
          <w:b/>
          <w:sz w:val="18"/>
        </w:rPr>
        <w:t xml:space="preserve">· 단어: </w:t>
      </w:r>
      <w:r>
        <w:rPr>
          <w:rFonts w:ascii="Arial" w:hAnsi="Arial" w:eastAsia="Malgun Gothic"/>
          <w:sz w:val="18"/>
        </w:rPr>
        <w:t>fique(접속법 현재) · vá(ir 격식 명령)</w:t>
      </w:r>
    </w:p>
    <w:p>
      <w:pPr>
        <w:spacing w:after="0" w:before="0"/>
        <w:ind w:left="283"/>
      </w:pPr>
      <w:r>
        <w:rPr>
          <w:rFonts w:ascii="Arial" w:hAnsi="Arial" w:eastAsia="Malgun Gothic"/>
          <w:b/>
          <w:sz w:val="18"/>
        </w:rPr>
        <w:t xml:space="preserve">· 문법: </w:t>
      </w:r>
      <w:r>
        <w:rPr>
          <w:rFonts w:ascii="Arial" w:hAnsi="Arial" w:eastAsia="Malgun Gothic"/>
          <w:sz w:val="18"/>
        </w:rPr>
        <w:t>아나 클라라의 표현을 그대로 받아 "Quero que + 접속법"으로 되돌림.</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subjuntivo(fique) + 명령법(vá).</w:t>
      </w:r>
    </w:p>
    <w:p>
      <w:pPr>
        <w:spacing w:after="0" w:before="0"/>
        <w:ind w:left="283"/>
      </w:pPr>
      <w:r>
        <w:rPr>
          <w:rFonts w:ascii="Arial" w:hAnsi="Arial" w:eastAsia="Malgun Gothic"/>
          <w:b/>
          <w:sz w:val="18"/>
        </w:rPr>
        <w:t xml:space="preserve">· 표현: </w:t>
      </w:r>
      <w:r>
        <w:rPr>
          <w:rFonts w:ascii="Arial" w:hAnsi="Arial" w:eastAsia="Malgun Gothic"/>
          <w:sz w:val="18"/>
        </w:rPr>
        <w:t>상대 말을 비틀어 선을 긋는 화법.</w:t>
      </w:r>
    </w:p>
    <w:p>
      <w:pPr>
        <w:spacing w:after="20" w:before="100"/>
      </w:pPr>
      <w:r>
        <w:rPr>
          <w:rFonts w:ascii="Arial" w:hAnsi="Arial" w:eastAsia="Malgun Gothic"/>
          <w:b/>
          <w:sz w:val="20"/>
        </w:rPr>
        <w:t xml:space="preserve">142. </w:t>
      </w:r>
      <w:r>
        <w:rPr>
          <w:rFonts w:ascii="Arial" w:hAnsi="Arial" w:eastAsia="Malgun Gothic"/>
          <w:b/>
          <w:color w:val="7F6000"/>
          <w:sz w:val="20"/>
        </w:rPr>
        <w:t>WESLEY</w:t>
      </w:r>
      <w:r>
        <w:rPr>
          <w:rFonts w:ascii="Arial" w:hAnsi="Arial" w:eastAsia="Malgun Gothic"/>
          <w:sz w:val="20"/>
        </w:rPr>
        <w:t xml:space="preserve">  "Ana, sete e dez. Tô na garagem com o carro ligado. Cadê você?"</w:t>
      </w:r>
    </w:p>
    <w:p>
      <w:pPr>
        <w:spacing w:after="0" w:before="0"/>
        <w:ind w:left="283"/>
      </w:pPr>
      <w:r>
        <w:rPr>
          <w:rFonts w:ascii="Arial" w:hAnsi="Arial" w:eastAsia="Malgun Gothic"/>
          <w:b/>
          <w:sz w:val="18"/>
        </w:rPr>
        <w:t xml:space="preserve">· 단어: </w:t>
      </w:r>
      <w:r>
        <w:rPr>
          <w:rFonts w:ascii="Arial" w:hAnsi="Arial" w:eastAsia="Malgun Gothic"/>
          <w:sz w:val="18"/>
        </w:rPr>
        <w:t>ligado(켜진, ligar의 과거분사) · cadê(어디 있어)</w:t>
      </w:r>
    </w:p>
    <w:p>
      <w:pPr>
        <w:spacing w:after="0" w:before="0"/>
        <w:ind w:left="283"/>
      </w:pPr>
      <w:r>
        <w:rPr>
          <w:rFonts w:ascii="Arial" w:hAnsi="Arial" w:eastAsia="Malgun Gothic"/>
          <w:b/>
          <w:sz w:val="18"/>
        </w:rPr>
        <w:t xml:space="preserve">· 문법: </w:t>
      </w:r>
      <w:r>
        <w:rPr>
          <w:rFonts w:ascii="Arial" w:hAnsi="Arial" w:eastAsia="Malgun Gothic"/>
          <w:sz w:val="18"/>
        </w:rPr>
        <w:t>"com + 명사 + 과거분사" = ~을 ~한 채로(부대상황). ligado는 carro(남성)에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sete e dez = 7시 10분(저녁).</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"Tô descendo. Dia longo, mano. Mas eu tô viva."</w:t>
      </w:r>
    </w:p>
    <w:p>
      <w:pPr>
        <w:spacing w:after="0" w:before="0"/>
        <w:ind w:left="283"/>
      </w:pPr>
      <w:r>
        <w:rPr>
          <w:rFonts w:ascii="Arial" w:hAnsi="Arial" w:eastAsia="Malgun Gothic"/>
          <w:b/>
          <w:sz w:val="18"/>
        </w:rPr>
        <w:t xml:space="preserve">· 단어: </w:t>
      </w:r>
      <w:r>
        <w:rPr>
          <w:rFonts w:ascii="Arial" w:hAnsi="Arial" w:eastAsia="Malgun Gothic"/>
          <w:sz w:val="18"/>
        </w:rPr>
        <w:t>descendo(descer 내려가다의 gerúndio) · longo(긴) · viva(살아 있는, 여성)</w:t>
      </w:r>
    </w:p>
    <w:p>
      <w:pPr>
        <w:spacing w:after="0" w:before="0"/>
        <w:ind w:left="283"/>
      </w:pPr>
      <w:r>
        <w:rPr>
          <w:rFonts w:ascii="Arial" w:hAnsi="Arial" w:eastAsia="Malgun Gothic"/>
          <w:b/>
          <w:sz w:val="18"/>
        </w:rPr>
        <w:t xml:space="preserve">· 문법: </w:t>
      </w:r>
      <w:r>
        <w:rPr>
          <w:rFonts w:ascii="Arial" w:hAnsi="Arial" w:eastAsia="Malgun Gothic"/>
          <w:sz w:val="18"/>
        </w:rPr>
        <w:t>현재진행(tô descendo). "estar vivo/viva" = 살아 있다(상태 → estar).</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동료에게는 다시 mano로 — 레지스터 복귀.</w:t>
      </w:r>
    </w:p>
    <w:p>
      <w:pPr>
        <w:spacing w:after="20" w:before="100"/>
      </w:pPr>
      <w:r>
        <w:rPr>
          <w:rFonts w:ascii="Arial" w:hAnsi="Arial" w:eastAsia="Malgun Gothic"/>
          <w:b/>
          <w:sz w:val="20"/>
        </w:rPr>
        <w:t xml:space="preserve">144. </w:t>
      </w:r>
      <w:r>
        <w:rPr>
          <w:rFonts w:ascii="Arial" w:hAnsi="Arial" w:eastAsia="Malgun Gothic"/>
          <w:b/>
          <w:color w:val="7F6000"/>
          <w:sz w:val="20"/>
        </w:rPr>
        <w:t>WESLEY</w:t>
      </w:r>
      <w:r>
        <w:rPr>
          <w:rFonts w:ascii="Arial" w:hAnsi="Arial" w:eastAsia="Malgun Gothic"/>
          <w:sz w:val="20"/>
        </w:rPr>
        <w:t xml:space="preserve">  "Graças a Deus. A Helena já ligou três vezes."</w:t>
      </w:r>
    </w:p>
    <w:p>
      <w:pPr>
        <w:spacing w:after="0" w:before="0"/>
        <w:ind w:left="283"/>
      </w:pPr>
      <w:r>
        <w:rPr>
          <w:rFonts w:ascii="Arial" w:hAnsi="Arial" w:eastAsia="Malgun Gothic"/>
          <w:b/>
          <w:sz w:val="18"/>
        </w:rPr>
        <w:t xml:space="preserve">· 단어: </w:t>
      </w:r>
      <w:r>
        <w:rPr>
          <w:rFonts w:ascii="Arial" w:hAnsi="Arial" w:eastAsia="Malgun Gothic"/>
          <w:sz w:val="18"/>
        </w:rPr>
        <w:t>graças a Deus(다행이다, 하느님 덕분에) · vezes(번)</w:t>
      </w:r>
    </w:p>
    <w:p>
      <w:pPr>
        <w:spacing w:after="0" w:before="0"/>
        <w:ind w:left="283"/>
      </w:pPr>
      <w:r>
        <w:rPr>
          <w:rFonts w:ascii="Arial" w:hAnsi="Arial" w:eastAsia="Malgun Gothic"/>
          <w:b/>
          <w:sz w:val="18"/>
        </w:rPr>
        <w:t xml:space="preserve">· 문법: </w:t>
      </w:r>
      <w:r>
        <w:rPr>
          <w:rFonts w:ascii="Arial" w:hAnsi="Arial" w:eastAsia="Malgun Gothic"/>
          <w:sz w:val="18"/>
        </w:rPr>
        <w:t>já + 완료과거 = 벌써 ~했다.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"Graças a Deus" — 일상적 안도 표현.</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"Peraí. Esqueci a garrafinha na mesa. Sem água eu não chego viva na Asa Norte."</w:t>
      </w:r>
    </w:p>
    <w:p>
      <w:pPr>
        <w:spacing w:after="0" w:before="0"/>
        <w:ind w:left="283"/>
      </w:pPr>
      <w:r>
        <w:rPr>
          <w:rFonts w:ascii="Arial" w:hAnsi="Arial" w:eastAsia="Malgun Gothic"/>
          <w:b/>
          <w:sz w:val="18"/>
        </w:rPr>
        <w:t xml:space="preserve">· 단어: </w:t>
      </w:r>
      <w:r>
        <w:rPr>
          <w:rFonts w:ascii="Arial" w:hAnsi="Arial" w:eastAsia="Malgun Gothic"/>
          <w:sz w:val="18"/>
        </w:rPr>
        <w:t>peraí(= espera aí, 잠깐) · esqueci(esquecer 1인칭 완료과거) · chego(chegar 도착하다)</w:t>
      </w:r>
    </w:p>
    <w:p>
      <w:pPr>
        <w:spacing w:after="0" w:before="0"/>
        <w:ind w:left="283"/>
      </w:pPr>
      <w:r>
        <w:rPr>
          <w:rFonts w:ascii="Arial" w:hAnsi="Arial" w:eastAsia="Malgun Gothic"/>
          <w:b/>
          <w:sz w:val="18"/>
        </w:rPr>
        <w:t xml:space="preserve">· 문법: </w:t>
      </w:r>
      <w:r>
        <w:rPr>
          <w:rFonts w:ascii="Arial" w:hAnsi="Arial" w:eastAsia="Malgun Gothic"/>
          <w:sz w:val="18"/>
        </w:rPr>
        <w:t>peraí는 구어 축약. "chegar + 형용사(viva)" = ~한 상태로 도착하다(주격 보어). 구어 "chegar em"(표준은 chegar a).</w:t>
      </w:r>
    </w:p>
    <w:p>
      <w:pPr>
        <w:spacing w:after="0" w:before="0"/>
        <w:ind w:left="283"/>
      </w:pPr>
      <w:r>
        <w:rPr>
          <w:rFonts w:ascii="Arial" w:hAnsi="Arial" w:eastAsia="Malgun Gothic"/>
          <w:b/>
          <w:sz w:val="18"/>
        </w:rPr>
        <w:t xml:space="preserve">· 시제: </w:t>
      </w:r>
      <w:r>
        <w:rPr>
          <w:rFonts w:ascii="Arial" w:hAnsi="Arial" w:eastAsia="Malgun Gothic"/>
          <w:sz w:val="18"/>
        </w:rPr>
        <w:t>perfeito(esqueci) + 현재(chego: 일반적 결과).</w:t>
      </w:r>
    </w:p>
    <w:p>
      <w:pPr>
        <w:spacing w:after="0" w:before="0"/>
        <w:ind w:left="283"/>
      </w:pPr>
      <w:r>
        <w:rPr>
          <w:rFonts w:ascii="Arial" w:hAnsi="Arial" w:eastAsia="Malgun Gothic"/>
          <w:b/>
          <w:sz w:val="18"/>
        </w:rPr>
        <w:t xml:space="preserve">· 표현: </w:t>
      </w:r>
      <w:r>
        <w:rPr>
          <w:rFonts w:ascii="Arial" w:hAnsi="Arial" w:eastAsia="Malgun Gothic"/>
          <w:sz w:val="18"/>
        </w:rPr>
        <w:t>과장 유머.</w:t>
      </w:r>
    </w:p>
    <w:p>
      <w:pPr>
        <w:spacing w:after="20" w:before="100"/>
      </w:pPr>
      <w:r>
        <w:rPr>
          <w:rFonts w:ascii="Arial" w:hAnsi="Arial" w:eastAsia="Malgun Gothic"/>
          <w:b/>
          <w:sz w:val="20"/>
        </w:rPr>
        <w:t xml:space="preserve">146. </w:t>
      </w:r>
      <w:r>
        <w:rPr>
          <w:rFonts w:ascii="Arial" w:hAnsi="Arial" w:eastAsia="Malgun Gothic"/>
          <w:b/>
          <w:color w:val="7F6000"/>
          <w:sz w:val="20"/>
        </w:rPr>
        <w:t>WESLEY</w:t>
      </w:r>
      <w:r>
        <w:rPr>
          <w:rFonts w:ascii="Arial" w:hAnsi="Arial" w:eastAsia="Malgun Gothic"/>
          <w:sz w:val="20"/>
        </w:rPr>
        <w:t xml:space="preserve">  "Rápido, mano. Dois minutos."</w:t>
      </w:r>
    </w:p>
    <w:p>
      <w:pPr>
        <w:spacing w:after="0" w:before="0"/>
        <w:ind w:left="283"/>
      </w:pPr>
      <w:r>
        <w:rPr>
          <w:rFonts w:ascii="Arial" w:hAnsi="Arial" w:eastAsia="Malgun Gothic"/>
          <w:b/>
          <w:sz w:val="18"/>
        </w:rPr>
        <w:t xml:space="preserve">· 단어: </w:t>
      </w:r>
      <w:r>
        <w:rPr>
          <w:rFonts w:ascii="Arial" w:hAnsi="Arial" w:eastAsia="Malgun Gothic"/>
          <w:sz w:val="18"/>
        </w:rPr>
        <w:t>rápido(빨리, 형용사의 부사 용법)</w:t>
      </w:r>
    </w:p>
    <w:p>
      <w:pPr>
        <w:spacing w:after="0" w:before="0"/>
        <w:ind w:left="283"/>
      </w:pPr>
      <w:r>
        <w:rPr>
          <w:rFonts w:ascii="Arial" w:hAnsi="Arial" w:eastAsia="Malgun Gothic"/>
          <w:b/>
          <w:sz w:val="18"/>
        </w:rPr>
        <w:t xml:space="preserve">· 문법: </w:t>
      </w:r>
      <w:r>
        <w:rPr>
          <w:rFonts w:ascii="Arial" w:hAnsi="Arial" w:eastAsia="Malgun Gothic"/>
          <w:sz w:val="18"/>
        </w:rPr>
        <w:t>동사 없는 재촉.</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"Shh. A porta da sala dela tá aberta. Ela tá no telefone. Fica na linha."</w:t>
      </w:r>
    </w:p>
    <w:p>
      <w:pPr>
        <w:spacing w:after="0" w:before="0"/>
        <w:ind w:left="283"/>
      </w:pPr>
      <w:r>
        <w:rPr>
          <w:rFonts w:ascii="Arial" w:hAnsi="Arial" w:eastAsia="Malgun Gothic"/>
          <w:b/>
          <w:sz w:val="18"/>
        </w:rPr>
        <w:t xml:space="preserve">· 단어: </w:t>
      </w:r>
      <w:r>
        <w:rPr>
          <w:rFonts w:ascii="Arial" w:hAnsi="Arial" w:eastAsia="Malgun Gothic"/>
          <w:sz w:val="18"/>
        </w:rPr>
        <w:t>shh(쉿) · aberta(열린) · no telefone(통화 중) · fica(ficar 구어 명령) · linha(회선)</w:t>
      </w:r>
    </w:p>
    <w:p>
      <w:pPr>
        <w:spacing w:after="0" w:before="0"/>
        <w:ind w:left="283"/>
      </w:pPr>
      <w:r>
        <w:rPr>
          <w:rFonts w:ascii="Arial" w:hAnsi="Arial" w:eastAsia="Malgun Gothic"/>
          <w:b/>
          <w:sz w:val="18"/>
        </w:rPr>
        <w:t xml:space="preserve">· 문법: </w:t>
      </w:r>
      <w:r>
        <w:rPr>
          <w:rFonts w:ascii="Arial" w:hAnsi="Arial" w:eastAsia="Malgun Gothic"/>
          <w:sz w:val="18"/>
        </w:rPr>
        <w:t>"estar no telefone" = 통화 중이다. "ficar na linha" = 전화 끊지 않고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20" w:before="100"/>
      </w:pPr>
      <w:r>
        <w:rPr>
          <w:rFonts w:ascii="Arial" w:hAnsi="Arial" w:eastAsia="Malgun Gothic"/>
          <w:b/>
          <w:sz w:val="20"/>
        </w:rPr>
        <w:t xml:space="preserve">148. </w:t>
      </w:r>
      <w:r>
        <w:rPr>
          <w:rFonts w:ascii="Arial" w:hAnsi="Arial" w:eastAsia="Malgun Gothic"/>
          <w:b/>
          <w:color w:val="7F6000"/>
          <w:sz w:val="20"/>
        </w:rPr>
        <w:t>SANDRA</w:t>
      </w:r>
      <w:r>
        <w:rPr>
          <w:rFonts w:ascii="Arial" w:hAnsi="Arial" w:eastAsia="Malgun Gothic"/>
          <w:sz w:val="20"/>
        </w:rPr>
        <w:t xml:space="preserve">  "Sim, sou eu. Não, não é sobre o Deputado. É outra coisa."</w:t>
      </w:r>
    </w:p>
    <w:p>
      <w:pPr>
        <w:spacing w:after="0" w:before="0"/>
        <w:ind w:left="283"/>
      </w:pPr>
      <w:r>
        <w:rPr>
          <w:rFonts w:ascii="Arial" w:hAnsi="Arial" w:eastAsia="Malgun Gothic"/>
          <w:b/>
          <w:sz w:val="18"/>
        </w:rPr>
        <w:t xml:space="preserve">· 단어: </w:t>
      </w:r>
      <w:r>
        <w:rPr>
          <w:rFonts w:ascii="Arial" w:hAnsi="Arial" w:eastAsia="Malgun Gothic"/>
          <w:sz w:val="18"/>
        </w:rPr>
        <w:t>outra coisa(다른 일)</w:t>
      </w:r>
    </w:p>
    <w:p>
      <w:pPr>
        <w:spacing w:after="0" w:before="0"/>
        <w:ind w:left="283"/>
      </w:pPr>
      <w:r>
        <w:rPr>
          <w:rFonts w:ascii="Arial" w:hAnsi="Arial" w:eastAsia="Malgun Gothic"/>
          <w:b/>
          <w:sz w:val="18"/>
        </w:rPr>
        <w:t xml:space="preserve">· 문법: </w:t>
      </w:r>
      <w:r>
        <w:rPr>
          <w:rFonts w:ascii="Arial" w:hAnsi="Arial" w:eastAsia="Malgun Gothic"/>
          <w:sz w:val="18"/>
        </w:rPr>
        <w:t>이중 não — 첫 Não는 대답, 두 번째 não는 동사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상대에게 존댓말 톤 — 산드라보다 윗선임을 암시.</w:t>
      </w:r>
    </w:p>
    <w:p>
      <w:pPr>
        <w:spacing w:after="20" w:before="100"/>
      </w:pPr>
      <w:r>
        <w:rPr>
          <w:rFonts w:ascii="Arial" w:hAnsi="Arial" w:eastAsia="Malgun Gothic"/>
          <w:b/>
          <w:sz w:val="20"/>
        </w:rPr>
        <w:t xml:space="preserve">149. </w:t>
      </w:r>
      <w:r>
        <w:rPr>
          <w:rFonts w:ascii="Arial" w:hAnsi="Arial" w:eastAsia="Malgun Gothic"/>
          <w:b/>
          <w:color w:val="7F6000"/>
          <w:sz w:val="20"/>
        </w:rPr>
        <w:t>SANDRA</w:t>
      </w:r>
      <w:r>
        <w:rPr>
          <w:rFonts w:ascii="Arial" w:hAnsi="Arial" w:eastAsia="Malgun Gothic"/>
          <w:sz w:val="20"/>
        </w:rPr>
        <w:t xml:space="preserve">  "É sobre a moça nova. Carla Nunes. Diz que é de Goiânia."</w:t>
      </w:r>
    </w:p>
    <w:p>
      <w:pPr>
        <w:spacing w:after="0" w:before="0"/>
        <w:ind w:left="283"/>
      </w:pPr>
      <w:r>
        <w:rPr>
          <w:rFonts w:ascii="Arial" w:hAnsi="Arial" w:eastAsia="Malgun Gothic"/>
          <w:b/>
          <w:sz w:val="18"/>
        </w:rPr>
        <w:t xml:space="preserve">· 단어: </w:t>
      </w:r>
      <w:r>
        <w:rPr>
          <w:rFonts w:ascii="Arial" w:hAnsi="Arial" w:eastAsia="Malgun Gothic"/>
          <w:sz w:val="18"/>
        </w:rPr>
        <w:t>diz(dizer 3인칭 현재)</w:t>
      </w:r>
    </w:p>
    <w:p>
      <w:pPr>
        <w:spacing w:after="0" w:before="0"/>
        <w:ind w:left="283"/>
      </w:pPr>
      <w:r>
        <w:rPr>
          <w:rFonts w:ascii="Arial" w:hAnsi="Arial" w:eastAsia="Malgun Gothic"/>
          <w:b/>
          <w:sz w:val="18"/>
        </w:rPr>
        <w:t xml:space="preserve">· 문법: </w:t>
      </w:r>
      <w:r>
        <w:rPr>
          <w:rFonts w:ascii="Arial" w:hAnsi="Arial" w:eastAsia="Malgun Gothic"/>
          <w:sz w:val="18"/>
        </w:rPr>
        <w:t>주어 생략 "(Ela) diz que ..." = ~라고 한다(거리를 두는 전달).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diz que는 '자기 말로는 ~래'라는 의심의 뉘앙스.</w:t>
      </w:r>
    </w:p>
    <w:p>
      <w:pPr>
        <w:spacing w:after="20" w:before="100"/>
      </w:pPr>
      <w:r>
        <w:rPr>
          <w:rFonts w:ascii="Arial" w:hAnsi="Arial" w:eastAsia="Malgun Gothic"/>
          <w:b/>
          <w:sz w:val="20"/>
        </w:rPr>
        <w:t xml:space="preserve">150. </w:t>
      </w:r>
      <w:r>
        <w:rPr>
          <w:rFonts w:ascii="Arial" w:hAnsi="Arial" w:eastAsia="Malgun Gothic"/>
          <w:b/>
          <w:color w:val="7F6000"/>
          <w:sz w:val="20"/>
        </w:rPr>
        <w:t>SANDRA</w:t>
      </w:r>
      <w:r>
        <w:rPr>
          <w:rFonts w:ascii="Arial" w:hAnsi="Arial" w:eastAsia="Malgun Gothic"/>
          <w:sz w:val="20"/>
        </w:rPr>
        <w:t xml:space="preserve">  "Essa novata... confere ela pra mim, por favor. Quero saber tudo até amanhã."</w:t>
      </w:r>
    </w:p>
    <w:p>
      <w:pPr>
        <w:spacing w:after="0" w:before="0"/>
        <w:ind w:left="283"/>
      </w:pPr>
      <w:r>
        <w:rPr>
          <w:rFonts w:ascii="Arial" w:hAnsi="Arial" w:eastAsia="Malgun Gothic"/>
          <w:b/>
          <w:sz w:val="18"/>
        </w:rPr>
        <w:t xml:space="preserve">· 단어: </w:t>
      </w:r>
      <w:r>
        <w:rPr>
          <w:rFonts w:ascii="Arial" w:hAnsi="Arial" w:eastAsia="Malgun Gothic"/>
          <w:sz w:val="18"/>
        </w:rPr>
        <w:t>novata(신입, 여성) · confere(conferir 확인하다, 구어 명령) · até(~까지)</w:t>
      </w:r>
    </w:p>
    <w:p>
      <w:pPr>
        <w:spacing w:after="0" w:before="0"/>
        <w:ind w:left="283"/>
      </w:pPr>
      <w:r>
        <w:rPr>
          <w:rFonts w:ascii="Arial" w:hAnsi="Arial" w:eastAsia="Malgun Gothic"/>
          <w:b/>
          <w:sz w:val="18"/>
        </w:rPr>
        <w:t xml:space="preserve">· 문법: </w:t>
      </w:r>
      <w:r>
        <w:rPr>
          <w:rFonts w:ascii="Arial" w:hAnsi="Arial" w:eastAsia="Malgun Gothic"/>
          <w:sz w:val="18"/>
        </w:rPr>
        <w:t>"confere ela" — 구어에서 주격 ela를 목적어로(표준: confira-a). 명령형은 구어형(conferir → confere). Essa novata는 화제 제시 후 대명사 ela로 다시 받는 구조.</w:t>
      </w:r>
    </w:p>
    <w:p>
      <w:pPr>
        <w:spacing w:after="0" w:before="0"/>
        <w:ind w:left="283"/>
      </w:pPr>
      <w:r>
        <w:rPr>
          <w:rFonts w:ascii="Arial" w:hAnsi="Arial" w:eastAsia="Malgun Gothic"/>
          <w:b/>
          <w:sz w:val="18"/>
        </w:rPr>
        <w:t xml:space="preserve">· 시제: </w:t>
      </w:r>
      <w:r>
        <w:rPr>
          <w:rFonts w:ascii="Arial" w:hAnsi="Arial" w:eastAsia="Malgun Gothic"/>
          <w:sz w:val="18"/>
        </w:rPr>
        <w:t>명령법(구어형) + 현재(quero).</w:t>
      </w:r>
    </w:p>
    <w:p>
      <w:pPr>
        <w:spacing w:after="0" w:before="0"/>
        <w:ind w:left="283"/>
      </w:pPr>
      <w:r>
        <w:rPr>
          <w:rFonts w:ascii="Arial" w:hAnsi="Arial" w:eastAsia="Malgun Gothic"/>
          <w:b/>
          <w:sz w:val="18"/>
        </w:rPr>
        <w:t xml:space="preserve">· 표현: </w:t>
      </w:r>
      <w:r>
        <w:rPr>
          <w:rFonts w:ascii="Arial" w:hAnsi="Arial" w:eastAsia="Malgun Gothic"/>
          <w:sz w:val="18"/>
        </w:rPr>
        <w:t>"pra mim" = 나를 위해/내 대신(부탁의 뉘앙스). 11화 13번에서 인용됨.</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현재(의지·요청): querer que + 접속법 — "o Senador quer que a gente esteja"(49), "Quer que eu jogue esse cartão fora?"(73), "Quero que você me avise de tudo"(74), "Quero que você fique de olho"(140·141). 주절과 종속절 주어가 다를 때 que + 접속법.</w:t>
      </w:r>
    </w:p>
    <w:p>
      <w:pPr>
        <w:spacing w:after="20" w:before="0"/>
      </w:pPr>
      <w:r>
        <w:rPr>
          <w:rFonts w:ascii="Arial" w:hAnsi="Arial" w:eastAsia="Malgun Gothic"/>
          <w:sz w:val="19"/>
        </w:rPr>
        <w:t>접속법 현재(판단): "É importante que você não comente isso"(29) — 비인칭 판단 표현 뒤.</w:t>
      </w:r>
    </w:p>
    <w:p>
      <w:pPr>
        <w:spacing w:after="20" w:before="0"/>
      </w:pPr>
      <w:r>
        <w:rPr>
          <w:rFonts w:ascii="Arial" w:hAnsi="Arial" w:eastAsia="Malgun Gothic"/>
          <w:sz w:val="19"/>
        </w:rPr>
        <w:t>접속법 미래(조건·시간): se/quando + 접속법 미래 — "se você sentir"(14), "quando ele falar com você"(31), "Se eu sumir"(99), "Se ela ligar"(101), "Se você não der notícia"(107, 불규칙 der), "Se um dia precisar"(127), "Se ela voltar"(140). 주절은 현재형·명령형.</w:t>
      </w:r>
    </w:p>
    <w:p>
      <w:pPr>
        <w:spacing w:after="20" w:before="0"/>
      </w:pPr>
      <w:r>
        <w:rPr>
          <w:rFonts w:ascii="Arial" w:hAnsi="Arial" w:eastAsia="Malgun Gothic"/>
          <w:sz w:val="19"/>
        </w:rPr>
        <w:t>완료과거 vs 반과거: 사건(perfeito) vs 배경·습관(imperfeito) — "Sabe o que eu fiz enquanto você tava no banheiro?"(135), "ele tava de boné e só olhava pro chão"(12), "falava 'mano' quando ficava nervosa"(115), 간접화법의 시제 후퇴 "Que eu ia verificar e retornava"(63).</w:t>
      </w:r>
    </w:p>
    <w:p>
      <w:pPr>
        <w:spacing w:after="20" w:before="0"/>
      </w:pPr>
      <w:r>
        <w:rPr>
          <w:rFonts w:ascii="Arial" w:hAnsi="Arial" w:eastAsia="Malgun Gothic"/>
          <w:sz w:val="19"/>
        </w:rPr>
        <w:t>기간 표현: 「Faz + 기간 + que + 현재형」 "Faz vinte e dois anos que eu falo baixo"(117) · 「estar há + 기간」 "A senhora tá há um tempão nesse banheiro"(109) · 문미 "faz dez minutos" = ~ 전에(121).</w:t>
      </w:r>
    </w:p>
    <w:p>
      <w:pPr>
        <w:spacing w:after="20" w:before="0"/>
      </w:pPr>
      <w:r>
        <w:rPr>
          <w:rFonts w:ascii="Arial" w:hAnsi="Arial" w:eastAsia="Malgun Gothic"/>
          <w:sz w:val="19"/>
        </w:rPr>
        <w:t>명령법 레지스터: 격식 명령(접속법형) Saia·Responda·Pegue·Explique·Vá·Leve(23·38·50·58·84) vs 구어 명령(직설법형) Bebe·Sai·Fala·Volta·Confere(3·14·91·90·150).</w:t>
      </w:r>
    </w:p>
    <w:p>
      <w:pPr>
        <w:spacing w:after="20" w:before="0"/>
      </w:pPr>
      <w:r>
        <w:rPr>
          <w:rFonts w:ascii="Arial" w:hAnsi="Arial" w:eastAsia="Malgun Gothic"/>
          <w:sz w:val="19"/>
        </w:rPr>
        <w:t>호칭과 대명사: Vossa Excelência / Deputado / a senhora / seu Joel + 3인칭 동사(32·33·46·111), 구어 목적어 "chamo ele", "avisar ele", "confere ela"(32·104·150), 브라질식 proclise "me pega", "me encontre"(17·50).</w:t>
      </w:r>
    </w:p>
    <w:p>
      <w:pPr>
        <w:spacing w:after="20" w:before="0"/>
      </w:pPr>
      <w:r>
        <w:rPr>
          <w:rFonts w:ascii="Arial" w:hAnsi="Arial" w:eastAsia="Malgun Gothic"/>
          <w:sz w:val="19"/>
        </w:rPr>
        <w:t>구어 축약: tá/tão/tô/tava(estar), pra/pro, cadê, peraí, né — 웨슬리·아나의 "mano"와 110턴 "mano… quer dizer, moço" 말실수.</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11화 「Marcos hesita」 문장별 포르투갈어 분석</w:t>
      </w:r>
    </w:p>
    <w:p>
      <w:pPr>
        <w:spacing w:after="20" w:before="0"/>
      </w:pPr>
      <w:r>
        <w:rPr>
          <w:rFonts w:ascii="Arial" w:hAnsi="Arial" w:eastAsia="Malgun Gothic"/>
          <w:color w:val="595959"/>
          <w:sz w:val="18"/>
        </w:rPr>
        <w:t>대본 원문: Fonte_Sigilosa/대본/3부/11화_Marcos_hesita.md (별도 분석 문서이며 원본 대본은 수정하지 않음)</w:t>
      </w:r>
    </w:p>
    <w:p>
      <w:pPr>
        <w:spacing w:after="20" w:before="0"/>
      </w:pPr>
      <w:r>
        <w:rPr>
          <w:rFonts w:ascii="Arial" w:hAnsi="Arial" w:eastAsia="Malgun Gothic"/>
          <w:color w:val="595959"/>
          <w:sz w:val="18"/>
        </w:rPr>
        <w:t>난이도: B1+ · 이번 화 문법 초점: 접속법 현재(Eu quero que vocês adiem / Espero que vocês não se arrependam / Talvez ele saiba / Pode ser que a gente precise / antes que ela durma) · 접속법 미래 조건절(Se vocês mexerem / Se o PLN catorze passar / Se ela aceitar) · 레지스터 대비(빵집 주인의 "seu Marcos" 격식 vs 팀의 tá/né 구어, 브라질리아 관용구 "Diz 'vamos ver'. E some.")</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MARCOS</w:t>
      </w:r>
      <w:r>
        <w:rPr>
          <w:rFonts w:ascii="Arial" w:hAnsi="Arial" w:eastAsia="Malgun Gothic"/>
          <w:sz w:val="20"/>
        </w:rPr>
        <w:t xml:space="preserve">  "Seu Amâncio, bom dia! Dois cafezinhos e uma dúzia de pão de queijo."</w:t>
      </w:r>
    </w:p>
    <w:p>
      <w:pPr>
        <w:spacing w:after="0" w:before="0"/>
        <w:ind w:left="283"/>
      </w:pPr>
      <w:r>
        <w:rPr>
          <w:rFonts w:ascii="Arial" w:hAnsi="Arial" w:eastAsia="Malgun Gothic"/>
          <w:b/>
          <w:sz w:val="18"/>
        </w:rPr>
        <w:t xml:space="preserve">· 단어: </w:t>
      </w:r>
      <w:r>
        <w:rPr>
          <w:rFonts w:ascii="Arial" w:hAnsi="Arial" w:eastAsia="Malgun Gothic"/>
          <w:sz w:val="18"/>
        </w:rPr>
        <w:t>seu(~씨, senhor의 구어 존칭) · cafezinhos(cafezinho 복수, 작은 커피) · dúzia(다스, 12개) · pão de queijo(치즈빵)</w:t>
      </w:r>
    </w:p>
    <w:p>
      <w:pPr>
        <w:spacing w:after="0" w:before="0"/>
        <w:ind w:left="283"/>
      </w:pPr>
      <w:r>
        <w:rPr>
          <w:rFonts w:ascii="Arial" w:hAnsi="Arial" w:eastAsia="Malgun Gothic"/>
          <w:b/>
          <w:sz w:val="18"/>
        </w:rPr>
        <w:t xml:space="preserve">· 문법: </w:t>
      </w:r>
      <w:r>
        <w:rPr>
          <w:rFonts w:ascii="Arial" w:hAnsi="Arial" w:eastAsia="Malgun Gothic"/>
          <w:sz w:val="18"/>
        </w:rPr>
        <w:t>동사 없는 주문 표현(구어에서 "(Me vê) dois cafezinhos"의 생략). "uma dúzia de + 명사(단수 집합)" — pão de queijo는 셀 수 있지만 여기선 묶음 단위로 단수.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생략된 주문).</w:t>
      </w:r>
    </w:p>
    <w:p>
      <w:pPr>
        <w:spacing w:after="0" w:before="0"/>
        <w:ind w:left="283"/>
      </w:pPr>
      <w:r>
        <w:rPr>
          <w:rFonts w:ascii="Arial" w:hAnsi="Arial" w:eastAsia="Malgun Gothic"/>
          <w:b/>
          <w:sz w:val="18"/>
        </w:rPr>
        <w:t xml:space="preserve">· 표현: </w:t>
      </w:r>
      <w:r>
        <w:rPr>
          <w:rFonts w:ascii="Arial" w:hAnsi="Arial" w:eastAsia="Malgun Gothic"/>
          <w:sz w:val="18"/>
        </w:rPr>
        <w:t>pão de queijo는 미나스제라이스·고이아스 지역 대표 간식. 단골 빵집의 친근한 인사.</w:t>
      </w:r>
    </w:p>
    <w:p>
      <w:pPr>
        <w:spacing w:after="20" w:before="100"/>
      </w:pPr>
      <w:r>
        <w:rPr>
          <w:rFonts w:ascii="Arial" w:hAnsi="Arial" w:eastAsia="Malgun Gothic"/>
          <w:b/>
          <w:sz w:val="20"/>
        </w:rPr>
        <w:t xml:space="preserve">2. </w:t>
      </w:r>
      <w:r>
        <w:rPr>
          <w:rFonts w:ascii="Arial" w:hAnsi="Arial" w:eastAsia="Malgun Gothic"/>
          <w:b/>
          <w:color w:val="7F6000"/>
          <w:sz w:val="20"/>
        </w:rPr>
        <w:t>AMÂNCIO</w:t>
      </w:r>
      <w:r>
        <w:rPr>
          <w:rFonts w:ascii="Arial" w:hAnsi="Arial" w:eastAsia="Malgun Gothic"/>
          <w:sz w:val="20"/>
        </w:rPr>
        <w:t xml:space="preserve">  "Bom dia, seu Marcos. Trouxe gente nova hoje? Sotaque de São Paulo."</w:t>
      </w:r>
    </w:p>
    <w:p>
      <w:pPr>
        <w:spacing w:after="0" w:before="0"/>
        <w:ind w:left="283"/>
      </w:pPr>
      <w:r>
        <w:rPr>
          <w:rFonts w:ascii="Arial" w:hAnsi="Arial" w:eastAsia="Malgun Gothic"/>
          <w:b/>
          <w:sz w:val="18"/>
        </w:rPr>
        <w:t xml:space="preserve">· 단어: </w:t>
      </w:r>
      <w:r>
        <w:rPr>
          <w:rFonts w:ascii="Arial" w:hAnsi="Arial" w:eastAsia="Malgun Gothic"/>
          <w:sz w:val="18"/>
        </w:rPr>
        <w:t>trouxe(trazer 3인칭 완료과거, 불규칙) · gente nova(새 사람들) · sotaque(억양)</w:t>
      </w:r>
    </w:p>
    <w:p>
      <w:pPr>
        <w:spacing w:after="0" w:before="0"/>
        <w:ind w:left="283"/>
      </w:pPr>
      <w:r>
        <w:rPr>
          <w:rFonts w:ascii="Arial" w:hAnsi="Arial" w:eastAsia="Malgun Gothic"/>
          <w:b/>
          <w:sz w:val="18"/>
        </w:rPr>
        <w:t xml:space="preserve">· 문법: </w:t>
      </w:r>
      <w:r>
        <w:rPr>
          <w:rFonts w:ascii="Arial" w:hAnsi="Arial" w:eastAsia="Malgun Gothic"/>
          <w:sz w:val="18"/>
        </w:rPr>
        <w:t>주어(o senhor) 생략, 3인칭 동사로 청자 지칭. gente는 형태상 단수(gente nova).</w:t>
      </w:r>
    </w:p>
    <w:p>
      <w:pPr>
        <w:spacing w:after="0" w:before="0"/>
        <w:ind w:left="283"/>
      </w:pPr>
      <w:r>
        <w:rPr>
          <w:rFonts w:ascii="Arial" w:hAnsi="Arial" w:eastAsia="Malgun Gothic"/>
          <w:b/>
          <w:sz w:val="18"/>
        </w:rPr>
        <w:t xml:space="preserve">· 시제: </w:t>
      </w:r>
      <w:r>
        <w:rPr>
          <w:rFonts w:ascii="Arial" w:hAnsi="Arial" w:eastAsia="Malgun Gothic"/>
          <w:sz w:val="18"/>
        </w:rPr>
        <w:t>pretérito perfeito(trouxe) — 데려온 행위 완료.</w:t>
      </w:r>
    </w:p>
    <w:p>
      <w:pPr>
        <w:spacing w:after="0" w:before="0"/>
        <w:ind w:left="283"/>
      </w:pPr>
      <w:r>
        <w:rPr>
          <w:rFonts w:ascii="Arial" w:hAnsi="Arial" w:eastAsia="Malgun Gothic"/>
          <w:b/>
          <w:sz w:val="18"/>
        </w:rPr>
        <w:t xml:space="preserve">· 표현: </w:t>
      </w:r>
      <w:r>
        <w:rPr>
          <w:rFonts w:ascii="Arial" w:hAnsi="Arial" w:eastAsia="Malgun Gothic"/>
          <w:sz w:val="18"/>
        </w:rPr>
        <w:t>손님 억양으로 출신지를 짚는 빵집 주인 — '벽에도 귀' 복선.</w:t>
      </w:r>
    </w:p>
    <w:p>
      <w:pPr>
        <w:spacing w:after="20" w:before="100"/>
      </w:pPr>
      <w:r>
        <w:rPr>
          <w:rFonts w:ascii="Arial" w:hAnsi="Arial" w:eastAsia="Malgun Gothic"/>
          <w:b/>
          <w:sz w:val="20"/>
        </w:rPr>
        <w:t xml:space="preserve">3. </w:t>
      </w:r>
      <w:r>
        <w:rPr>
          <w:rFonts w:ascii="Arial" w:hAnsi="Arial" w:eastAsia="Malgun Gothic"/>
          <w:b/>
          <w:color w:val="7F6000"/>
          <w:sz w:val="20"/>
        </w:rPr>
        <w:t>MARCOS</w:t>
      </w:r>
      <w:r>
        <w:rPr>
          <w:rFonts w:ascii="Arial" w:hAnsi="Arial" w:eastAsia="Malgun Gothic"/>
          <w:sz w:val="20"/>
        </w:rPr>
        <w:t xml:space="preserve">  "Gente de São Paulo, sim. Mas não conta pra ninguém. Aqui as paredes escutam."</w:t>
      </w:r>
    </w:p>
    <w:p>
      <w:pPr>
        <w:spacing w:after="0" w:before="0"/>
        <w:ind w:left="283"/>
      </w:pPr>
      <w:r>
        <w:rPr>
          <w:rFonts w:ascii="Arial" w:hAnsi="Arial" w:eastAsia="Malgun Gothic"/>
          <w:b/>
          <w:sz w:val="18"/>
        </w:rPr>
        <w:t xml:space="preserve">· 단어: </w:t>
      </w:r>
      <w:r>
        <w:rPr>
          <w:rFonts w:ascii="Arial" w:hAnsi="Arial" w:eastAsia="Malgun Gothic"/>
          <w:sz w:val="18"/>
        </w:rPr>
        <w:t>conta(contar 말하다, 구어 부정명령) · ninguém(아무도) · paredes(벽) · escutam(escutar 듣다)</w:t>
      </w:r>
    </w:p>
    <w:p>
      <w:pPr>
        <w:spacing w:after="0" w:before="0"/>
        <w:ind w:left="283"/>
      </w:pPr>
      <w:r>
        <w:rPr>
          <w:rFonts w:ascii="Arial" w:hAnsi="Arial" w:eastAsia="Malgun Gothic"/>
          <w:b/>
          <w:sz w:val="18"/>
        </w:rPr>
        <w:t xml:space="preserve">· 문법: </w:t>
      </w:r>
      <w:r>
        <w:rPr>
          <w:rFonts w:ascii="Arial" w:hAnsi="Arial" w:eastAsia="Malgun Gothic"/>
          <w:sz w:val="18"/>
        </w:rPr>
        <w:t>구어 부정명령 "não conta"(표준은 não conte). "pra ninguém" — 동사 앞에 não가 있어 이중부정이 정상(não ... ninguém).</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현재직설법(escutam: 일반적 사실).</w:t>
      </w:r>
    </w:p>
    <w:p>
      <w:pPr>
        <w:spacing w:after="0" w:before="0"/>
        <w:ind w:left="283"/>
      </w:pPr>
      <w:r>
        <w:rPr>
          <w:rFonts w:ascii="Arial" w:hAnsi="Arial" w:eastAsia="Malgun Gothic"/>
          <w:b/>
          <w:sz w:val="18"/>
        </w:rPr>
        <w:t xml:space="preserve">· 표현: </w:t>
      </w:r>
      <w:r>
        <w:rPr>
          <w:rFonts w:ascii="Arial" w:hAnsi="Arial" w:eastAsia="Malgun Gothic"/>
          <w:sz w:val="18"/>
        </w:rPr>
        <w:t>"as paredes escutam/têm ouvidos" = 벽에도 귀가 있다(속담).</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"Até na padaria, Marcos?"</w:t>
      </w:r>
    </w:p>
    <w:p>
      <w:pPr>
        <w:spacing w:after="0" w:before="0"/>
        <w:ind w:left="283"/>
      </w:pPr>
      <w:r>
        <w:rPr>
          <w:rFonts w:ascii="Arial" w:hAnsi="Arial" w:eastAsia="Malgun Gothic"/>
          <w:b/>
          <w:sz w:val="18"/>
        </w:rPr>
        <w:t xml:space="preserve">· 단어: </w:t>
      </w:r>
      <w:r>
        <w:rPr>
          <w:rFonts w:ascii="Arial" w:hAnsi="Arial" w:eastAsia="Malgun Gothic"/>
          <w:sz w:val="18"/>
        </w:rPr>
        <w:t>até(~까지도, 강조) · padaria(빵집)</w:t>
      </w:r>
    </w:p>
    <w:p>
      <w:pPr>
        <w:spacing w:after="0" w:before="0"/>
        <w:ind w:left="283"/>
      </w:pPr>
      <w:r>
        <w:rPr>
          <w:rFonts w:ascii="Arial" w:hAnsi="Arial" w:eastAsia="Malgun Gothic"/>
          <w:b/>
          <w:sz w:val="18"/>
        </w:rPr>
        <w:t xml:space="preserve">· 문법: </w:t>
      </w:r>
      <w:r>
        <w:rPr>
          <w:rFonts w:ascii="Arial" w:hAnsi="Arial" w:eastAsia="Malgun Gothic"/>
          <w:sz w:val="18"/>
        </w:rPr>
        <w:t>até가 '심지어 ~에서도'라는 포함 강조. na = em +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되묻기).</w:t>
      </w:r>
    </w:p>
    <w:p>
      <w:pPr>
        <w:spacing w:after="20" w:before="100"/>
      </w:pPr>
      <w:r>
        <w:rPr>
          <w:rFonts w:ascii="Arial" w:hAnsi="Arial" w:eastAsia="Malgun Gothic"/>
          <w:b/>
          <w:sz w:val="20"/>
        </w:rPr>
        <w:t xml:space="preserve">5. </w:t>
      </w:r>
      <w:r>
        <w:rPr>
          <w:rFonts w:ascii="Arial" w:hAnsi="Arial" w:eastAsia="Malgun Gothic"/>
          <w:b/>
          <w:color w:val="7F6000"/>
          <w:sz w:val="20"/>
        </w:rPr>
        <w:t>MARCOS</w:t>
      </w:r>
      <w:r>
        <w:rPr>
          <w:rFonts w:ascii="Arial" w:hAnsi="Arial" w:eastAsia="Malgun Gothic"/>
          <w:sz w:val="20"/>
        </w:rPr>
        <w:t xml:space="preserve">  "Principalmente na padaria. Metade dos assessores da Asa Norte toma café aqui."</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metade(절반) · assessores(보좌관들) · toma(tomar 마시다)</w:t>
      </w:r>
    </w:p>
    <w:p>
      <w:pPr>
        <w:spacing w:after="0" w:before="0"/>
        <w:ind w:left="283"/>
      </w:pPr>
      <w:r>
        <w:rPr>
          <w:rFonts w:ascii="Arial" w:hAnsi="Arial" w:eastAsia="Malgun Gothic"/>
          <w:b/>
          <w:sz w:val="18"/>
        </w:rPr>
        <w:t xml:space="preserve">· 문법: </w:t>
      </w:r>
      <w:r>
        <w:rPr>
          <w:rFonts w:ascii="Arial" w:hAnsi="Arial" w:eastAsia="Malgun Gothic"/>
          <w:sz w:val="18"/>
        </w:rPr>
        <w:t>"metade de + 복수명사" 주어 — 문법상 핵심어 metade에 맞춰 3인칭 단수 toma(복수 tomam도 허용). dos = de + os.</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tomar café = 커피 마시다/아침 먹다.</w:t>
      </w:r>
    </w:p>
    <w:p>
      <w:pPr>
        <w:spacing w:after="20" w:before="100"/>
      </w:pPr>
      <w:r>
        <w:rPr>
          <w:rFonts w:ascii="Arial" w:hAnsi="Arial" w:eastAsia="Malgun Gothic"/>
          <w:b/>
          <w:sz w:val="20"/>
        </w:rPr>
        <w:t xml:space="preserve">6. </w:t>
      </w:r>
      <w:r>
        <w:rPr>
          <w:rFonts w:ascii="Arial" w:hAnsi="Arial" w:eastAsia="Malgun Gothic"/>
          <w:b/>
          <w:color w:val="7F6000"/>
          <w:sz w:val="20"/>
        </w:rPr>
        <w:t>HELENA</w:t>
      </w:r>
      <w:r>
        <w:rPr>
          <w:rFonts w:ascii="Arial" w:hAnsi="Arial" w:eastAsia="Malgun Gothic"/>
          <w:sz w:val="20"/>
        </w:rPr>
        <w:t xml:space="preserve">  "Então fala baixo você também. Você é o mais famoso daqui."</w:t>
      </w:r>
    </w:p>
    <w:p>
      <w:pPr>
        <w:spacing w:after="0" w:before="0"/>
        <w:ind w:left="283"/>
      </w:pPr>
      <w:r>
        <w:rPr>
          <w:rFonts w:ascii="Arial" w:hAnsi="Arial" w:eastAsia="Malgun Gothic"/>
          <w:b/>
          <w:sz w:val="18"/>
        </w:rPr>
        <w:t xml:space="preserve">· 단어: </w:t>
      </w:r>
      <w:r>
        <w:rPr>
          <w:rFonts w:ascii="Arial" w:hAnsi="Arial" w:eastAsia="Malgun Gothic"/>
          <w:sz w:val="18"/>
        </w:rPr>
        <w:t>fala(구어 명령) · baixo(작게) · famoso(유명한) · daqui(= de + aqui)</w:t>
      </w:r>
    </w:p>
    <w:p>
      <w:pPr>
        <w:spacing w:after="0" w:before="0"/>
        <w:ind w:left="283"/>
      </w:pPr>
      <w:r>
        <w:rPr>
          <w:rFonts w:ascii="Arial" w:hAnsi="Arial" w:eastAsia="Malgun Gothic"/>
          <w:b/>
          <w:sz w:val="18"/>
        </w:rPr>
        <w:t xml:space="preserve">· 문법: </w:t>
      </w:r>
      <w:r>
        <w:rPr>
          <w:rFonts w:ascii="Arial" w:hAnsi="Arial" w:eastAsia="Malgun Gothic"/>
          <w:sz w:val="18"/>
        </w:rPr>
        <w:t>명령문 뒤에 주어 você를 붙여 강조. 최상급 "o mais + 형용사 + de" = ~에서 가장 ~한.</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7. </w:t>
      </w:r>
      <w:r>
        <w:rPr>
          <w:rFonts w:ascii="Arial" w:hAnsi="Arial" w:eastAsia="Malgun Gothic"/>
          <w:b/>
          <w:color w:val="7F6000"/>
          <w:sz w:val="20"/>
        </w:rPr>
        <w:t>MARCOS</w:t>
      </w:r>
      <w:r>
        <w:rPr>
          <w:rFonts w:ascii="Arial" w:hAnsi="Arial" w:eastAsia="Malgun Gothic"/>
          <w:sz w:val="20"/>
        </w:rPr>
        <w:t xml:space="preserve">  "Famoso, não. Conhecido. Em Brasília, famoso é senador. Repórter é conhecido."</w:t>
      </w:r>
    </w:p>
    <w:p>
      <w:pPr>
        <w:spacing w:after="0" w:before="0"/>
        <w:ind w:left="283"/>
      </w:pPr>
      <w:r>
        <w:rPr>
          <w:rFonts w:ascii="Arial" w:hAnsi="Arial" w:eastAsia="Malgun Gothic"/>
          <w:b/>
          <w:sz w:val="18"/>
        </w:rPr>
        <w:t xml:space="preserve">· 단어: </w:t>
      </w:r>
      <w:r>
        <w:rPr>
          <w:rFonts w:ascii="Arial" w:hAnsi="Arial" w:eastAsia="Malgun Gothic"/>
          <w:sz w:val="18"/>
        </w:rPr>
        <w:t>conhecido(알려진, 아는 사람이 많은) · senador(상원의원)</w:t>
      </w:r>
    </w:p>
    <w:p>
      <w:pPr>
        <w:spacing w:after="0" w:before="0"/>
        <w:ind w:left="283"/>
      </w:pPr>
      <w:r>
        <w:rPr>
          <w:rFonts w:ascii="Arial" w:hAnsi="Arial" w:eastAsia="Malgun Gothic"/>
          <w:b/>
          <w:sz w:val="18"/>
        </w:rPr>
        <w:t xml:space="preserve">· 문법: </w:t>
      </w:r>
      <w:r>
        <w:rPr>
          <w:rFonts w:ascii="Arial" w:hAnsi="Arial" w:eastAsia="Malgun Gothic"/>
          <w:sz w:val="18"/>
        </w:rPr>
        <w:t>"X, não. Y." 정정 구문. 무관사 명사(senador, repórter)는 일반적 범주를 가리킴. 주어-보어 도치 "famoso é senador" = 유명한 건 상원의원이다.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w:t>
      </w:r>
    </w:p>
    <w:p>
      <w:pPr>
        <w:spacing w:after="0" w:before="0"/>
        <w:ind w:left="283"/>
      </w:pPr>
      <w:r>
        <w:rPr>
          <w:rFonts w:ascii="Arial" w:hAnsi="Arial" w:eastAsia="Malgun Gothic"/>
          <w:b/>
          <w:sz w:val="18"/>
        </w:rPr>
        <w:t xml:space="preserve">· 표현: </w:t>
      </w:r>
      <w:r>
        <w:rPr>
          <w:rFonts w:ascii="Arial" w:hAnsi="Arial" w:eastAsia="Malgun Gothic"/>
          <w:sz w:val="18"/>
        </w:rPr>
        <w:t>famoso와 conhecido의 미묘한 차이로 권력 위계를 풍자.</w:t>
      </w:r>
    </w:p>
    <w:p>
      <w:pPr>
        <w:spacing w:after="20" w:before="100"/>
      </w:pPr>
      <w:r>
        <w:rPr>
          <w:rFonts w:ascii="Arial" w:hAnsi="Arial" w:eastAsia="Malgun Gothic"/>
          <w:b/>
          <w:sz w:val="20"/>
        </w:rPr>
        <w:t xml:space="preserve">8. </w:t>
      </w:r>
      <w:r>
        <w:rPr>
          <w:rFonts w:ascii="Arial" w:hAnsi="Arial" w:eastAsia="Malgun Gothic"/>
          <w:b/>
          <w:color w:val="7F6000"/>
          <w:sz w:val="20"/>
        </w:rPr>
        <w:t>AMÂNCIO</w:t>
      </w:r>
      <w:r>
        <w:rPr>
          <w:rFonts w:ascii="Arial" w:hAnsi="Arial" w:eastAsia="Malgun Gothic"/>
          <w:sz w:val="20"/>
        </w:rPr>
        <w:t xml:space="preserve">  "Dois cafezinhos. O pão de queijo sai em cinco minutos."</w:t>
      </w:r>
    </w:p>
    <w:p>
      <w:pPr>
        <w:spacing w:after="0" w:before="0"/>
        <w:ind w:left="283"/>
      </w:pPr>
      <w:r>
        <w:rPr>
          <w:rFonts w:ascii="Arial" w:hAnsi="Arial" w:eastAsia="Malgun Gothic"/>
          <w:b/>
          <w:sz w:val="18"/>
        </w:rPr>
        <w:t xml:space="preserve">· 단어: </w:t>
      </w:r>
      <w:r>
        <w:rPr>
          <w:rFonts w:ascii="Arial" w:hAnsi="Arial" w:eastAsia="Malgun Gothic"/>
          <w:sz w:val="18"/>
        </w:rPr>
        <w:t>sai(sair 나오다) · em cinco minutos(5분 뒤에)</w:t>
      </w:r>
    </w:p>
    <w:p>
      <w:pPr>
        <w:spacing w:after="0" w:before="0"/>
        <w:ind w:left="283"/>
      </w:pPr>
      <w:r>
        <w:rPr>
          <w:rFonts w:ascii="Arial" w:hAnsi="Arial" w:eastAsia="Malgun Gothic"/>
          <w:b/>
          <w:sz w:val="18"/>
        </w:rPr>
        <w:t xml:space="preserve">· 문법: </w:t>
      </w:r>
      <w:r>
        <w:rPr>
          <w:rFonts w:ascii="Arial" w:hAnsi="Arial" w:eastAsia="Malgun Gothic"/>
          <w:sz w:val="18"/>
        </w:rPr>
        <w:t>"em + 기간" = (지금부터) ~ 후에. 현재형으로 가까운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현재직설법(예정 현재).</w:t>
      </w:r>
    </w:p>
    <w:p>
      <w:pPr>
        <w:spacing w:after="0" w:before="0"/>
        <w:ind w:left="283"/>
      </w:pPr>
      <w:r>
        <w:rPr>
          <w:rFonts w:ascii="Arial" w:hAnsi="Arial" w:eastAsia="Malgun Gothic"/>
          <w:b/>
          <w:sz w:val="18"/>
        </w:rPr>
        <w:t xml:space="preserve">· 표현: </w:t>
      </w:r>
      <w:r>
        <w:rPr>
          <w:rFonts w:ascii="Arial" w:hAnsi="Arial" w:eastAsia="Malgun Gothic"/>
          <w:sz w:val="18"/>
        </w:rPr>
        <w:t>음식이 "sai" = 나온다(주방 표현).</w:t>
      </w:r>
    </w:p>
    <w:p>
      <w:pPr>
        <w:spacing w:after="20" w:before="100"/>
      </w:pPr>
      <w:r>
        <w:rPr>
          <w:rFonts w:ascii="Arial" w:hAnsi="Arial" w:eastAsia="Malgun Gothic"/>
          <w:b/>
          <w:sz w:val="20"/>
        </w:rPr>
        <w:t xml:space="preserve">9. </w:t>
      </w:r>
      <w:r>
        <w:rPr>
          <w:rFonts w:ascii="Arial" w:hAnsi="Arial" w:eastAsia="Malgun Gothic"/>
          <w:b/>
          <w:color w:val="7F6000"/>
          <w:sz w:val="20"/>
        </w:rPr>
        <w:t>MARCOS</w:t>
      </w:r>
      <w:r>
        <w:rPr>
          <w:rFonts w:ascii="Arial" w:hAnsi="Arial" w:eastAsia="Malgun Gothic"/>
          <w:sz w:val="20"/>
        </w:rPr>
        <w:t xml:space="preserve">  "Obrigado, seu Amâncio. Então, Tiago. Você me chamou às seis da manhã. Fala."</w:t>
      </w:r>
    </w:p>
    <w:p>
      <w:pPr>
        <w:spacing w:after="0" w:before="0"/>
        <w:ind w:left="283"/>
      </w:pPr>
      <w:r>
        <w:rPr>
          <w:rFonts w:ascii="Arial" w:hAnsi="Arial" w:eastAsia="Malgun Gothic"/>
          <w:b/>
          <w:sz w:val="18"/>
        </w:rPr>
        <w:t xml:space="preserve">· 단어: </w:t>
      </w:r>
      <w:r>
        <w:rPr>
          <w:rFonts w:ascii="Arial" w:hAnsi="Arial" w:eastAsia="Malgun Gothic"/>
          <w:sz w:val="18"/>
        </w:rPr>
        <w:t>obrigado(남성 화자) · chamou(chamar 부르다) · às seis da manhã(아침 6시에)</w:t>
      </w:r>
    </w:p>
    <w:p>
      <w:pPr>
        <w:spacing w:after="0" w:before="0"/>
        <w:ind w:left="283"/>
      </w:pPr>
      <w:r>
        <w:rPr>
          <w:rFonts w:ascii="Arial" w:hAnsi="Arial" w:eastAsia="Malgun Gothic"/>
          <w:b/>
          <w:sz w:val="18"/>
        </w:rPr>
        <w:t xml:space="preserve">· 문법: </w:t>
      </w:r>
      <w:r>
        <w:rPr>
          <w:rFonts w:ascii="Arial" w:hAnsi="Arial" w:eastAsia="Malgun Gothic"/>
          <w:sz w:val="18"/>
        </w:rPr>
        <w:t>me가 동사 앞(próclise). às = a + as. "Fala." = 말해 봐(구어 명령).</w:t>
      </w:r>
    </w:p>
    <w:p>
      <w:pPr>
        <w:spacing w:after="0" w:before="0"/>
        <w:ind w:left="283"/>
      </w:pPr>
      <w:r>
        <w:rPr>
          <w:rFonts w:ascii="Arial" w:hAnsi="Arial" w:eastAsia="Malgun Gothic"/>
          <w:b/>
          <w:sz w:val="18"/>
        </w:rPr>
        <w:t xml:space="preserve">· 시제: </w:t>
      </w:r>
      <w:r>
        <w:rPr>
          <w:rFonts w:ascii="Arial" w:hAnsi="Arial" w:eastAsia="Malgun Gothic"/>
          <w:sz w:val="18"/>
        </w:rPr>
        <w:t>pretérito perfeito(chamou) + 명령법.</w:t>
      </w:r>
    </w:p>
    <w:p>
      <w:pPr>
        <w:spacing w:after="0" w:before="0"/>
        <w:ind w:left="283"/>
      </w:pPr>
      <w:r>
        <w:rPr>
          <w:rFonts w:ascii="Arial" w:hAnsi="Arial" w:eastAsia="Malgun Gothic"/>
          <w:b/>
          <w:sz w:val="18"/>
        </w:rPr>
        <w:t xml:space="preserve">· 표현: </w:t>
      </w:r>
      <w:r>
        <w:rPr>
          <w:rFonts w:ascii="Arial" w:hAnsi="Arial" w:eastAsia="Malgun Gothic"/>
          <w:sz w:val="18"/>
        </w:rPr>
        <w:t>"Então" — 본론으로 넘어가는 담화 표지.</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"A Sandra encontrou um cartão da Lume na bolsa da Ana Clara."</w:t>
      </w:r>
    </w:p>
    <w:p>
      <w:pPr>
        <w:spacing w:after="0" w:before="0"/>
        <w:ind w:left="283"/>
      </w:pPr>
      <w:r>
        <w:rPr>
          <w:rFonts w:ascii="Arial" w:hAnsi="Arial" w:eastAsia="Malgun Gothic"/>
          <w:b/>
          <w:sz w:val="18"/>
        </w:rPr>
        <w:t xml:space="preserve">· 단어: </w:t>
      </w:r>
      <w:r>
        <w:rPr>
          <w:rFonts w:ascii="Arial" w:hAnsi="Arial" w:eastAsia="Malgun Gothic"/>
          <w:sz w:val="18"/>
        </w:rPr>
        <w:t>encontrou(encontrar 발견하다) · cartão(명함) · bolsa(가방)</w:t>
      </w:r>
    </w:p>
    <w:p>
      <w:pPr>
        <w:spacing w:after="0" w:before="0"/>
        <w:ind w:left="283"/>
      </w:pPr>
      <w:r>
        <w:rPr>
          <w:rFonts w:ascii="Arial" w:hAnsi="Arial" w:eastAsia="Malgun Gothic"/>
          <w:b/>
          <w:sz w:val="18"/>
        </w:rPr>
        <w:t xml:space="preserve">· 문법: </w:t>
      </w:r>
      <w:r>
        <w:rPr>
          <w:rFonts w:ascii="Arial" w:hAnsi="Arial" w:eastAsia="Malgun Gothic"/>
          <w:sz w:val="18"/>
        </w:rPr>
        <w:t>고유명사 앞 정관사(a Sandra, a Ana Clara) — 브라질 남동부 구어 습관.</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어제 끝난 사건 보고.</w:t>
      </w:r>
    </w:p>
    <w:p>
      <w:pPr>
        <w:spacing w:after="20" w:before="100"/>
      </w:pPr>
      <w:r>
        <w:rPr>
          <w:rFonts w:ascii="Arial" w:hAnsi="Arial" w:eastAsia="Malgun Gothic"/>
          <w:b/>
          <w:sz w:val="20"/>
        </w:rPr>
        <w:t xml:space="preserve">11. </w:t>
      </w:r>
      <w:r>
        <w:rPr>
          <w:rFonts w:ascii="Arial" w:hAnsi="Arial" w:eastAsia="Malgun Gothic"/>
          <w:b/>
          <w:color w:val="7F6000"/>
          <w:sz w:val="20"/>
        </w:rPr>
        <w:t>MARCOS</w:t>
      </w:r>
      <w:r>
        <w:rPr>
          <w:rFonts w:ascii="Arial" w:hAnsi="Arial" w:eastAsia="Malgun Gothic"/>
          <w:sz w:val="20"/>
        </w:rPr>
        <w:t xml:space="preserve">  "O quê? Com o nome dela?"</w:t>
      </w:r>
    </w:p>
    <w:p>
      <w:pPr>
        <w:spacing w:after="0" w:before="0"/>
        <w:ind w:left="283"/>
      </w:pPr>
      <w:r>
        <w:rPr>
          <w:rFonts w:ascii="Arial" w:hAnsi="Arial" w:eastAsia="Malgun Gothic"/>
          <w:b/>
          <w:sz w:val="18"/>
        </w:rPr>
        <w:t xml:space="preserve">· 단어: </w:t>
      </w:r>
      <w:r>
        <w:rPr>
          <w:rFonts w:ascii="Arial" w:hAnsi="Arial" w:eastAsia="Malgun Gothic"/>
          <w:sz w:val="18"/>
        </w:rPr>
        <w:t>o quê(뭐?) · dela(= de + ela)</w:t>
      </w:r>
    </w:p>
    <w:p>
      <w:pPr>
        <w:spacing w:after="0" w:before="0"/>
        <w:ind w:left="283"/>
      </w:pPr>
      <w:r>
        <w:rPr>
          <w:rFonts w:ascii="Arial" w:hAnsi="Arial" w:eastAsia="Malgun Gothic"/>
          <w:b/>
          <w:sz w:val="18"/>
        </w:rPr>
        <w:t xml:space="preserve">· 문법: </w:t>
      </w:r>
      <w:r>
        <w:rPr>
          <w:rFonts w:ascii="Arial" w:hAnsi="Arial" w:eastAsia="Malgun Gothic"/>
          <w:sz w:val="18"/>
        </w:rPr>
        <w:t xml:space="preserve">단독으로 쓰인 "O quê?"는 quê에 악센트.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"Nome, agência e celular. A Ana inventou uma história e o Digo desviou as ligações."</w:t>
      </w:r>
    </w:p>
    <w:p>
      <w:pPr>
        <w:spacing w:after="0" w:before="0"/>
        <w:ind w:left="283"/>
      </w:pPr>
      <w:r>
        <w:rPr>
          <w:rFonts w:ascii="Arial" w:hAnsi="Arial" w:eastAsia="Malgun Gothic"/>
          <w:b/>
          <w:sz w:val="18"/>
        </w:rPr>
        <w:t xml:space="preserve">· 단어: </w:t>
      </w:r>
      <w:r>
        <w:rPr>
          <w:rFonts w:ascii="Arial" w:hAnsi="Arial" w:eastAsia="Malgun Gothic"/>
          <w:sz w:val="18"/>
        </w:rPr>
        <w:t>inventou(inventar 지어내다) · história(이야기) · desviou(desviar 돌리다) · ligações(전화)</w:t>
      </w:r>
    </w:p>
    <w:p>
      <w:pPr>
        <w:spacing w:after="0" w:before="0"/>
        <w:ind w:left="283"/>
      </w:pPr>
      <w:r>
        <w:rPr>
          <w:rFonts w:ascii="Arial" w:hAnsi="Arial" w:eastAsia="Malgun Gothic"/>
          <w:b/>
          <w:sz w:val="18"/>
        </w:rPr>
        <w:t xml:space="preserve">· 문법: </w:t>
      </w:r>
      <w:r>
        <w:rPr>
          <w:rFonts w:ascii="Arial" w:hAnsi="Arial" w:eastAsia="Malgun Gothic"/>
          <w:sz w:val="18"/>
        </w:rPr>
        <w:t>두 개의 완료과거 절을 e로 연결. 앞부분은 명사 나열.</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연속된 완료 사건.</w:t>
      </w:r>
    </w:p>
    <w:p>
      <w:pPr>
        <w:spacing w:after="20" w:before="100"/>
      </w:pPr>
      <w:r>
        <w:rPr>
          <w:rFonts w:ascii="Arial" w:hAnsi="Arial" w:eastAsia="Malgun Gothic"/>
          <w:b/>
          <w:sz w:val="20"/>
        </w:rPr>
        <w:t xml:space="preserve">13. </w:t>
      </w:r>
      <w:r>
        <w:rPr>
          <w:rFonts w:ascii="Arial" w:hAnsi="Arial" w:eastAsia="Malgun Gothic"/>
          <w:b/>
          <w:color w:val="7F6000"/>
          <w:sz w:val="20"/>
        </w:rPr>
        <w:t>HELENA</w:t>
      </w:r>
      <w:r>
        <w:rPr>
          <w:rFonts w:ascii="Arial" w:hAnsi="Arial" w:eastAsia="Malgun Gothic"/>
          <w:sz w:val="20"/>
        </w:rPr>
        <w:t xml:space="preserve">  "Mas no fim do dia a Sandra ligou pra alguém. "Confere essa novata pra mim.""</w:t>
      </w:r>
    </w:p>
    <w:p>
      <w:pPr>
        <w:spacing w:after="0" w:before="0"/>
        <w:ind w:left="283"/>
      </w:pPr>
      <w:r>
        <w:rPr>
          <w:rFonts w:ascii="Arial" w:hAnsi="Arial" w:eastAsia="Malgun Gothic"/>
          <w:b/>
          <w:sz w:val="18"/>
        </w:rPr>
        <w:t xml:space="preserve">· 단어: </w:t>
      </w:r>
      <w:r>
        <w:rPr>
          <w:rFonts w:ascii="Arial" w:hAnsi="Arial" w:eastAsia="Malgun Gothic"/>
          <w:sz w:val="18"/>
        </w:rPr>
        <w:t>no fim do dia(하루 끝에) · alguém(누군가) · confere(conferir 구어 명령) · novata(신입)</w:t>
      </w:r>
    </w:p>
    <w:p>
      <w:pPr>
        <w:spacing w:after="0" w:before="0"/>
        <w:ind w:left="283"/>
      </w:pPr>
      <w:r>
        <w:rPr>
          <w:rFonts w:ascii="Arial" w:hAnsi="Arial" w:eastAsia="Malgun Gothic"/>
          <w:b/>
          <w:sz w:val="18"/>
        </w:rPr>
        <w:t xml:space="preserve">· 문법: </w:t>
      </w:r>
      <w:r>
        <w:rPr>
          <w:rFonts w:ascii="Arial" w:hAnsi="Arial" w:eastAsia="Malgun Gothic"/>
          <w:sz w:val="18"/>
        </w:rPr>
        <w:t>직접 인용으로 10화 150번 대사를 옮김(원문은 "confere ela"). ligar pra = ~에게 전화하다.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perfeito(ligou) + 인용 속 명령법.</w:t>
      </w:r>
    </w:p>
    <w:p>
      <w:pPr>
        <w:spacing w:after="20" w:before="100"/>
      </w:pPr>
      <w:r>
        <w:rPr>
          <w:rFonts w:ascii="Arial" w:hAnsi="Arial" w:eastAsia="Malgun Gothic"/>
          <w:b/>
          <w:sz w:val="20"/>
        </w:rPr>
        <w:t xml:space="preserve">14. </w:t>
      </w:r>
      <w:r>
        <w:rPr>
          <w:rFonts w:ascii="Arial" w:hAnsi="Arial" w:eastAsia="Malgun Gothic"/>
          <w:b/>
          <w:color w:val="7F6000"/>
          <w:sz w:val="20"/>
        </w:rPr>
        <w:t>MARCOS</w:t>
      </w:r>
      <w:r>
        <w:rPr>
          <w:rFonts w:ascii="Arial" w:hAnsi="Arial" w:eastAsia="Malgun Gothic"/>
          <w:sz w:val="20"/>
        </w:rPr>
        <w:t xml:space="preserve">  "Pra quem?"</w:t>
      </w:r>
    </w:p>
    <w:p>
      <w:pPr>
        <w:spacing w:after="0" w:before="0"/>
        <w:ind w:left="283"/>
      </w:pPr>
      <w:r>
        <w:rPr>
          <w:rFonts w:ascii="Arial" w:hAnsi="Arial" w:eastAsia="Malgun Gothic"/>
          <w:b/>
          <w:sz w:val="18"/>
        </w:rPr>
        <w:t xml:space="preserve">· 단어: </w:t>
      </w:r>
      <w:r>
        <w:rPr>
          <w:rFonts w:ascii="Arial" w:hAnsi="Arial" w:eastAsia="Malgun Gothic"/>
          <w:sz w:val="18"/>
        </w:rPr>
        <w:t>pra quem(누구에게)</w:t>
      </w:r>
    </w:p>
    <w:p>
      <w:pPr>
        <w:spacing w:after="0" w:before="0"/>
        <w:ind w:left="283"/>
      </w:pPr>
      <w:r>
        <w:rPr>
          <w:rFonts w:ascii="Arial" w:hAnsi="Arial" w:eastAsia="Malgun Gothic"/>
          <w:b/>
          <w:sz w:val="18"/>
        </w:rPr>
        <w:t xml:space="preserve">· 문법: </w:t>
      </w:r>
      <w:r>
        <w:rPr>
          <w:rFonts w:ascii="Arial" w:hAnsi="Arial" w:eastAsia="Malgun Gothic"/>
          <w:sz w:val="18"/>
        </w:rPr>
        <w:t>전치사 + 의문사.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"A gente não sabe. A Ana só ouviu um lado da conversa."</w:t>
      </w:r>
    </w:p>
    <w:p>
      <w:pPr>
        <w:spacing w:after="0" w:before="0"/>
        <w:ind w:left="283"/>
      </w:pPr>
      <w:r>
        <w:rPr>
          <w:rFonts w:ascii="Arial" w:hAnsi="Arial" w:eastAsia="Malgun Gothic"/>
          <w:b/>
          <w:sz w:val="18"/>
        </w:rPr>
        <w:t xml:space="preserve">· 단어: </w:t>
      </w:r>
      <w:r>
        <w:rPr>
          <w:rFonts w:ascii="Arial" w:hAnsi="Arial" w:eastAsia="Malgun Gothic"/>
          <w:sz w:val="18"/>
        </w:rPr>
        <w:t>sabe(saber) · ouviu(ouvir 듣다, 3인칭 완료과거) · lado(쪽, 편)</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só가 '~만'으로 범위 한정.</w:t>
      </w:r>
    </w:p>
    <w:p>
      <w:pPr>
        <w:spacing w:after="0" w:before="0"/>
        <w:ind w:left="283"/>
      </w:pPr>
      <w:r>
        <w:rPr>
          <w:rFonts w:ascii="Arial" w:hAnsi="Arial" w:eastAsia="Malgun Gothic"/>
          <w:b/>
          <w:sz w:val="18"/>
        </w:rPr>
        <w:t xml:space="preserve">· 시제: </w:t>
      </w:r>
      <w:r>
        <w:rPr>
          <w:rFonts w:ascii="Arial" w:hAnsi="Arial" w:eastAsia="Malgun Gothic"/>
          <w:sz w:val="18"/>
        </w:rPr>
        <w:t>현재(sabe) + perfeito(ouviu).</w:t>
      </w:r>
    </w:p>
    <w:p>
      <w:pPr>
        <w:spacing w:after="20" w:before="100"/>
      </w:pPr>
      <w:r>
        <w:rPr>
          <w:rFonts w:ascii="Arial" w:hAnsi="Arial" w:eastAsia="Malgun Gothic"/>
          <w:b/>
          <w:sz w:val="20"/>
        </w:rPr>
        <w:t xml:space="preserve">16. </w:t>
      </w:r>
      <w:r>
        <w:rPr>
          <w:rFonts w:ascii="Arial" w:hAnsi="Arial" w:eastAsia="Malgun Gothic"/>
          <w:b/>
          <w:color w:val="7F6000"/>
          <w:sz w:val="20"/>
        </w:rPr>
        <w:t>MARCOS</w:t>
      </w:r>
      <w:r>
        <w:rPr>
          <w:rFonts w:ascii="Arial" w:hAnsi="Arial" w:eastAsia="Malgun Gothic"/>
          <w:sz w:val="20"/>
        </w:rPr>
        <w:t xml:space="preserve">  "Então acabou. Tira a menina de lá hoje. Hoje, Tiago."</w:t>
      </w:r>
    </w:p>
    <w:p>
      <w:pPr>
        <w:spacing w:after="0" w:before="0"/>
        <w:ind w:left="283"/>
      </w:pPr>
      <w:r>
        <w:rPr>
          <w:rFonts w:ascii="Arial" w:hAnsi="Arial" w:eastAsia="Malgun Gothic"/>
          <w:b/>
          <w:sz w:val="18"/>
        </w:rPr>
        <w:t xml:space="preserve">· 단어: </w:t>
      </w:r>
      <w:r>
        <w:rPr>
          <w:rFonts w:ascii="Arial" w:hAnsi="Arial" w:eastAsia="Malgun Gothic"/>
          <w:sz w:val="18"/>
        </w:rPr>
        <w:t>acabou(acabar 끝나다) · tira(tirar 빼내다, 구어 명령) · menina(여자애)</w:t>
      </w:r>
    </w:p>
    <w:p>
      <w:pPr>
        <w:spacing w:after="0" w:before="0"/>
        <w:ind w:left="283"/>
      </w:pPr>
      <w:r>
        <w:rPr>
          <w:rFonts w:ascii="Arial" w:hAnsi="Arial" w:eastAsia="Malgun Gothic"/>
          <w:b/>
          <w:sz w:val="18"/>
        </w:rPr>
        <w:t xml:space="preserve">· 문법: </w:t>
      </w:r>
      <w:r>
        <w:rPr>
          <w:rFonts w:ascii="Arial" w:hAnsi="Arial" w:eastAsia="Malgun Gothic"/>
          <w:sz w:val="18"/>
        </w:rPr>
        <w:t>"acabou" — 완료과거로 '끝났다/끝이다'(현재 결과). tirar A de B = A를 B에서 빼내다.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perfeito(acabou: 이미 끝난 것으로 단정) + 명령법(tira).</w:t>
      </w:r>
    </w:p>
    <w:p>
      <w:pPr>
        <w:spacing w:after="0" w:before="0"/>
        <w:ind w:left="283"/>
      </w:pPr>
      <w:r>
        <w:rPr>
          <w:rFonts w:ascii="Arial" w:hAnsi="Arial" w:eastAsia="Malgun Gothic"/>
          <w:b/>
          <w:sz w:val="18"/>
        </w:rPr>
        <w:t xml:space="preserve">· 표현: </w:t>
      </w:r>
      <w:r>
        <w:rPr>
          <w:rFonts w:ascii="Arial" w:hAnsi="Arial" w:eastAsia="Malgun Gothic"/>
          <w:sz w:val="18"/>
        </w:rPr>
        <w:t>"Então acabou." = 그럼 끝이야(단호한 판정).</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"Ela não quer sair. Diz que, se sumir agora, confirma tudo."</w:t>
      </w:r>
    </w:p>
    <w:p>
      <w:pPr>
        <w:spacing w:after="0" w:before="0"/>
        <w:ind w:left="283"/>
      </w:pPr>
      <w:r>
        <w:rPr>
          <w:rFonts w:ascii="Arial" w:hAnsi="Arial" w:eastAsia="Malgun Gothic"/>
          <w:b/>
          <w:sz w:val="18"/>
        </w:rPr>
        <w:t xml:space="preserve">· 단어: </w:t>
      </w:r>
      <w:r>
        <w:rPr>
          <w:rFonts w:ascii="Arial" w:hAnsi="Arial" w:eastAsia="Malgun Gothic"/>
          <w:sz w:val="18"/>
        </w:rPr>
        <w:t>quer(querer) · sumir(사라지다; 접속법 미래) · confirma(confirmar)</w:t>
      </w:r>
    </w:p>
    <w:p>
      <w:pPr>
        <w:spacing w:after="0" w:before="0"/>
        <w:ind w:left="283"/>
      </w:pPr>
      <w:r>
        <w:rPr>
          <w:rFonts w:ascii="Arial" w:hAnsi="Arial" w:eastAsia="Malgun Gothic"/>
          <w:b/>
          <w:sz w:val="18"/>
        </w:rPr>
        <w:t xml:space="preserve">· 문법: </w:t>
      </w:r>
      <w:r>
        <w:rPr>
          <w:rFonts w:ascii="Arial" w:hAnsi="Arial" w:eastAsia="Malgun Gothic"/>
          <w:sz w:val="18"/>
        </w:rPr>
        <w:t>간접화법 "Diz que + (se + 접속법 미래, 현재형)" — 10화 99번 대사를 3인칭으로 옮김.</w:t>
      </w:r>
    </w:p>
    <w:p>
      <w:pPr>
        <w:spacing w:after="0" w:before="0"/>
        <w:ind w:left="283"/>
      </w:pPr>
      <w:r>
        <w:rPr>
          <w:rFonts w:ascii="Arial" w:hAnsi="Arial" w:eastAsia="Malgun Gothic"/>
          <w:b/>
          <w:sz w:val="18"/>
        </w:rPr>
        <w:t xml:space="preserve">· 시제: </w:t>
      </w:r>
      <w:r>
        <w:rPr>
          <w:rFonts w:ascii="Arial" w:hAnsi="Arial" w:eastAsia="Malgun Gothic"/>
          <w:sz w:val="18"/>
        </w:rPr>
        <w:t>현재직설법 + futuro do subjuntivo(sumir).</w:t>
      </w:r>
    </w:p>
    <w:p>
      <w:pPr>
        <w:spacing w:after="0" w:before="0"/>
        <w:ind w:left="283"/>
      </w:pPr>
      <w:r>
        <w:rPr>
          <w:rFonts w:ascii="Arial" w:hAnsi="Arial" w:eastAsia="Malgun Gothic"/>
          <w:b/>
          <w:sz w:val="18"/>
        </w:rPr>
        <w:t xml:space="preserve">· 표현: </w:t>
      </w:r>
      <w:r>
        <w:rPr>
          <w:rFonts w:ascii="Arial" w:hAnsi="Arial" w:eastAsia="Malgun Gothic"/>
          <w:sz w:val="18"/>
        </w:rPr>
        <w:t>diz que = ~라고 한다.</w:t>
      </w:r>
    </w:p>
    <w:p>
      <w:pPr>
        <w:spacing w:after="20" w:before="100"/>
      </w:pPr>
      <w:r>
        <w:rPr>
          <w:rFonts w:ascii="Arial" w:hAnsi="Arial" w:eastAsia="Malgun Gothic"/>
          <w:b/>
          <w:sz w:val="20"/>
        </w:rPr>
        <w:t xml:space="preserve">18. </w:t>
      </w:r>
      <w:r>
        <w:rPr>
          <w:rFonts w:ascii="Arial" w:hAnsi="Arial" w:eastAsia="Malgun Gothic"/>
          <w:b/>
          <w:color w:val="7F6000"/>
          <w:sz w:val="20"/>
        </w:rPr>
        <w:t>MARCOS</w:t>
      </w:r>
      <w:r>
        <w:rPr>
          <w:rFonts w:ascii="Arial" w:hAnsi="Arial" w:eastAsia="Malgun Gothic"/>
          <w:sz w:val="20"/>
        </w:rPr>
        <w:t xml:space="preserve">  "Ela é corajosa. Mas coragem em Brasília dura pouco."</w:t>
      </w:r>
    </w:p>
    <w:p>
      <w:pPr>
        <w:spacing w:after="0" w:before="0"/>
        <w:ind w:left="283"/>
      </w:pPr>
      <w:r>
        <w:rPr>
          <w:rFonts w:ascii="Arial" w:hAnsi="Arial" w:eastAsia="Malgun Gothic"/>
          <w:b/>
          <w:sz w:val="18"/>
        </w:rPr>
        <w:t xml:space="preserve">· 단어: </w:t>
      </w:r>
      <w:r>
        <w:rPr>
          <w:rFonts w:ascii="Arial" w:hAnsi="Arial" w:eastAsia="Malgun Gothic"/>
          <w:sz w:val="18"/>
        </w:rPr>
        <w:t>corajosa(용감한, 여성) · coragem(용기) · dura(durar 지속하다) · pouco(조금, 짧게)</w:t>
      </w:r>
    </w:p>
    <w:p>
      <w:pPr>
        <w:spacing w:after="0" w:before="0"/>
        <w:ind w:left="283"/>
      </w:pPr>
      <w:r>
        <w:rPr>
          <w:rFonts w:ascii="Arial" w:hAnsi="Arial" w:eastAsia="Malgun Gothic"/>
          <w:b/>
          <w:sz w:val="18"/>
        </w:rPr>
        <w:t xml:space="preserve">· 문법: </w:t>
      </w:r>
      <w:r>
        <w:rPr>
          <w:rFonts w:ascii="Arial" w:hAnsi="Arial" w:eastAsia="Malgun Gothic"/>
          <w:sz w:val="18"/>
        </w:rPr>
        <w:t>ser + 형용사(성격, 영구적 특성). 무관사 coragem = 일반 개념.</w:t>
      </w:r>
    </w:p>
    <w:p>
      <w:pPr>
        <w:spacing w:after="0" w:before="0"/>
        <w:ind w:left="283"/>
      </w:pPr>
      <w:r>
        <w:rPr>
          <w:rFonts w:ascii="Arial" w:hAnsi="Arial" w:eastAsia="Malgun Gothic"/>
          <w:b/>
          <w:sz w:val="18"/>
        </w:rPr>
        <w:t xml:space="preserve">· 시제: </w:t>
      </w:r>
      <w:r>
        <w:rPr>
          <w:rFonts w:ascii="Arial" w:hAnsi="Arial" w:eastAsia="Malgun Gothic"/>
          <w:sz w:val="18"/>
        </w:rPr>
        <w:t>현재직설법 — 성격 묘사 + 일반적 진리.</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"Por isso eu te chamei. Você conhece essa cidade melhor que ninguém."</w:t>
      </w:r>
    </w:p>
    <w:p>
      <w:pPr>
        <w:spacing w:after="0" w:before="0"/>
        <w:ind w:left="283"/>
      </w:pPr>
      <w:r>
        <w:rPr>
          <w:rFonts w:ascii="Arial" w:hAnsi="Arial" w:eastAsia="Malgun Gothic"/>
          <w:b/>
          <w:sz w:val="18"/>
        </w:rPr>
        <w:t xml:space="preserve">· 단어: </w:t>
      </w:r>
      <w:r>
        <w:rPr>
          <w:rFonts w:ascii="Arial" w:hAnsi="Arial" w:eastAsia="Malgun Gothic"/>
          <w:sz w:val="18"/>
        </w:rPr>
        <w:t>por isso(그래서) · conhece(conhecer 알다) · melhor que ninguém(누구보다 잘)</w:t>
      </w:r>
    </w:p>
    <w:p>
      <w:pPr>
        <w:spacing w:after="0" w:before="0"/>
        <w:ind w:left="283"/>
      </w:pPr>
      <w:r>
        <w:rPr>
          <w:rFonts w:ascii="Arial" w:hAnsi="Arial" w:eastAsia="Malgun Gothic"/>
          <w:b/>
          <w:sz w:val="18"/>
        </w:rPr>
        <w:t xml:space="preserve">· 문법: </w:t>
      </w:r>
      <w:r>
        <w:rPr>
          <w:rFonts w:ascii="Arial" w:hAnsi="Arial" w:eastAsia="Malgun Gothic"/>
          <w:sz w:val="18"/>
        </w:rPr>
        <w:t>te(목적격)와 você(주격)를 섞어 쓰는 브라질 구어. "melhor que ninguém" = 누구보다 더 잘(비교 대상 부정어로 최상 의미).</w:t>
      </w:r>
    </w:p>
    <w:p>
      <w:pPr>
        <w:spacing w:after="0" w:before="0"/>
        <w:ind w:left="283"/>
      </w:pPr>
      <w:r>
        <w:rPr>
          <w:rFonts w:ascii="Arial" w:hAnsi="Arial" w:eastAsia="Malgun Gothic"/>
          <w:b/>
          <w:sz w:val="18"/>
        </w:rPr>
        <w:t xml:space="preserve">· 시제: </w:t>
      </w:r>
      <w:r>
        <w:rPr>
          <w:rFonts w:ascii="Arial" w:hAnsi="Arial" w:eastAsia="Malgun Gothic"/>
          <w:sz w:val="18"/>
        </w:rPr>
        <w:t>perfeito(chamei) + 현재(conhece).</w:t>
      </w:r>
    </w:p>
    <w:p>
      <w:pPr>
        <w:spacing w:after="20" w:before="100"/>
      </w:pPr>
      <w:r>
        <w:rPr>
          <w:rFonts w:ascii="Arial" w:hAnsi="Arial" w:eastAsia="Malgun Gothic"/>
          <w:b/>
          <w:sz w:val="20"/>
        </w:rPr>
        <w:t xml:space="preserve">20. </w:t>
      </w:r>
      <w:r>
        <w:rPr>
          <w:rFonts w:ascii="Arial" w:hAnsi="Arial" w:eastAsia="Malgun Gothic"/>
          <w:b/>
          <w:color w:val="7F6000"/>
          <w:sz w:val="20"/>
        </w:rPr>
        <w:t>MARCOS</w:t>
      </w:r>
      <w:r>
        <w:rPr>
          <w:rFonts w:ascii="Arial" w:hAnsi="Arial" w:eastAsia="Malgun Gothic"/>
          <w:sz w:val="20"/>
        </w:rPr>
        <w:t xml:space="preserve">  "Conheço. Por isso eu vou pedir uma coisa que vocês não vão gostar."</w:t>
      </w:r>
    </w:p>
    <w:p>
      <w:pPr>
        <w:spacing w:after="0" w:before="0"/>
        <w:ind w:left="283"/>
      </w:pPr>
      <w:r>
        <w:rPr>
          <w:rFonts w:ascii="Arial" w:hAnsi="Arial" w:eastAsia="Malgun Gothic"/>
          <w:b/>
          <w:sz w:val="18"/>
        </w:rPr>
        <w:t xml:space="preserve">· 단어: </w:t>
      </w:r>
      <w:r>
        <w:rPr>
          <w:rFonts w:ascii="Arial" w:hAnsi="Arial" w:eastAsia="Malgun Gothic"/>
          <w:sz w:val="18"/>
        </w:rPr>
        <w:t>conheço(1인칭 현재) · pedir(부탁하다) · gostar(좋아하다)</w:t>
      </w:r>
    </w:p>
    <w:p>
      <w:pPr>
        <w:spacing w:after="0" w:before="0"/>
        <w:ind w:left="283"/>
      </w:pPr>
      <w:r>
        <w:rPr>
          <w:rFonts w:ascii="Arial" w:hAnsi="Arial" w:eastAsia="Malgun Gothic"/>
          <w:b/>
          <w:sz w:val="18"/>
        </w:rPr>
        <w:t xml:space="preserve">· 문법: </w:t>
      </w:r>
      <w:r>
        <w:rPr>
          <w:rFonts w:ascii="Arial" w:hAnsi="Arial" w:eastAsia="Malgun Gothic"/>
          <w:sz w:val="18"/>
        </w:rPr>
        <w:t>질문의 동사 반복으로 긍정 응답(Conheço.). 관계절 "que vocês não vão gostar" — 표준은 "de que"(gostar de)지만 구어에서 전치사 탈락.</w:t>
      </w:r>
    </w:p>
    <w:p>
      <w:pPr>
        <w:spacing w:after="0" w:before="0"/>
        <w:ind w:left="283"/>
      </w:pPr>
      <w:r>
        <w:rPr>
          <w:rFonts w:ascii="Arial" w:hAnsi="Arial" w:eastAsia="Malgun Gothic"/>
          <w:b/>
          <w:sz w:val="18"/>
        </w:rPr>
        <w:t xml:space="preserve">· 시제: </w:t>
      </w:r>
      <w:r>
        <w:rPr>
          <w:rFonts w:ascii="Arial" w:hAnsi="Arial" w:eastAsia="Malgun Gothic"/>
          <w:sz w:val="18"/>
        </w:rPr>
        <w:t>근접미래(vou pedir, vão gostar).</w:t>
      </w:r>
    </w:p>
    <w:p>
      <w:pPr>
        <w:spacing w:after="0" w:before="0"/>
        <w:ind w:left="283"/>
      </w:pPr>
      <w:r>
        <w:rPr>
          <w:rFonts w:ascii="Arial" w:hAnsi="Arial" w:eastAsia="Malgun Gothic"/>
          <w:b/>
          <w:sz w:val="18"/>
        </w:rPr>
        <w:t xml:space="preserve">· 표현: </w:t>
      </w:r>
      <w:r>
        <w:rPr>
          <w:rFonts w:ascii="Arial" w:hAnsi="Arial" w:eastAsia="Malgun Gothic"/>
          <w:sz w:val="18"/>
        </w:rPr>
        <w:t>관계절 전치사 생략은 브라질 구어의 매우 흔한 특징.</w:t>
      </w:r>
    </w:p>
    <w:p>
      <w:pPr>
        <w:spacing w:after="20" w:before="100"/>
      </w:pPr>
      <w:r>
        <w:rPr>
          <w:rFonts w:ascii="Arial" w:hAnsi="Arial" w:eastAsia="Malgun Gothic"/>
          <w:b/>
          <w:sz w:val="20"/>
        </w:rPr>
        <w:t xml:space="preserve">21. </w:t>
      </w:r>
      <w:r>
        <w:rPr>
          <w:rFonts w:ascii="Arial" w:hAnsi="Arial" w:eastAsia="Malgun Gothic"/>
          <w:b/>
          <w:color w:val="7F6000"/>
          <w:sz w:val="20"/>
        </w:rPr>
        <w:t>HELENA</w:t>
      </w:r>
      <w:r>
        <w:rPr>
          <w:rFonts w:ascii="Arial" w:hAnsi="Arial" w:eastAsia="Malgun Gothic"/>
          <w:sz w:val="20"/>
        </w:rPr>
        <w:t xml:space="preserve">  "Lá vem. Você vai pedir pra esperar de novo."</w:t>
      </w:r>
    </w:p>
    <w:p>
      <w:pPr>
        <w:spacing w:after="0" w:before="0"/>
        <w:ind w:left="283"/>
      </w:pPr>
      <w:r>
        <w:rPr>
          <w:rFonts w:ascii="Arial" w:hAnsi="Arial" w:eastAsia="Malgun Gothic"/>
          <w:b/>
          <w:sz w:val="18"/>
        </w:rPr>
        <w:t xml:space="preserve">· 단어: </w:t>
      </w:r>
      <w:r>
        <w:rPr>
          <w:rFonts w:ascii="Arial" w:hAnsi="Arial" w:eastAsia="Malgun Gothic"/>
          <w:sz w:val="18"/>
        </w:rPr>
        <w:t>lá vem(또 시작이네) · esperar(기다리다)</w:t>
      </w:r>
    </w:p>
    <w:p>
      <w:pPr>
        <w:spacing w:after="0" w:before="0"/>
        <w:ind w:left="283"/>
      </w:pPr>
      <w:r>
        <w:rPr>
          <w:rFonts w:ascii="Arial" w:hAnsi="Arial" w:eastAsia="Malgun Gothic"/>
          <w:b/>
          <w:sz w:val="18"/>
        </w:rPr>
        <w:t xml:space="preserve">· 문법: </w:t>
      </w:r>
      <w:r>
        <w:rPr>
          <w:rFonts w:ascii="Arial" w:hAnsi="Arial" w:eastAsia="Malgun Gothic"/>
          <w:sz w:val="18"/>
        </w:rPr>
        <w:t>"pedir pra + 동사원형" = ~하자고/~해 달라고 부탁하다(구어).</w:t>
      </w:r>
    </w:p>
    <w:p>
      <w:pPr>
        <w:spacing w:after="0" w:before="0"/>
        <w:ind w:left="283"/>
      </w:pPr>
      <w:r>
        <w:rPr>
          <w:rFonts w:ascii="Arial" w:hAnsi="Arial" w:eastAsia="Malgun Gothic"/>
          <w:b/>
          <w:sz w:val="18"/>
        </w:rPr>
        <w:t xml:space="preserve">· 시제: </w:t>
      </w:r>
      <w:r>
        <w:rPr>
          <w:rFonts w:ascii="Arial" w:hAnsi="Arial" w:eastAsia="Malgun Gothic"/>
          <w:sz w:val="18"/>
        </w:rPr>
        <w:t>현재(vem) + 근접미래(vai pedir).</w:t>
      </w:r>
    </w:p>
    <w:p>
      <w:pPr>
        <w:spacing w:after="0" w:before="0"/>
        <w:ind w:left="283"/>
      </w:pPr>
      <w:r>
        <w:rPr>
          <w:rFonts w:ascii="Arial" w:hAnsi="Arial" w:eastAsia="Malgun Gothic"/>
          <w:b/>
          <w:sz w:val="18"/>
        </w:rPr>
        <w:t xml:space="preserve">· 표현: </w:t>
      </w:r>
      <w:r>
        <w:rPr>
          <w:rFonts w:ascii="Arial" w:hAnsi="Arial" w:eastAsia="Malgun Gothic"/>
          <w:sz w:val="18"/>
        </w:rPr>
        <w:t>"Lá vem (ele)" = 또 저런다(예상된 말에 대한 반응).</w:t>
      </w:r>
    </w:p>
    <w:p>
      <w:pPr>
        <w:spacing w:after="20" w:before="100"/>
      </w:pPr>
      <w:r>
        <w:rPr>
          <w:rFonts w:ascii="Arial" w:hAnsi="Arial" w:eastAsia="Malgun Gothic"/>
          <w:b/>
          <w:sz w:val="20"/>
        </w:rPr>
        <w:t xml:space="preserve">22. </w:t>
      </w:r>
      <w:r>
        <w:rPr>
          <w:rFonts w:ascii="Arial" w:hAnsi="Arial" w:eastAsia="Malgun Gothic"/>
          <w:b/>
          <w:color w:val="7F6000"/>
          <w:sz w:val="20"/>
        </w:rPr>
        <w:t>MARCOS</w:t>
      </w:r>
      <w:r>
        <w:rPr>
          <w:rFonts w:ascii="Arial" w:hAnsi="Arial" w:eastAsia="Malgun Gothic"/>
          <w:sz w:val="20"/>
        </w:rPr>
        <w:t xml:space="preserve">  "Vou. Eu quero que vocês adiem a matéria. Pelo menos três meses."</w:t>
      </w:r>
    </w:p>
    <w:p>
      <w:pPr>
        <w:spacing w:after="0" w:before="0"/>
        <w:ind w:left="283"/>
      </w:pPr>
      <w:r>
        <w:rPr>
          <w:rFonts w:ascii="Arial" w:hAnsi="Arial" w:eastAsia="Malgun Gothic"/>
          <w:b/>
          <w:sz w:val="18"/>
        </w:rPr>
        <w:t xml:space="preserve">· 단어: </w:t>
      </w:r>
      <w:r>
        <w:rPr>
          <w:rFonts w:ascii="Arial" w:hAnsi="Arial" w:eastAsia="Malgun Gothic"/>
          <w:sz w:val="18"/>
        </w:rPr>
        <w:t>vou(그래, 할 거야) · adiem(adiar 미루다, 접속법 현재 3인칭 복수) · matéria(기사)</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주어가 달라 접속법. adiar → adie, adiem. Vou.는 앞 질문 동사 반복 응답.</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subjuntivo(adiem) — 화자의 바람 내용.</w:t>
      </w:r>
    </w:p>
    <w:p>
      <w:pPr>
        <w:spacing w:after="0" w:before="0"/>
        <w:ind w:left="283"/>
      </w:pPr>
      <w:r>
        <w:rPr>
          <w:rFonts w:ascii="Arial" w:hAnsi="Arial" w:eastAsia="Malgun Gothic"/>
          <w:b/>
          <w:sz w:val="18"/>
        </w:rPr>
        <w:t xml:space="preserve">· 표현: </w:t>
      </w:r>
      <w:r>
        <w:rPr>
          <w:rFonts w:ascii="Arial" w:hAnsi="Arial" w:eastAsia="Malgun Gothic"/>
          <w:sz w:val="18"/>
        </w:rPr>
        <w:t>이 화의 핵심 대사.</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"Três meses? Marcos, a gente tem a planilha, o hospital, a Dona Cida."</w:t>
      </w:r>
    </w:p>
    <w:p>
      <w:pPr>
        <w:spacing w:after="0" w:before="0"/>
        <w:ind w:left="283"/>
      </w:pPr>
      <w:r>
        <w:rPr>
          <w:rFonts w:ascii="Arial" w:hAnsi="Arial" w:eastAsia="Malgun Gothic"/>
          <w:b/>
          <w:sz w:val="18"/>
        </w:rPr>
        <w:t xml:space="preserve">· 단어: </w:t>
      </w:r>
      <w:r>
        <w:rPr>
          <w:rFonts w:ascii="Arial" w:hAnsi="Arial" w:eastAsia="Malgun Gothic"/>
          <w:sz w:val="18"/>
        </w:rPr>
        <w:t>tem(ter 가지다) · planilha(스프레드시트)</w:t>
      </w:r>
    </w:p>
    <w:p>
      <w:pPr>
        <w:spacing w:after="0" w:before="0"/>
        <w:ind w:left="283"/>
      </w:pPr>
      <w:r>
        <w:rPr>
          <w:rFonts w:ascii="Arial" w:hAnsi="Arial" w:eastAsia="Malgun Gothic"/>
          <w:b/>
          <w:sz w:val="18"/>
        </w:rPr>
        <w:t xml:space="preserve">· 문법: </w:t>
      </w:r>
      <w:r>
        <w:rPr>
          <w:rFonts w:ascii="Arial" w:hAnsi="Arial" w:eastAsia="Malgun Gothic"/>
          <w:sz w:val="18"/>
        </w:rPr>
        <w:t>목적어 나열(관사 유지).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24. </w:t>
      </w:r>
      <w:r>
        <w:rPr>
          <w:rFonts w:ascii="Arial" w:hAnsi="Arial" w:eastAsia="Malgun Gothic"/>
          <w:b/>
          <w:color w:val="7F6000"/>
          <w:sz w:val="20"/>
        </w:rPr>
        <w:t>MARCOS</w:t>
      </w:r>
      <w:r>
        <w:rPr>
          <w:rFonts w:ascii="Arial" w:hAnsi="Arial" w:eastAsia="Malgun Gothic"/>
          <w:sz w:val="20"/>
        </w:rPr>
        <w:t xml:space="preserve">  "Vocês têm muito. Mas não têm tudo. E o Valadares não perdoa matéria pela metade."</w:t>
      </w:r>
    </w:p>
    <w:p>
      <w:pPr>
        <w:spacing w:after="0" w:before="0"/>
        <w:ind w:left="283"/>
      </w:pPr>
      <w:r>
        <w:rPr>
          <w:rFonts w:ascii="Arial" w:hAnsi="Arial" w:eastAsia="Malgun Gothic"/>
          <w:b/>
          <w:sz w:val="18"/>
        </w:rPr>
        <w:t xml:space="preserve">· 단어: </w:t>
      </w:r>
      <w:r>
        <w:rPr>
          <w:rFonts w:ascii="Arial" w:hAnsi="Arial" w:eastAsia="Malgun Gothic"/>
          <w:sz w:val="18"/>
        </w:rPr>
        <w:t>têm(ter 3인칭 복수 — 악센트로 단수 tem과 구분) · perdoa(perdoar 용서하다) · pela metade(반쪽짜리, 절반만)</w:t>
      </w:r>
    </w:p>
    <w:p>
      <w:pPr>
        <w:spacing w:after="0" w:before="0"/>
        <w:ind w:left="283"/>
      </w:pPr>
      <w:r>
        <w:rPr>
          <w:rFonts w:ascii="Arial" w:hAnsi="Arial" w:eastAsia="Malgun Gothic"/>
          <w:b/>
          <w:sz w:val="18"/>
        </w:rPr>
        <w:t xml:space="preserve">· 문법: </w:t>
      </w:r>
      <w:r>
        <w:rPr>
          <w:rFonts w:ascii="Arial" w:hAnsi="Arial" w:eastAsia="Malgun Gothic"/>
          <w:sz w:val="18"/>
        </w:rPr>
        <w:t>muito/tudo가 대명사로 목적어. pela = por + a. 무관사 matéria = 어떤 기사든.</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성향.</w:t>
      </w:r>
    </w:p>
    <w:p>
      <w:pPr>
        <w:spacing w:after="20" w:before="100"/>
      </w:pPr>
      <w:r>
        <w:rPr>
          <w:rFonts w:ascii="Arial" w:hAnsi="Arial" w:eastAsia="Malgun Gothic"/>
          <w:b/>
          <w:sz w:val="20"/>
        </w:rPr>
        <w:t xml:space="preserve">25. </w:t>
      </w:r>
      <w:r>
        <w:rPr>
          <w:rFonts w:ascii="Arial" w:hAnsi="Arial" w:eastAsia="Malgun Gothic"/>
          <w:b/>
          <w:color w:val="7F6000"/>
          <w:sz w:val="20"/>
        </w:rPr>
        <w:t>HELENA</w:t>
      </w:r>
      <w:r>
        <w:rPr>
          <w:rFonts w:ascii="Arial" w:hAnsi="Arial" w:eastAsia="Malgun Gothic"/>
          <w:sz w:val="20"/>
        </w:rPr>
        <w:t xml:space="preserve">  "Nenhum poderoso perdoa matéria nenhuma, Marcos. Inteira ou pela metade."</w:t>
      </w:r>
    </w:p>
    <w:p>
      <w:pPr>
        <w:spacing w:after="0" w:before="0"/>
        <w:ind w:left="283"/>
      </w:pPr>
      <w:r>
        <w:rPr>
          <w:rFonts w:ascii="Arial" w:hAnsi="Arial" w:eastAsia="Malgun Gothic"/>
          <w:b/>
          <w:sz w:val="18"/>
        </w:rPr>
        <w:t xml:space="preserve">· 단어: </w:t>
      </w:r>
      <w:r>
        <w:rPr>
          <w:rFonts w:ascii="Arial" w:hAnsi="Arial" w:eastAsia="Malgun Gothic"/>
          <w:sz w:val="18"/>
        </w:rPr>
        <w:t>nenhum(어떤 ~도 아닌) · poderoso(권력자) · inteira(온전한)</w:t>
      </w:r>
    </w:p>
    <w:p>
      <w:pPr>
        <w:spacing w:after="0" w:before="0"/>
        <w:ind w:left="283"/>
      </w:pPr>
      <w:r>
        <w:rPr>
          <w:rFonts w:ascii="Arial" w:hAnsi="Arial" w:eastAsia="Malgun Gothic"/>
          <w:b/>
          <w:sz w:val="18"/>
        </w:rPr>
        <w:t xml:space="preserve">· 문법: </w:t>
      </w:r>
      <w:r>
        <w:rPr>
          <w:rFonts w:ascii="Arial" w:hAnsi="Arial" w:eastAsia="Malgun Gothic"/>
          <w:sz w:val="18"/>
        </w:rPr>
        <w:t>"nenhum + 명사" 주어 → 동사 앞이라 não 불필요. 목적어 "matéria nenhuma" — 명사 뒤 nenhuma는 강한 부정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말(pela metade)을 받아 반박.</w:t>
      </w:r>
    </w:p>
    <w:p>
      <w:pPr>
        <w:spacing w:after="20" w:before="100"/>
      </w:pPr>
      <w:r>
        <w:rPr>
          <w:rFonts w:ascii="Arial" w:hAnsi="Arial" w:eastAsia="Malgun Gothic"/>
          <w:b/>
          <w:sz w:val="20"/>
        </w:rPr>
        <w:t xml:space="preserve">26. </w:t>
      </w:r>
      <w:r>
        <w:rPr>
          <w:rFonts w:ascii="Arial" w:hAnsi="Arial" w:eastAsia="Malgun Gothic"/>
          <w:b/>
          <w:color w:val="7F6000"/>
          <w:sz w:val="20"/>
        </w:rPr>
        <w:t>MARCOS</w:t>
      </w:r>
      <w:r>
        <w:rPr>
          <w:rFonts w:ascii="Arial" w:hAnsi="Arial" w:eastAsia="Malgun Gothic"/>
          <w:sz w:val="20"/>
        </w:rPr>
        <w:t xml:space="preserve">  "Helena, vocês voltam pra São Paulo. Eu fico aqui. Pensa nisso."</w:t>
      </w:r>
    </w:p>
    <w:p>
      <w:pPr>
        <w:spacing w:after="0" w:before="0"/>
        <w:ind w:left="283"/>
      </w:pPr>
      <w:r>
        <w:rPr>
          <w:rFonts w:ascii="Arial" w:hAnsi="Arial" w:eastAsia="Malgun Gothic"/>
          <w:b/>
          <w:sz w:val="18"/>
        </w:rPr>
        <w:t xml:space="preserve">· 단어: </w:t>
      </w:r>
      <w:r>
        <w:rPr>
          <w:rFonts w:ascii="Arial" w:hAnsi="Arial" w:eastAsia="Malgun Gothic"/>
          <w:sz w:val="18"/>
        </w:rPr>
        <w:t>voltam(voltar 돌아가다) · fico(ficar 남다) · pensa(구어 명령) · nisso(= em + isso)</w:t>
      </w:r>
    </w:p>
    <w:p>
      <w:pPr>
        <w:spacing w:after="0" w:before="0"/>
        <w:ind w:left="283"/>
      </w:pPr>
      <w:r>
        <w:rPr>
          <w:rFonts w:ascii="Arial" w:hAnsi="Arial" w:eastAsia="Malgun Gothic"/>
          <w:b/>
          <w:sz w:val="18"/>
        </w:rPr>
        <w:t xml:space="preserve">· 문법: </w:t>
      </w:r>
      <w:r>
        <w:rPr>
          <w:rFonts w:ascii="Arial" w:hAnsi="Arial" w:eastAsia="Malgun Gothic"/>
          <w:sz w:val="18"/>
        </w:rPr>
        <w:t>"pensar em" = ~을 생각하다 → nisso.</w:t>
      </w:r>
    </w:p>
    <w:p>
      <w:pPr>
        <w:spacing w:after="0" w:before="0"/>
        <w:ind w:left="283"/>
      </w:pPr>
      <w:r>
        <w:rPr>
          <w:rFonts w:ascii="Arial" w:hAnsi="Arial" w:eastAsia="Malgun Gothic"/>
          <w:b/>
          <w:sz w:val="18"/>
        </w:rPr>
        <w:t xml:space="preserve">· 시제: </w:t>
      </w:r>
      <w:r>
        <w:rPr>
          <w:rFonts w:ascii="Arial" w:hAnsi="Arial" w:eastAsia="Malgun Gothic"/>
          <w:sz w:val="18"/>
        </w:rPr>
        <w:t>현재직설법(예정된 미래) + 명령법.</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"Como assim?"</w:t>
      </w:r>
    </w:p>
    <w:p>
      <w:pPr>
        <w:spacing w:after="0" w:before="0"/>
        <w:ind w:left="283"/>
      </w:pPr>
      <w:r>
        <w:rPr>
          <w:rFonts w:ascii="Arial" w:hAnsi="Arial" w:eastAsia="Malgun Gothic"/>
          <w:b/>
          <w:sz w:val="18"/>
        </w:rPr>
        <w:t xml:space="preserve">· 단어: </w:t>
      </w:r>
      <w:r>
        <w:rPr>
          <w:rFonts w:ascii="Arial" w:hAnsi="Arial" w:eastAsia="Malgun Gothic"/>
          <w:sz w:val="18"/>
        </w:rPr>
        <w:t>como assim(무슨 뜻이야?)</w:t>
      </w:r>
    </w:p>
    <w:p>
      <w:pPr>
        <w:spacing w:after="0" w:before="0"/>
        <w:ind w:left="283"/>
      </w:pPr>
      <w:r>
        <w:rPr>
          <w:rFonts w:ascii="Arial" w:hAnsi="Arial" w:eastAsia="Malgun Gothic"/>
          <w:b/>
          <w:sz w:val="18"/>
        </w:rPr>
        <w:t xml:space="preserve">· 문법: </w:t>
      </w:r>
      <w:r>
        <w:rPr>
          <w:rFonts w:ascii="Arial" w:hAnsi="Arial" w:eastAsia="Malgun Gothic"/>
          <w:sz w:val="18"/>
        </w:rPr>
        <w:t>고정 관용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설명을 요구하는 대표적 구어 표현.</w:t>
      </w:r>
    </w:p>
    <w:p>
      <w:pPr>
        <w:spacing w:after="20" w:before="100"/>
      </w:pPr>
      <w:r>
        <w:rPr>
          <w:rFonts w:ascii="Arial" w:hAnsi="Arial" w:eastAsia="Malgun Gothic"/>
          <w:b/>
          <w:sz w:val="20"/>
        </w:rPr>
        <w:t xml:space="preserve">28. </w:t>
      </w:r>
      <w:r>
        <w:rPr>
          <w:rFonts w:ascii="Arial" w:hAnsi="Arial" w:eastAsia="Malgun Gothic"/>
          <w:b/>
          <w:color w:val="7F6000"/>
          <w:sz w:val="20"/>
        </w:rPr>
        <w:t>MARCOS</w:t>
      </w:r>
      <w:r>
        <w:rPr>
          <w:rFonts w:ascii="Arial" w:hAnsi="Arial" w:eastAsia="Malgun Gothic"/>
          <w:sz w:val="20"/>
        </w:rPr>
        <w:t xml:space="preserve">  "Se vocês mexerem com o Valadares agora, eu não trabalho mais aqui. Acabou."</w:t>
      </w:r>
    </w:p>
    <w:p>
      <w:pPr>
        <w:spacing w:after="0" w:before="0"/>
        <w:ind w:left="283"/>
      </w:pPr>
      <w:r>
        <w:rPr>
          <w:rFonts w:ascii="Arial" w:hAnsi="Arial" w:eastAsia="Malgun Gothic"/>
          <w:b/>
          <w:sz w:val="18"/>
        </w:rPr>
        <w:t xml:space="preserve">· 단어: </w:t>
      </w:r>
      <w:r>
        <w:rPr>
          <w:rFonts w:ascii="Arial" w:hAnsi="Arial" w:eastAsia="Malgun Gothic"/>
          <w:sz w:val="18"/>
        </w:rPr>
        <w:t>mexerem(mexer 건드리다, 접속법 미래 3인칭 복수) · mexer com(~을 건드리다) · não ... mais(더 이상 ~않다)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현재형" — 미래 조건. 접속법 미래 복수 어미 -rem(mexerem).</w:t>
      </w:r>
    </w:p>
    <w:p>
      <w:pPr>
        <w:spacing w:after="0" w:before="0"/>
        <w:ind w:left="283"/>
      </w:pPr>
      <w:r>
        <w:rPr>
          <w:rFonts w:ascii="Arial" w:hAnsi="Arial" w:eastAsia="Malgun Gothic"/>
          <w:b/>
          <w:sz w:val="18"/>
        </w:rPr>
        <w:t xml:space="preserve">· 시제: </w:t>
      </w:r>
      <w:r>
        <w:rPr>
          <w:rFonts w:ascii="Arial" w:hAnsi="Arial" w:eastAsia="Malgun Gothic"/>
          <w:sz w:val="18"/>
        </w:rPr>
        <w:t>futuro do subjuntivo(mexerem) + 현재직설법(trabalho: 확실한 결과).</w:t>
      </w:r>
    </w:p>
    <w:p>
      <w:pPr>
        <w:spacing w:after="0" w:before="0"/>
        <w:ind w:left="283"/>
      </w:pPr>
      <w:r>
        <w:rPr>
          <w:rFonts w:ascii="Arial" w:hAnsi="Arial" w:eastAsia="Malgun Gothic"/>
          <w:b/>
          <w:sz w:val="18"/>
        </w:rPr>
        <w:t xml:space="preserve">· 표현: </w:t>
      </w:r>
      <w:r>
        <w:rPr>
          <w:rFonts w:ascii="Arial" w:hAnsi="Arial" w:eastAsia="Malgun Gothic"/>
          <w:sz w:val="18"/>
        </w:rPr>
        <w:t>7부 복선.</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"Ele pode fazer isso? Tirar um repórter do Congresso?"</w:t>
      </w:r>
    </w:p>
    <w:p>
      <w:pPr>
        <w:spacing w:after="0" w:before="0"/>
        <w:ind w:left="283"/>
      </w:pPr>
      <w:r>
        <w:rPr>
          <w:rFonts w:ascii="Arial" w:hAnsi="Arial" w:eastAsia="Malgun Gothic"/>
          <w:b/>
          <w:sz w:val="18"/>
        </w:rPr>
        <w:t xml:space="preserve">· 단어: </w:t>
      </w:r>
      <w:r>
        <w:rPr>
          <w:rFonts w:ascii="Arial" w:hAnsi="Arial" w:eastAsia="Malgun Gothic"/>
          <w:sz w:val="18"/>
        </w:rPr>
        <w:t>pode(poder ~할 수 있다) · tirar(빼내다)</w:t>
      </w:r>
    </w:p>
    <w:p>
      <w:pPr>
        <w:spacing w:after="0" w:before="0"/>
        <w:ind w:left="283"/>
      </w:pPr>
      <w:r>
        <w:rPr>
          <w:rFonts w:ascii="Arial" w:hAnsi="Arial" w:eastAsia="Malgun Gothic"/>
          <w:b/>
          <w:sz w:val="18"/>
        </w:rPr>
        <w:t xml:space="preserve">· 문법: </w:t>
      </w:r>
      <w:r>
        <w:rPr>
          <w:rFonts w:ascii="Arial" w:hAnsi="Arial" w:eastAsia="Malgun Gothic"/>
          <w:sz w:val="18"/>
        </w:rPr>
        <w:t>두 번째 문장은 isso의 내용을 원형으로 풀어 쓴 동격.</w:t>
      </w:r>
    </w:p>
    <w:p>
      <w:pPr>
        <w:spacing w:after="0" w:before="0"/>
        <w:ind w:left="283"/>
      </w:pPr>
      <w:r>
        <w:rPr>
          <w:rFonts w:ascii="Arial" w:hAnsi="Arial" w:eastAsia="Malgun Gothic"/>
          <w:b/>
          <w:sz w:val="18"/>
        </w:rPr>
        <w:t xml:space="preserve">· 시제: </w:t>
      </w:r>
      <w:r>
        <w:rPr>
          <w:rFonts w:ascii="Arial" w:hAnsi="Arial" w:eastAsia="Malgun Gothic"/>
          <w:sz w:val="18"/>
        </w:rPr>
        <w:t>현재직설법(가능성).</w:t>
      </w:r>
    </w:p>
    <w:p>
      <w:pPr>
        <w:spacing w:after="20" w:before="100"/>
      </w:pPr>
      <w:r>
        <w:rPr>
          <w:rFonts w:ascii="Arial" w:hAnsi="Arial" w:eastAsia="Malgun Gothic"/>
          <w:b/>
          <w:sz w:val="20"/>
        </w:rPr>
        <w:t xml:space="preserve">30. </w:t>
      </w:r>
      <w:r>
        <w:rPr>
          <w:rFonts w:ascii="Arial" w:hAnsi="Arial" w:eastAsia="Malgun Gothic"/>
          <w:b/>
          <w:color w:val="7F6000"/>
          <w:sz w:val="20"/>
        </w:rPr>
        <w:t>MARCOS</w:t>
      </w:r>
      <w:r>
        <w:rPr>
          <w:rFonts w:ascii="Arial" w:hAnsi="Arial" w:eastAsia="Malgun Gothic"/>
          <w:sz w:val="20"/>
        </w:rPr>
        <w:t xml:space="preserve">  "Ninguém tira o seu crachá. Eles fazem pior. Eles param de atender."</w:t>
      </w:r>
    </w:p>
    <w:p>
      <w:pPr>
        <w:spacing w:after="0" w:before="0"/>
        <w:ind w:left="283"/>
      </w:pPr>
      <w:r>
        <w:rPr>
          <w:rFonts w:ascii="Arial" w:hAnsi="Arial" w:eastAsia="Malgun Gothic"/>
          <w:b/>
          <w:sz w:val="18"/>
        </w:rPr>
        <w:t xml:space="preserve">· 단어: </w:t>
      </w:r>
      <w:r>
        <w:rPr>
          <w:rFonts w:ascii="Arial" w:hAnsi="Arial" w:eastAsia="Malgun Gothic"/>
          <w:sz w:val="18"/>
        </w:rPr>
        <w:t>tira(빼앗다) · pior(더 나쁜 것) · param(parar 멈추다) · atender(응대하다)</w:t>
      </w:r>
    </w:p>
    <w:p>
      <w:pPr>
        <w:spacing w:after="0" w:before="0"/>
        <w:ind w:left="283"/>
      </w:pPr>
      <w:r>
        <w:rPr>
          <w:rFonts w:ascii="Arial" w:hAnsi="Arial" w:eastAsia="Malgun Gothic"/>
          <w:b/>
          <w:sz w:val="18"/>
        </w:rPr>
        <w:t xml:space="preserve">· 문법: </w:t>
      </w:r>
      <w:r>
        <w:rPr>
          <w:rFonts w:ascii="Arial" w:hAnsi="Arial" w:eastAsia="Malgun Gothic"/>
          <w:sz w:val="18"/>
        </w:rPr>
        <w:t>"parar de + 동사원형" = ~하기를 멈추다. 주어 ninguém은 동사 앞에서 단독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seu crachá — 일반적 '너'(일반 주어).</w:t>
      </w:r>
    </w:p>
    <w:p>
      <w:pPr>
        <w:spacing w:after="20" w:before="100"/>
      </w:pPr>
      <w:r>
        <w:rPr>
          <w:rFonts w:ascii="Arial" w:hAnsi="Arial" w:eastAsia="Malgun Gothic"/>
          <w:b/>
          <w:sz w:val="20"/>
        </w:rPr>
        <w:t xml:space="preserve">31. </w:t>
      </w:r>
      <w:r>
        <w:rPr>
          <w:rFonts w:ascii="Arial" w:hAnsi="Arial" w:eastAsia="Malgun Gothic"/>
          <w:b/>
          <w:color w:val="7F6000"/>
          <w:sz w:val="20"/>
        </w:rPr>
        <w:t>MARCOS</w:t>
      </w:r>
      <w:r>
        <w:rPr>
          <w:rFonts w:ascii="Arial" w:hAnsi="Arial" w:eastAsia="Malgun Gothic"/>
          <w:sz w:val="20"/>
        </w:rPr>
        <w:t xml:space="preserve">  "O assessor não retorna. O deputado não para no corredor. O cafezinho esfria."</w:t>
      </w:r>
    </w:p>
    <w:p>
      <w:pPr>
        <w:spacing w:after="0" w:before="0"/>
        <w:ind w:left="283"/>
      </w:pPr>
      <w:r>
        <w:rPr>
          <w:rFonts w:ascii="Arial" w:hAnsi="Arial" w:eastAsia="Malgun Gothic"/>
          <w:b/>
          <w:sz w:val="18"/>
        </w:rPr>
        <w:t xml:space="preserve">· 단어: </w:t>
      </w:r>
      <w:r>
        <w:rPr>
          <w:rFonts w:ascii="Arial" w:hAnsi="Arial" w:eastAsia="Malgun Gothic"/>
          <w:sz w:val="18"/>
        </w:rPr>
        <w:t>retorna(연락을 돌려주다) · para(parar 멈추다 — 전치사 para와 동형) · esfria(esfriar 식다)</w:t>
      </w:r>
    </w:p>
    <w:p>
      <w:pPr>
        <w:spacing w:after="0" w:before="0"/>
        <w:ind w:left="283"/>
      </w:pPr>
      <w:r>
        <w:rPr>
          <w:rFonts w:ascii="Arial" w:hAnsi="Arial" w:eastAsia="Malgun Gothic"/>
          <w:b/>
          <w:sz w:val="18"/>
        </w:rPr>
        <w:t xml:space="preserve">· 문법: </w:t>
      </w:r>
      <w:r>
        <w:rPr>
          <w:rFonts w:ascii="Arial" w:hAnsi="Arial" w:eastAsia="Malgun Gothic"/>
          <w:sz w:val="18"/>
        </w:rPr>
        <w:t>세 개의 평행 단문(대구) — 수사적 리듬.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일반적·반복적 현상.</w:t>
      </w:r>
    </w:p>
    <w:p>
      <w:pPr>
        <w:spacing w:after="0" w:before="0"/>
        <w:ind w:left="283"/>
      </w:pPr>
      <w:r>
        <w:rPr>
          <w:rFonts w:ascii="Arial" w:hAnsi="Arial" w:eastAsia="Malgun Gothic"/>
          <w:b/>
          <w:sz w:val="18"/>
        </w:rPr>
        <w:t xml:space="preserve">· 표현: </w:t>
      </w:r>
      <w:r>
        <w:rPr>
          <w:rFonts w:ascii="Arial" w:hAnsi="Arial" w:eastAsia="Malgun Gothic"/>
          <w:sz w:val="18"/>
        </w:rPr>
        <w:t>"O cafezinho esfria" = 관계가 식는다(비유).</w:t>
      </w:r>
    </w:p>
    <w:p>
      <w:pPr>
        <w:spacing w:after="20" w:before="100"/>
      </w:pPr>
      <w:r>
        <w:rPr>
          <w:rFonts w:ascii="Arial" w:hAnsi="Arial" w:eastAsia="Malgun Gothic"/>
          <w:b/>
          <w:sz w:val="20"/>
        </w:rPr>
        <w:t xml:space="preserve">32. </w:t>
      </w:r>
      <w:r>
        <w:rPr>
          <w:rFonts w:ascii="Arial" w:hAnsi="Arial" w:eastAsia="Malgun Gothic"/>
          <w:b/>
          <w:color w:val="7F6000"/>
          <w:sz w:val="20"/>
        </w:rPr>
        <w:t>HELENA</w:t>
      </w:r>
      <w:r>
        <w:rPr>
          <w:rFonts w:ascii="Arial" w:hAnsi="Arial" w:eastAsia="Malgun Gothic"/>
          <w:sz w:val="20"/>
        </w:rPr>
        <w:t xml:space="preserve">  "E você vira o quê?"</w:t>
      </w:r>
    </w:p>
    <w:p>
      <w:pPr>
        <w:spacing w:after="0" w:before="0"/>
        <w:ind w:left="283"/>
      </w:pPr>
      <w:r>
        <w:rPr>
          <w:rFonts w:ascii="Arial" w:hAnsi="Arial" w:eastAsia="Malgun Gothic"/>
          <w:b/>
          <w:sz w:val="18"/>
        </w:rPr>
        <w:t xml:space="preserve">· 단어: </w:t>
      </w:r>
      <w:r>
        <w:rPr>
          <w:rFonts w:ascii="Arial" w:hAnsi="Arial" w:eastAsia="Malgun Gothic"/>
          <w:sz w:val="18"/>
        </w:rPr>
        <w:t>vira(virar ~이 되다)</w:t>
      </w:r>
    </w:p>
    <w:p>
      <w:pPr>
        <w:spacing w:after="0" w:before="0"/>
        <w:ind w:left="283"/>
      </w:pPr>
      <w:r>
        <w:rPr>
          <w:rFonts w:ascii="Arial" w:hAnsi="Arial" w:eastAsia="Malgun Gothic"/>
          <w:b/>
          <w:sz w:val="18"/>
        </w:rPr>
        <w:t xml:space="preserve">· 문법: </w:t>
      </w:r>
      <w:r>
        <w:rPr>
          <w:rFonts w:ascii="Arial" w:hAnsi="Arial" w:eastAsia="Malgun Gothic"/>
          <w:sz w:val="18"/>
        </w:rPr>
        <w:t>의문사 o quê를 문미에(→ 10화 62번). virar = tornar-se(구어).</w:t>
      </w:r>
    </w:p>
    <w:p>
      <w:pPr>
        <w:spacing w:after="0" w:before="0"/>
        <w:ind w:left="283"/>
      </w:pPr>
      <w:r>
        <w:rPr>
          <w:rFonts w:ascii="Arial" w:hAnsi="Arial" w:eastAsia="Malgun Gothic"/>
          <w:b/>
          <w:sz w:val="18"/>
        </w:rPr>
        <w:t xml:space="preserve">· 시제: </w:t>
      </w:r>
      <w:r>
        <w:rPr>
          <w:rFonts w:ascii="Arial" w:hAnsi="Arial" w:eastAsia="Malgun Gothic"/>
          <w:sz w:val="18"/>
        </w:rPr>
        <w:t>현재직설법(가정적 미래).</w:t>
      </w:r>
    </w:p>
    <w:p>
      <w:pPr>
        <w:spacing w:after="20" w:before="100"/>
      </w:pPr>
      <w:r>
        <w:rPr>
          <w:rFonts w:ascii="Arial" w:hAnsi="Arial" w:eastAsia="Malgun Gothic"/>
          <w:b/>
          <w:sz w:val="20"/>
        </w:rPr>
        <w:t xml:space="preserve">33. </w:t>
      </w:r>
      <w:r>
        <w:rPr>
          <w:rFonts w:ascii="Arial" w:hAnsi="Arial" w:eastAsia="Malgun Gothic"/>
          <w:b/>
          <w:color w:val="7F6000"/>
          <w:sz w:val="20"/>
        </w:rPr>
        <w:t>MARCOS</w:t>
      </w:r>
      <w:r>
        <w:rPr>
          <w:rFonts w:ascii="Arial" w:hAnsi="Arial" w:eastAsia="Malgun Gothic"/>
          <w:sz w:val="20"/>
        </w:rPr>
        <w:t xml:space="preserve">  "Um repórter que lê nota oficial. Vinte e cinco anos pra virar isso."</w:t>
      </w:r>
    </w:p>
    <w:p>
      <w:pPr>
        <w:spacing w:after="0" w:before="0"/>
        <w:ind w:left="283"/>
      </w:pPr>
      <w:r>
        <w:rPr>
          <w:rFonts w:ascii="Arial" w:hAnsi="Arial" w:eastAsia="Malgun Gothic"/>
          <w:b/>
          <w:sz w:val="18"/>
        </w:rPr>
        <w:t xml:space="preserve">· 단어: </w:t>
      </w:r>
      <w:r>
        <w:rPr>
          <w:rFonts w:ascii="Arial" w:hAnsi="Arial" w:eastAsia="Malgun Gothic"/>
          <w:sz w:val="18"/>
        </w:rPr>
        <w:t>lê(ler 읽다) · nota oficial(공식 성명)</w:t>
      </w:r>
    </w:p>
    <w:p>
      <w:pPr>
        <w:spacing w:after="0" w:before="0"/>
        <w:ind w:left="283"/>
      </w:pPr>
      <w:r>
        <w:rPr>
          <w:rFonts w:ascii="Arial" w:hAnsi="Arial" w:eastAsia="Malgun Gothic"/>
          <w:b/>
          <w:sz w:val="18"/>
        </w:rPr>
        <w:t xml:space="preserve">· 문법: </w:t>
      </w:r>
      <w:r>
        <w:rPr>
          <w:rFonts w:ascii="Arial" w:hAnsi="Arial" w:eastAsia="Malgun Gothic"/>
          <w:sz w:val="18"/>
        </w:rPr>
        <w:t>관계대명사 que 절. "pra + 원형" = ~하기 위해/~하려고(여기선 결과의 아이러니).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25년 경력의 자조.</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"Ninguém vai dizer que é por causa da matéria."</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w:t>
      </w:r>
    </w:p>
    <w:p>
      <w:pPr>
        <w:spacing w:after="0" w:before="0"/>
        <w:ind w:left="283"/>
      </w:pPr>
      <w:r>
        <w:rPr>
          <w:rFonts w:ascii="Arial" w:hAnsi="Arial" w:eastAsia="Malgun Gothic"/>
          <w:b/>
          <w:sz w:val="18"/>
        </w:rPr>
        <w:t xml:space="preserve">· 문법: </w:t>
      </w:r>
      <w:r>
        <w:rPr>
          <w:rFonts w:ascii="Arial" w:hAnsi="Arial" w:eastAsia="Malgun Gothic"/>
          <w:sz w:val="18"/>
        </w:rPr>
        <w:t>ninguém + 근접미래. dizer que + 직설법.</w:t>
      </w:r>
    </w:p>
    <w:p>
      <w:pPr>
        <w:spacing w:after="0" w:before="0"/>
        <w:ind w:left="283"/>
      </w:pPr>
      <w:r>
        <w:rPr>
          <w:rFonts w:ascii="Arial" w:hAnsi="Arial" w:eastAsia="Malgun Gothic"/>
          <w:b/>
          <w:sz w:val="18"/>
        </w:rPr>
        <w:t xml:space="preserve">· 시제: </w:t>
      </w:r>
      <w:r>
        <w:rPr>
          <w:rFonts w:ascii="Arial" w:hAnsi="Arial" w:eastAsia="Malgun Gothic"/>
          <w:sz w:val="18"/>
        </w:rPr>
        <w:t>근접미래(vai dizer).</w:t>
      </w:r>
    </w:p>
    <w:p>
      <w:pPr>
        <w:spacing w:after="20" w:before="100"/>
      </w:pPr>
      <w:r>
        <w:rPr>
          <w:rFonts w:ascii="Arial" w:hAnsi="Arial" w:eastAsia="Malgun Gothic"/>
          <w:b/>
          <w:sz w:val="20"/>
        </w:rPr>
        <w:t xml:space="preserve">35. </w:t>
      </w:r>
      <w:r>
        <w:rPr>
          <w:rFonts w:ascii="Arial" w:hAnsi="Arial" w:eastAsia="Malgun Gothic"/>
          <w:b/>
          <w:color w:val="7F6000"/>
          <w:sz w:val="20"/>
        </w:rPr>
        <w:t>MARCOS</w:t>
      </w:r>
      <w:r>
        <w:rPr>
          <w:rFonts w:ascii="Arial" w:hAnsi="Arial" w:eastAsia="Malgun Gothic"/>
          <w:sz w:val="20"/>
        </w:rPr>
        <w:t xml:space="preserve">  "Claro que não. Aqui em Brasília, ninguém diz não. Diz "vamos ver". E some."</w:t>
      </w:r>
    </w:p>
    <w:p>
      <w:pPr>
        <w:spacing w:after="0" w:before="0"/>
        <w:ind w:left="283"/>
      </w:pPr>
      <w:r>
        <w:rPr>
          <w:rFonts w:ascii="Arial" w:hAnsi="Arial" w:eastAsia="Malgun Gothic"/>
          <w:b/>
          <w:sz w:val="18"/>
        </w:rPr>
        <w:t xml:space="preserve">· 단어: </w:t>
      </w:r>
      <w:r>
        <w:rPr>
          <w:rFonts w:ascii="Arial" w:hAnsi="Arial" w:eastAsia="Malgun Gothic"/>
          <w:sz w:val="18"/>
        </w:rPr>
        <w:t>claro que não(당연히 아니지) · diz(dizer) · some(sumir 사라지다, 3인칭 현재 — u→o 모음교체)</w:t>
      </w:r>
    </w:p>
    <w:p>
      <w:pPr>
        <w:spacing w:after="0" w:before="0"/>
        <w:ind w:left="283"/>
      </w:pPr>
      <w:r>
        <w:rPr>
          <w:rFonts w:ascii="Arial" w:hAnsi="Arial" w:eastAsia="Malgun Gothic"/>
          <w:b/>
          <w:sz w:val="18"/>
        </w:rPr>
        <w:t xml:space="preserve">· 문법: </w:t>
      </w:r>
      <w:r>
        <w:rPr>
          <w:rFonts w:ascii="Arial" w:hAnsi="Arial" w:eastAsia="Malgun Gothic"/>
          <w:sz w:val="18"/>
        </w:rPr>
        <w:t>sumir 현재: sumo, some, somem(어간 모음 변화). 주어 생략 3인칭으로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w:t>
      </w:r>
    </w:p>
    <w:p>
      <w:pPr>
        <w:spacing w:after="0" w:before="0"/>
        <w:ind w:left="283"/>
      </w:pPr>
      <w:r>
        <w:rPr>
          <w:rFonts w:ascii="Arial" w:hAnsi="Arial" w:eastAsia="Malgun Gothic"/>
          <w:b/>
          <w:sz w:val="18"/>
        </w:rPr>
        <w:t xml:space="preserve">· 표현: </w:t>
      </w:r>
      <w:r>
        <w:rPr>
          <w:rFonts w:ascii="Arial" w:hAnsi="Arial" w:eastAsia="Malgun Gothic"/>
          <w:sz w:val="18"/>
        </w:rPr>
        <w:t>"vamos ver" = 두고 보자(사실상 거절). 브라질리아 정치 관용구.</w:t>
      </w:r>
    </w:p>
    <w:p>
      <w:pPr>
        <w:spacing w:after="20" w:before="100"/>
      </w:pPr>
      <w:r>
        <w:rPr>
          <w:rFonts w:ascii="Arial" w:hAnsi="Arial" w:eastAsia="Malgun Gothic"/>
          <w:b/>
          <w:sz w:val="20"/>
        </w:rPr>
        <w:t xml:space="preserve">36. </w:t>
      </w:r>
      <w:r>
        <w:rPr>
          <w:rFonts w:ascii="Arial" w:hAnsi="Arial" w:eastAsia="Malgun Gothic"/>
          <w:b/>
          <w:color w:val="7F6000"/>
          <w:sz w:val="20"/>
        </w:rPr>
        <w:t>AMÂNCIO</w:t>
      </w:r>
      <w:r>
        <w:rPr>
          <w:rFonts w:ascii="Arial" w:hAnsi="Arial" w:eastAsia="Malgun Gothic"/>
          <w:sz w:val="20"/>
        </w:rPr>
        <w:t xml:space="preserve">  "Pão de queijo saindo! Cuidado que tá pelando."</w:t>
      </w:r>
    </w:p>
    <w:p>
      <w:pPr>
        <w:spacing w:after="0" w:before="0"/>
        <w:ind w:left="283"/>
      </w:pPr>
      <w:r>
        <w:rPr>
          <w:rFonts w:ascii="Arial" w:hAnsi="Arial" w:eastAsia="Malgun Gothic"/>
          <w:b/>
          <w:sz w:val="18"/>
        </w:rPr>
        <w:t xml:space="preserve">· 단어: </w:t>
      </w:r>
      <w:r>
        <w:rPr>
          <w:rFonts w:ascii="Arial" w:hAnsi="Arial" w:eastAsia="Malgun Gothic"/>
          <w:sz w:val="18"/>
        </w:rPr>
        <w:t>saindo(sair의 gerúndio) · cuidado(조심) · pelando(pelar 껍질 벗기다 → 구어 '엄청 뜨겁다')</w:t>
      </w:r>
    </w:p>
    <w:p>
      <w:pPr>
        <w:spacing w:after="0" w:before="0"/>
        <w:ind w:left="283"/>
      </w:pPr>
      <w:r>
        <w:rPr>
          <w:rFonts w:ascii="Arial" w:hAnsi="Arial" w:eastAsia="Malgun Gothic"/>
          <w:b/>
          <w:sz w:val="18"/>
        </w:rPr>
        <w:t xml:space="preserve">· 문법: </w:t>
      </w:r>
      <w:r>
        <w:rPr>
          <w:rFonts w:ascii="Arial" w:hAnsi="Arial" w:eastAsia="Malgun Gothic"/>
          <w:sz w:val="18"/>
        </w:rPr>
        <w:t>명사 + gerúndio(동사 생략: está saindo). "Cuidado que ..." = ~하니까 조심(que가 이유).</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"tá pelando" = 데일 만큼 뜨겁다(구어).</w:t>
      </w:r>
    </w:p>
    <w:p>
      <w:pPr>
        <w:spacing w:after="20" w:before="100"/>
      </w:pPr>
      <w:r>
        <w:rPr>
          <w:rFonts w:ascii="Arial" w:hAnsi="Arial" w:eastAsia="Malgun Gothic"/>
          <w:b/>
          <w:sz w:val="20"/>
        </w:rPr>
        <w:t xml:space="preserve">37. </w:t>
      </w:r>
      <w:r>
        <w:rPr>
          <w:rFonts w:ascii="Arial" w:hAnsi="Arial" w:eastAsia="Malgun Gothic"/>
          <w:b/>
          <w:color w:val="7F6000"/>
          <w:sz w:val="20"/>
        </w:rPr>
        <w:t>MARCOS</w:t>
      </w:r>
      <w:r>
        <w:rPr>
          <w:rFonts w:ascii="Arial" w:hAnsi="Arial" w:eastAsia="Malgun Gothic"/>
          <w:sz w:val="20"/>
        </w:rPr>
        <w:t xml:space="preserve">  "Obrigado, seu Amâncio. Come, Helena. Você tá com cara de quem não dormiu."</w:t>
      </w:r>
    </w:p>
    <w:p>
      <w:pPr>
        <w:spacing w:after="0" w:before="0"/>
        <w:ind w:left="283"/>
      </w:pPr>
      <w:r>
        <w:rPr>
          <w:rFonts w:ascii="Arial" w:hAnsi="Arial" w:eastAsia="Malgun Gothic"/>
          <w:b/>
          <w:sz w:val="18"/>
        </w:rPr>
        <w:t xml:space="preserve">· 단어: </w:t>
      </w:r>
      <w:r>
        <w:rPr>
          <w:rFonts w:ascii="Arial" w:hAnsi="Arial" w:eastAsia="Malgun Gothic"/>
          <w:sz w:val="18"/>
        </w:rPr>
        <w:t>come(comer 구어 명령) · dormiu(dormir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"estar com cara de quem + 절" = ~한 사람 같은 얼굴이다(→ 10화 69번).</w:t>
      </w:r>
    </w:p>
    <w:p>
      <w:pPr>
        <w:spacing w:after="0" w:before="0"/>
        <w:ind w:left="283"/>
      </w:pPr>
      <w:r>
        <w:rPr>
          <w:rFonts w:ascii="Arial" w:hAnsi="Arial" w:eastAsia="Malgun Gothic"/>
          <w:b/>
          <w:sz w:val="18"/>
        </w:rPr>
        <w:t xml:space="preserve">· 시제: </w:t>
      </w:r>
      <w:r>
        <w:rPr>
          <w:rFonts w:ascii="Arial" w:hAnsi="Arial" w:eastAsia="Malgun Gothic"/>
          <w:sz w:val="18"/>
        </w:rPr>
        <w:t>명령법 + 현재 + perfeito.</w:t>
      </w:r>
    </w:p>
    <w:p>
      <w:pPr>
        <w:spacing w:after="20" w:before="100"/>
      </w:pPr>
      <w:r>
        <w:rPr>
          <w:rFonts w:ascii="Arial" w:hAnsi="Arial" w:eastAsia="Malgun Gothic"/>
          <w:b/>
          <w:sz w:val="20"/>
        </w:rPr>
        <w:t xml:space="preserve">38. </w:t>
      </w:r>
      <w:r>
        <w:rPr>
          <w:rFonts w:ascii="Arial" w:hAnsi="Arial" w:eastAsia="Malgun Gothic"/>
          <w:b/>
          <w:color w:val="7F6000"/>
          <w:sz w:val="20"/>
        </w:rPr>
        <w:t>HELENA</w:t>
      </w:r>
      <w:r>
        <w:rPr>
          <w:rFonts w:ascii="Arial" w:hAnsi="Arial" w:eastAsia="Malgun Gothic"/>
          <w:sz w:val="20"/>
        </w:rPr>
        <w:t xml:space="preserve">  "Eu não dormi. Mas não muda de assunto."</w:t>
      </w:r>
    </w:p>
    <w:p>
      <w:pPr>
        <w:spacing w:after="0" w:before="0"/>
        <w:ind w:left="283"/>
      </w:pPr>
      <w:r>
        <w:rPr>
          <w:rFonts w:ascii="Arial" w:hAnsi="Arial" w:eastAsia="Malgun Gothic"/>
          <w:b/>
          <w:sz w:val="18"/>
        </w:rPr>
        <w:t xml:space="preserve">· 단어: </w:t>
      </w:r>
      <w:r>
        <w:rPr>
          <w:rFonts w:ascii="Arial" w:hAnsi="Arial" w:eastAsia="Malgun Gothic"/>
          <w:sz w:val="18"/>
        </w:rPr>
        <w:t>muda(mudar 바꾸다, 구어 부정명령) · assunto(화제)</w:t>
      </w:r>
    </w:p>
    <w:p>
      <w:pPr>
        <w:spacing w:after="0" w:before="0"/>
        <w:ind w:left="283"/>
      </w:pPr>
      <w:r>
        <w:rPr>
          <w:rFonts w:ascii="Arial" w:hAnsi="Arial" w:eastAsia="Malgun Gothic"/>
          <w:b/>
          <w:sz w:val="18"/>
        </w:rPr>
        <w:t xml:space="preserve">· 문법: </w:t>
      </w:r>
      <w:r>
        <w:rPr>
          <w:rFonts w:ascii="Arial" w:hAnsi="Arial" w:eastAsia="Malgun Gothic"/>
          <w:sz w:val="18"/>
        </w:rPr>
        <w:t>"mudar de + 명사" = ~을 바꾸다(무관사). 구어 부정명령 não muda.</w:t>
      </w:r>
    </w:p>
    <w:p>
      <w:pPr>
        <w:spacing w:after="0" w:before="0"/>
        <w:ind w:left="283"/>
      </w:pPr>
      <w:r>
        <w:rPr>
          <w:rFonts w:ascii="Arial" w:hAnsi="Arial" w:eastAsia="Malgun Gothic"/>
          <w:b/>
          <w:sz w:val="18"/>
        </w:rPr>
        <w:t xml:space="preserve">· 시제: </w:t>
      </w:r>
      <w:r>
        <w:rPr>
          <w:rFonts w:ascii="Arial" w:hAnsi="Arial" w:eastAsia="Malgun Gothic"/>
          <w:sz w:val="18"/>
        </w:rPr>
        <w:t>perfeito(dormi) + 명령법.</w:t>
      </w:r>
    </w:p>
    <w:p>
      <w:pPr>
        <w:spacing w:after="0" w:before="0"/>
        <w:ind w:left="283"/>
      </w:pPr>
      <w:r>
        <w:rPr>
          <w:rFonts w:ascii="Arial" w:hAnsi="Arial" w:eastAsia="Malgun Gothic"/>
          <w:b/>
          <w:sz w:val="18"/>
        </w:rPr>
        <w:t xml:space="preserve">· 표현: </w:t>
      </w:r>
      <w:r>
        <w:rPr>
          <w:rFonts w:ascii="Arial" w:hAnsi="Arial" w:eastAsia="Malgun Gothic"/>
          <w:sz w:val="18"/>
        </w:rPr>
        <w:t>"mudar de assunto" = 말을 돌리다.</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"Marcos, eu entendo. Em São Paulo eu perdi o emprego por uma matéria."</w:t>
      </w:r>
    </w:p>
    <w:p>
      <w:pPr>
        <w:spacing w:after="0" w:before="0"/>
        <w:ind w:left="283"/>
      </w:pPr>
      <w:r>
        <w:rPr>
          <w:rFonts w:ascii="Arial" w:hAnsi="Arial" w:eastAsia="Malgun Gothic"/>
          <w:b/>
          <w:sz w:val="18"/>
        </w:rPr>
        <w:t xml:space="preserve">· 단어: </w:t>
      </w:r>
      <w:r>
        <w:rPr>
          <w:rFonts w:ascii="Arial" w:hAnsi="Arial" w:eastAsia="Malgun Gothic"/>
          <w:sz w:val="18"/>
        </w:rPr>
        <w:t>entendo(entender) · perdi(perder 잃다) · emprego(직장) · por(~때문에)</w:t>
      </w:r>
    </w:p>
    <w:p>
      <w:pPr>
        <w:spacing w:after="0" w:before="0"/>
        <w:ind w:left="283"/>
      </w:pPr>
      <w:r>
        <w:rPr>
          <w:rFonts w:ascii="Arial" w:hAnsi="Arial" w:eastAsia="Malgun Gothic"/>
          <w:b/>
          <w:sz w:val="18"/>
        </w:rPr>
        <w:t xml:space="preserve">· 문법: </w:t>
      </w:r>
      <w:r>
        <w:rPr>
          <w:rFonts w:ascii="Arial" w:hAnsi="Arial" w:eastAsia="Malgun Gothic"/>
          <w:sz w:val="18"/>
        </w:rPr>
        <w:t xml:space="preserve">por가 원인. </w:t>
      </w:r>
    </w:p>
    <w:p>
      <w:pPr>
        <w:spacing w:after="0" w:before="0"/>
        <w:ind w:left="283"/>
      </w:pPr>
      <w:r>
        <w:rPr>
          <w:rFonts w:ascii="Arial" w:hAnsi="Arial" w:eastAsia="Malgun Gothic"/>
          <w:b/>
          <w:sz w:val="18"/>
        </w:rPr>
        <w:t xml:space="preserve">· 시제: </w:t>
      </w:r>
      <w:r>
        <w:rPr>
          <w:rFonts w:ascii="Arial" w:hAnsi="Arial" w:eastAsia="Malgun Gothic"/>
          <w:sz w:val="18"/>
        </w:rPr>
        <w:t>현재(entendo) + perfeito(perdi).</w:t>
      </w:r>
    </w:p>
    <w:p>
      <w:pPr>
        <w:spacing w:after="0" w:before="0"/>
        <w:ind w:left="283"/>
      </w:pPr>
      <w:r>
        <w:rPr>
          <w:rFonts w:ascii="Arial" w:hAnsi="Arial" w:eastAsia="Malgun Gothic"/>
          <w:b/>
          <w:sz w:val="18"/>
        </w:rPr>
        <w:t xml:space="preserve">· 표현: </w:t>
      </w:r>
      <w:r>
        <w:rPr>
          <w:rFonts w:ascii="Arial" w:hAnsi="Arial" w:eastAsia="Malgun Gothic"/>
          <w:sz w:val="18"/>
        </w:rPr>
        <w:t>1부 사건 언급.</w:t>
      </w:r>
    </w:p>
    <w:p>
      <w:pPr>
        <w:spacing w:after="20" w:before="100"/>
      </w:pPr>
      <w:r>
        <w:rPr>
          <w:rFonts w:ascii="Arial" w:hAnsi="Arial" w:eastAsia="Malgun Gothic"/>
          <w:b/>
          <w:sz w:val="20"/>
        </w:rPr>
        <w:t xml:space="preserve">40. </w:t>
      </w:r>
      <w:r>
        <w:rPr>
          <w:rFonts w:ascii="Arial" w:hAnsi="Arial" w:eastAsia="Malgun Gothic"/>
          <w:b/>
          <w:color w:val="7F6000"/>
          <w:sz w:val="20"/>
        </w:rPr>
        <w:t>MARCOS</w:t>
      </w:r>
      <w:r>
        <w:rPr>
          <w:rFonts w:ascii="Arial" w:hAnsi="Arial" w:eastAsia="Malgun Gothic"/>
          <w:sz w:val="20"/>
        </w:rPr>
        <w:t xml:space="preserve">  "Então você sabe. Só que aqui não tem outro jornal. Aqui é o Congresso."</w:t>
      </w:r>
    </w:p>
    <w:p>
      <w:pPr>
        <w:spacing w:after="0" w:before="0"/>
        <w:ind w:left="283"/>
      </w:pPr>
      <w:r>
        <w:rPr>
          <w:rFonts w:ascii="Arial" w:hAnsi="Arial" w:eastAsia="Malgun Gothic"/>
          <w:b/>
          <w:sz w:val="18"/>
        </w:rPr>
        <w:t xml:space="preserve">· 단어: </w:t>
      </w:r>
      <w:r>
        <w:rPr>
          <w:rFonts w:ascii="Arial" w:hAnsi="Arial" w:eastAsia="Malgun Gothic"/>
          <w:sz w:val="18"/>
        </w:rPr>
        <w:t>só que(다만, 근데) · jornal(신문사)</w:t>
      </w:r>
    </w:p>
    <w:p>
      <w:pPr>
        <w:spacing w:after="0" w:before="0"/>
        <w:ind w:left="283"/>
      </w:pPr>
      <w:r>
        <w:rPr>
          <w:rFonts w:ascii="Arial" w:hAnsi="Arial" w:eastAsia="Malgun Gothic"/>
          <w:b/>
          <w:sz w:val="18"/>
        </w:rPr>
        <w:t xml:space="preserve">· 문법: </w:t>
      </w:r>
      <w:r>
        <w:rPr>
          <w:rFonts w:ascii="Arial" w:hAnsi="Arial" w:eastAsia="Malgun Gothic"/>
          <w:sz w:val="18"/>
        </w:rPr>
        <w:t>존재의 ter(não tem = não há). "só que" = mas의 구어 대용.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"E se a gente tirar o seu nome de tudo? Nenhuma linha com você."</w:t>
      </w:r>
    </w:p>
    <w:p>
      <w:pPr>
        <w:spacing w:after="0" w:before="0"/>
        <w:ind w:left="283"/>
      </w:pPr>
      <w:r>
        <w:rPr>
          <w:rFonts w:ascii="Arial" w:hAnsi="Arial" w:eastAsia="Malgun Gothic"/>
          <w:b/>
          <w:sz w:val="18"/>
        </w:rPr>
        <w:t xml:space="preserve">· 단어: </w:t>
      </w:r>
      <w:r>
        <w:rPr>
          <w:rFonts w:ascii="Arial" w:hAnsi="Arial" w:eastAsia="Malgun Gothic"/>
          <w:sz w:val="18"/>
        </w:rPr>
        <w:t>tirar(접속법 미래 3인칭 단수, a gente) · linha(줄)</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 = ~하면 어때?(제안). 주절 생략.</w:t>
      </w:r>
    </w:p>
    <w:p>
      <w:pPr>
        <w:spacing w:after="0" w:before="0"/>
        <w:ind w:left="283"/>
      </w:pPr>
      <w:r>
        <w:rPr>
          <w:rFonts w:ascii="Arial" w:hAnsi="Arial" w:eastAsia="Malgun Gothic"/>
          <w:b/>
          <w:sz w:val="18"/>
        </w:rPr>
        <w:t xml:space="preserve">· 시제: </w:t>
      </w:r>
      <w:r>
        <w:rPr>
          <w:rFonts w:ascii="Arial" w:hAnsi="Arial" w:eastAsia="Malgun Gothic"/>
          <w:sz w:val="18"/>
        </w:rPr>
        <w:t>futuro do subjuntivo(tirar).</w:t>
      </w:r>
    </w:p>
    <w:p>
      <w:pPr>
        <w:spacing w:after="0" w:before="0"/>
        <w:ind w:left="283"/>
      </w:pPr>
      <w:r>
        <w:rPr>
          <w:rFonts w:ascii="Arial" w:hAnsi="Arial" w:eastAsia="Malgun Gothic"/>
          <w:b/>
          <w:sz w:val="18"/>
        </w:rPr>
        <w:t xml:space="preserve">· 표현: </w:t>
      </w:r>
      <w:r>
        <w:rPr>
          <w:rFonts w:ascii="Arial" w:hAnsi="Arial" w:eastAsia="Malgun Gothic"/>
          <w:sz w:val="18"/>
        </w:rPr>
        <w:t>제안하는 "E se ...?" 구문.</w:t>
      </w:r>
    </w:p>
    <w:p>
      <w:pPr>
        <w:spacing w:after="20" w:before="100"/>
      </w:pPr>
      <w:r>
        <w:rPr>
          <w:rFonts w:ascii="Arial" w:hAnsi="Arial" w:eastAsia="Malgun Gothic"/>
          <w:b/>
          <w:sz w:val="20"/>
        </w:rPr>
        <w:t xml:space="preserve">42. </w:t>
      </w:r>
      <w:r>
        <w:rPr>
          <w:rFonts w:ascii="Arial" w:hAnsi="Arial" w:eastAsia="Malgun Gothic"/>
          <w:b/>
          <w:color w:val="7F6000"/>
          <w:sz w:val="20"/>
        </w:rPr>
        <w:t>MARCOS</w:t>
      </w:r>
      <w:r>
        <w:rPr>
          <w:rFonts w:ascii="Arial" w:hAnsi="Arial" w:eastAsia="Malgun Gothic"/>
          <w:sz w:val="20"/>
        </w:rPr>
        <w:t xml:space="preserve">  "Tiago, todo mundo me viu com vocês. Na festa do Heitor, inclusive."</w:t>
      </w:r>
    </w:p>
    <w:p>
      <w:pPr>
        <w:spacing w:after="0" w:before="0"/>
        <w:ind w:left="283"/>
      </w:pPr>
      <w:r>
        <w:rPr>
          <w:rFonts w:ascii="Arial" w:hAnsi="Arial" w:eastAsia="Malgun Gothic"/>
          <w:b/>
          <w:sz w:val="18"/>
        </w:rPr>
        <w:t xml:space="preserve">· 단어: </w:t>
      </w:r>
      <w:r>
        <w:rPr>
          <w:rFonts w:ascii="Arial" w:hAnsi="Arial" w:eastAsia="Malgun Gothic"/>
          <w:sz w:val="18"/>
        </w:rPr>
        <w:t>todo mundo(모두, 단수 취급) · viu(ver 3인칭 완료과거) · inclusive(심지어)</w:t>
      </w:r>
    </w:p>
    <w:p>
      <w:pPr>
        <w:spacing w:after="0" w:before="0"/>
        <w:ind w:left="283"/>
      </w:pPr>
      <w:r>
        <w:rPr>
          <w:rFonts w:ascii="Arial" w:hAnsi="Arial" w:eastAsia="Malgun Gothic"/>
          <w:b/>
          <w:sz w:val="18"/>
        </w:rPr>
        <w:t xml:space="preserve">· 문법: </w:t>
      </w:r>
      <w:r>
        <w:rPr>
          <w:rFonts w:ascii="Arial" w:hAnsi="Arial" w:eastAsia="Malgun Gothic"/>
          <w:sz w:val="18"/>
        </w:rPr>
        <w:t>todo mundo + 3인칭 단수. me 동사 앞.</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"Falando nisso. Na festa, no canto da varanda. Com quem você conversava?"</w:t>
      </w:r>
    </w:p>
    <w:p>
      <w:pPr>
        <w:spacing w:after="0" w:before="0"/>
        <w:ind w:left="283"/>
      </w:pPr>
      <w:r>
        <w:rPr>
          <w:rFonts w:ascii="Arial" w:hAnsi="Arial" w:eastAsia="Malgun Gothic"/>
          <w:b/>
          <w:sz w:val="18"/>
        </w:rPr>
        <w:t xml:space="preserve">· 단어: </w:t>
      </w:r>
      <w:r>
        <w:rPr>
          <w:rFonts w:ascii="Arial" w:hAnsi="Arial" w:eastAsia="Malgun Gothic"/>
          <w:sz w:val="18"/>
        </w:rPr>
        <w:t>falando nisso(말 나온 김에) · canto(구석) · varanda(테라스) · conversava(conversar 반과거)</w:t>
      </w:r>
    </w:p>
    <w:p>
      <w:pPr>
        <w:spacing w:after="0" w:before="0"/>
        <w:ind w:left="283"/>
      </w:pPr>
      <w:r>
        <w:rPr>
          <w:rFonts w:ascii="Arial" w:hAnsi="Arial" w:eastAsia="Malgun Gothic"/>
          <w:b/>
          <w:sz w:val="18"/>
        </w:rPr>
        <w:t xml:space="preserve">· 문법: </w:t>
      </w:r>
      <w:r>
        <w:rPr>
          <w:rFonts w:ascii="Arial" w:hAnsi="Arial" w:eastAsia="Malgun Gothic"/>
          <w:sz w:val="18"/>
        </w:rPr>
        <w:t>전치사 + 의문사 "Com quem" 문두. gerúndio 관용구 falando nisso.</w:t>
      </w:r>
    </w:p>
    <w:p>
      <w:pPr>
        <w:spacing w:after="0" w:before="0"/>
        <w:ind w:left="283"/>
      </w:pPr>
      <w:r>
        <w:rPr>
          <w:rFonts w:ascii="Arial" w:hAnsi="Arial" w:eastAsia="Malgun Gothic"/>
          <w:b/>
          <w:sz w:val="18"/>
        </w:rPr>
        <w:t xml:space="preserve">· 시제: </w:t>
      </w:r>
      <w:r>
        <w:rPr>
          <w:rFonts w:ascii="Arial" w:hAnsi="Arial" w:eastAsia="Malgun Gothic"/>
          <w:sz w:val="18"/>
        </w:rPr>
        <w:t>imperfeito(conversava) — 과거 특정 장면에서 진행 중이던 행위.</w:t>
      </w:r>
    </w:p>
    <w:p>
      <w:pPr>
        <w:spacing w:after="20" w:before="100"/>
      </w:pPr>
      <w:r>
        <w:rPr>
          <w:rFonts w:ascii="Arial" w:hAnsi="Arial" w:eastAsia="Malgun Gothic"/>
          <w:b/>
          <w:sz w:val="20"/>
        </w:rPr>
        <w:t xml:space="preserve">44. </w:t>
      </w:r>
      <w:r>
        <w:rPr>
          <w:rFonts w:ascii="Arial" w:hAnsi="Arial" w:eastAsia="Malgun Gothic"/>
          <w:b/>
          <w:color w:val="7F6000"/>
          <w:sz w:val="20"/>
        </w:rPr>
        <w:t>MARCOS</w:t>
      </w:r>
      <w:r>
        <w:rPr>
          <w:rFonts w:ascii="Arial" w:hAnsi="Arial" w:eastAsia="Malgun Gothic"/>
          <w:sz w:val="20"/>
        </w:rPr>
        <w:t xml:space="preserve">  "Com uma fonte antiga. Gente que não gosta de foto."</w:t>
      </w:r>
    </w:p>
    <w:p>
      <w:pPr>
        <w:spacing w:after="0" w:before="0"/>
        <w:ind w:left="283"/>
      </w:pPr>
      <w:r>
        <w:rPr>
          <w:rFonts w:ascii="Arial" w:hAnsi="Arial" w:eastAsia="Malgun Gothic"/>
          <w:b/>
          <w:sz w:val="18"/>
        </w:rPr>
        <w:t xml:space="preserve">· 단어: </w:t>
      </w:r>
      <w:r>
        <w:rPr>
          <w:rFonts w:ascii="Arial" w:hAnsi="Arial" w:eastAsia="Malgun Gothic"/>
          <w:sz w:val="18"/>
        </w:rPr>
        <w:t>fonte(취재원) · antiga(오래된, 옛) · gosta de(좋아하다)</w:t>
      </w:r>
    </w:p>
    <w:p>
      <w:pPr>
        <w:spacing w:after="0" w:before="0"/>
        <w:ind w:left="283"/>
      </w:pPr>
      <w:r>
        <w:rPr>
          <w:rFonts w:ascii="Arial" w:hAnsi="Arial" w:eastAsia="Malgun Gothic"/>
          <w:b/>
          <w:sz w:val="18"/>
        </w:rPr>
        <w:t xml:space="preserve">· 문법: </w:t>
      </w:r>
      <w:r>
        <w:rPr>
          <w:rFonts w:ascii="Arial" w:hAnsi="Arial" w:eastAsia="Malgun Gothic"/>
          <w:sz w:val="18"/>
        </w:rPr>
        <w:t>antiga가 명사 뒤 — '오래된, 옛날의'. gente + 관계절 + 3인칭 단수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7부 2화 복선.</w:t>
      </w:r>
    </w:p>
    <w:p>
      <w:pPr>
        <w:spacing w:after="20" w:before="100"/>
      </w:pPr>
      <w:r>
        <w:rPr>
          <w:rFonts w:ascii="Arial" w:hAnsi="Arial" w:eastAsia="Malgun Gothic"/>
          <w:b/>
          <w:sz w:val="20"/>
        </w:rPr>
        <w:t xml:space="preserve">45. </w:t>
      </w:r>
      <w:r>
        <w:rPr>
          <w:rFonts w:ascii="Arial" w:hAnsi="Arial" w:eastAsia="Malgun Gothic"/>
          <w:b/>
          <w:color w:val="7F6000"/>
          <w:sz w:val="20"/>
        </w:rPr>
        <w:t>HELENA</w:t>
      </w:r>
      <w:r>
        <w:rPr>
          <w:rFonts w:ascii="Arial" w:hAnsi="Arial" w:eastAsia="Malgun Gothic"/>
          <w:sz w:val="20"/>
        </w:rPr>
        <w:t xml:space="preserve">  "Que fonte?"</w:t>
      </w:r>
    </w:p>
    <w:p>
      <w:pPr>
        <w:spacing w:after="0" w:before="0"/>
        <w:ind w:left="283"/>
      </w:pPr>
      <w:r>
        <w:rPr>
          <w:rFonts w:ascii="Arial" w:hAnsi="Arial" w:eastAsia="Malgun Gothic"/>
          <w:b/>
          <w:sz w:val="18"/>
        </w:rPr>
        <w:t xml:space="preserve">· 단어: </w:t>
      </w:r>
      <w:r>
        <w:rPr>
          <w:rFonts w:ascii="Arial" w:hAnsi="Arial" w:eastAsia="Malgun Gothic"/>
          <w:sz w:val="18"/>
        </w:rPr>
        <w:t>fonte(취재원)</w:t>
      </w:r>
    </w:p>
    <w:p>
      <w:pPr>
        <w:spacing w:after="0" w:before="0"/>
        <w:ind w:left="283"/>
      </w:pPr>
      <w:r>
        <w:rPr>
          <w:rFonts w:ascii="Arial" w:hAnsi="Arial" w:eastAsia="Malgun Gothic"/>
          <w:b/>
          <w:sz w:val="18"/>
        </w:rPr>
        <w:t xml:space="preserve">· 문법: </w:t>
      </w:r>
      <w:r>
        <w:rPr>
          <w:rFonts w:ascii="Arial" w:hAnsi="Arial" w:eastAsia="Malgun Gothic"/>
          <w:sz w:val="18"/>
        </w:rPr>
        <w:t>"Que + 명사?"(→ 10화 36번).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46. </w:t>
      </w:r>
      <w:r>
        <w:rPr>
          <w:rFonts w:ascii="Arial" w:hAnsi="Arial" w:eastAsia="Malgun Gothic"/>
          <w:b/>
          <w:color w:val="7F6000"/>
          <w:sz w:val="20"/>
        </w:rPr>
        <w:t>MARCOS</w:t>
      </w:r>
      <w:r>
        <w:rPr>
          <w:rFonts w:ascii="Arial" w:hAnsi="Arial" w:eastAsia="Malgun Gothic"/>
          <w:sz w:val="20"/>
        </w:rPr>
        <w:t xml:space="preserve">  "Helena, se eu contar, não é mais fonte. Você me ensinou isso em 96."</w:t>
      </w:r>
    </w:p>
    <w:p>
      <w:pPr>
        <w:spacing w:after="0" w:before="0"/>
        <w:ind w:left="283"/>
      </w:pPr>
      <w:r>
        <w:rPr>
          <w:rFonts w:ascii="Arial" w:hAnsi="Arial" w:eastAsia="Malgun Gothic"/>
          <w:b/>
          <w:sz w:val="18"/>
        </w:rPr>
        <w:t xml:space="preserve">· 단어: </w:t>
      </w:r>
      <w:r>
        <w:rPr>
          <w:rFonts w:ascii="Arial" w:hAnsi="Arial" w:eastAsia="Malgun Gothic"/>
          <w:sz w:val="18"/>
        </w:rPr>
        <w:t>contar(접속법 미래 1인칭) · ensinou(ensinar 가르치다)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현재". "em 96" = 96년에.</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현재 + perfeito.</w:t>
      </w:r>
    </w:p>
    <w:p>
      <w:pPr>
        <w:spacing w:after="0" w:before="0"/>
        <w:ind w:left="283"/>
      </w:pPr>
      <w:r>
        <w:rPr>
          <w:rFonts w:ascii="Arial" w:hAnsi="Arial" w:eastAsia="Malgun Gothic"/>
          <w:b/>
          <w:sz w:val="18"/>
        </w:rPr>
        <w:t xml:space="preserve">· 표현: </w:t>
      </w:r>
      <w:r>
        <w:rPr>
          <w:rFonts w:ascii="Arial" w:hAnsi="Arial" w:eastAsia="Malgun Gothic"/>
          <w:sz w:val="18"/>
        </w:rPr>
        <w:t>취재원 보호 원칙.</w:t>
      </w:r>
    </w:p>
    <w:p>
      <w:pPr>
        <w:spacing w:after="20" w:before="100"/>
      </w:pPr>
      <w:r>
        <w:rPr>
          <w:rFonts w:ascii="Arial" w:hAnsi="Arial" w:eastAsia="Malgun Gothic"/>
          <w:b/>
          <w:sz w:val="20"/>
        </w:rPr>
        <w:t xml:space="preserve">47. </w:t>
      </w:r>
      <w:r>
        <w:rPr>
          <w:rFonts w:ascii="Arial" w:hAnsi="Arial" w:eastAsia="Malgun Gothic"/>
          <w:b/>
          <w:color w:val="7F6000"/>
          <w:sz w:val="20"/>
        </w:rPr>
        <w:t>HELENA</w:t>
      </w:r>
      <w:r>
        <w:rPr>
          <w:rFonts w:ascii="Arial" w:hAnsi="Arial" w:eastAsia="Malgun Gothic"/>
          <w:sz w:val="20"/>
        </w:rPr>
        <w:t xml:space="preserve">  "Ensinei. Bom aluno."</w:t>
      </w:r>
    </w:p>
    <w:p>
      <w:pPr>
        <w:spacing w:after="0" w:before="0"/>
        <w:ind w:left="283"/>
      </w:pPr>
      <w:r>
        <w:rPr>
          <w:rFonts w:ascii="Arial" w:hAnsi="Arial" w:eastAsia="Malgun Gothic"/>
          <w:b/>
          <w:sz w:val="18"/>
        </w:rPr>
        <w:t xml:space="preserve">· 단어: </w:t>
      </w:r>
      <w:r>
        <w:rPr>
          <w:rFonts w:ascii="Arial" w:hAnsi="Arial" w:eastAsia="Malgun Gothic"/>
          <w:sz w:val="18"/>
        </w:rPr>
        <w:t>ensinei(1인칭 완료과거) · aluno(학생)</w:t>
      </w:r>
    </w:p>
    <w:p>
      <w:pPr>
        <w:spacing w:after="0" w:before="0"/>
        <w:ind w:left="283"/>
      </w:pPr>
      <w:r>
        <w:rPr>
          <w:rFonts w:ascii="Arial" w:hAnsi="Arial" w:eastAsia="Malgun Gothic"/>
          <w:b/>
          <w:sz w:val="18"/>
        </w:rPr>
        <w:t xml:space="preserve">· 문법: </w:t>
      </w:r>
      <w:r>
        <w:rPr>
          <w:rFonts w:ascii="Arial" w:hAnsi="Arial" w:eastAsia="Malgun Gothic"/>
          <w:sz w:val="18"/>
        </w:rPr>
        <w:t>동사 반복 응답. 명사구 칭찬(동사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48. </w:t>
      </w:r>
      <w:r>
        <w:rPr>
          <w:rFonts w:ascii="Arial" w:hAnsi="Arial" w:eastAsia="Malgun Gothic"/>
          <w:b/>
          <w:color w:val="7F6000"/>
          <w:sz w:val="20"/>
        </w:rPr>
        <w:t>MARCOS</w:t>
      </w:r>
      <w:r>
        <w:rPr>
          <w:rFonts w:ascii="Arial" w:hAnsi="Arial" w:eastAsia="Malgun Gothic"/>
          <w:sz w:val="20"/>
        </w:rPr>
        <w:t xml:space="preserve">  "Opa. Meu telefone. Um minuto."</w:t>
      </w:r>
    </w:p>
    <w:p>
      <w:pPr>
        <w:spacing w:after="0" w:before="0"/>
        <w:ind w:left="283"/>
      </w:pPr>
      <w:r>
        <w:rPr>
          <w:rFonts w:ascii="Arial" w:hAnsi="Arial" w:eastAsia="Malgun Gothic"/>
          <w:b/>
          <w:sz w:val="18"/>
        </w:rPr>
        <w:t xml:space="preserve">· 단어: </w:t>
      </w:r>
      <w:r>
        <w:rPr>
          <w:rFonts w:ascii="Arial" w:hAnsi="Arial" w:eastAsia="Malgun Gothic"/>
          <w:sz w:val="18"/>
        </w:rPr>
        <w:t>opa(어이쿠, 감탄사)</w:t>
      </w:r>
    </w:p>
    <w:p>
      <w:pPr>
        <w:spacing w:after="0" w:before="0"/>
        <w:ind w:left="283"/>
      </w:pPr>
      <w:r>
        <w:rPr>
          <w:rFonts w:ascii="Arial" w:hAnsi="Arial" w:eastAsia="Malgun Gothic"/>
          <w:b/>
          <w:sz w:val="18"/>
        </w:rPr>
        <w:t xml:space="preserve">· 문법: </w:t>
      </w:r>
      <w:r>
        <w:rPr>
          <w:rFonts w:ascii="Arial" w:hAnsi="Arial" w:eastAsia="Malgun Gothic"/>
          <w:sz w:val="18"/>
        </w:rPr>
        <w:t>동사 없는 단편 발화.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49. </w:t>
      </w:r>
      <w:r>
        <w:rPr>
          <w:rFonts w:ascii="Arial" w:hAnsi="Arial" w:eastAsia="Malgun Gothic"/>
          <w:b/>
          <w:color w:val="7F6000"/>
          <w:sz w:val="20"/>
        </w:rPr>
        <w:t>GABRIEL</w:t>
      </w:r>
      <w:r>
        <w:rPr>
          <w:rFonts w:ascii="Arial" w:hAnsi="Arial" w:eastAsia="Malgun Gothic"/>
          <w:sz w:val="20"/>
        </w:rPr>
        <w:t xml:space="preserve">  "Pai? Preciso falar contigo. É sobre aquilo. Eles ligaram de novo."</w:t>
      </w:r>
    </w:p>
    <w:p>
      <w:pPr>
        <w:spacing w:after="0" w:before="0"/>
        <w:ind w:left="283"/>
      </w:pPr>
      <w:r>
        <w:rPr>
          <w:rFonts w:ascii="Arial" w:hAnsi="Arial" w:eastAsia="Malgun Gothic"/>
          <w:b/>
          <w:sz w:val="18"/>
        </w:rPr>
        <w:t xml:space="preserve">· 단어: </w:t>
      </w:r>
      <w:r>
        <w:rPr>
          <w:rFonts w:ascii="Arial" w:hAnsi="Arial" w:eastAsia="Malgun Gothic"/>
          <w:sz w:val="18"/>
        </w:rPr>
        <w:t>pai(아빠) · contigo(너와, com + ti) · aquilo(그 일) · ligaram(ligar 3인칭 복수)</w:t>
      </w:r>
    </w:p>
    <w:p>
      <w:pPr>
        <w:spacing w:after="0" w:before="0"/>
        <w:ind w:left="283"/>
      </w:pPr>
      <w:r>
        <w:rPr>
          <w:rFonts w:ascii="Arial" w:hAnsi="Arial" w:eastAsia="Malgun Gothic"/>
          <w:b/>
          <w:sz w:val="18"/>
        </w:rPr>
        <w:t xml:space="preserve">· 문법: </w:t>
      </w:r>
      <w:r>
        <w:rPr>
          <w:rFonts w:ascii="Arial" w:hAnsi="Arial" w:eastAsia="Malgun Gothic"/>
          <w:sz w:val="18"/>
        </w:rPr>
        <w:t>contigo는 tu의 전치격 형태 — 남부·일부 지역 구어에서 você 화자도 씀. aquilo = 둘이 아는 막연한 '그 일'.</w:t>
      </w:r>
    </w:p>
    <w:p>
      <w:pPr>
        <w:spacing w:after="0" w:before="0"/>
        <w:ind w:left="283"/>
      </w:pPr>
      <w:r>
        <w:rPr>
          <w:rFonts w:ascii="Arial" w:hAnsi="Arial" w:eastAsia="Malgun Gothic"/>
          <w:b/>
          <w:sz w:val="18"/>
        </w:rPr>
        <w:t xml:space="preserve">· 시제: </w:t>
      </w:r>
      <w:r>
        <w:rPr>
          <w:rFonts w:ascii="Arial" w:hAnsi="Arial" w:eastAsia="Malgun Gothic"/>
          <w:sz w:val="18"/>
        </w:rPr>
        <w:t>현재(preciso) + perfeito(ligaram).</w:t>
      </w:r>
    </w:p>
    <w:p>
      <w:pPr>
        <w:spacing w:after="0" w:before="0"/>
        <w:ind w:left="283"/>
      </w:pPr>
      <w:r>
        <w:rPr>
          <w:rFonts w:ascii="Arial" w:hAnsi="Arial" w:eastAsia="Malgun Gothic"/>
          <w:b/>
          <w:sz w:val="18"/>
        </w:rPr>
        <w:t xml:space="preserve">· 표현: </w:t>
      </w:r>
      <w:r>
        <w:rPr>
          <w:rFonts w:ascii="Arial" w:hAnsi="Arial" w:eastAsia="Malgun Gothic"/>
          <w:sz w:val="18"/>
        </w:rPr>
        <w:t>설명 없는 복선 전화(7부).</w:t>
      </w:r>
    </w:p>
    <w:p>
      <w:pPr>
        <w:spacing w:after="20" w:before="100"/>
      </w:pPr>
      <w:r>
        <w:rPr>
          <w:rFonts w:ascii="Arial" w:hAnsi="Arial" w:eastAsia="Malgun Gothic"/>
          <w:b/>
          <w:sz w:val="20"/>
        </w:rPr>
        <w:t xml:space="preserve">50. </w:t>
      </w:r>
      <w:r>
        <w:rPr>
          <w:rFonts w:ascii="Arial" w:hAnsi="Arial" w:eastAsia="Malgun Gothic"/>
          <w:b/>
          <w:color w:val="7F6000"/>
          <w:sz w:val="20"/>
        </w:rPr>
        <w:t>MARCOS</w:t>
      </w:r>
      <w:r>
        <w:rPr>
          <w:rFonts w:ascii="Arial" w:hAnsi="Arial" w:eastAsia="Malgun Gothic"/>
          <w:sz w:val="20"/>
        </w:rPr>
        <w:t xml:space="preserve">  "Agora não, Gabriel. Tô num café. Depois eu te ligo."</w:t>
      </w:r>
    </w:p>
    <w:p>
      <w:pPr>
        <w:spacing w:after="0" w:before="0"/>
        <w:ind w:left="283"/>
      </w:pPr>
      <w:r>
        <w:rPr>
          <w:rFonts w:ascii="Arial" w:hAnsi="Arial" w:eastAsia="Malgun Gothic"/>
          <w:b/>
          <w:sz w:val="18"/>
        </w:rPr>
        <w:t xml:space="preserve">· 단어: </w:t>
      </w:r>
      <w:r>
        <w:rPr>
          <w:rFonts w:ascii="Arial" w:hAnsi="Arial" w:eastAsia="Malgun Gothic"/>
          <w:sz w:val="18"/>
        </w:rPr>
        <w:t>num(= em + um) · ligo(ligar 1인칭 현재)</w:t>
      </w:r>
    </w:p>
    <w:p>
      <w:pPr>
        <w:spacing w:after="0" w:before="0"/>
        <w:ind w:left="283"/>
      </w:pPr>
      <w:r>
        <w:rPr>
          <w:rFonts w:ascii="Arial" w:hAnsi="Arial" w:eastAsia="Malgun Gothic"/>
          <w:b/>
          <w:sz w:val="18"/>
        </w:rPr>
        <w:t xml:space="preserve">· 문법: </w:t>
      </w:r>
      <w:r>
        <w:rPr>
          <w:rFonts w:ascii="Arial" w:hAnsi="Arial" w:eastAsia="Malgun Gothic"/>
          <w:sz w:val="18"/>
        </w:rPr>
        <w:t>te + ligo — 간접목적 대명사 동사 앞. 현재형으로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현재직설법(예정 현재).</w:t>
      </w:r>
    </w:p>
    <w:p>
      <w:pPr>
        <w:spacing w:after="20" w:before="100"/>
      </w:pPr>
      <w:r>
        <w:rPr>
          <w:rFonts w:ascii="Arial" w:hAnsi="Arial" w:eastAsia="Malgun Gothic"/>
          <w:b/>
          <w:sz w:val="20"/>
        </w:rPr>
        <w:t xml:space="preserve">51. </w:t>
      </w:r>
      <w:r>
        <w:rPr>
          <w:rFonts w:ascii="Arial" w:hAnsi="Arial" w:eastAsia="Malgun Gothic"/>
          <w:b/>
          <w:color w:val="7F6000"/>
          <w:sz w:val="20"/>
        </w:rPr>
        <w:t>GABRIEL</w:t>
      </w:r>
      <w:r>
        <w:rPr>
          <w:rFonts w:ascii="Arial" w:hAnsi="Arial" w:eastAsia="Malgun Gothic"/>
          <w:sz w:val="20"/>
        </w:rPr>
        <w:t xml:space="preserve">  "Pai, é hoje. Eles disseram que é hoje—"</w:t>
      </w:r>
    </w:p>
    <w:p>
      <w:pPr>
        <w:spacing w:after="0" w:before="0"/>
        <w:ind w:left="283"/>
      </w:pPr>
      <w:r>
        <w:rPr>
          <w:rFonts w:ascii="Arial" w:hAnsi="Arial" w:eastAsia="Malgun Gothic"/>
          <w:b/>
          <w:sz w:val="18"/>
        </w:rPr>
        <w:t xml:space="preserve">· 단어: </w:t>
      </w:r>
      <w:r>
        <w:rPr>
          <w:rFonts w:ascii="Arial" w:hAnsi="Arial" w:eastAsia="Malgun Gothic"/>
          <w:sz w:val="18"/>
        </w:rPr>
        <w:t>disseram(dizer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간접화법 "disseram que é" — 사건이 아직 현재라 시제 후퇴 없음. 대시(—)는 말이 끊김.</w:t>
      </w:r>
    </w:p>
    <w:p>
      <w:pPr>
        <w:spacing w:after="0" w:before="0"/>
        <w:ind w:left="283"/>
      </w:pPr>
      <w:r>
        <w:rPr>
          <w:rFonts w:ascii="Arial" w:hAnsi="Arial" w:eastAsia="Malgun Gothic"/>
          <w:b/>
          <w:sz w:val="18"/>
        </w:rPr>
        <w:t xml:space="preserve">· 시제: </w:t>
      </w:r>
      <w:r>
        <w:rPr>
          <w:rFonts w:ascii="Arial" w:hAnsi="Arial" w:eastAsia="Malgun Gothic"/>
          <w:sz w:val="18"/>
        </w:rPr>
        <w:t>현재 + perfeito.</w:t>
      </w:r>
    </w:p>
    <w:p>
      <w:pPr>
        <w:spacing w:after="20" w:before="100"/>
      </w:pPr>
      <w:r>
        <w:rPr>
          <w:rFonts w:ascii="Arial" w:hAnsi="Arial" w:eastAsia="Malgun Gothic"/>
          <w:b/>
          <w:sz w:val="20"/>
        </w:rPr>
        <w:t xml:space="preserve">52. </w:t>
      </w:r>
      <w:r>
        <w:rPr>
          <w:rFonts w:ascii="Arial" w:hAnsi="Arial" w:eastAsia="Malgun Gothic"/>
          <w:b/>
          <w:color w:val="7F6000"/>
          <w:sz w:val="20"/>
        </w:rPr>
        <w:t>MARCOS</w:t>
      </w:r>
      <w:r>
        <w:rPr>
          <w:rFonts w:ascii="Arial" w:hAnsi="Arial" w:eastAsia="Malgun Gothic"/>
          <w:sz w:val="20"/>
        </w:rPr>
        <w:t xml:space="preserve">  "Depois, filho. Tchau."</w:t>
      </w:r>
    </w:p>
    <w:p>
      <w:pPr>
        <w:spacing w:after="0" w:before="0"/>
        <w:ind w:left="283"/>
      </w:pPr>
      <w:r>
        <w:rPr>
          <w:rFonts w:ascii="Arial" w:hAnsi="Arial" w:eastAsia="Malgun Gothic"/>
          <w:b/>
          <w:sz w:val="18"/>
        </w:rPr>
        <w:t xml:space="preserve">· 단어: </w:t>
      </w:r>
      <w:r>
        <w:rPr>
          <w:rFonts w:ascii="Arial" w:hAnsi="Arial" w:eastAsia="Malgun Gothic"/>
          <w:sz w:val="18"/>
        </w:rPr>
        <w:t>filho(아들) · tchau(안녕, 끊을 때)</w:t>
      </w:r>
    </w:p>
    <w:p>
      <w:pPr>
        <w:spacing w:after="0" w:before="0"/>
        <w:ind w:left="283"/>
      </w:pPr>
      <w:r>
        <w:rPr>
          <w:rFonts w:ascii="Arial" w:hAnsi="Arial" w:eastAsia="Malgun Gothic"/>
          <w:b/>
          <w:sz w:val="18"/>
        </w:rPr>
        <w:t xml:space="preserve">· 문법: </w:t>
      </w:r>
      <w:r>
        <w:rPr>
          <w:rFonts w:ascii="Arial" w:hAnsi="Arial" w:eastAsia="Malgun Gothic"/>
          <w:sz w:val="18"/>
        </w:rPr>
        <w:t>단편 발화.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"Tudo bem com o Gabriel?"</w:t>
      </w:r>
    </w:p>
    <w:p>
      <w:pPr>
        <w:spacing w:after="0" w:before="0"/>
        <w:ind w:left="283"/>
      </w:pPr>
      <w:r>
        <w:rPr>
          <w:rFonts w:ascii="Arial" w:hAnsi="Arial" w:eastAsia="Malgun Gothic"/>
          <w:b/>
          <w:sz w:val="18"/>
        </w:rPr>
        <w:t xml:space="preserve">· 단어: </w:t>
      </w:r>
      <w:r>
        <w:rPr>
          <w:rFonts w:ascii="Arial" w:hAnsi="Arial" w:eastAsia="Malgun Gothic"/>
          <w:sz w:val="18"/>
        </w:rPr>
        <w:t>tudo bem com(~는 괜찮아?)</w:t>
      </w:r>
    </w:p>
    <w:p>
      <w:pPr>
        <w:spacing w:after="0" w:before="0"/>
        <w:ind w:left="283"/>
      </w:pPr>
      <w:r>
        <w:rPr>
          <w:rFonts w:ascii="Arial" w:hAnsi="Arial" w:eastAsia="Malgun Gothic"/>
          <w:b/>
          <w:sz w:val="18"/>
        </w:rPr>
        <w:t xml:space="preserve">· 문법: </w:t>
      </w:r>
      <w:r>
        <w:rPr>
          <w:rFonts w:ascii="Arial" w:hAnsi="Arial" w:eastAsia="Malgun Gothic"/>
          <w:sz w:val="18"/>
        </w:rPr>
        <w:t>동사 생략 의문("Está tudo bem com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54. </w:t>
      </w:r>
      <w:r>
        <w:rPr>
          <w:rFonts w:ascii="Arial" w:hAnsi="Arial" w:eastAsia="Malgun Gothic"/>
          <w:b/>
          <w:color w:val="7F6000"/>
          <w:sz w:val="20"/>
        </w:rPr>
        <w:t>MARCOS</w:t>
      </w:r>
      <w:r>
        <w:rPr>
          <w:rFonts w:ascii="Arial" w:hAnsi="Arial" w:eastAsia="Malgun Gothic"/>
          <w:sz w:val="20"/>
        </w:rPr>
        <w:t xml:space="preserve">  "Coisa de filho. Você tem uma de quinze anos. Daqui a pouco vai entender."</w:t>
      </w:r>
    </w:p>
    <w:p>
      <w:pPr>
        <w:spacing w:after="0" w:before="0"/>
        <w:ind w:left="283"/>
      </w:pPr>
      <w:r>
        <w:rPr>
          <w:rFonts w:ascii="Arial" w:hAnsi="Arial" w:eastAsia="Malgun Gothic"/>
          <w:b/>
          <w:sz w:val="18"/>
        </w:rPr>
        <w:t xml:space="preserve">· 단어: </w:t>
      </w:r>
      <w:r>
        <w:rPr>
          <w:rFonts w:ascii="Arial" w:hAnsi="Arial" w:eastAsia="Malgun Gothic"/>
          <w:sz w:val="18"/>
        </w:rPr>
        <w:t>coisa de(~에 흔한 일) · daqui a pouco(곧) · entender(이해하다)</w:t>
      </w:r>
    </w:p>
    <w:p>
      <w:pPr>
        <w:spacing w:after="0" w:before="0"/>
        <w:ind w:left="283"/>
      </w:pPr>
      <w:r>
        <w:rPr>
          <w:rFonts w:ascii="Arial" w:hAnsi="Arial" w:eastAsia="Malgun Gothic"/>
          <w:b/>
          <w:sz w:val="18"/>
        </w:rPr>
        <w:t xml:space="preserve">· 문법: </w:t>
      </w:r>
      <w:r>
        <w:rPr>
          <w:rFonts w:ascii="Arial" w:hAnsi="Arial" w:eastAsia="Malgun Gothic"/>
          <w:sz w:val="18"/>
        </w:rPr>
        <w:t>"uma de quinze anos" — uma filha의 명사 생략. "daqui a + 기간" = 지금부터 ~ 후.</w:t>
      </w:r>
    </w:p>
    <w:p>
      <w:pPr>
        <w:spacing w:after="0" w:before="0"/>
        <w:ind w:left="283"/>
      </w:pPr>
      <w:r>
        <w:rPr>
          <w:rFonts w:ascii="Arial" w:hAnsi="Arial" w:eastAsia="Malgun Gothic"/>
          <w:b/>
          <w:sz w:val="18"/>
        </w:rPr>
        <w:t xml:space="preserve">· 시제: </w:t>
      </w:r>
      <w:r>
        <w:rPr>
          <w:rFonts w:ascii="Arial" w:hAnsi="Arial" w:eastAsia="Malgun Gothic"/>
          <w:sz w:val="18"/>
        </w:rPr>
        <w:t>현재 + 근접미래.</w:t>
      </w:r>
    </w:p>
    <w:p>
      <w:pPr>
        <w:spacing w:after="0" w:before="0"/>
        <w:ind w:left="283"/>
      </w:pPr>
      <w:r>
        <w:rPr>
          <w:rFonts w:ascii="Arial" w:hAnsi="Arial" w:eastAsia="Malgun Gothic"/>
          <w:b/>
          <w:sz w:val="18"/>
        </w:rPr>
        <w:t xml:space="preserve">· 표현: </w:t>
      </w:r>
      <w:r>
        <w:rPr>
          <w:rFonts w:ascii="Arial" w:hAnsi="Arial" w:eastAsia="Malgun Gothic"/>
          <w:sz w:val="18"/>
        </w:rPr>
        <w:t>화제를 덮는 일반화.</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"A Júlia só me liga quando quer carona. Ou dinheiro pro show."</w:t>
      </w:r>
    </w:p>
    <w:p>
      <w:pPr>
        <w:spacing w:after="0" w:before="0"/>
        <w:ind w:left="283"/>
      </w:pPr>
      <w:r>
        <w:rPr>
          <w:rFonts w:ascii="Arial" w:hAnsi="Arial" w:eastAsia="Malgun Gothic"/>
          <w:b/>
          <w:sz w:val="18"/>
        </w:rPr>
        <w:t xml:space="preserve">· 단어: </w:t>
      </w:r>
      <w:r>
        <w:rPr>
          <w:rFonts w:ascii="Arial" w:hAnsi="Arial" w:eastAsia="Malgun Gothic"/>
          <w:sz w:val="18"/>
        </w:rPr>
        <w:t>carona(차 태워 주기) · dinheiro(돈) · show(공연)</w:t>
      </w:r>
    </w:p>
    <w:p>
      <w:pPr>
        <w:spacing w:after="0" w:before="0"/>
        <w:ind w:left="283"/>
      </w:pPr>
      <w:r>
        <w:rPr>
          <w:rFonts w:ascii="Arial" w:hAnsi="Arial" w:eastAsia="Malgun Gothic"/>
          <w:b/>
          <w:sz w:val="18"/>
        </w:rPr>
        <w:t xml:space="preserve">· 문법: </w:t>
      </w:r>
      <w:r>
        <w:rPr>
          <w:rFonts w:ascii="Arial" w:hAnsi="Arial" w:eastAsia="Malgun Gothic"/>
          <w:sz w:val="18"/>
        </w:rPr>
        <w:t>"quando + 직설법 현재" — 반복되는 습관(접속법 아님: 미래가 아니라 일반적 사실). me liga 동사 앞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dar carona = 태워 주다.</w:t>
      </w:r>
    </w:p>
    <w:p>
      <w:pPr>
        <w:spacing w:after="20" w:before="100"/>
      </w:pPr>
      <w:r>
        <w:rPr>
          <w:rFonts w:ascii="Arial" w:hAnsi="Arial" w:eastAsia="Malgun Gothic"/>
          <w:b/>
          <w:sz w:val="20"/>
        </w:rPr>
        <w:t xml:space="preserve">56. </w:t>
      </w:r>
      <w:r>
        <w:rPr>
          <w:rFonts w:ascii="Arial" w:hAnsi="Arial" w:eastAsia="Malgun Gothic"/>
          <w:b/>
          <w:color w:val="7F6000"/>
          <w:sz w:val="20"/>
        </w:rPr>
        <w:t>MARCOS</w:t>
      </w:r>
      <w:r>
        <w:rPr>
          <w:rFonts w:ascii="Arial" w:hAnsi="Arial" w:eastAsia="Malgun Gothic"/>
          <w:sz w:val="20"/>
        </w:rPr>
        <w:t xml:space="preserve">  "Viu? Todo filho é igual. Vamos voltar ao que interessa."</w:t>
      </w:r>
    </w:p>
    <w:p>
      <w:pPr>
        <w:spacing w:after="0" w:before="0"/>
        <w:ind w:left="283"/>
      </w:pPr>
      <w:r>
        <w:rPr>
          <w:rFonts w:ascii="Arial" w:hAnsi="Arial" w:eastAsia="Malgun Gothic"/>
          <w:b/>
          <w:sz w:val="18"/>
        </w:rPr>
        <w:t xml:space="preserve">· 단어: </w:t>
      </w:r>
      <w:r>
        <w:rPr>
          <w:rFonts w:ascii="Arial" w:hAnsi="Arial" w:eastAsia="Malgun Gothic"/>
          <w:sz w:val="18"/>
        </w:rPr>
        <w:t>viu?(거봐) · igual(같은) · interessa(interessar 중요하다)</w:t>
      </w:r>
    </w:p>
    <w:p>
      <w:pPr>
        <w:spacing w:after="0" w:before="0"/>
        <w:ind w:left="283"/>
      </w:pPr>
      <w:r>
        <w:rPr>
          <w:rFonts w:ascii="Arial" w:hAnsi="Arial" w:eastAsia="Malgun Gothic"/>
          <w:b/>
          <w:sz w:val="18"/>
        </w:rPr>
        <w:t xml:space="preserve">· 문법: </w:t>
      </w:r>
      <w:r>
        <w:rPr>
          <w:rFonts w:ascii="Arial" w:hAnsi="Arial" w:eastAsia="Malgun Gothic"/>
          <w:sz w:val="18"/>
        </w:rPr>
        <w:t>"todo + 무관사 단수명사" = 모든 ~(일반화). "Vamos + 원형" 청유. "o que interessa" = 중요한 것.</w:t>
      </w:r>
    </w:p>
    <w:p>
      <w:pPr>
        <w:spacing w:after="0" w:before="0"/>
        <w:ind w:left="283"/>
      </w:pPr>
      <w:r>
        <w:rPr>
          <w:rFonts w:ascii="Arial" w:hAnsi="Arial" w:eastAsia="Malgun Gothic"/>
          <w:b/>
          <w:sz w:val="18"/>
        </w:rPr>
        <w:t xml:space="preserve">· 시제: </w:t>
      </w:r>
      <w:r>
        <w:rPr>
          <w:rFonts w:ascii="Arial" w:hAnsi="Arial" w:eastAsia="Malgun Gothic"/>
          <w:sz w:val="18"/>
        </w:rPr>
        <w:t>perfeito(viu) + 현재 + 청유.</w:t>
      </w:r>
    </w:p>
    <w:p>
      <w:pPr>
        <w:spacing w:after="0" w:before="0"/>
        <w:ind w:left="283"/>
      </w:pPr>
      <w:r>
        <w:rPr>
          <w:rFonts w:ascii="Arial" w:hAnsi="Arial" w:eastAsia="Malgun Gothic"/>
          <w:b/>
          <w:sz w:val="18"/>
        </w:rPr>
        <w:t xml:space="preserve">· 표현: </w:t>
      </w:r>
      <w:r>
        <w:rPr>
          <w:rFonts w:ascii="Arial" w:hAnsi="Arial" w:eastAsia="Malgun Gothic"/>
          <w:sz w:val="18"/>
        </w:rPr>
        <w:t>"Viu?" — 맞장구를 유도하는 구어.</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"Então volta. Esperar até quando, exatamente?"</w:t>
      </w:r>
    </w:p>
    <w:p>
      <w:pPr>
        <w:spacing w:after="0" w:before="0"/>
        <w:ind w:left="283"/>
      </w:pPr>
      <w:r>
        <w:rPr>
          <w:rFonts w:ascii="Arial" w:hAnsi="Arial" w:eastAsia="Malgun Gothic"/>
          <w:b/>
          <w:sz w:val="18"/>
        </w:rPr>
        <w:t xml:space="preserve">· 단어: </w:t>
      </w:r>
      <w:r>
        <w:rPr>
          <w:rFonts w:ascii="Arial" w:hAnsi="Arial" w:eastAsia="Malgun Gothic"/>
          <w:sz w:val="18"/>
        </w:rPr>
        <w:t>volta(구어 명령) · até quando(언제까지) · exatamente(정확히)</w:t>
      </w:r>
    </w:p>
    <w:p>
      <w:pPr>
        <w:spacing w:after="0" w:before="0"/>
        <w:ind w:left="283"/>
      </w:pPr>
      <w:r>
        <w:rPr>
          <w:rFonts w:ascii="Arial" w:hAnsi="Arial" w:eastAsia="Malgun Gothic"/>
          <w:b/>
          <w:sz w:val="18"/>
        </w:rPr>
        <w:t xml:space="preserve">· 문법: </w:t>
      </w:r>
      <w:r>
        <w:rPr>
          <w:rFonts w:ascii="Arial" w:hAnsi="Arial" w:eastAsia="Malgun Gothic"/>
          <w:sz w:val="18"/>
        </w:rPr>
        <w:t>원형 의문 "Esperar até quando?" — 동사원형으로 상대의 제안을 되묻는 구문.</w:t>
      </w:r>
    </w:p>
    <w:p>
      <w:pPr>
        <w:spacing w:after="0" w:before="0"/>
        <w:ind w:left="283"/>
      </w:pPr>
      <w:r>
        <w:rPr>
          <w:rFonts w:ascii="Arial" w:hAnsi="Arial" w:eastAsia="Malgun Gothic"/>
          <w:b/>
          <w:sz w:val="18"/>
        </w:rPr>
        <w:t xml:space="preserve">· 시제: </w:t>
      </w:r>
      <w:r>
        <w:rPr>
          <w:rFonts w:ascii="Arial" w:hAnsi="Arial" w:eastAsia="Malgun Gothic"/>
          <w:sz w:val="18"/>
        </w:rPr>
        <w:t>명령법 + 원형(시제 없음).</w:t>
      </w:r>
    </w:p>
    <w:p>
      <w:pPr>
        <w:spacing w:after="20" w:before="100"/>
      </w:pPr>
      <w:r>
        <w:rPr>
          <w:rFonts w:ascii="Arial" w:hAnsi="Arial" w:eastAsia="Malgun Gothic"/>
          <w:b/>
          <w:sz w:val="20"/>
        </w:rPr>
        <w:t xml:space="preserve">58. </w:t>
      </w:r>
      <w:r>
        <w:rPr>
          <w:rFonts w:ascii="Arial" w:hAnsi="Arial" w:eastAsia="Malgun Gothic"/>
          <w:b/>
          <w:color w:val="7F6000"/>
          <w:sz w:val="20"/>
        </w:rPr>
        <w:t>MARCOS</w:t>
      </w:r>
      <w:r>
        <w:rPr>
          <w:rFonts w:ascii="Arial" w:hAnsi="Arial" w:eastAsia="Malgun Gothic"/>
          <w:sz w:val="20"/>
        </w:rPr>
        <w:t xml:space="preserve">  "Até depois do recesso. Até a poeira baixar. Até a Ana estar longe do gabinete."</w:t>
      </w:r>
    </w:p>
    <w:p>
      <w:pPr>
        <w:spacing w:after="0" w:before="0"/>
        <w:ind w:left="283"/>
      </w:pPr>
      <w:r>
        <w:rPr>
          <w:rFonts w:ascii="Arial" w:hAnsi="Arial" w:eastAsia="Malgun Gothic"/>
          <w:b/>
          <w:sz w:val="18"/>
        </w:rPr>
        <w:t xml:space="preserve">· 단어: </w:t>
      </w:r>
      <w:r>
        <w:rPr>
          <w:rFonts w:ascii="Arial" w:hAnsi="Arial" w:eastAsia="Malgun Gothic"/>
          <w:sz w:val="18"/>
        </w:rPr>
        <w:t>recesso(휴회) · poeira(먼지) · baixar(가라앉다) · longe de(~에서 멀리)</w:t>
      </w:r>
    </w:p>
    <w:p>
      <w:pPr>
        <w:spacing w:after="0" w:before="0"/>
        <w:ind w:left="283"/>
      </w:pPr>
      <w:r>
        <w:rPr>
          <w:rFonts w:ascii="Arial" w:hAnsi="Arial" w:eastAsia="Malgun Gothic"/>
          <w:b/>
          <w:sz w:val="18"/>
        </w:rPr>
        <w:t xml:space="preserve">· 문법: </w:t>
      </w:r>
      <w:r>
        <w:rPr>
          <w:rFonts w:ascii="Arial" w:hAnsi="Arial" w:eastAsia="Malgun Gothic"/>
          <w:sz w:val="18"/>
        </w:rPr>
        <w:t>"até + 주어 + 인칭부정사(baixar, estar)" = ~가 ~할 때까지. até que + 접속법(até que a poeira baixe)과 같은 의미. 주어가 따로 있는 부정사 = 인칭부정사.</w:t>
      </w:r>
    </w:p>
    <w:p>
      <w:pPr>
        <w:spacing w:after="0" w:before="0"/>
        <w:ind w:left="283"/>
      </w:pPr>
      <w:r>
        <w:rPr>
          <w:rFonts w:ascii="Arial" w:hAnsi="Arial" w:eastAsia="Malgun Gothic"/>
          <w:b/>
          <w:sz w:val="18"/>
        </w:rPr>
        <w:t xml:space="preserve">· 시제: </w:t>
      </w:r>
      <w:r>
        <w:rPr>
          <w:rFonts w:ascii="Arial" w:hAnsi="Arial" w:eastAsia="Malgun Gothic"/>
          <w:sz w:val="18"/>
        </w:rPr>
        <w:t>인칭부정사(infinitivo pessoal) — 시점이 미정인 미래 사건.</w:t>
      </w:r>
    </w:p>
    <w:p>
      <w:pPr>
        <w:spacing w:after="0" w:before="0"/>
        <w:ind w:left="283"/>
      </w:pPr>
      <w:r>
        <w:rPr>
          <w:rFonts w:ascii="Arial" w:hAnsi="Arial" w:eastAsia="Malgun Gothic"/>
          <w:b/>
          <w:sz w:val="18"/>
        </w:rPr>
        <w:t xml:space="preserve">· 표현: </w:t>
      </w:r>
      <w:r>
        <w:rPr>
          <w:rFonts w:ascii="Arial" w:hAnsi="Arial" w:eastAsia="Malgun Gothic"/>
          <w:sz w:val="18"/>
        </w:rPr>
        <w:t>"a poeira baixar" = 소란이 가라앉다(관용구).</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"E o PLN catorze? A Ana viu no quadro do gabinete. Em vermelho."</w:t>
      </w:r>
    </w:p>
    <w:p>
      <w:pPr>
        <w:spacing w:after="0" w:before="0"/>
        <w:ind w:left="283"/>
      </w:pPr>
      <w:r>
        <w:rPr>
          <w:rFonts w:ascii="Arial" w:hAnsi="Arial" w:eastAsia="Malgun Gothic"/>
          <w:b/>
          <w:sz w:val="18"/>
        </w:rPr>
        <w:t xml:space="preserve">· 단어: </w:t>
      </w:r>
      <w:r>
        <w:rPr>
          <w:rFonts w:ascii="Arial" w:hAnsi="Arial" w:eastAsia="Malgun Gothic"/>
          <w:sz w:val="18"/>
        </w:rPr>
        <w:t>viu(ver 3인칭) · quadro(화이트보드)</w:t>
      </w:r>
    </w:p>
    <w:p>
      <w:pPr>
        <w:spacing w:after="0" w:before="0"/>
        <w:ind w:left="283"/>
      </w:pPr>
      <w:r>
        <w:rPr>
          <w:rFonts w:ascii="Arial" w:hAnsi="Arial" w:eastAsia="Malgun Gothic"/>
          <w:b/>
          <w:sz w:val="18"/>
        </w:rPr>
        <w:t xml:space="preserve">· 문법: </w:t>
      </w:r>
      <w:r>
        <w:rPr>
          <w:rFonts w:ascii="Arial" w:hAnsi="Arial" w:eastAsia="Malgun Gothic"/>
          <w:sz w:val="18"/>
        </w:rPr>
        <w:t>화제 전환 "E + 명사?". 목적어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60. </w:t>
      </w:r>
      <w:r>
        <w:rPr>
          <w:rFonts w:ascii="Arial" w:hAnsi="Arial" w:eastAsia="Malgun Gothic"/>
          <w:b/>
          <w:color w:val="7F6000"/>
          <w:sz w:val="20"/>
        </w:rPr>
        <w:t>MARCOS</w:t>
      </w:r>
      <w:r>
        <w:rPr>
          <w:rFonts w:ascii="Arial" w:hAnsi="Arial" w:eastAsia="Malgun Gothic"/>
          <w:sz w:val="20"/>
        </w:rPr>
        <w:t xml:space="preserve">  "O PLN catorze não vai a plenário tão cedo. Eu conheço a pauta. Confia."</w:t>
      </w:r>
    </w:p>
    <w:p>
      <w:pPr>
        <w:spacing w:after="0" w:before="0"/>
        <w:ind w:left="283"/>
      </w:pPr>
      <w:r>
        <w:rPr>
          <w:rFonts w:ascii="Arial" w:hAnsi="Arial" w:eastAsia="Malgun Gothic"/>
          <w:b/>
          <w:sz w:val="18"/>
        </w:rPr>
        <w:t xml:space="preserve">· 단어: </w:t>
      </w:r>
      <w:r>
        <w:rPr>
          <w:rFonts w:ascii="Arial" w:hAnsi="Arial" w:eastAsia="Malgun Gothic"/>
          <w:sz w:val="18"/>
        </w:rPr>
        <w:t>ir a plenário(본회의에 상정되다) · tão cedo(그렇게 빨리) · pauta(의사일정) · confia(confiar 믿다, 구어 명령)</w:t>
      </w:r>
    </w:p>
    <w:p>
      <w:pPr>
        <w:spacing w:after="0" w:before="0"/>
        <w:ind w:left="283"/>
      </w:pPr>
      <w:r>
        <w:rPr>
          <w:rFonts w:ascii="Arial" w:hAnsi="Arial" w:eastAsia="Malgun Gothic"/>
          <w:b/>
          <w:sz w:val="18"/>
        </w:rPr>
        <w:t xml:space="preserve">· 문법: </w:t>
      </w:r>
      <w:r>
        <w:rPr>
          <w:rFonts w:ascii="Arial" w:hAnsi="Arial" w:eastAsia="Malgun Gothic"/>
          <w:sz w:val="18"/>
        </w:rPr>
        <w:t>"não ... tão cedo" = 당분간 ~않다. 관용구 ir a plenário는 관사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현재직설법(vai: 미래 예측을 단정적 현재로).</w:t>
      </w:r>
    </w:p>
    <w:p>
      <w:pPr>
        <w:spacing w:after="0" w:before="0"/>
        <w:ind w:left="283"/>
      </w:pPr>
      <w:r>
        <w:rPr>
          <w:rFonts w:ascii="Arial" w:hAnsi="Arial" w:eastAsia="Malgun Gothic"/>
          <w:b/>
          <w:sz w:val="18"/>
        </w:rPr>
        <w:t xml:space="preserve">· 표현: </w:t>
      </w:r>
      <w:r>
        <w:rPr>
          <w:rFonts w:ascii="Arial" w:hAnsi="Arial" w:eastAsia="Malgun Gothic"/>
          <w:sz w:val="18"/>
        </w:rPr>
        <w:t>13화에서 뒤집힐 복선.</w:t>
      </w:r>
    </w:p>
    <w:p>
      <w:pPr>
        <w:spacing w:after="20" w:before="100"/>
      </w:pPr>
      <w:r>
        <w:rPr>
          <w:rFonts w:ascii="Arial" w:hAnsi="Arial" w:eastAsia="Malgun Gothic"/>
          <w:b/>
          <w:sz w:val="20"/>
        </w:rPr>
        <w:t xml:space="preserve">61. </w:t>
      </w:r>
      <w:r>
        <w:rPr>
          <w:rFonts w:ascii="Arial" w:hAnsi="Arial" w:eastAsia="Malgun Gothic"/>
          <w:b/>
          <w:color w:val="7F6000"/>
          <w:sz w:val="20"/>
        </w:rPr>
        <w:t>ANA CLARA</w:t>
      </w:r>
      <w:r>
        <w:rPr>
          <w:rFonts w:ascii="Arial" w:hAnsi="Arial" w:eastAsia="Malgun Gothic"/>
          <w:sz w:val="20"/>
        </w:rPr>
        <w:t xml:space="preserve">  "Ela foi educada o dia inteiro. Educada demais. Isso me dá mais medo."</w:t>
      </w:r>
    </w:p>
    <w:p>
      <w:pPr>
        <w:spacing w:after="0" w:before="0"/>
        <w:ind w:left="283"/>
      </w:pPr>
      <w:r>
        <w:rPr>
          <w:rFonts w:ascii="Arial" w:hAnsi="Arial" w:eastAsia="Malgun Gothic"/>
          <w:b/>
          <w:sz w:val="18"/>
        </w:rPr>
        <w:t xml:space="preserve">· 단어: </w:t>
      </w:r>
      <w:r>
        <w:rPr>
          <w:rFonts w:ascii="Arial" w:hAnsi="Arial" w:eastAsia="Malgun Gothic"/>
          <w:sz w:val="18"/>
        </w:rPr>
        <w:t>educada(예의 바른) · o dia inteiro(하루 종일) · demais(지나치게) · medo(두려움)</w:t>
      </w:r>
    </w:p>
    <w:p>
      <w:pPr>
        <w:spacing w:after="0" w:before="0"/>
        <w:ind w:left="283"/>
      </w:pPr>
      <w:r>
        <w:rPr>
          <w:rFonts w:ascii="Arial" w:hAnsi="Arial" w:eastAsia="Malgun Gothic"/>
          <w:b/>
          <w:sz w:val="18"/>
        </w:rPr>
        <w:t xml:space="preserve">· 문법: </w:t>
      </w:r>
      <w:r>
        <w:rPr>
          <w:rFonts w:ascii="Arial" w:hAnsi="Arial" w:eastAsia="Malgun Gothic"/>
          <w:sz w:val="18"/>
        </w:rPr>
        <w:t>"o dia inteiro"는 전치사 없이 시간 부사구. "dar medo" = 무섭게 하다(me dá medo).</w:t>
      </w:r>
    </w:p>
    <w:p>
      <w:pPr>
        <w:spacing w:after="0" w:before="0"/>
        <w:ind w:left="283"/>
      </w:pPr>
      <w:r>
        <w:rPr>
          <w:rFonts w:ascii="Arial" w:hAnsi="Arial" w:eastAsia="Malgun Gothic"/>
          <w:b/>
          <w:sz w:val="18"/>
        </w:rPr>
        <w:t xml:space="preserve">· 시제: </w:t>
      </w:r>
      <w:r>
        <w:rPr>
          <w:rFonts w:ascii="Arial" w:hAnsi="Arial" w:eastAsia="Malgun Gothic"/>
          <w:sz w:val="18"/>
        </w:rPr>
        <w:t>perfeito(foi: 끝난 하루 전체를 묶음) + 현재(dá).</w:t>
      </w:r>
    </w:p>
    <w:p>
      <w:pPr>
        <w:spacing w:after="0" w:before="0"/>
        <w:ind w:left="283"/>
      </w:pPr>
      <w:r>
        <w:rPr>
          <w:rFonts w:ascii="Arial" w:hAnsi="Arial" w:eastAsia="Malgun Gothic"/>
          <w:b/>
          <w:sz w:val="18"/>
        </w:rPr>
        <w:t xml:space="preserve">· 표현: </w:t>
      </w:r>
      <w:r>
        <w:rPr>
          <w:rFonts w:ascii="Arial" w:hAnsi="Arial" w:eastAsia="Malgun Gothic"/>
          <w:sz w:val="18"/>
        </w:rPr>
        <w:t>장면 전환(밤 회의).</w:t>
      </w:r>
    </w:p>
    <w:p>
      <w:pPr>
        <w:spacing w:after="20" w:before="100"/>
      </w:pPr>
      <w:r>
        <w:rPr>
          <w:rFonts w:ascii="Arial" w:hAnsi="Arial" w:eastAsia="Malgun Gothic"/>
          <w:b/>
          <w:sz w:val="20"/>
        </w:rPr>
        <w:t xml:space="preserve">62. </w:t>
      </w:r>
      <w:r>
        <w:rPr>
          <w:rFonts w:ascii="Arial" w:hAnsi="Arial" w:eastAsia="Malgun Gothic"/>
          <w:b/>
          <w:color w:val="7F6000"/>
          <w:sz w:val="20"/>
        </w:rPr>
        <w:t>WESLEY</w:t>
      </w:r>
      <w:r>
        <w:rPr>
          <w:rFonts w:ascii="Arial" w:hAnsi="Arial" w:eastAsia="Malgun Gothic"/>
          <w:sz w:val="20"/>
        </w:rPr>
        <w:t xml:space="preserve">  "Educada como? Te deu café?"</w:t>
      </w:r>
    </w:p>
    <w:p>
      <w:pPr>
        <w:spacing w:after="0" w:before="0"/>
        <w:ind w:left="283"/>
      </w:pPr>
      <w:r>
        <w:rPr>
          <w:rFonts w:ascii="Arial" w:hAnsi="Arial" w:eastAsia="Malgun Gothic"/>
          <w:b/>
          <w:sz w:val="18"/>
        </w:rPr>
        <w:t xml:space="preserve">· 단어: </w:t>
      </w:r>
      <w:r>
        <w:rPr>
          <w:rFonts w:ascii="Arial" w:hAnsi="Arial" w:eastAsia="Malgun Gothic"/>
          <w:sz w:val="18"/>
        </w:rPr>
        <w:t>como(어떻게) · deu(dar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형용사 + 의문사(Educada como?) 구어 어순. 문두 대명사 Te — 브라질 구어(표준은 Deu-te).</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문두 비강세 대명사는 브라질 구어의 특징.</w:t>
      </w:r>
    </w:p>
    <w:p>
      <w:pPr>
        <w:spacing w:after="20" w:before="100"/>
      </w:pPr>
      <w:r>
        <w:rPr>
          <w:rFonts w:ascii="Arial" w:hAnsi="Arial" w:eastAsia="Malgun Gothic"/>
          <w:b/>
          <w:sz w:val="20"/>
        </w:rPr>
        <w:t xml:space="preserve">63. </w:t>
      </w:r>
      <w:r>
        <w:rPr>
          <w:rFonts w:ascii="Arial" w:hAnsi="Arial" w:eastAsia="Malgun Gothic"/>
          <w:b/>
          <w:color w:val="7F6000"/>
          <w:sz w:val="20"/>
        </w:rPr>
        <w:t>ANA CLARA</w:t>
      </w:r>
      <w:r>
        <w:rPr>
          <w:rFonts w:ascii="Arial" w:hAnsi="Arial" w:eastAsia="Malgun Gothic"/>
          <w:sz w:val="20"/>
        </w:rPr>
        <w:t xml:space="preserve">  "Me deu uma pilha de papel velho pra arquivar. Longe da pasta amarela."</w:t>
      </w:r>
    </w:p>
    <w:p>
      <w:pPr>
        <w:spacing w:after="0" w:before="0"/>
        <w:ind w:left="283"/>
      </w:pPr>
      <w:r>
        <w:rPr>
          <w:rFonts w:ascii="Arial" w:hAnsi="Arial" w:eastAsia="Malgun Gothic"/>
          <w:b/>
          <w:sz w:val="18"/>
        </w:rPr>
        <w:t xml:space="preserve">· 단어: </w:t>
      </w:r>
      <w:r>
        <w:rPr>
          <w:rFonts w:ascii="Arial" w:hAnsi="Arial" w:eastAsia="Malgun Gothic"/>
          <w:sz w:val="18"/>
        </w:rPr>
        <w:t>pilha(더미) · papel velho(오래된 서류) · arquivar(정리·보관하다) · pasta(폴더)</w:t>
      </w:r>
    </w:p>
    <w:p>
      <w:pPr>
        <w:spacing w:after="0" w:before="0"/>
        <w:ind w:left="283"/>
      </w:pPr>
      <w:r>
        <w:rPr>
          <w:rFonts w:ascii="Arial" w:hAnsi="Arial" w:eastAsia="Malgun Gothic"/>
          <w:b/>
          <w:sz w:val="18"/>
        </w:rPr>
        <w:t xml:space="preserve">· 문법: </w:t>
      </w:r>
      <w:r>
        <w:rPr>
          <w:rFonts w:ascii="Arial" w:hAnsi="Arial" w:eastAsia="Malgun Gothic"/>
          <w:sz w:val="18"/>
        </w:rPr>
        <w:t>문두 Me(구어). "pra + 원형" = ~하라고(목적).</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"Ela tá te afastando. Ana, a gente conversou com o Marcos hoje cedo."</w:t>
      </w:r>
    </w:p>
    <w:p>
      <w:pPr>
        <w:spacing w:after="0" w:before="0"/>
        <w:ind w:left="283"/>
      </w:pPr>
      <w:r>
        <w:rPr>
          <w:rFonts w:ascii="Arial" w:hAnsi="Arial" w:eastAsia="Malgun Gothic"/>
          <w:b/>
          <w:sz w:val="18"/>
        </w:rPr>
        <w:t xml:space="preserve">· 단어: </w:t>
      </w:r>
      <w:r>
        <w:rPr>
          <w:rFonts w:ascii="Arial" w:hAnsi="Arial" w:eastAsia="Malgun Gothic"/>
          <w:sz w:val="18"/>
        </w:rPr>
        <w:t>afastando(afastar 떼어 놓다의 gerúndio) · hoje cedo(오늘 아침 일찍)</w:t>
      </w:r>
    </w:p>
    <w:p>
      <w:pPr>
        <w:spacing w:after="0" w:before="0"/>
        <w:ind w:left="283"/>
      </w:pPr>
      <w:r>
        <w:rPr>
          <w:rFonts w:ascii="Arial" w:hAnsi="Arial" w:eastAsia="Malgun Gothic"/>
          <w:b/>
          <w:sz w:val="18"/>
        </w:rPr>
        <w:t xml:space="preserve">· 문법: </w:t>
      </w:r>
      <w:r>
        <w:rPr>
          <w:rFonts w:ascii="Arial" w:hAnsi="Arial" w:eastAsia="Malgun Gothic"/>
          <w:sz w:val="18"/>
        </w:rPr>
        <w:t>진행형 사이 대명사 te(tá te afastando).</w:t>
      </w:r>
    </w:p>
    <w:p>
      <w:pPr>
        <w:spacing w:after="0" w:before="0"/>
        <w:ind w:left="283"/>
      </w:pPr>
      <w:r>
        <w:rPr>
          <w:rFonts w:ascii="Arial" w:hAnsi="Arial" w:eastAsia="Malgun Gothic"/>
          <w:b/>
          <w:sz w:val="18"/>
        </w:rPr>
        <w:t xml:space="preserve">· 시제: </w:t>
      </w:r>
      <w:r>
        <w:rPr>
          <w:rFonts w:ascii="Arial" w:hAnsi="Arial" w:eastAsia="Malgun Gothic"/>
          <w:sz w:val="18"/>
        </w:rPr>
        <w:t>현재진행 + perfeito.</w:t>
      </w:r>
    </w:p>
    <w:p>
      <w:pPr>
        <w:spacing w:after="20" w:before="100"/>
      </w:pPr>
      <w:r>
        <w:rPr>
          <w:rFonts w:ascii="Arial" w:hAnsi="Arial" w:eastAsia="Malgun Gothic"/>
          <w:b/>
          <w:sz w:val="20"/>
        </w:rPr>
        <w:t xml:space="preserve">65. </w:t>
      </w:r>
      <w:r>
        <w:rPr>
          <w:rFonts w:ascii="Arial" w:hAnsi="Arial" w:eastAsia="Malgun Gothic"/>
          <w:b/>
          <w:color w:val="7F6000"/>
          <w:sz w:val="20"/>
        </w:rPr>
        <w:t>MARCOS</w:t>
      </w:r>
      <w:r>
        <w:rPr>
          <w:rFonts w:ascii="Arial" w:hAnsi="Arial" w:eastAsia="Malgun Gothic"/>
          <w:sz w:val="20"/>
        </w:rPr>
        <w:t xml:space="preserve">  "Boa noite, gente. Desculpa o atraso. A tesourinha da 210 tava um inferno."</w:t>
      </w:r>
    </w:p>
    <w:p>
      <w:pPr>
        <w:spacing w:after="0" w:before="0"/>
        <w:ind w:left="283"/>
      </w:pPr>
      <w:r>
        <w:rPr>
          <w:rFonts w:ascii="Arial" w:hAnsi="Arial" w:eastAsia="Malgun Gothic"/>
          <w:b/>
          <w:sz w:val="18"/>
        </w:rPr>
        <w:t xml:space="preserve">· 단어: </w:t>
      </w:r>
      <w:r>
        <w:rPr>
          <w:rFonts w:ascii="Arial" w:hAnsi="Arial" w:eastAsia="Malgun Gothic"/>
          <w:sz w:val="18"/>
        </w:rPr>
        <w:t>atraso(지각) · tesourinha(입체교차로) · inferno(지옥)</w:t>
      </w:r>
    </w:p>
    <w:p>
      <w:pPr>
        <w:spacing w:after="0" w:before="0"/>
        <w:ind w:left="283"/>
      </w:pPr>
      <w:r>
        <w:rPr>
          <w:rFonts w:ascii="Arial" w:hAnsi="Arial" w:eastAsia="Malgun Gothic"/>
          <w:b/>
          <w:sz w:val="18"/>
        </w:rPr>
        <w:t xml:space="preserve">· 문법: </w:t>
      </w:r>
      <w:r>
        <w:rPr>
          <w:rFonts w:ascii="Arial" w:hAnsi="Arial" w:eastAsia="Malgun Gothic"/>
          <w:sz w:val="18"/>
        </w:rPr>
        <w:t>"Desculpa o + 명사" = ~ 미안(구어). "estar um inferno" = 지옥 같다.</w:t>
      </w:r>
    </w:p>
    <w:p>
      <w:pPr>
        <w:spacing w:after="0" w:before="0"/>
        <w:ind w:left="283"/>
      </w:pPr>
      <w:r>
        <w:rPr>
          <w:rFonts w:ascii="Arial" w:hAnsi="Arial" w:eastAsia="Malgun Gothic"/>
          <w:b/>
          <w:sz w:val="18"/>
        </w:rPr>
        <w:t xml:space="preserve">· 시제: </w:t>
      </w:r>
      <w:r>
        <w:rPr>
          <w:rFonts w:ascii="Arial" w:hAnsi="Arial" w:eastAsia="Malgun Gothic"/>
          <w:sz w:val="18"/>
        </w:rPr>
        <w:t>imperfeito(tava) — 과거의 상태 묘사.</w:t>
      </w:r>
    </w:p>
    <w:p>
      <w:pPr>
        <w:spacing w:after="20" w:before="100"/>
      </w:pPr>
      <w:r>
        <w:rPr>
          <w:rFonts w:ascii="Arial" w:hAnsi="Arial" w:eastAsia="Malgun Gothic"/>
          <w:b/>
          <w:sz w:val="20"/>
        </w:rPr>
        <w:t xml:space="preserve">66. </w:t>
      </w:r>
      <w:r>
        <w:rPr>
          <w:rFonts w:ascii="Arial" w:hAnsi="Arial" w:eastAsia="Malgun Gothic"/>
          <w:b/>
          <w:color w:val="7F6000"/>
          <w:sz w:val="20"/>
        </w:rPr>
        <w:t>DIGO</w:t>
      </w:r>
      <w:r>
        <w:rPr>
          <w:rFonts w:ascii="Arial" w:hAnsi="Arial" w:eastAsia="Malgun Gothic"/>
          <w:sz w:val="20"/>
        </w:rPr>
        <w:t xml:space="preserve">  "Aqui é tudo longe, né, Marcos? Já decorei a frase."</w:t>
      </w:r>
    </w:p>
    <w:p>
      <w:pPr>
        <w:spacing w:after="0" w:before="0"/>
        <w:ind w:left="283"/>
      </w:pPr>
      <w:r>
        <w:rPr>
          <w:rFonts w:ascii="Arial" w:hAnsi="Arial" w:eastAsia="Malgun Gothic"/>
          <w:b/>
          <w:sz w:val="18"/>
        </w:rPr>
        <w:t xml:space="preserve">· 단어: </w:t>
      </w:r>
      <w:r>
        <w:rPr>
          <w:rFonts w:ascii="Arial" w:hAnsi="Arial" w:eastAsia="Malgun Gothic"/>
          <w:sz w:val="18"/>
        </w:rPr>
        <w:t>longe(멀리) · decorei(decorar 외우다) · frase(문장, 말)</w:t>
      </w:r>
    </w:p>
    <w:p>
      <w:pPr>
        <w:spacing w:after="0" w:before="0"/>
        <w:ind w:left="283"/>
      </w:pPr>
      <w:r>
        <w:rPr>
          <w:rFonts w:ascii="Arial" w:hAnsi="Arial" w:eastAsia="Malgun Gothic"/>
          <w:b/>
          <w:sz w:val="18"/>
        </w:rPr>
        <w:t xml:space="preserve">· 문법: </w:t>
      </w:r>
      <w:r>
        <w:rPr>
          <w:rFonts w:ascii="Arial" w:hAnsi="Arial" w:eastAsia="Malgun Gothic"/>
          <w:sz w:val="18"/>
        </w:rPr>
        <w:t>"é tudo longe" — ser + 부사. né? 부가의문.</w:t>
      </w:r>
    </w:p>
    <w:p>
      <w:pPr>
        <w:spacing w:after="0" w:before="0"/>
        <w:ind w:left="283"/>
      </w:pPr>
      <w:r>
        <w:rPr>
          <w:rFonts w:ascii="Arial" w:hAnsi="Arial" w:eastAsia="Malgun Gothic"/>
          <w:b/>
          <w:sz w:val="18"/>
        </w:rPr>
        <w:t xml:space="preserve">· 시제: </w:t>
      </w:r>
      <w:r>
        <w:rPr>
          <w:rFonts w:ascii="Arial" w:hAnsi="Arial" w:eastAsia="Malgun Gothic"/>
          <w:sz w:val="18"/>
        </w:rPr>
        <w:t>현재 + perfeito.</w:t>
      </w:r>
    </w:p>
    <w:p>
      <w:pPr>
        <w:spacing w:after="0" w:before="0"/>
        <w:ind w:left="283"/>
      </w:pPr>
      <w:r>
        <w:rPr>
          <w:rFonts w:ascii="Arial" w:hAnsi="Arial" w:eastAsia="Malgun Gothic"/>
          <w:b/>
          <w:sz w:val="18"/>
        </w:rPr>
        <w:t xml:space="preserve">· 표현: </w:t>
      </w:r>
      <w:r>
        <w:rPr>
          <w:rFonts w:ascii="Arial" w:hAnsi="Arial" w:eastAsia="Malgun Gothic"/>
          <w:sz w:val="18"/>
        </w:rPr>
        <w:t>마르쿠스의 입버릇을 흉내.</w:t>
      </w:r>
    </w:p>
    <w:p>
      <w:pPr>
        <w:spacing w:after="20" w:before="100"/>
      </w:pPr>
      <w:r>
        <w:rPr>
          <w:rFonts w:ascii="Arial" w:hAnsi="Arial" w:eastAsia="Malgun Gothic"/>
          <w:b/>
          <w:sz w:val="20"/>
        </w:rPr>
        <w:t xml:space="preserve">67. </w:t>
      </w:r>
      <w:r>
        <w:rPr>
          <w:rFonts w:ascii="Arial" w:hAnsi="Arial" w:eastAsia="Malgun Gothic"/>
          <w:b/>
          <w:color w:val="7F6000"/>
          <w:sz w:val="20"/>
        </w:rPr>
        <w:t>MARCOS</w:t>
      </w:r>
      <w:r>
        <w:rPr>
          <w:rFonts w:ascii="Arial" w:hAnsi="Arial" w:eastAsia="Malgun Gothic"/>
          <w:sz w:val="20"/>
        </w:rPr>
        <w:t xml:space="preserve">  "Bom aluno também. Beatriz, tá me ouvindo aí em São Paulo?"</w:t>
      </w:r>
    </w:p>
    <w:p>
      <w:pPr>
        <w:spacing w:after="0" w:before="0"/>
        <w:ind w:left="283"/>
      </w:pPr>
      <w:r>
        <w:rPr>
          <w:rFonts w:ascii="Arial" w:hAnsi="Arial" w:eastAsia="Malgun Gothic"/>
          <w:b/>
          <w:sz w:val="18"/>
        </w:rPr>
        <w:t xml:space="preserve">· 단어: </w:t>
      </w:r>
      <w:r>
        <w:rPr>
          <w:rFonts w:ascii="Arial" w:hAnsi="Arial" w:eastAsia="Malgun Gothic"/>
          <w:sz w:val="18"/>
        </w:rPr>
        <w:t>ouvindo(ouvir의 gerúndio) · aí(거기)</w:t>
      </w:r>
    </w:p>
    <w:p>
      <w:pPr>
        <w:spacing w:after="0" w:before="0"/>
        <w:ind w:left="283"/>
      </w:pPr>
      <w:r>
        <w:rPr>
          <w:rFonts w:ascii="Arial" w:hAnsi="Arial" w:eastAsia="Malgun Gothic"/>
          <w:b/>
          <w:sz w:val="18"/>
        </w:rPr>
        <w:t xml:space="preserve">· 문법: </w:t>
      </w:r>
      <w:r>
        <w:rPr>
          <w:rFonts w:ascii="Arial" w:hAnsi="Arial" w:eastAsia="Malgun Gothic"/>
          <w:sz w:val="18"/>
        </w:rPr>
        <w:t>진행형 + 대명사 me.</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47번 "Bom aluno" 반복.</w:t>
      </w:r>
    </w:p>
    <w:p>
      <w:pPr>
        <w:spacing w:after="20" w:before="100"/>
      </w:pPr>
      <w:r>
        <w:rPr>
          <w:rFonts w:ascii="Arial" w:hAnsi="Arial" w:eastAsia="Malgun Gothic"/>
          <w:b/>
          <w:sz w:val="20"/>
        </w:rPr>
        <w:t xml:space="preserve">68. </w:t>
      </w:r>
      <w:r>
        <w:rPr>
          <w:rFonts w:ascii="Arial" w:hAnsi="Arial" w:eastAsia="Malgun Gothic"/>
          <w:b/>
          <w:color w:val="7F6000"/>
          <w:sz w:val="20"/>
        </w:rPr>
        <w:t>BEATRIZ</w:t>
      </w:r>
      <w:r>
        <w:rPr>
          <w:rFonts w:ascii="Arial" w:hAnsi="Arial" w:eastAsia="Malgun Gothic"/>
          <w:sz w:val="20"/>
        </w:rPr>
        <w:t xml:space="preserve">  "Ouvindo e anotando. O Felipe também tá na chamada."</w:t>
      </w:r>
    </w:p>
    <w:p>
      <w:pPr>
        <w:spacing w:after="0" w:before="0"/>
        <w:ind w:left="283"/>
      </w:pPr>
      <w:r>
        <w:rPr>
          <w:rFonts w:ascii="Arial" w:hAnsi="Arial" w:eastAsia="Malgun Gothic"/>
          <w:b/>
          <w:sz w:val="18"/>
        </w:rPr>
        <w:t xml:space="preserve">· 단어: </w:t>
      </w:r>
      <w:r>
        <w:rPr>
          <w:rFonts w:ascii="Arial" w:hAnsi="Arial" w:eastAsia="Malgun Gothic"/>
          <w:sz w:val="18"/>
        </w:rPr>
        <w:t>anotando(anotar 적다) · chamada(통화)</w:t>
      </w:r>
    </w:p>
    <w:p>
      <w:pPr>
        <w:spacing w:after="0" w:before="0"/>
        <w:ind w:left="283"/>
      </w:pPr>
      <w:r>
        <w:rPr>
          <w:rFonts w:ascii="Arial" w:hAnsi="Arial" w:eastAsia="Malgun Gothic"/>
          <w:b/>
          <w:sz w:val="18"/>
        </w:rPr>
        <w:t xml:space="preserve">· 문법: </w:t>
      </w:r>
      <w:r>
        <w:rPr>
          <w:rFonts w:ascii="Arial" w:hAnsi="Arial" w:eastAsia="Malgun Gothic"/>
          <w:sz w:val="18"/>
        </w:rPr>
        <w:t>동사 estar 생략한 gerúndio 대답(Estou ouvindo e anotando).</w:t>
      </w:r>
    </w:p>
    <w:p>
      <w:pPr>
        <w:spacing w:after="0" w:before="0"/>
        <w:ind w:left="283"/>
      </w:pPr>
      <w:r>
        <w:rPr>
          <w:rFonts w:ascii="Arial" w:hAnsi="Arial" w:eastAsia="Malgun Gothic"/>
          <w:b/>
          <w:sz w:val="18"/>
        </w:rPr>
        <w:t xml:space="preserve">· 시제: </w:t>
      </w:r>
      <w:r>
        <w:rPr>
          <w:rFonts w:ascii="Arial" w:hAnsi="Arial" w:eastAsia="Malgun Gothic"/>
          <w:sz w:val="18"/>
        </w:rPr>
        <w:t>현재진행(생략형) + 현재.</w:t>
      </w:r>
    </w:p>
    <w:p>
      <w:pPr>
        <w:spacing w:after="20" w:before="100"/>
      </w:pPr>
      <w:r>
        <w:rPr>
          <w:rFonts w:ascii="Arial" w:hAnsi="Arial" w:eastAsia="Malgun Gothic"/>
          <w:b/>
          <w:sz w:val="20"/>
        </w:rPr>
        <w:t xml:space="preserve">69. </w:t>
      </w:r>
      <w:r>
        <w:rPr>
          <w:rFonts w:ascii="Arial" w:hAnsi="Arial" w:eastAsia="Malgun Gothic"/>
          <w:b/>
          <w:color w:val="7F6000"/>
          <w:sz w:val="20"/>
        </w:rPr>
        <w:t>FELIPE</w:t>
      </w:r>
      <w:r>
        <w:rPr>
          <w:rFonts w:ascii="Arial" w:hAnsi="Arial" w:eastAsia="Malgun Gothic"/>
          <w:sz w:val="20"/>
        </w:rPr>
        <w:t xml:space="preserve">  "Oi, gente! Ana, aquela senhora ligou de novo. Eu disse que você tava na Bahia."</w:t>
      </w:r>
    </w:p>
    <w:p>
      <w:pPr>
        <w:spacing w:after="0" w:before="0"/>
        <w:ind w:left="283"/>
      </w:pPr>
      <w:r>
        <w:rPr>
          <w:rFonts w:ascii="Arial" w:hAnsi="Arial" w:eastAsia="Malgun Gothic"/>
          <w:b/>
          <w:sz w:val="18"/>
        </w:rPr>
        <w:t xml:space="preserve">· 단어: </w:t>
      </w:r>
      <w:r>
        <w:rPr>
          <w:rFonts w:ascii="Arial" w:hAnsi="Arial" w:eastAsia="Malgun Gothic"/>
          <w:sz w:val="18"/>
        </w:rPr>
        <w:t>aquela senhora(그 여자분) · disse(dizer 1인칭)</w:t>
      </w:r>
    </w:p>
    <w:p>
      <w:pPr>
        <w:spacing w:after="0" w:before="0"/>
        <w:ind w:left="283"/>
      </w:pPr>
      <w:r>
        <w:rPr>
          <w:rFonts w:ascii="Arial" w:hAnsi="Arial" w:eastAsia="Malgun Gothic"/>
          <w:b/>
          <w:sz w:val="18"/>
        </w:rPr>
        <w:t xml:space="preserve">· 문법: </w:t>
      </w:r>
      <w:r>
        <w:rPr>
          <w:rFonts w:ascii="Arial" w:hAnsi="Arial" w:eastAsia="Malgun Gothic"/>
          <w:sz w:val="18"/>
        </w:rPr>
        <w:t>간접화법 시제 후퇴 "disse que você tava".</w:t>
      </w:r>
    </w:p>
    <w:p>
      <w:pPr>
        <w:spacing w:after="0" w:before="0"/>
        <w:ind w:left="283"/>
      </w:pPr>
      <w:r>
        <w:rPr>
          <w:rFonts w:ascii="Arial" w:hAnsi="Arial" w:eastAsia="Malgun Gothic"/>
          <w:b/>
          <w:sz w:val="18"/>
        </w:rPr>
        <w:t xml:space="preserve">· 시제: </w:t>
      </w:r>
      <w:r>
        <w:rPr>
          <w:rFonts w:ascii="Arial" w:hAnsi="Arial" w:eastAsia="Malgun Gothic"/>
          <w:sz w:val="18"/>
        </w:rPr>
        <w:t>perfeito + imperfeito(tava).</w:t>
      </w:r>
    </w:p>
    <w:p>
      <w:pPr>
        <w:spacing w:after="20" w:before="100"/>
      </w:pPr>
      <w:r>
        <w:rPr>
          <w:rFonts w:ascii="Arial" w:hAnsi="Arial" w:eastAsia="Malgun Gothic"/>
          <w:b/>
          <w:sz w:val="20"/>
        </w:rPr>
        <w:t xml:space="preserve">70. </w:t>
      </w:r>
      <w:r>
        <w:rPr>
          <w:rFonts w:ascii="Arial" w:hAnsi="Arial" w:eastAsia="Malgun Gothic"/>
          <w:b/>
          <w:color w:val="7F6000"/>
          <w:sz w:val="20"/>
        </w:rPr>
        <w:t>ANA CLARA</w:t>
      </w:r>
      <w:r>
        <w:rPr>
          <w:rFonts w:ascii="Arial" w:hAnsi="Arial" w:eastAsia="Malgun Gothic"/>
          <w:sz w:val="20"/>
        </w:rPr>
        <w:t xml:space="preserve">  "Obrigada, Felipe. Você salvou a minha pele."</w:t>
      </w:r>
    </w:p>
    <w:p>
      <w:pPr>
        <w:spacing w:after="0" w:before="0"/>
        <w:ind w:left="283"/>
      </w:pPr>
      <w:r>
        <w:rPr>
          <w:rFonts w:ascii="Arial" w:hAnsi="Arial" w:eastAsia="Malgun Gothic"/>
          <w:b/>
          <w:sz w:val="18"/>
        </w:rPr>
        <w:t xml:space="preserve">· 단어: </w:t>
      </w:r>
      <w:r>
        <w:rPr>
          <w:rFonts w:ascii="Arial" w:hAnsi="Arial" w:eastAsia="Malgun Gothic"/>
          <w:sz w:val="18"/>
        </w:rPr>
        <w:t>salvou(salvar 구하다) · pele(피부)</w:t>
      </w:r>
    </w:p>
    <w:p>
      <w:pPr>
        <w:spacing w:after="0" w:before="0"/>
        <w:ind w:left="283"/>
      </w:pPr>
      <w:r>
        <w:rPr>
          <w:rFonts w:ascii="Arial" w:hAnsi="Arial" w:eastAsia="Malgun Gothic"/>
          <w:b/>
          <w:sz w:val="18"/>
        </w:rPr>
        <w:t xml:space="preserve">· 문법: </w:t>
      </w:r>
      <w:r>
        <w:rPr>
          <w:rFonts w:ascii="Arial" w:hAnsi="Arial" w:eastAsia="Malgun Gothic"/>
          <w:sz w:val="18"/>
        </w:rPr>
        <w:t>소유사 앞 관사 a minha.</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"salvar a pele de alguém" = ~를 곤경에서 구하다(관용구).</w:t>
      </w:r>
    </w:p>
    <w:p>
      <w:pPr>
        <w:spacing w:after="20" w:before="100"/>
      </w:pPr>
      <w:r>
        <w:rPr>
          <w:rFonts w:ascii="Arial" w:hAnsi="Arial" w:eastAsia="Malgun Gothic"/>
          <w:b/>
          <w:sz w:val="20"/>
        </w:rPr>
        <w:t xml:space="preserve">71. </w:t>
      </w:r>
      <w:r>
        <w:rPr>
          <w:rFonts w:ascii="Arial" w:hAnsi="Arial" w:eastAsia="Malgun Gothic"/>
          <w:b/>
          <w:color w:val="7F6000"/>
          <w:sz w:val="20"/>
        </w:rPr>
        <w:t>FELIPE</w:t>
      </w:r>
      <w:r>
        <w:rPr>
          <w:rFonts w:ascii="Arial" w:hAnsi="Arial" w:eastAsia="Malgun Gothic"/>
          <w:sz w:val="20"/>
        </w:rPr>
        <w:t xml:space="preserve">  "Ela perguntou também o nome do seu hotel. Eu não sabia. Vocês tão onde, mesmo?"</w:t>
      </w:r>
    </w:p>
    <w:p>
      <w:pPr>
        <w:spacing w:after="0" w:before="0"/>
        <w:ind w:left="283"/>
      </w:pPr>
      <w:r>
        <w:rPr>
          <w:rFonts w:ascii="Arial" w:hAnsi="Arial" w:eastAsia="Malgun Gothic"/>
          <w:b/>
          <w:sz w:val="18"/>
        </w:rPr>
        <w:t xml:space="preserve">· 단어: </w:t>
      </w:r>
      <w:r>
        <w:rPr>
          <w:rFonts w:ascii="Arial" w:hAnsi="Arial" w:eastAsia="Malgun Gothic"/>
          <w:sz w:val="18"/>
        </w:rPr>
        <w:t>perguntou(perguntar) · sabia(saber 반과거)</w:t>
      </w:r>
    </w:p>
    <w:p>
      <w:pPr>
        <w:spacing w:after="0" w:before="0"/>
        <w:ind w:left="283"/>
      </w:pPr>
      <w:r>
        <w:rPr>
          <w:rFonts w:ascii="Arial" w:hAnsi="Arial" w:eastAsia="Malgun Gothic"/>
          <w:b/>
          <w:sz w:val="18"/>
        </w:rPr>
        <w:t xml:space="preserve">· 문법: </w:t>
      </w:r>
      <w:r>
        <w:rPr>
          <w:rFonts w:ascii="Arial" w:hAnsi="Arial" w:eastAsia="Malgun Gothic"/>
          <w:sz w:val="18"/>
        </w:rPr>
        <w:t>의문사 문미 "Vocês tão onde?"(구어). 문미 mesmo = 그러니까 ~였죠?</w:t>
      </w:r>
    </w:p>
    <w:p>
      <w:pPr>
        <w:spacing w:after="0" w:before="0"/>
        <w:ind w:left="283"/>
      </w:pPr>
      <w:r>
        <w:rPr>
          <w:rFonts w:ascii="Arial" w:hAnsi="Arial" w:eastAsia="Malgun Gothic"/>
          <w:b/>
          <w:sz w:val="18"/>
        </w:rPr>
        <w:t xml:space="preserve">· 시제: </w:t>
      </w:r>
      <w:r>
        <w:rPr>
          <w:rFonts w:ascii="Arial" w:hAnsi="Arial" w:eastAsia="Malgun Gothic"/>
          <w:sz w:val="18"/>
        </w:rPr>
        <w:t>perfeito + imperfeito(sabia: 상태) + 현재.</w:t>
      </w:r>
    </w:p>
    <w:p>
      <w:pPr>
        <w:spacing w:after="0" w:before="0"/>
        <w:ind w:left="283"/>
      </w:pPr>
      <w:r>
        <w:rPr>
          <w:rFonts w:ascii="Arial" w:hAnsi="Arial" w:eastAsia="Malgun Gothic"/>
          <w:b/>
          <w:sz w:val="18"/>
        </w:rPr>
        <w:t xml:space="preserve">· 표현: </w:t>
      </w:r>
      <w:r>
        <w:rPr>
          <w:rFonts w:ascii="Arial" w:hAnsi="Arial" w:eastAsia="Malgun Gothic"/>
          <w:sz w:val="18"/>
        </w:rPr>
        <w:t>4부 복선 — 지나치게 캐묻는 펠리피.</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"Melhor você não saber, Felipe. Pra sua segurança."</w:t>
      </w:r>
    </w:p>
    <w:p>
      <w:pPr>
        <w:spacing w:after="0" w:before="0"/>
        <w:ind w:left="283"/>
      </w:pPr>
      <w:r>
        <w:rPr>
          <w:rFonts w:ascii="Arial" w:hAnsi="Arial" w:eastAsia="Malgun Gothic"/>
          <w:b/>
          <w:sz w:val="18"/>
        </w:rPr>
        <w:t xml:space="preserve">· 단어: </w:t>
      </w:r>
      <w:r>
        <w:rPr>
          <w:rFonts w:ascii="Arial" w:hAnsi="Arial" w:eastAsia="Malgun Gothic"/>
          <w:sz w:val="18"/>
        </w:rPr>
        <w:t>melhor(더 낫다) · segurança(안전)</w:t>
      </w:r>
    </w:p>
    <w:p>
      <w:pPr>
        <w:spacing w:after="0" w:before="0"/>
        <w:ind w:left="283"/>
      </w:pPr>
      <w:r>
        <w:rPr>
          <w:rFonts w:ascii="Arial" w:hAnsi="Arial" w:eastAsia="Malgun Gothic"/>
          <w:b/>
          <w:sz w:val="18"/>
        </w:rPr>
        <w:t xml:space="preserve">· 문법: </w:t>
      </w:r>
      <w:r>
        <w:rPr>
          <w:rFonts w:ascii="Arial" w:hAnsi="Arial" w:eastAsia="Malgun Gothic"/>
          <w:sz w:val="18"/>
        </w:rPr>
        <w:t>"(É) melhor + 주어 + 인칭부정사" = ~가 ~하는 게 낫다. você não saber — 주어가 있는 부정사.</w:t>
      </w:r>
    </w:p>
    <w:p>
      <w:pPr>
        <w:spacing w:after="0" w:before="0"/>
        <w:ind w:left="283"/>
      </w:pPr>
      <w:r>
        <w:rPr>
          <w:rFonts w:ascii="Arial" w:hAnsi="Arial" w:eastAsia="Malgun Gothic"/>
          <w:b/>
          <w:sz w:val="18"/>
        </w:rPr>
        <w:t xml:space="preserve">· 시제: </w:t>
      </w:r>
      <w:r>
        <w:rPr>
          <w:rFonts w:ascii="Arial" w:hAnsi="Arial" w:eastAsia="Malgun Gothic"/>
          <w:sz w:val="18"/>
        </w:rPr>
        <w:t>인칭부정사(시제 없음).</w:t>
      </w:r>
    </w:p>
    <w:p>
      <w:pPr>
        <w:spacing w:after="20" w:before="100"/>
      </w:pPr>
      <w:r>
        <w:rPr>
          <w:rFonts w:ascii="Arial" w:hAnsi="Arial" w:eastAsia="Malgun Gothic"/>
          <w:b/>
          <w:sz w:val="20"/>
        </w:rPr>
        <w:t xml:space="preserve">73. </w:t>
      </w:r>
      <w:r>
        <w:rPr>
          <w:rFonts w:ascii="Arial" w:hAnsi="Arial" w:eastAsia="Malgun Gothic"/>
          <w:b/>
          <w:color w:val="7F6000"/>
          <w:sz w:val="20"/>
        </w:rPr>
        <w:t>FELIPE</w:t>
      </w:r>
      <w:r>
        <w:rPr>
          <w:rFonts w:ascii="Arial" w:hAnsi="Arial" w:eastAsia="Malgun Gothic"/>
          <w:sz w:val="20"/>
        </w:rPr>
        <w:t xml:space="preserve">  "Claro, claro. Faz sentido. Desculpa."</w:t>
      </w:r>
    </w:p>
    <w:p>
      <w:pPr>
        <w:spacing w:after="0" w:before="0"/>
        <w:ind w:left="283"/>
      </w:pPr>
      <w:r>
        <w:rPr>
          <w:rFonts w:ascii="Arial" w:hAnsi="Arial" w:eastAsia="Malgun Gothic"/>
          <w:b/>
          <w:sz w:val="18"/>
        </w:rPr>
        <w:t xml:space="preserve">· 단어: </w:t>
      </w:r>
      <w:r>
        <w:rPr>
          <w:rFonts w:ascii="Arial" w:hAnsi="Arial" w:eastAsia="Malgun Gothic"/>
          <w:sz w:val="18"/>
        </w:rPr>
        <w:t>fazer sentido(말이 되다)</w:t>
      </w:r>
    </w:p>
    <w:p>
      <w:pPr>
        <w:spacing w:after="0" w:before="0"/>
        <w:ind w:left="283"/>
      </w:pPr>
      <w:r>
        <w:rPr>
          <w:rFonts w:ascii="Arial" w:hAnsi="Arial" w:eastAsia="Malgun Gothic"/>
          <w:b/>
          <w:sz w:val="18"/>
        </w:rPr>
        <w:t xml:space="preserve">· 문법: </w:t>
      </w:r>
      <w:r>
        <w:rPr>
          <w:rFonts w:ascii="Arial" w:hAnsi="Arial" w:eastAsia="Malgun Gothic"/>
          <w:sz w:val="18"/>
        </w:rPr>
        <w:t>주어 없는 3인칭(isso faz sentido).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"Bom. O Marcos tem uma proposta. Eu quero que todo mundo escute até o fim."</w:t>
      </w:r>
    </w:p>
    <w:p>
      <w:pPr>
        <w:spacing w:after="0" w:before="0"/>
        <w:ind w:left="283"/>
      </w:pPr>
      <w:r>
        <w:rPr>
          <w:rFonts w:ascii="Arial" w:hAnsi="Arial" w:eastAsia="Malgun Gothic"/>
          <w:b/>
          <w:sz w:val="18"/>
        </w:rPr>
        <w:t xml:space="preserve">· 단어: </w:t>
      </w:r>
      <w:r>
        <w:rPr>
          <w:rFonts w:ascii="Arial" w:hAnsi="Arial" w:eastAsia="Malgun Gothic"/>
          <w:sz w:val="18"/>
        </w:rPr>
        <w:t>proposta(제안) · escute(escutar 접속법 현재) · até o fim(끝까지)</w:t>
      </w:r>
    </w:p>
    <w:p>
      <w:pPr>
        <w:spacing w:after="0" w:before="0"/>
        <w:ind w:left="283"/>
      </w:pPr>
      <w:r>
        <w:rPr>
          <w:rFonts w:ascii="Arial" w:hAnsi="Arial" w:eastAsia="Malgun Gothic"/>
          <w:b/>
          <w:sz w:val="18"/>
        </w:rPr>
        <w:t xml:space="preserve">· 문법: </w:t>
      </w:r>
      <w:r>
        <w:rPr>
          <w:rFonts w:ascii="Arial" w:hAnsi="Arial" w:eastAsia="Malgun Gothic"/>
          <w:sz w:val="18"/>
        </w:rPr>
        <w:t>"querer que + 접속법"(todo mundo → 3인칭 단수 escute).</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w:t>
      </w:r>
    </w:p>
    <w:p>
      <w:pPr>
        <w:spacing w:after="20" w:before="100"/>
      </w:pPr>
      <w:r>
        <w:rPr>
          <w:rFonts w:ascii="Arial" w:hAnsi="Arial" w:eastAsia="Malgun Gothic"/>
          <w:b/>
          <w:sz w:val="20"/>
        </w:rPr>
        <w:t xml:space="preserve">75. </w:t>
      </w:r>
      <w:r>
        <w:rPr>
          <w:rFonts w:ascii="Arial" w:hAnsi="Arial" w:eastAsia="Malgun Gothic"/>
          <w:b/>
          <w:color w:val="7F6000"/>
          <w:sz w:val="20"/>
        </w:rPr>
        <w:t>MARCOS</w:t>
      </w:r>
      <w:r>
        <w:rPr>
          <w:rFonts w:ascii="Arial" w:hAnsi="Arial" w:eastAsia="Malgun Gothic"/>
          <w:sz w:val="20"/>
        </w:rPr>
        <w:t xml:space="preserve">  "É simples. A gente guarda tudo e publica daqui a três meses. Com calma."</w:t>
      </w:r>
    </w:p>
    <w:p>
      <w:pPr>
        <w:spacing w:after="0" w:before="0"/>
        <w:ind w:left="283"/>
      </w:pPr>
      <w:r>
        <w:rPr>
          <w:rFonts w:ascii="Arial" w:hAnsi="Arial" w:eastAsia="Malgun Gothic"/>
          <w:b/>
          <w:sz w:val="18"/>
        </w:rPr>
        <w:t xml:space="preserve">· 단어: </w:t>
      </w:r>
      <w:r>
        <w:rPr>
          <w:rFonts w:ascii="Arial" w:hAnsi="Arial" w:eastAsia="Malgun Gothic"/>
          <w:sz w:val="18"/>
        </w:rPr>
        <w:t>guarda(guardar 보관하다) · publica(publicar 게재하다)</w:t>
      </w:r>
    </w:p>
    <w:p>
      <w:pPr>
        <w:spacing w:after="0" w:before="0"/>
        <w:ind w:left="283"/>
      </w:pPr>
      <w:r>
        <w:rPr>
          <w:rFonts w:ascii="Arial" w:hAnsi="Arial" w:eastAsia="Malgun Gothic"/>
          <w:b/>
          <w:sz w:val="18"/>
        </w:rPr>
        <w:t xml:space="preserve">· 문법: </w:t>
      </w:r>
      <w:r>
        <w:rPr>
          <w:rFonts w:ascii="Arial" w:hAnsi="Arial" w:eastAsia="Malgun Gothic"/>
          <w:sz w:val="18"/>
        </w:rPr>
        <w:t>현재형으로 미래 계획 제안. "daqui a"(→ 54번).</w:t>
      </w:r>
    </w:p>
    <w:p>
      <w:pPr>
        <w:spacing w:after="0" w:before="0"/>
        <w:ind w:left="283"/>
      </w:pPr>
      <w:r>
        <w:rPr>
          <w:rFonts w:ascii="Arial" w:hAnsi="Arial" w:eastAsia="Malgun Gothic"/>
          <w:b/>
          <w:sz w:val="18"/>
        </w:rPr>
        <w:t xml:space="preserve">· 시제: </w:t>
      </w:r>
      <w:r>
        <w:rPr>
          <w:rFonts w:ascii="Arial" w:hAnsi="Arial" w:eastAsia="Malgun Gothic"/>
          <w:sz w:val="18"/>
        </w:rPr>
        <w:t>현재직설법(제안·계획).</w:t>
      </w:r>
    </w:p>
    <w:p>
      <w:pPr>
        <w:spacing w:after="20" w:before="100"/>
      </w:pPr>
      <w:r>
        <w:rPr>
          <w:rFonts w:ascii="Arial" w:hAnsi="Arial" w:eastAsia="Malgun Gothic"/>
          <w:b/>
          <w:sz w:val="20"/>
        </w:rPr>
        <w:t xml:space="preserve">76. </w:t>
      </w:r>
      <w:r>
        <w:rPr>
          <w:rFonts w:ascii="Arial" w:hAnsi="Arial" w:eastAsia="Malgun Gothic"/>
          <w:b/>
          <w:color w:val="7F6000"/>
          <w:sz w:val="20"/>
        </w:rPr>
        <w:t>ANA CLARA</w:t>
      </w:r>
      <w:r>
        <w:rPr>
          <w:rFonts w:ascii="Arial" w:hAnsi="Arial" w:eastAsia="Malgun Gothic"/>
          <w:sz w:val="20"/>
        </w:rPr>
        <w:t xml:space="preserve">  "Três meses de novo? Marcos, você disse a mesma coisa antes de eu entrar."</w:t>
      </w:r>
    </w:p>
    <w:p>
      <w:pPr>
        <w:spacing w:after="0" w:before="0"/>
        <w:ind w:left="283"/>
      </w:pPr>
      <w:r>
        <w:rPr>
          <w:rFonts w:ascii="Arial" w:hAnsi="Arial" w:eastAsia="Malgun Gothic"/>
          <w:b/>
          <w:sz w:val="18"/>
        </w:rPr>
        <w:t xml:space="preserve">· 단어: </w:t>
      </w:r>
      <w:r>
        <w:rPr>
          <w:rFonts w:ascii="Arial" w:hAnsi="Arial" w:eastAsia="Malgun Gothic"/>
          <w:sz w:val="18"/>
        </w:rPr>
        <w:t>a mesma coisa(같은 것) · antes de(~ 전에) · entrar(들어가다)</w:t>
      </w:r>
    </w:p>
    <w:p>
      <w:pPr>
        <w:spacing w:after="0" w:before="0"/>
        <w:ind w:left="283"/>
      </w:pPr>
      <w:r>
        <w:rPr>
          <w:rFonts w:ascii="Arial" w:hAnsi="Arial" w:eastAsia="Malgun Gothic"/>
          <w:b/>
          <w:sz w:val="18"/>
        </w:rPr>
        <w:t xml:space="preserve">· 문법: </w:t>
      </w:r>
      <w:r>
        <w:rPr>
          <w:rFonts w:ascii="Arial" w:hAnsi="Arial" w:eastAsia="Malgun Gothic"/>
          <w:sz w:val="18"/>
        </w:rPr>
        <w:t>"antes de + 주어 + 인칭부정사"(antes de eu entrar). 구어에서 "antes d'eu" 축약 대신 분리.</w:t>
      </w:r>
    </w:p>
    <w:p>
      <w:pPr>
        <w:spacing w:after="0" w:before="0"/>
        <w:ind w:left="283"/>
      </w:pPr>
      <w:r>
        <w:rPr>
          <w:rFonts w:ascii="Arial" w:hAnsi="Arial" w:eastAsia="Malgun Gothic"/>
          <w:b/>
          <w:sz w:val="18"/>
        </w:rPr>
        <w:t xml:space="preserve">· 시제: </w:t>
      </w:r>
      <w:r>
        <w:rPr>
          <w:rFonts w:ascii="Arial" w:hAnsi="Arial" w:eastAsia="Malgun Gothic"/>
          <w:sz w:val="18"/>
        </w:rPr>
        <w:t>perfeito(disse) + 인칭부정사.</w:t>
      </w:r>
    </w:p>
    <w:p>
      <w:pPr>
        <w:spacing w:after="20" w:before="100"/>
      </w:pPr>
      <w:r>
        <w:rPr>
          <w:rFonts w:ascii="Arial" w:hAnsi="Arial" w:eastAsia="Malgun Gothic"/>
          <w:b/>
          <w:sz w:val="20"/>
        </w:rPr>
        <w:t xml:space="preserve">77. </w:t>
      </w:r>
      <w:r>
        <w:rPr>
          <w:rFonts w:ascii="Arial" w:hAnsi="Arial" w:eastAsia="Malgun Gothic"/>
          <w:b/>
          <w:color w:val="7F6000"/>
          <w:sz w:val="20"/>
        </w:rPr>
        <w:t>MARCOS</w:t>
      </w:r>
      <w:r>
        <w:rPr>
          <w:rFonts w:ascii="Arial" w:hAnsi="Arial" w:eastAsia="Malgun Gothic"/>
          <w:sz w:val="20"/>
        </w:rPr>
        <w:t xml:space="preserve">  "Disse. E eu tava certo. Olha o que aconteceu ontem."</w:t>
      </w:r>
    </w:p>
    <w:p>
      <w:pPr>
        <w:spacing w:after="0" w:before="0"/>
        <w:ind w:left="283"/>
      </w:pPr>
      <w:r>
        <w:rPr>
          <w:rFonts w:ascii="Arial" w:hAnsi="Arial" w:eastAsia="Malgun Gothic"/>
          <w:b/>
          <w:sz w:val="18"/>
        </w:rPr>
        <w:t xml:space="preserve">· 단어: </w:t>
      </w:r>
      <w:r>
        <w:rPr>
          <w:rFonts w:ascii="Arial" w:hAnsi="Arial" w:eastAsia="Malgun Gothic"/>
          <w:sz w:val="18"/>
        </w:rPr>
        <w:t>certo(옳은) · olha(olhar 구어 명령) · aconteceu(acontecer)</w:t>
      </w:r>
    </w:p>
    <w:p>
      <w:pPr>
        <w:spacing w:after="0" w:before="0"/>
        <w:ind w:left="283"/>
      </w:pPr>
      <w:r>
        <w:rPr>
          <w:rFonts w:ascii="Arial" w:hAnsi="Arial" w:eastAsia="Malgun Gothic"/>
          <w:b/>
          <w:sz w:val="18"/>
        </w:rPr>
        <w:t xml:space="preserve">· 문법: </w:t>
      </w:r>
      <w:r>
        <w:rPr>
          <w:rFonts w:ascii="Arial" w:hAnsi="Arial" w:eastAsia="Malgun Gothic"/>
          <w:sz w:val="18"/>
        </w:rPr>
        <w:t>"estar certo" = 맞다(판단 상태). "o que aconteceu" 간접의문.</w:t>
      </w:r>
    </w:p>
    <w:p>
      <w:pPr>
        <w:spacing w:after="0" w:before="0"/>
        <w:ind w:left="283"/>
      </w:pPr>
      <w:r>
        <w:rPr>
          <w:rFonts w:ascii="Arial" w:hAnsi="Arial" w:eastAsia="Malgun Gothic"/>
          <w:b/>
          <w:sz w:val="18"/>
        </w:rPr>
        <w:t xml:space="preserve">· 시제: </w:t>
      </w:r>
      <w:r>
        <w:rPr>
          <w:rFonts w:ascii="Arial" w:hAnsi="Arial" w:eastAsia="Malgun Gothic"/>
          <w:sz w:val="18"/>
        </w:rPr>
        <w:t>perfeito(disse, aconteceu) + imperfeito(tava: 상태).</w:t>
      </w:r>
    </w:p>
    <w:p>
      <w:pPr>
        <w:spacing w:after="20" w:before="100"/>
      </w:pPr>
      <w:r>
        <w:rPr>
          <w:rFonts w:ascii="Arial" w:hAnsi="Arial" w:eastAsia="Malgun Gothic"/>
          <w:b/>
          <w:sz w:val="20"/>
        </w:rPr>
        <w:t xml:space="preserve">78. </w:t>
      </w:r>
      <w:r>
        <w:rPr>
          <w:rFonts w:ascii="Arial" w:hAnsi="Arial" w:eastAsia="Malgun Gothic"/>
          <w:b/>
          <w:color w:val="7F6000"/>
          <w:sz w:val="20"/>
        </w:rPr>
        <w:t>ANA CLARA</w:t>
      </w:r>
      <w:r>
        <w:rPr>
          <w:rFonts w:ascii="Arial" w:hAnsi="Arial" w:eastAsia="Malgun Gothic"/>
          <w:sz w:val="20"/>
        </w:rPr>
        <w:t xml:space="preserve">  "Ontem eu quase caí. Mas eu não caí. Tô lá dentro ainda."</w:t>
      </w:r>
    </w:p>
    <w:p>
      <w:pPr>
        <w:spacing w:after="0" w:before="0"/>
        <w:ind w:left="283"/>
      </w:pPr>
      <w:r>
        <w:rPr>
          <w:rFonts w:ascii="Arial" w:hAnsi="Arial" w:eastAsia="Malgun Gothic"/>
          <w:b/>
          <w:sz w:val="18"/>
        </w:rPr>
        <w:t xml:space="preserve">· 단어: </w:t>
      </w:r>
      <w:r>
        <w:rPr>
          <w:rFonts w:ascii="Arial" w:hAnsi="Arial" w:eastAsia="Malgun Gothic"/>
          <w:sz w:val="18"/>
        </w:rPr>
        <w:t>quase(거의) · caí(cair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"quase + 완료과거" = ~할 뻔했다.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현재.</w:t>
      </w:r>
    </w:p>
    <w:p>
      <w:pPr>
        <w:spacing w:after="0" w:before="0"/>
        <w:ind w:left="283"/>
      </w:pPr>
      <w:r>
        <w:rPr>
          <w:rFonts w:ascii="Arial" w:hAnsi="Arial" w:eastAsia="Malgun Gothic"/>
          <w:b/>
          <w:sz w:val="18"/>
        </w:rPr>
        <w:t xml:space="preserve">· 표현: </w:t>
      </w:r>
      <w:r>
        <w:rPr>
          <w:rFonts w:ascii="Arial" w:hAnsi="Arial" w:eastAsia="Malgun Gothic"/>
          <w:sz w:val="18"/>
        </w:rPr>
        <w:t>cair = (신분이) 들통나다, 10화 제목과 말장난.</w:t>
      </w:r>
    </w:p>
    <w:p>
      <w:pPr>
        <w:spacing w:after="20" w:before="100"/>
      </w:pPr>
      <w:r>
        <w:rPr>
          <w:rFonts w:ascii="Arial" w:hAnsi="Arial" w:eastAsia="Malgun Gothic"/>
          <w:b/>
          <w:sz w:val="20"/>
        </w:rPr>
        <w:t xml:space="preserve">79. </w:t>
      </w:r>
      <w:r>
        <w:rPr>
          <w:rFonts w:ascii="Arial" w:hAnsi="Arial" w:eastAsia="Malgun Gothic"/>
          <w:b/>
          <w:color w:val="7F6000"/>
          <w:sz w:val="20"/>
        </w:rPr>
        <w:t>DIGO</w:t>
      </w:r>
      <w:r>
        <w:rPr>
          <w:rFonts w:ascii="Arial" w:hAnsi="Arial" w:eastAsia="Malgun Gothic"/>
          <w:sz w:val="20"/>
        </w:rPr>
        <w:t xml:space="preserve">  "E tem outra coisa. Os números tão mudando enquanto a gente espera."</w:t>
      </w:r>
    </w:p>
    <w:p>
      <w:pPr>
        <w:spacing w:after="0" w:before="0"/>
        <w:ind w:left="283"/>
      </w:pPr>
      <w:r>
        <w:rPr>
          <w:rFonts w:ascii="Arial" w:hAnsi="Arial" w:eastAsia="Malgun Gothic"/>
          <w:b/>
          <w:sz w:val="18"/>
        </w:rPr>
        <w:t xml:space="preserve">· 단어: </w:t>
      </w:r>
      <w:r>
        <w:rPr>
          <w:rFonts w:ascii="Arial" w:hAnsi="Arial" w:eastAsia="Malgun Gothic"/>
          <w:sz w:val="18"/>
        </w:rPr>
        <w:t>números(숫자) · mudando(mudar 변하다) · enquanto(~하는 동안)</w:t>
      </w:r>
    </w:p>
    <w:p>
      <w:pPr>
        <w:spacing w:after="0" w:before="0"/>
        <w:ind w:left="283"/>
      </w:pPr>
      <w:r>
        <w:rPr>
          <w:rFonts w:ascii="Arial" w:hAnsi="Arial" w:eastAsia="Malgun Gothic"/>
          <w:b/>
          <w:sz w:val="18"/>
        </w:rPr>
        <w:t xml:space="preserve">· 문법: </w:t>
      </w:r>
      <w:r>
        <w:rPr>
          <w:rFonts w:ascii="Arial" w:hAnsi="Arial" w:eastAsia="Malgun Gothic"/>
          <w:sz w:val="18"/>
        </w:rPr>
        <w:t>존재 tem. enquanto + 직설법 현재.</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20" w:before="100"/>
      </w:pPr>
      <w:r>
        <w:rPr>
          <w:rFonts w:ascii="Arial" w:hAnsi="Arial" w:eastAsia="Malgun Gothic"/>
          <w:b/>
          <w:sz w:val="20"/>
        </w:rPr>
        <w:t xml:space="preserve">80. </w:t>
      </w:r>
      <w:r>
        <w:rPr>
          <w:rFonts w:ascii="Arial" w:hAnsi="Arial" w:eastAsia="Malgun Gothic"/>
          <w:b/>
          <w:color w:val="7F6000"/>
          <w:sz w:val="20"/>
        </w:rPr>
        <w:t>HELENA</w:t>
      </w:r>
      <w:r>
        <w:rPr>
          <w:rFonts w:ascii="Arial" w:hAnsi="Arial" w:eastAsia="Malgun Gothic"/>
          <w:sz w:val="20"/>
        </w:rPr>
        <w:t xml:space="preserve">  "Mudando como?"</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gerúndio + 의문사(→ 62번 구조).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gerúndio만).</w:t>
      </w:r>
    </w:p>
    <w:p>
      <w:pPr>
        <w:spacing w:after="20" w:before="100"/>
      </w:pPr>
      <w:r>
        <w:rPr>
          <w:rFonts w:ascii="Arial" w:hAnsi="Arial" w:eastAsia="Malgun Gothic"/>
          <w:b/>
          <w:sz w:val="20"/>
        </w:rPr>
        <w:t xml:space="preserve">81. </w:t>
      </w:r>
      <w:r>
        <w:rPr>
          <w:rFonts w:ascii="Arial" w:hAnsi="Arial" w:eastAsia="Malgun Gothic"/>
          <w:b/>
          <w:color w:val="7F6000"/>
          <w:sz w:val="20"/>
        </w:rPr>
        <w:t>DIGO</w:t>
      </w:r>
      <w:r>
        <w:rPr>
          <w:rFonts w:ascii="Arial" w:hAnsi="Arial" w:eastAsia="Malgun Gothic"/>
          <w:sz w:val="20"/>
        </w:rPr>
        <w:t xml:space="preserve">  "No portal da transparência, três prefeituras da planilha ganharam "plano de trabalho" esta semana."</w:t>
      </w:r>
    </w:p>
    <w:p>
      <w:pPr>
        <w:spacing w:after="0" w:before="0"/>
        <w:ind w:left="283"/>
      </w:pPr>
      <w:r>
        <w:rPr>
          <w:rFonts w:ascii="Arial" w:hAnsi="Arial" w:eastAsia="Malgun Gothic"/>
          <w:b/>
          <w:sz w:val="18"/>
        </w:rPr>
        <w:t xml:space="preserve">· 단어: </w:t>
      </w:r>
      <w:r>
        <w:rPr>
          <w:rFonts w:ascii="Arial" w:hAnsi="Arial" w:eastAsia="Malgun Gothic"/>
          <w:sz w:val="18"/>
        </w:rPr>
        <w:t>portal da transparência(투명성 포털) · prefeituras(시청) · ganharam(ganhar 얻다) · plano de trabalho(사업 계획)</w:t>
      </w:r>
    </w:p>
    <w:p>
      <w:pPr>
        <w:spacing w:after="0" w:before="0"/>
        <w:ind w:left="283"/>
      </w:pPr>
      <w:r>
        <w:rPr>
          <w:rFonts w:ascii="Arial" w:hAnsi="Arial" w:eastAsia="Malgun Gothic"/>
          <w:b/>
          <w:sz w:val="18"/>
        </w:rPr>
        <w:t xml:space="preserve">· 문법: </w:t>
      </w:r>
      <w:r>
        <w:rPr>
          <w:rFonts w:ascii="Arial" w:hAnsi="Arial" w:eastAsia="Malgun Gothic"/>
          <w:sz w:val="18"/>
        </w:rPr>
        <w:t>주어 três prefeituras + 3인칭 복수. "esta semana" 전치사 없는 시간 부사.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Emendas Pix에 사후적으로 서류를 맞추는 행태.</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"Datados do ano passado. Escritos ontem. Alguém tá limpando a casa."</w:t>
      </w:r>
    </w:p>
    <w:p>
      <w:pPr>
        <w:spacing w:after="0" w:before="0"/>
        <w:ind w:left="283"/>
      </w:pPr>
      <w:r>
        <w:rPr>
          <w:rFonts w:ascii="Arial" w:hAnsi="Arial" w:eastAsia="Malgun Gothic"/>
          <w:b/>
          <w:sz w:val="18"/>
        </w:rPr>
        <w:t xml:space="preserve">· 단어: </w:t>
      </w:r>
      <w:r>
        <w:rPr>
          <w:rFonts w:ascii="Arial" w:hAnsi="Arial" w:eastAsia="Malgun Gothic"/>
          <w:sz w:val="18"/>
        </w:rPr>
        <w:t>datados(날짜가 매겨진) · escritos(escrever의 불규칙 과거분사) · limpando(limpar 청소하다)</w:t>
      </w:r>
    </w:p>
    <w:p>
      <w:pPr>
        <w:spacing w:after="0" w:before="0"/>
        <w:ind w:left="283"/>
      </w:pPr>
      <w:r>
        <w:rPr>
          <w:rFonts w:ascii="Arial" w:hAnsi="Arial" w:eastAsia="Malgun Gothic"/>
          <w:b/>
          <w:sz w:val="18"/>
        </w:rPr>
        <w:t xml:space="preserve">· 문법: </w:t>
      </w:r>
      <w:r>
        <w:rPr>
          <w:rFonts w:ascii="Arial" w:hAnsi="Arial" w:eastAsia="Malgun Gothic"/>
          <w:sz w:val="18"/>
        </w:rPr>
        <w:t>과거분사가 planos(남성 복수)에 일치. 동사 없는 분사구.</w:t>
      </w:r>
    </w:p>
    <w:p>
      <w:pPr>
        <w:spacing w:after="0" w:before="0"/>
        <w:ind w:left="283"/>
      </w:pPr>
      <w:r>
        <w:rPr>
          <w:rFonts w:ascii="Arial" w:hAnsi="Arial" w:eastAsia="Malgun Gothic"/>
          <w:b/>
          <w:sz w:val="18"/>
        </w:rPr>
        <w:t xml:space="preserve">· 시제: </w:t>
      </w:r>
      <w:r>
        <w:rPr>
          <w:rFonts w:ascii="Arial" w:hAnsi="Arial" w:eastAsia="Malgun Gothic"/>
          <w:sz w:val="18"/>
        </w:rPr>
        <w:t>과거분사(결과) + 현재진행.</w:t>
      </w:r>
    </w:p>
    <w:p>
      <w:pPr>
        <w:spacing w:after="0" w:before="0"/>
        <w:ind w:left="283"/>
      </w:pPr>
      <w:r>
        <w:rPr>
          <w:rFonts w:ascii="Arial" w:hAnsi="Arial" w:eastAsia="Malgun Gothic"/>
          <w:b/>
          <w:sz w:val="18"/>
        </w:rPr>
        <w:t xml:space="preserve">· 표현: </w:t>
      </w:r>
      <w:r>
        <w:rPr>
          <w:rFonts w:ascii="Arial" w:hAnsi="Arial" w:eastAsia="Malgun Gothic"/>
          <w:sz w:val="18"/>
        </w:rPr>
        <w:t>"limpar a casa" = 흔적을 지우다(비유).</w:t>
      </w:r>
    </w:p>
    <w:p>
      <w:pPr>
        <w:spacing w:after="20" w:before="100"/>
      </w:pPr>
      <w:r>
        <w:rPr>
          <w:rFonts w:ascii="Arial" w:hAnsi="Arial" w:eastAsia="Malgun Gothic"/>
          <w:b/>
          <w:sz w:val="20"/>
        </w:rPr>
        <w:t xml:space="preserve">83. </w:t>
      </w:r>
      <w:r>
        <w:rPr>
          <w:rFonts w:ascii="Arial" w:hAnsi="Arial" w:eastAsia="Malgun Gothic"/>
          <w:b/>
          <w:color w:val="7F6000"/>
          <w:sz w:val="20"/>
        </w:rPr>
        <w:t>MARCOS</w:t>
      </w:r>
      <w:r>
        <w:rPr>
          <w:rFonts w:ascii="Arial" w:hAnsi="Arial" w:eastAsia="Malgun Gothic"/>
          <w:sz w:val="20"/>
        </w:rPr>
        <w:t xml:space="preserve">  "É normal. Todo gabinete corre atrás de papel depois que o Supremo cobra."</w:t>
      </w:r>
    </w:p>
    <w:p>
      <w:pPr>
        <w:spacing w:after="0" w:before="0"/>
        <w:ind w:left="283"/>
      </w:pPr>
      <w:r>
        <w:rPr>
          <w:rFonts w:ascii="Arial" w:hAnsi="Arial" w:eastAsia="Malgun Gothic"/>
          <w:b/>
          <w:sz w:val="18"/>
        </w:rPr>
        <w:t xml:space="preserve">· 단어: </w:t>
      </w:r>
      <w:r>
        <w:rPr>
          <w:rFonts w:ascii="Arial" w:hAnsi="Arial" w:eastAsia="Malgun Gothic"/>
          <w:sz w:val="18"/>
        </w:rPr>
        <w:t>correr atrás de(~을 쫓아다니다, 구하러 뛰다) · Supremo(대법원, STF) · cobra(cobrar 요구하다)</w:t>
      </w:r>
    </w:p>
    <w:p>
      <w:pPr>
        <w:spacing w:after="0" w:before="0"/>
        <w:ind w:left="283"/>
      </w:pPr>
      <w:r>
        <w:rPr>
          <w:rFonts w:ascii="Arial" w:hAnsi="Arial" w:eastAsia="Malgun Gothic"/>
          <w:b/>
          <w:sz w:val="18"/>
        </w:rPr>
        <w:t xml:space="preserve">· 문법: </w:t>
      </w:r>
      <w:r>
        <w:rPr>
          <w:rFonts w:ascii="Arial" w:hAnsi="Arial" w:eastAsia="Malgun Gothic"/>
          <w:sz w:val="18"/>
        </w:rPr>
        <w:t>"depois que + 직설법" — 습관적 사실이라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w:t>
      </w:r>
    </w:p>
    <w:p>
      <w:pPr>
        <w:spacing w:after="0" w:before="0"/>
        <w:ind w:left="283"/>
      </w:pPr>
      <w:r>
        <w:rPr>
          <w:rFonts w:ascii="Arial" w:hAnsi="Arial" w:eastAsia="Malgun Gothic"/>
          <w:b/>
          <w:sz w:val="18"/>
        </w:rPr>
        <w:t xml:space="preserve">· 표현: </w:t>
      </w:r>
      <w:r>
        <w:rPr>
          <w:rFonts w:ascii="Arial" w:hAnsi="Arial" w:eastAsia="Malgun Gothic"/>
          <w:sz w:val="18"/>
        </w:rPr>
        <w:t>correr atrás = 해결하러 뛰어다니다.</w:t>
      </w:r>
    </w:p>
    <w:p>
      <w:pPr>
        <w:spacing w:after="20" w:before="100"/>
      </w:pPr>
      <w:r>
        <w:rPr>
          <w:rFonts w:ascii="Arial" w:hAnsi="Arial" w:eastAsia="Malgun Gothic"/>
          <w:b/>
          <w:sz w:val="20"/>
        </w:rPr>
        <w:t xml:space="preserve">84. </w:t>
      </w:r>
      <w:r>
        <w:rPr>
          <w:rFonts w:ascii="Arial" w:hAnsi="Arial" w:eastAsia="Malgun Gothic"/>
          <w:b/>
          <w:color w:val="7F6000"/>
          <w:sz w:val="20"/>
        </w:rPr>
        <w:t>DIGO</w:t>
      </w:r>
      <w:r>
        <w:rPr>
          <w:rFonts w:ascii="Arial" w:hAnsi="Arial" w:eastAsia="Malgun Gothic"/>
          <w:sz w:val="20"/>
        </w:rPr>
        <w:t xml:space="preserve">  "Normal? Marcos, se o PLN catorze passar, nem esse papel vai precisar existir."</w:t>
      </w:r>
    </w:p>
    <w:p>
      <w:pPr>
        <w:spacing w:after="0" w:before="0"/>
        <w:ind w:left="283"/>
      </w:pPr>
      <w:r>
        <w:rPr>
          <w:rFonts w:ascii="Arial" w:hAnsi="Arial" w:eastAsia="Malgun Gothic"/>
          <w:b/>
          <w:sz w:val="18"/>
        </w:rPr>
        <w:t xml:space="preserve">· 단어: </w:t>
      </w:r>
      <w:r>
        <w:rPr>
          <w:rFonts w:ascii="Arial" w:hAnsi="Arial" w:eastAsia="Malgun Gothic"/>
          <w:sz w:val="18"/>
        </w:rPr>
        <w:t>passar(통과하다; 접속법 미래) · nem(~조차 않다) · existir(존재하다)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근접미래". "nem + 주어" = ~조차. vai precisar existir — 동사 3개 연쇄.</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근접미래.</w:t>
      </w:r>
    </w:p>
    <w:p>
      <w:pPr>
        <w:spacing w:after="20" w:before="100"/>
      </w:pPr>
      <w:r>
        <w:rPr>
          <w:rFonts w:ascii="Arial" w:hAnsi="Arial" w:eastAsia="Malgun Gothic"/>
          <w:b/>
          <w:sz w:val="20"/>
        </w:rPr>
        <w:t xml:space="preserve">85. </w:t>
      </w:r>
      <w:r>
        <w:rPr>
          <w:rFonts w:ascii="Arial" w:hAnsi="Arial" w:eastAsia="Malgun Gothic"/>
          <w:b/>
          <w:color w:val="7F6000"/>
          <w:sz w:val="20"/>
        </w:rPr>
        <w:t>BEATRIZ</w:t>
      </w:r>
      <w:r>
        <w:rPr>
          <w:rFonts w:ascii="Arial" w:hAnsi="Arial" w:eastAsia="Malgun Gothic"/>
          <w:sz w:val="20"/>
        </w:rPr>
        <w:t xml:space="preserve">  "Posso falar a parte chata? A parte jurídica."</w:t>
      </w:r>
    </w:p>
    <w:p>
      <w:pPr>
        <w:spacing w:after="0" w:before="0"/>
        <w:ind w:left="283"/>
      </w:pPr>
      <w:r>
        <w:rPr>
          <w:rFonts w:ascii="Arial" w:hAnsi="Arial" w:eastAsia="Malgun Gothic"/>
          <w:b/>
          <w:sz w:val="18"/>
        </w:rPr>
        <w:t xml:space="preserve">· 단어: </w:t>
      </w:r>
      <w:r>
        <w:rPr>
          <w:rFonts w:ascii="Arial" w:hAnsi="Arial" w:eastAsia="Malgun Gothic"/>
          <w:sz w:val="18"/>
        </w:rPr>
        <w:t>posso(poder 1인칭) · chata(지루한, 귀찮은) · jurídica(법적인)</w:t>
      </w:r>
    </w:p>
    <w:p>
      <w:pPr>
        <w:spacing w:after="0" w:before="0"/>
        <w:ind w:left="283"/>
      </w:pPr>
      <w:r>
        <w:rPr>
          <w:rFonts w:ascii="Arial" w:hAnsi="Arial" w:eastAsia="Malgun Gothic"/>
          <w:b/>
          <w:sz w:val="18"/>
        </w:rPr>
        <w:t xml:space="preserve">· 문법: </w:t>
      </w:r>
      <w:r>
        <w:rPr>
          <w:rFonts w:ascii="Arial" w:hAnsi="Arial" w:eastAsia="Malgun Gothic"/>
          <w:sz w:val="18"/>
        </w:rPr>
        <w:t>"Posso + 원형?"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"Fala, Beatriz."</w:t>
      </w:r>
    </w:p>
    <w:p>
      <w:pPr>
        <w:spacing w:after="0" w:before="0"/>
        <w:ind w:left="283"/>
      </w:pPr>
      <w:r>
        <w:rPr>
          <w:rFonts w:ascii="Arial" w:hAnsi="Arial" w:eastAsia="Malgun Gothic"/>
          <w:b/>
          <w:sz w:val="18"/>
        </w:rPr>
        <w:t xml:space="preserve">· 단어: </w:t>
      </w:r>
      <w:r>
        <w:rPr>
          <w:rFonts w:ascii="Arial" w:hAnsi="Arial" w:eastAsia="Malgun Gothic"/>
          <w:sz w:val="18"/>
        </w:rPr>
        <w:t>fala(말해)</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87. </w:t>
      </w:r>
      <w:r>
        <w:rPr>
          <w:rFonts w:ascii="Arial" w:hAnsi="Arial" w:eastAsia="Malgun Gothic"/>
          <w:b/>
          <w:color w:val="7F6000"/>
          <w:sz w:val="20"/>
        </w:rPr>
        <w:t>BEATRIZ</w:t>
      </w:r>
      <w:r>
        <w:rPr>
          <w:rFonts w:ascii="Arial" w:hAnsi="Arial" w:eastAsia="Malgun Gothic"/>
          <w:sz w:val="20"/>
        </w:rPr>
        <w:t xml:space="preserve">  "Com a planilha só, é arriscado. Foto de documento interno, sem testemunha."</w:t>
      </w:r>
    </w:p>
    <w:p>
      <w:pPr>
        <w:spacing w:after="0" w:before="0"/>
        <w:ind w:left="283"/>
      </w:pPr>
      <w:r>
        <w:rPr>
          <w:rFonts w:ascii="Arial" w:hAnsi="Arial" w:eastAsia="Malgun Gothic"/>
          <w:b/>
          <w:sz w:val="18"/>
        </w:rPr>
        <w:t xml:space="preserve">· 단어: </w:t>
      </w:r>
      <w:r>
        <w:rPr>
          <w:rFonts w:ascii="Arial" w:hAnsi="Arial" w:eastAsia="Malgun Gothic"/>
          <w:sz w:val="18"/>
        </w:rPr>
        <w:t>só(~만, 명사 뒤) · arriscado(위험한) · interno(내부의) · testemunha(증인)</w:t>
      </w:r>
    </w:p>
    <w:p>
      <w:pPr>
        <w:spacing w:after="0" w:before="0"/>
        <w:ind w:left="283"/>
      </w:pPr>
      <w:r>
        <w:rPr>
          <w:rFonts w:ascii="Arial" w:hAnsi="Arial" w:eastAsia="Malgun Gothic"/>
          <w:b/>
          <w:sz w:val="18"/>
        </w:rPr>
        <w:t xml:space="preserve">· 문법: </w:t>
      </w:r>
      <w:r>
        <w:rPr>
          <w:rFonts w:ascii="Arial" w:hAnsi="Arial" w:eastAsia="Malgun Gothic"/>
          <w:sz w:val="18"/>
        </w:rPr>
        <w:t>só가 명사 뒤에서 '~만으로'. "é + 형용사" 비인칭 판단.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88. </w:t>
      </w:r>
      <w:r>
        <w:rPr>
          <w:rFonts w:ascii="Arial" w:hAnsi="Arial" w:eastAsia="Malgun Gothic"/>
          <w:b/>
          <w:color w:val="7F6000"/>
          <w:sz w:val="20"/>
        </w:rPr>
        <w:t>BEATRIZ</w:t>
      </w:r>
      <w:r>
        <w:rPr>
          <w:rFonts w:ascii="Arial" w:hAnsi="Arial" w:eastAsia="Malgun Gothic"/>
          <w:sz w:val="20"/>
        </w:rPr>
        <w:t xml:space="preserve">  "Mas com a Dona Cida em vídeo, com nome e rosto, fica publicável."</w:t>
      </w:r>
    </w:p>
    <w:p>
      <w:pPr>
        <w:spacing w:after="0" w:before="0"/>
        <w:ind w:left="283"/>
      </w:pPr>
      <w:r>
        <w:rPr>
          <w:rFonts w:ascii="Arial" w:hAnsi="Arial" w:eastAsia="Malgun Gothic"/>
          <w:b/>
          <w:sz w:val="18"/>
        </w:rPr>
        <w:t xml:space="preserve">· 단어: </w:t>
      </w:r>
      <w:r>
        <w:rPr>
          <w:rFonts w:ascii="Arial" w:hAnsi="Arial" w:eastAsia="Malgun Gothic"/>
          <w:sz w:val="18"/>
        </w:rPr>
        <w:t>em vídeo(영상으로) · rosto(얼굴) · fica(ficar ~이 되다) · publicável(게재 가능한)</w:t>
      </w:r>
    </w:p>
    <w:p>
      <w:pPr>
        <w:spacing w:after="0" w:before="0"/>
        <w:ind w:left="283"/>
      </w:pPr>
      <w:r>
        <w:rPr>
          <w:rFonts w:ascii="Arial" w:hAnsi="Arial" w:eastAsia="Malgun Gothic"/>
          <w:b/>
          <w:sz w:val="18"/>
        </w:rPr>
        <w:t xml:space="preserve">· 문법: </w:t>
      </w:r>
      <w:r>
        <w:rPr>
          <w:rFonts w:ascii="Arial" w:hAnsi="Arial" w:eastAsia="Malgun Gothic"/>
          <w:sz w:val="18"/>
        </w:rPr>
        <w:t>"ficar + 형용사" = ~해지다. com + 명사구가 조건 역할.</w:t>
      </w:r>
    </w:p>
    <w:p>
      <w:pPr>
        <w:spacing w:after="0" w:before="0"/>
        <w:ind w:left="283"/>
      </w:pPr>
      <w:r>
        <w:rPr>
          <w:rFonts w:ascii="Arial" w:hAnsi="Arial" w:eastAsia="Malgun Gothic"/>
          <w:b/>
          <w:sz w:val="18"/>
        </w:rPr>
        <w:t xml:space="preserve">· 시제: </w:t>
      </w:r>
      <w:r>
        <w:rPr>
          <w:rFonts w:ascii="Arial" w:hAnsi="Arial" w:eastAsia="Malgun Gothic"/>
          <w:sz w:val="18"/>
        </w:rPr>
        <w:t>현재직설법(조건적 결과).</w:t>
      </w:r>
    </w:p>
    <w:p>
      <w:pPr>
        <w:spacing w:after="20" w:before="100"/>
      </w:pPr>
      <w:r>
        <w:rPr>
          <w:rFonts w:ascii="Arial" w:hAnsi="Arial" w:eastAsia="Malgun Gothic"/>
          <w:b/>
          <w:sz w:val="20"/>
        </w:rPr>
        <w:t xml:space="preserve">89. </w:t>
      </w:r>
      <w:r>
        <w:rPr>
          <w:rFonts w:ascii="Arial" w:hAnsi="Arial" w:eastAsia="Malgun Gothic"/>
          <w:b/>
          <w:color w:val="7F6000"/>
          <w:sz w:val="20"/>
        </w:rPr>
        <w:t>MARCOS</w:t>
      </w:r>
      <w:r>
        <w:rPr>
          <w:rFonts w:ascii="Arial" w:hAnsi="Arial" w:eastAsia="Malgun Gothic"/>
          <w:sz w:val="20"/>
        </w:rPr>
        <w:t xml:space="preserve">  "Ela não vai falar com nome. Eu conheço prefeito do interior. Eles têm medo."</w:t>
      </w:r>
    </w:p>
    <w:p>
      <w:pPr>
        <w:spacing w:after="0" w:before="0"/>
        <w:ind w:left="283"/>
      </w:pPr>
      <w:r>
        <w:rPr>
          <w:rFonts w:ascii="Arial" w:hAnsi="Arial" w:eastAsia="Malgun Gothic"/>
          <w:b/>
          <w:sz w:val="18"/>
        </w:rPr>
        <w:t xml:space="preserve">· 단어: </w:t>
      </w:r>
      <w:r>
        <w:rPr>
          <w:rFonts w:ascii="Arial" w:hAnsi="Arial" w:eastAsia="Malgun Gothic"/>
          <w:sz w:val="18"/>
        </w:rPr>
        <w:t>interior(내륙, 지방) · ter medo(겁내다)</w:t>
      </w:r>
    </w:p>
    <w:p>
      <w:pPr>
        <w:spacing w:after="0" w:before="0"/>
        <w:ind w:left="283"/>
      </w:pPr>
      <w:r>
        <w:rPr>
          <w:rFonts w:ascii="Arial" w:hAnsi="Arial" w:eastAsia="Malgun Gothic"/>
          <w:b/>
          <w:sz w:val="18"/>
        </w:rPr>
        <w:t xml:space="preserve">· 문법: </w:t>
      </w:r>
      <w:r>
        <w:rPr>
          <w:rFonts w:ascii="Arial" w:hAnsi="Arial" w:eastAsia="Malgun Gothic"/>
          <w:sz w:val="18"/>
        </w:rPr>
        <w:t>무관사 prefeito = 내륙 시장들 일반. 뒤에서 eles로 받음.</w:t>
      </w:r>
    </w:p>
    <w:p>
      <w:pPr>
        <w:spacing w:after="0" w:before="0"/>
        <w:ind w:left="283"/>
      </w:pPr>
      <w:r>
        <w:rPr>
          <w:rFonts w:ascii="Arial" w:hAnsi="Arial" w:eastAsia="Malgun Gothic"/>
          <w:b/>
          <w:sz w:val="18"/>
        </w:rPr>
        <w:t xml:space="preserve">· 시제: </w:t>
      </w:r>
      <w:r>
        <w:rPr>
          <w:rFonts w:ascii="Arial" w:hAnsi="Arial" w:eastAsia="Malgun Gothic"/>
          <w:sz w:val="18"/>
        </w:rPr>
        <w:t>근접미래 + 현재.</w:t>
      </w:r>
    </w:p>
    <w:p>
      <w:pPr>
        <w:spacing w:after="20" w:before="100"/>
      </w:pPr>
      <w:r>
        <w:rPr>
          <w:rFonts w:ascii="Arial" w:hAnsi="Arial" w:eastAsia="Malgun Gothic"/>
          <w:b/>
          <w:sz w:val="20"/>
        </w:rPr>
        <w:t xml:space="preserve">90. </w:t>
      </w:r>
      <w:r>
        <w:rPr>
          <w:rFonts w:ascii="Arial" w:hAnsi="Arial" w:eastAsia="Malgun Gothic"/>
          <w:b/>
          <w:color w:val="7F6000"/>
          <w:sz w:val="20"/>
        </w:rPr>
        <w:t>ANA CLARA</w:t>
      </w:r>
      <w:r>
        <w:rPr>
          <w:rFonts w:ascii="Arial" w:hAnsi="Arial" w:eastAsia="Malgun Gothic"/>
          <w:sz w:val="20"/>
        </w:rPr>
        <w:t xml:space="preserve">  "Ela tem medo. Mas ela veio até Brasília sozinha, de ônibus."</w:t>
      </w:r>
    </w:p>
    <w:p>
      <w:pPr>
        <w:spacing w:after="0" w:before="0"/>
        <w:ind w:left="283"/>
      </w:pPr>
      <w:r>
        <w:rPr>
          <w:rFonts w:ascii="Arial" w:hAnsi="Arial" w:eastAsia="Malgun Gothic"/>
          <w:b/>
          <w:sz w:val="18"/>
        </w:rPr>
        <w:t xml:space="preserve">· 단어: </w:t>
      </w:r>
      <w:r>
        <w:rPr>
          <w:rFonts w:ascii="Arial" w:hAnsi="Arial" w:eastAsia="Malgun Gothic"/>
          <w:sz w:val="18"/>
        </w:rPr>
        <w:t>veio(vir 3인칭 완료과거) · sozinha(혼자, 여성) · de ônibus(버스로)</w:t>
      </w:r>
    </w:p>
    <w:p>
      <w:pPr>
        <w:spacing w:after="0" w:before="0"/>
        <w:ind w:left="283"/>
      </w:pPr>
      <w:r>
        <w:rPr>
          <w:rFonts w:ascii="Arial" w:hAnsi="Arial" w:eastAsia="Malgun Gothic"/>
          <w:b/>
          <w:sz w:val="18"/>
        </w:rPr>
        <w:t xml:space="preserve">· 문법: </w:t>
      </w:r>
      <w:r>
        <w:rPr>
          <w:rFonts w:ascii="Arial" w:hAnsi="Arial" w:eastAsia="Malgun Gothic"/>
          <w:sz w:val="18"/>
        </w:rPr>
        <w:t>sozinha는 주어에 일치하는 형용사(부사적 기능). "de + 교통수단".</w:t>
      </w:r>
    </w:p>
    <w:p>
      <w:pPr>
        <w:spacing w:after="0" w:before="0"/>
        <w:ind w:left="283"/>
      </w:pPr>
      <w:r>
        <w:rPr>
          <w:rFonts w:ascii="Arial" w:hAnsi="Arial" w:eastAsia="Malgun Gothic"/>
          <w:b/>
          <w:sz w:val="18"/>
        </w:rPr>
        <w:t xml:space="preserve">· 시제: </w:t>
      </w:r>
      <w:r>
        <w:rPr>
          <w:rFonts w:ascii="Arial" w:hAnsi="Arial" w:eastAsia="Malgun Gothic"/>
          <w:sz w:val="18"/>
        </w:rPr>
        <w:t>현재 + perfeito.</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"Ela vai dar a resposta amanhã. Se ela aceitar, a gente grava aqui."</w:t>
      </w:r>
    </w:p>
    <w:p>
      <w:pPr>
        <w:spacing w:after="0" w:before="0"/>
        <w:ind w:left="283"/>
      </w:pPr>
      <w:r>
        <w:rPr>
          <w:rFonts w:ascii="Arial" w:hAnsi="Arial" w:eastAsia="Malgun Gothic"/>
          <w:b/>
          <w:sz w:val="18"/>
        </w:rPr>
        <w:t xml:space="preserve">· 단어: </w:t>
      </w:r>
      <w:r>
        <w:rPr>
          <w:rFonts w:ascii="Arial" w:hAnsi="Arial" w:eastAsia="Malgun Gothic"/>
          <w:sz w:val="18"/>
        </w:rPr>
        <w:t>resposta(대답) · aceitar(접속법 미래) · grava(gravar 녹화하다)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현재형".</w:t>
      </w:r>
    </w:p>
    <w:p>
      <w:pPr>
        <w:spacing w:after="0" w:before="0"/>
        <w:ind w:left="283"/>
      </w:pPr>
      <w:r>
        <w:rPr>
          <w:rFonts w:ascii="Arial" w:hAnsi="Arial" w:eastAsia="Malgun Gothic"/>
          <w:b/>
          <w:sz w:val="18"/>
        </w:rPr>
        <w:t xml:space="preserve">· 시제: </w:t>
      </w:r>
      <w:r>
        <w:rPr>
          <w:rFonts w:ascii="Arial" w:hAnsi="Arial" w:eastAsia="Malgun Gothic"/>
          <w:sz w:val="18"/>
        </w:rPr>
        <w:t>근접미래 + futuro do subjuntivo + 현재.</w:t>
      </w:r>
    </w:p>
    <w:p>
      <w:pPr>
        <w:spacing w:after="20" w:before="100"/>
      </w:pPr>
      <w:r>
        <w:rPr>
          <w:rFonts w:ascii="Arial" w:hAnsi="Arial" w:eastAsia="Malgun Gothic"/>
          <w:b/>
          <w:sz w:val="20"/>
        </w:rPr>
        <w:t xml:space="preserve">92. </w:t>
      </w:r>
      <w:r>
        <w:rPr>
          <w:rFonts w:ascii="Arial" w:hAnsi="Arial" w:eastAsia="Malgun Gothic"/>
          <w:b/>
          <w:color w:val="7F6000"/>
          <w:sz w:val="20"/>
        </w:rPr>
        <w:t>MARCOS</w:t>
      </w:r>
      <w:r>
        <w:rPr>
          <w:rFonts w:ascii="Arial" w:hAnsi="Arial" w:eastAsia="Malgun Gothic"/>
          <w:sz w:val="20"/>
        </w:rPr>
        <w:t xml:space="preserve">  "E depois? Depois vocês vão embora. Quem paga a conta sou eu. E ela."</w:t>
      </w:r>
    </w:p>
    <w:p>
      <w:pPr>
        <w:spacing w:after="0" w:before="0"/>
        <w:ind w:left="283"/>
      </w:pPr>
      <w:r>
        <w:rPr>
          <w:rFonts w:ascii="Arial" w:hAnsi="Arial" w:eastAsia="Malgun Gothic"/>
          <w:b/>
          <w:sz w:val="18"/>
        </w:rPr>
        <w:t xml:space="preserve">· 단어: </w:t>
      </w:r>
      <w:r>
        <w:rPr>
          <w:rFonts w:ascii="Arial" w:hAnsi="Arial" w:eastAsia="Malgun Gothic"/>
          <w:sz w:val="18"/>
        </w:rPr>
        <w:t>ir embora(떠나다) · pagar a conta(대가를 치르다)</w:t>
      </w:r>
    </w:p>
    <w:p>
      <w:pPr>
        <w:spacing w:after="0" w:before="0"/>
        <w:ind w:left="283"/>
      </w:pPr>
      <w:r>
        <w:rPr>
          <w:rFonts w:ascii="Arial" w:hAnsi="Arial" w:eastAsia="Malgun Gothic"/>
          <w:b/>
          <w:sz w:val="18"/>
        </w:rPr>
        <w:t xml:space="preserve">· 문법: </w:t>
      </w:r>
      <w:r>
        <w:rPr>
          <w:rFonts w:ascii="Arial" w:hAnsi="Arial" w:eastAsia="Malgun Gothic"/>
          <w:sz w:val="18"/>
        </w:rPr>
        <w:t>강조 구문 "Quem + 동사 + sou eu" — 동사 ser는 eu에 일치(sou).</w:t>
      </w:r>
    </w:p>
    <w:p>
      <w:pPr>
        <w:spacing w:after="0" w:before="0"/>
        <w:ind w:left="283"/>
      </w:pPr>
      <w:r>
        <w:rPr>
          <w:rFonts w:ascii="Arial" w:hAnsi="Arial" w:eastAsia="Malgun Gothic"/>
          <w:b/>
          <w:sz w:val="18"/>
        </w:rPr>
        <w:t xml:space="preserve">· 시제: </w:t>
      </w:r>
      <w:r>
        <w:rPr>
          <w:rFonts w:ascii="Arial" w:hAnsi="Arial" w:eastAsia="Malgun Gothic"/>
          <w:sz w:val="18"/>
        </w:rPr>
        <w:t>현재직설법(vão: 확정 미래).</w:t>
      </w:r>
    </w:p>
    <w:p>
      <w:pPr>
        <w:spacing w:after="0" w:before="0"/>
        <w:ind w:left="283"/>
      </w:pPr>
      <w:r>
        <w:rPr>
          <w:rFonts w:ascii="Arial" w:hAnsi="Arial" w:eastAsia="Malgun Gothic"/>
          <w:b/>
          <w:sz w:val="18"/>
        </w:rPr>
        <w:t xml:space="preserve">· 표현: </w:t>
      </w:r>
      <w:r>
        <w:rPr>
          <w:rFonts w:ascii="Arial" w:hAnsi="Arial" w:eastAsia="Malgun Gothic"/>
          <w:sz w:val="18"/>
        </w:rPr>
        <w:t>pagar a conta = 계산하다 → 대가를 치르다.</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"Usando a minha frase contra mim, Marcos?"</w:t>
      </w:r>
    </w:p>
    <w:p>
      <w:pPr>
        <w:spacing w:after="0" w:before="0"/>
        <w:ind w:left="283"/>
      </w:pPr>
      <w:r>
        <w:rPr>
          <w:rFonts w:ascii="Arial" w:hAnsi="Arial" w:eastAsia="Malgun Gothic"/>
          <w:b/>
          <w:sz w:val="18"/>
        </w:rPr>
        <w:t xml:space="preserve">· 단어: </w:t>
      </w:r>
      <w:r>
        <w:rPr>
          <w:rFonts w:ascii="Arial" w:hAnsi="Arial" w:eastAsia="Malgun Gothic"/>
          <w:sz w:val="18"/>
        </w:rPr>
        <w:t>usando(usar의 gerúndio) · contra(~에 맞서)</w:t>
      </w:r>
    </w:p>
    <w:p>
      <w:pPr>
        <w:spacing w:after="0" w:before="0"/>
        <w:ind w:left="283"/>
      </w:pPr>
      <w:r>
        <w:rPr>
          <w:rFonts w:ascii="Arial" w:hAnsi="Arial" w:eastAsia="Malgun Gothic"/>
          <w:b/>
          <w:sz w:val="18"/>
        </w:rPr>
        <w:t xml:space="preserve">· 문법: </w:t>
      </w:r>
      <w:r>
        <w:rPr>
          <w:rFonts w:ascii="Arial" w:hAnsi="Arial" w:eastAsia="Malgun Gothic"/>
          <w:sz w:val="18"/>
        </w:rPr>
        <w:t>"(Está) usando ...?" 동사 생략 진행형. contra + mim(전치격).</w:t>
      </w:r>
    </w:p>
    <w:p>
      <w:pPr>
        <w:spacing w:after="0" w:before="0"/>
        <w:ind w:left="283"/>
      </w:pPr>
      <w:r>
        <w:rPr>
          <w:rFonts w:ascii="Arial" w:hAnsi="Arial" w:eastAsia="Malgun Gothic"/>
          <w:b/>
          <w:sz w:val="18"/>
        </w:rPr>
        <w:t xml:space="preserve">· 시제: </w:t>
      </w:r>
      <w:r>
        <w:rPr>
          <w:rFonts w:ascii="Arial" w:hAnsi="Arial" w:eastAsia="Malgun Gothic"/>
          <w:sz w:val="18"/>
        </w:rPr>
        <w:t>현재진행(생략).</w:t>
      </w:r>
    </w:p>
    <w:p>
      <w:pPr>
        <w:spacing w:after="0" w:before="0"/>
        <w:ind w:left="283"/>
      </w:pPr>
      <w:r>
        <w:rPr>
          <w:rFonts w:ascii="Arial" w:hAnsi="Arial" w:eastAsia="Malgun Gothic"/>
          <w:b/>
          <w:sz w:val="18"/>
        </w:rPr>
        <w:t xml:space="preserve">· 표현: </w:t>
      </w:r>
      <w:r>
        <w:rPr>
          <w:rFonts w:ascii="Arial" w:hAnsi="Arial" w:eastAsia="Malgun Gothic"/>
          <w:sz w:val="18"/>
        </w:rPr>
        <w:t>"Quem paga a conta" — 치아구의 말버릇.</w:t>
      </w:r>
    </w:p>
    <w:p>
      <w:pPr>
        <w:spacing w:after="20" w:before="100"/>
      </w:pPr>
      <w:r>
        <w:rPr>
          <w:rFonts w:ascii="Arial" w:hAnsi="Arial" w:eastAsia="Malgun Gothic"/>
          <w:b/>
          <w:sz w:val="20"/>
        </w:rPr>
        <w:t xml:space="preserve">94. </w:t>
      </w:r>
      <w:r>
        <w:rPr>
          <w:rFonts w:ascii="Arial" w:hAnsi="Arial" w:eastAsia="Malgun Gothic"/>
          <w:b/>
          <w:color w:val="7F6000"/>
          <w:sz w:val="20"/>
        </w:rPr>
        <w:t>MARCOS</w:t>
      </w:r>
      <w:r>
        <w:rPr>
          <w:rFonts w:ascii="Arial" w:hAnsi="Arial" w:eastAsia="Malgun Gothic"/>
          <w:sz w:val="20"/>
        </w:rPr>
        <w:t xml:space="preserve">  "Uso o que funciona. Vinte e cinco anos de Congresso."</w:t>
      </w:r>
    </w:p>
    <w:p>
      <w:pPr>
        <w:spacing w:after="0" w:before="0"/>
        <w:ind w:left="283"/>
      </w:pPr>
      <w:r>
        <w:rPr>
          <w:rFonts w:ascii="Arial" w:hAnsi="Arial" w:eastAsia="Malgun Gothic"/>
          <w:b/>
          <w:sz w:val="18"/>
        </w:rPr>
        <w:t xml:space="preserve">· 단어: </w:t>
      </w:r>
      <w:r>
        <w:rPr>
          <w:rFonts w:ascii="Arial" w:hAnsi="Arial" w:eastAsia="Malgun Gothic"/>
          <w:sz w:val="18"/>
        </w:rPr>
        <w:t>uso(usar 1인칭) · funciona(funcionar 먹히다)</w:t>
      </w:r>
    </w:p>
    <w:p>
      <w:pPr>
        <w:spacing w:after="0" w:before="0"/>
        <w:ind w:left="283"/>
      </w:pPr>
      <w:r>
        <w:rPr>
          <w:rFonts w:ascii="Arial" w:hAnsi="Arial" w:eastAsia="Malgun Gothic"/>
          <w:b/>
          <w:sz w:val="18"/>
        </w:rPr>
        <w:t xml:space="preserve">· 문법: </w:t>
      </w:r>
      <w:r>
        <w:rPr>
          <w:rFonts w:ascii="Arial" w:hAnsi="Arial" w:eastAsia="Malgun Gothic"/>
          <w:sz w:val="18"/>
        </w:rPr>
        <w:t>"o que + 동사" = ~하는 것.</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95. </w:t>
      </w:r>
      <w:r>
        <w:rPr>
          <w:rFonts w:ascii="Arial" w:hAnsi="Arial" w:eastAsia="Malgun Gothic"/>
          <w:b/>
          <w:color w:val="7F6000"/>
          <w:sz w:val="20"/>
        </w:rPr>
        <w:t>WESLEY</w:t>
      </w:r>
      <w:r>
        <w:rPr>
          <w:rFonts w:ascii="Arial" w:hAnsi="Arial" w:eastAsia="Malgun Gothic"/>
          <w:sz w:val="20"/>
        </w:rPr>
        <w:t xml:space="preserve">  "Mas ele tem razão numa coisa. A gente vai embora. Ele fica."</w:t>
      </w:r>
    </w:p>
    <w:p>
      <w:pPr>
        <w:spacing w:after="0" w:before="0"/>
        <w:ind w:left="283"/>
      </w:pPr>
      <w:r>
        <w:rPr>
          <w:rFonts w:ascii="Arial" w:hAnsi="Arial" w:eastAsia="Malgun Gothic"/>
          <w:b/>
          <w:sz w:val="18"/>
        </w:rPr>
        <w:t xml:space="preserve">· 단어: </w:t>
      </w:r>
      <w:r>
        <w:rPr>
          <w:rFonts w:ascii="Arial" w:hAnsi="Arial" w:eastAsia="Malgun Gothic"/>
          <w:sz w:val="18"/>
        </w:rPr>
        <w:t>ter razão(옳다) · numa(= em + uma)</w:t>
      </w:r>
    </w:p>
    <w:p>
      <w:pPr>
        <w:spacing w:after="0" w:before="0"/>
        <w:ind w:left="283"/>
      </w:pPr>
      <w:r>
        <w:rPr>
          <w:rFonts w:ascii="Arial" w:hAnsi="Arial" w:eastAsia="Malgun Gothic"/>
          <w:b/>
          <w:sz w:val="18"/>
        </w:rPr>
        <w:t xml:space="preserve">· 문법: </w:t>
      </w:r>
      <w:r>
        <w:rPr>
          <w:rFonts w:ascii="Arial" w:hAnsi="Arial" w:eastAsia="Malgun Gothic"/>
          <w:sz w:val="18"/>
        </w:rPr>
        <w:t>"ter razão em" = ~에 대해 옳다.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"Eu sei. É por isso que eu não vou decidir sozinho."</w:t>
      </w:r>
    </w:p>
    <w:p>
      <w:pPr>
        <w:spacing w:after="0" w:before="0"/>
        <w:ind w:left="283"/>
      </w:pPr>
      <w:r>
        <w:rPr>
          <w:rFonts w:ascii="Arial" w:hAnsi="Arial" w:eastAsia="Malgun Gothic"/>
          <w:b/>
          <w:sz w:val="18"/>
        </w:rPr>
        <w:t xml:space="preserve">· 단어: </w:t>
      </w:r>
      <w:r>
        <w:rPr>
          <w:rFonts w:ascii="Arial" w:hAnsi="Arial" w:eastAsia="Malgun Gothic"/>
          <w:sz w:val="18"/>
        </w:rPr>
        <w:t>decidir(결정하다) · sozinho(혼자)</w:t>
      </w:r>
    </w:p>
    <w:p>
      <w:pPr>
        <w:spacing w:after="0" w:before="0"/>
        <w:ind w:left="283"/>
      </w:pPr>
      <w:r>
        <w:rPr>
          <w:rFonts w:ascii="Arial" w:hAnsi="Arial" w:eastAsia="Malgun Gothic"/>
          <w:b/>
          <w:sz w:val="18"/>
        </w:rPr>
        <w:t xml:space="preserve">· 문법: </w:t>
      </w:r>
      <w:r>
        <w:rPr>
          <w:rFonts w:ascii="Arial" w:hAnsi="Arial" w:eastAsia="Malgun Gothic"/>
          <w:sz w:val="18"/>
        </w:rPr>
        <w:t>강조 구문 "É por isso que ..." = 그래서 ~하는 것이다.</w:t>
      </w:r>
    </w:p>
    <w:p>
      <w:pPr>
        <w:spacing w:after="0" w:before="0"/>
        <w:ind w:left="283"/>
      </w:pPr>
      <w:r>
        <w:rPr>
          <w:rFonts w:ascii="Arial" w:hAnsi="Arial" w:eastAsia="Malgun Gothic"/>
          <w:b/>
          <w:sz w:val="18"/>
        </w:rPr>
        <w:t xml:space="preserve">· 시제: </w:t>
      </w:r>
      <w:r>
        <w:rPr>
          <w:rFonts w:ascii="Arial" w:hAnsi="Arial" w:eastAsia="Malgun Gothic"/>
          <w:sz w:val="18"/>
        </w:rPr>
        <w:t>현재 + 근접미래.</w:t>
      </w:r>
    </w:p>
    <w:p>
      <w:pPr>
        <w:spacing w:after="20" w:before="100"/>
      </w:pPr>
      <w:r>
        <w:rPr>
          <w:rFonts w:ascii="Arial" w:hAnsi="Arial" w:eastAsia="Malgun Gothic"/>
          <w:b/>
          <w:sz w:val="20"/>
        </w:rPr>
        <w:t xml:space="preserve">97. </w:t>
      </w:r>
      <w:r>
        <w:rPr>
          <w:rFonts w:ascii="Arial" w:hAnsi="Arial" w:eastAsia="Malgun Gothic"/>
          <w:b/>
          <w:color w:val="7F6000"/>
          <w:sz w:val="20"/>
        </w:rPr>
        <w:t>HELENA</w:t>
      </w:r>
      <w:r>
        <w:rPr>
          <w:rFonts w:ascii="Arial" w:hAnsi="Arial" w:eastAsia="Malgun Gothic"/>
          <w:sz w:val="20"/>
        </w:rPr>
        <w:t xml:space="preserve">  "Então decide com critério. Primeiro, o depoimento da Dona Cida."</w:t>
      </w:r>
    </w:p>
    <w:p>
      <w:pPr>
        <w:spacing w:after="0" w:before="0"/>
        <w:ind w:left="283"/>
      </w:pPr>
      <w:r>
        <w:rPr>
          <w:rFonts w:ascii="Arial" w:hAnsi="Arial" w:eastAsia="Malgun Gothic"/>
          <w:b/>
          <w:sz w:val="18"/>
        </w:rPr>
        <w:t xml:space="preserve">· 단어: </w:t>
      </w:r>
      <w:r>
        <w:rPr>
          <w:rFonts w:ascii="Arial" w:hAnsi="Arial" w:eastAsia="Malgun Gothic"/>
          <w:sz w:val="18"/>
        </w:rPr>
        <w:t>decide(구어 명령) · critério(기준) · depoimento(증언)</w:t>
      </w:r>
    </w:p>
    <w:p>
      <w:pPr>
        <w:spacing w:after="0" w:before="0"/>
        <w:ind w:left="283"/>
      </w:pPr>
      <w:r>
        <w:rPr>
          <w:rFonts w:ascii="Arial" w:hAnsi="Arial" w:eastAsia="Malgun Gothic"/>
          <w:b/>
          <w:sz w:val="18"/>
        </w:rPr>
        <w:t xml:space="preserve">· 문법: </w:t>
      </w:r>
      <w:r>
        <w:rPr>
          <w:rFonts w:ascii="Arial" w:hAnsi="Arial" w:eastAsia="Malgun Gothic"/>
          <w:sz w:val="18"/>
        </w:rPr>
        <w:t>명령 + 순서 나열.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98. </w:t>
      </w:r>
      <w:r>
        <w:rPr>
          <w:rFonts w:ascii="Arial" w:hAnsi="Arial" w:eastAsia="Malgun Gothic"/>
          <w:b/>
          <w:color w:val="7F6000"/>
          <w:sz w:val="20"/>
        </w:rPr>
        <w:t>HELENA</w:t>
      </w:r>
      <w:r>
        <w:rPr>
          <w:rFonts w:ascii="Arial" w:hAnsi="Arial" w:eastAsia="Malgun Gothic"/>
          <w:sz w:val="20"/>
        </w:rPr>
        <w:t xml:space="preserve">  "Depois, o direito de resposta. Valadares, Barreto, Sandra. Depois, a data."</w:t>
      </w:r>
    </w:p>
    <w:p>
      <w:pPr>
        <w:spacing w:after="0" w:before="0"/>
        <w:ind w:left="283"/>
      </w:pPr>
      <w:r>
        <w:rPr>
          <w:rFonts w:ascii="Arial" w:hAnsi="Arial" w:eastAsia="Malgun Gothic"/>
          <w:b/>
          <w:sz w:val="18"/>
        </w:rPr>
        <w:t xml:space="preserve">· 단어: </w:t>
      </w:r>
      <w:r>
        <w:rPr>
          <w:rFonts w:ascii="Arial" w:hAnsi="Arial" w:eastAsia="Malgun Gothic"/>
          <w:sz w:val="18"/>
        </w:rPr>
        <w:t>direito de resposta(반론권) · data(날짜)</w:t>
      </w:r>
    </w:p>
    <w:p>
      <w:pPr>
        <w:spacing w:after="0" w:before="0"/>
        <w:ind w:left="283"/>
      </w:pPr>
      <w:r>
        <w:rPr>
          <w:rFonts w:ascii="Arial" w:hAnsi="Arial" w:eastAsia="Malgun Gothic"/>
          <w:b/>
          <w:sz w:val="18"/>
        </w:rPr>
        <w:t xml:space="preserve">· 문법: </w:t>
      </w:r>
      <w:r>
        <w:rPr>
          <w:rFonts w:ascii="Arial" w:hAnsi="Arial" w:eastAsia="Malgun Gothic"/>
          <w:sz w:val="18"/>
        </w:rPr>
        <w:t>동사 없는 순서 나열(Primeiro... Depois... Depois).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언론 윤리 — 보도 전 반론 기회 보장.</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"Concordo. E o seu nome fica fora de tudo, Marcos. Prometo."</w:t>
      </w:r>
    </w:p>
    <w:p>
      <w:pPr>
        <w:spacing w:after="0" w:before="0"/>
        <w:ind w:left="283"/>
      </w:pPr>
      <w:r>
        <w:rPr>
          <w:rFonts w:ascii="Arial" w:hAnsi="Arial" w:eastAsia="Malgun Gothic"/>
          <w:b/>
          <w:sz w:val="18"/>
        </w:rPr>
        <w:t xml:space="preserve">· 단어: </w:t>
      </w:r>
      <w:r>
        <w:rPr>
          <w:rFonts w:ascii="Arial" w:hAnsi="Arial" w:eastAsia="Malgun Gothic"/>
          <w:sz w:val="18"/>
        </w:rPr>
        <w:t>concordo(concordar 동의하다) · fora de(~ 밖에) · prometo(prometer 약속하다)</w:t>
      </w:r>
    </w:p>
    <w:p>
      <w:pPr>
        <w:spacing w:after="0" w:before="0"/>
        <w:ind w:left="283"/>
      </w:pPr>
      <w:r>
        <w:rPr>
          <w:rFonts w:ascii="Arial" w:hAnsi="Arial" w:eastAsia="Malgun Gothic"/>
          <w:b/>
          <w:sz w:val="18"/>
        </w:rPr>
        <w:t xml:space="preserve">· 문법: </w:t>
      </w:r>
      <w:r>
        <w:rPr>
          <w:rFonts w:ascii="Arial" w:hAnsi="Arial" w:eastAsia="Malgun Gothic"/>
          <w:sz w:val="18"/>
        </w:rPr>
        <w:t>수행적 현재(Concordo, Prometo).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100. </w:t>
      </w:r>
      <w:r>
        <w:rPr>
          <w:rFonts w:ascii="Arial" w:hAnsi="Arial" w:eastAsia="Malgun Gothic"/>
          <w:b/>
          <w:color w:val="7F6000"/>
          <w:sz w:val="20"/>
        </w:rPr>
        <w:t>MARCOS</w:t>
      </w:r>
      <w:r>
        <w:rPr>
          <w:rFonts w:ascii="Arial" w:hAnsi="Arial" w:eastAsia="Malgun Gothic"/>
          <w:sz w:val="20"/>
        </w:rPr>
        <w:t xml:space="preserve">  "Obrigado. Espero que vocês não se arrependam. É só o que eu peço."</w:t>
      </w:r>
    </w:p>
    <w:p>
      <w:pPr>
        <w:spacing w:after="0" w:before="0"/>
        <w:ind w:left="283"/>
      </w:pPr>
      <w:r>
        <w:rPr>
          <w:rFonts w:ascii="Arial" w:hAnsi="Arial" w:eastAsia="Malgun Gothic"/>
          <w:b/>
          <w:sz w:val="18"/>
        </w:rPr>
        <w:t xml:space="preserve">· 단어: </w:t>
      </w:r>
      <w:r>
        <w:rPr>
          <w:rFonts w:ascii="Arial" w:hAnsi="Arial" w:eastAsia="Malgun Gothic"/>
          <w:sz w:val="18"/>
        </w:rPr>
        <w:t>espero(esperar 바라다) · se arrependam(arrepender-se 후회하다, 접속법 현재) · peço(pedir 1인칭, 불규칙)</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재귀대명사 se가 não 뒤·동사 앞. pedir 1인칭 현재 peço.</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subjuntivo(arrependam) — 바람의 내용.</w:t>
      </w:r>
    </w:p>
    <w:p>
      <w:pPr>
        <w:spacing w:after="20" w:before="100"/>
      </w:pPr>
      <w:r>
        <w:rPr>
          <w:rFonts w:ascii="Arial" w:hAnsi="Arial" w:eastAsia="Malgun Gothic"/>
          <w:b/>
          <w:sz w:val="20"/>
        </w:rPr>
        <w:t xml:space="preserve">101. </w:t>
      </w:r>
      <w:r>
        <w:rPr>
          <w:rFonts w:ascii="Arial" w:hAnsi="Arial" w:eastAsia="Malgun Gothic"/>
          <w:b/>
          <w:color w:val="7F6000"/>
          <w:sz w:val="20"/>
        </w:rPr>
        <w:t>MARCOS</w:t>
      </w:r>
      <w:r>
        <w:rPr>
          <w:rFonts w:ascii="Arial" w:hAnsi="Arial" w:eastAsia="Malgun Gothic"/>
          <w:sz w:val="20"/>
        </w:rPr>
        <w:t xml:space="preserve">  "Bom, preciso ir. Tenho um jantar no Lago Sul."</w:t>
      </w:r>
    </w:p>
    <w:p>
      <w:pPr>
        <w:spacing w:after="0" w:before="0"/>
        <w:ind w:left="283"/>
      </w:pPr>
      <w:r>
        <w:rPr>
          <w:rFonts w:ascii="Arial" w:hAnsi="Arial" w:eastAsia="Malgun Gothic"/>
          <w:b/>
          <w:sz w:val="18"/>
        </w:rPr>
        <w:t xml:space="preserve">· 단어: </w:t>
      </w:r>
      <w:r>
        <w:rPr>
          <w:rFonts w:ascii="Arial" w:hAnsi="Arial" w:eastAsia="Malgun Gothic"/>
          <w:sz w:val="18"/>
        </w:rPr>
        <w:t>preciso(precisar) · jantar(저녁 식사, 명사) · Lago Sul(브라질리아 부촌)</w:t>
      </w:r>
    </w:p>
    <w:p>
      <w:pPr>
        <w:spacing w:after="0" w:before="0"/>
        <w:ind w:left="283"/>
      </w:pPr>
      <w:r>
        <w:rPr>
          <w:rFonts w:ascii="Arial" w:hAnsi="Arial" w:eastAsia="Malgun Gothic"/>
          <w:b/>
          <w:sz w:val="18"/>
        </w:rPr>
        <w:t xml:space="preserve">· 문법: </w:t>
      </w:r>
      <w:r>
        <w:rPr>
          <w:rFonts w:ascii="Arial" w:hAnsi="Arial" w:eastAsia="Malgun Gothic"/>
          <w:sz w:val="18"/>
        </w:rPr>
        <w:t>"precisar + 원형". jantar는 동사원형이 명사로 쓰임(um jantar).</w:t>
      </w:r>
    </w:p>
    <w:p>
      <w:pPr>
        <w:spacing w:after="0" w:before="0"/>
        <w:ind w:left="283"/>
      </w:pPr>
      <w:r>
        <w:rPr>
          <w:rFonts w:ascii="Arial" w:hAnsi="Arial" w:eastAsia="Malgun Gothic"/>
          <w:b/>
          <w:sz w:val="18"/>
        </w:rPr>
        <w:t xml:space="preserve">· 시제: </w:t>
      </w:r>
      <w:r>
        <w:rPr>
          <w:rFonts w:ascii="Arial" w:hAnsi="Arial" w:eastAsia="Malgun Gothic"/>
          <w:sz w:val="18"/>
        </w:rPr>
        <w:t>현재직설법 — 예정.</w:t>
      </w:r>
    </w:p>
    <w:p>
      <w:pPr>
        <w:spacing w:after="0" w:before="0"/>
        <w:ind w:left="283"/>
      </w:pPr>
      <w:r>
        <w:rPr>
          <w:rFonts w:ascii="Arial" w:hAnsi="Arial" w:eastAsia="Malgun Gothic"/>
          <w:b/>
          <w:sz w:val="18"/>
        </w:rPr>
        <w:t xml:space="preserve">· 표현: </w:t>
      </w:r>
      <w:r>
        <w:rPr>
          <w:rFonts w:ascii="Arial" w:hAnsi="Arial" w:eastAsia="Malgun Gothic"/>
          <w:sz w:val="18"/>
        </w:rPr>
        <w:t>Lago Sul = 정치인·로비스트의 저택가(8화 무대).</w:t>
      </w:r>
    </w:p>
    <w:p>
      <w:pPr>
        <w:spacing w:after="20" w:before="100"/>
      </w:pPr>
      <w:r>
        <w:rPr>
          <w:rFonts w:ascii="Arial" w:hAnsi="Arial" w:eastAsia="Malgun Gothic"/>
          <w:b/>
          <w:sz w:val="20"/>
        </w:rPr>
        <w:t xml:space="preserve">102. </w:t>
      </w:r>
      <w:r>
        <w:rPr>
          <w:rFonts w:ascii="Arial" w:hAnsi="Arial" w:eastAsia="Malgun Gothic"/>
          <w:b/>
          <w:color w:val="7F6000"/>
          <w:sz w:val="20"/>
        </w:rPr>
        <w:t>HELENA</w:t>
      </w:r>
      <w:r>
        <w:rPr>
          <w:rFonts w:ascii="Arial" w:hAnsi="Arial" w:eastAsia="Malgun Gothic"/>
          <w:sz w:val="20"/>
        </w:rPr>
        <w:t xml:space="preserve">  "No Lago Sul? Com quem?"</w:t>
      </w:r>
    </w:p>
    <w:p>
      <w:pPr>
        <w:spacing w:after="0" w:before="0"/>
        <w:ind w:left="283"/>
      </w:pPr>
      <w:r>
        <w:rPr>
          <w:rFonts w:ascii="Arial" w:hAnsi="Arial" w:eastAsia="Malgun Gothic"/>
          <w:b/>
          <w:sz w:val="18"/>
        </w:rPr>
        <w:t xml:space="preserve">· 단어: </w:t>
      </w:r>
      <w:r>
        <w:rPr>
          <w:rFonts w:ascii="Arial" w:hAnsi="Arial" w:eastAsia="Malgun Gothic"/>
          <w:sz w:val="18"/>
        </w:rPr>
        <w:t>com quem(누구와)</w:t>
      </w:r>
    </w:p>
    <w:p>
      <w:pPr>
        <w:spacing w:after="0" w:before="0"/>
        <w:ind w:left="283"/>
      </w:pPr>
      <w:r>
        <w:rPr>
          <w:rFonts w:ascii="Arial" w:hAnsi="Arial" w:eastAsia="Malgun Gothic"/>
          <w:b/>
          <w:sz w:val="18"/>
        </w:rPr>
        <w:t xml:space="preserve">· 문법: </w:t>
      </w:r>
      <w:r>
        <w:rPr>
          <w:rFonts w:ascii="Arial" w:hAnsi="Arial" w:eastAsia="Malgun Gothic"/>
          <w:sz w:val="18"/>
        </w:rPr>
        <w:t>되묻기 + 의문사.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103. </w:t>
      </w:r>
      <w:r>
        <w:rPr>
          <w:rFonts w:ascii="Arial" w:hAnsi="Arial" w:eastAsia="Malgun Gothic"/>
          <w:b/>
          <w:color w:val="7F6000"/>
          <w:sz w:val="20"/>
        </w:rPr>
        <w:t>MARCOS</w:t>
      </w:r>
      <w:r>
        <w:rPr>
          <w:rFonts w:ascii="Arial" w:hAnsi="Arial" w:eastAsia="Malgun Gothic"/>
          <w:sz w:val="20"/>
        </w:rPr>
        <w:t xml:space="preserve">  "Com o cafezinho de amanhã, Helena. Em Brasília a gente janta pra trabalhar."</w:t>
      </w:r>
    </w:p>
    <w:p>
      <w:pPr>
        <w:spacing w:after="0" w:before="0"/>
        <w:ind w:left="283"/>
      </w:pPr>
      <w:r>
        <w:rPr>
          <w:rFonts w:ascii="Arial" w:hAnsi="Arial" w:eastAsia="Malgun Gothic"/>
          <w:b/>
          <w:sz w:val="18"/>
        </w:rPr>
        <w:t xml:space="preserve">· 단어: </w:t>
      </w:r>
      <w:r>
        <w:rPr>
          <w:rFonts w:ascii="Arial" w:hAnsi="Arial" w:eastAsia="Malgun Gothic"/>
          <w:sz w:val="18"/>
        </w:rPr>
        <w:t>janta(jantar 저녁 먹다) · trabalhar(일하다)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"pra + 원형" 목적. </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"o cafezinho de amanhã" = 내일 쓸 정보원(비유) — 즉답 회피.</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"Vai com cuidado. O Eixão de noite é uma pista de corrida."</w:t>
      </w:r>
    </w:p>
    <w:p>
      <w:pPr>
        <w:spacing w:after="0" w:before="0"/>
        <w:ind w:left="283"/>
      </w:pPr>
      <w:r>
        <w:rPr>
          <w:rFonts w:ascii="Arial" w:hAnsi="Arial" w:eastAsia="Malgun Gothic"/>
          <w:b/>
          <w:sz w:val="18"/>
        </w:rPr>
        <w:t xml:space="preserve">· 단어: </w:t>
      </w:r>
      <w:r>
        <w:rPr>
          <w:rFonts w:ascii="Arial" w:hAnsi="Arial" w:eastAsia="Malgun Gothic"/>
          <w:sz w:val="18"/>
        </w:rPr>
        <w:t>com cuidado(조심해서) · Eixão(브라질리아 남북 간선도로) · pista de corrida(경주 트랙)</w:t>
      </w:r>
    </w:p>
    <w:p>
      <w:pPr>
        <w:spacing w:after="0" w:before="0"/>
        <w:ind w:left="283"/>
      </w:pPr>
      <w:r>
        <w:rPr>
          <w:rFonts w:ascii="Arial" w:hAnsi="Arial" w:eastAsia="Malgun Gothic"/>
          <w:b/>
          <w:sz w:val="18"/>
        </w:rPr>
        <w:t xml:space="preserve">· 문법: </w:t>
      </w:r>
      <w:r>
        <w:rPr>
          <w:rFonts w:ascii="Arial" w:hAnsi="Arial" w:eastAsia="Malgun Gothic"/>
          <w:sz w:val="18"/>
        </w:rPr>
        <w:t>구어 명령 vai + 방식 부사구.</w:t>
      </w:r>
    </w:p>
    <w:p>
      <w:pPr>
        <w:spacing w:after="0" w:before="0"/>
        <w:ind w:left="283"/>
      </w:pPr>
      <w:r>
        <w:rPr>
          <w:rFonts w:ascii="Arial" w:hAnsi="Arial" w:eastAsia="Malgun Gothic"/>
          <w:b/>
          <w:sz w:val="18"/>
        </w:rPr>
        <w:t xml:space="preserve">· 시제: </w:t>
      </w:r>
      <w:r>
        <w:rPr>
          <w:rFonts w:ascii="Arial" w:hAnsi="Arial" w:eastAsia="Malgun Gothic"/>
          <w:sz w:val="18"/>
        </w:rPr>
        <w:t>명령법 + 현재(일반적 사실).</w:t>
      </w:r>
    </w:p>
    <w:p>
      <w:pPr>
        <w:spacing w:after="0" w:before="0"/>
        <w:ind w:left="283"/>
      </w:pPr>
      <w:r>
        <w:rPr>
          <w:rFonts w:ascii="Arial" w:hAnsi="Arial" w:eastAsia="Malgun Gothic"/>
          <w:b/>
          <w:sz w:val="18"/>
        </w:rPr>
        <w:t xml:space="preserve">· 표현: </w:t>
      </w:r>
      <w:r>
        <w:rPr>
          <w:rFonts w:ascii="Arial" w:hAnsi="Arial" w:eastAsia="Malgun Gothic"/>
          <w:sz w:val="18"/>
        </w:rPr>
        <w:t>Eixão은 Eixo Rodoviário의 애칭(증대사 -ão).</w:t>
      </w:r>
    </w:p>
    <w:p>
      <w:pPr>
        <w:spacing w:after="20" w:before="100"/>
      </w:pPr>
      <w:r>
        <w:rPr>
          <w:rFonts w:ascii="Arial" w:hAnsi="Arial" w:eastAsia="Malgun Gothic"/>
          <w:b/>
          <w:sz w:val="20"/>
        </w:rPr>
        <w:t xml:space="preserve">105. </w:t>
      </w:r>
      <w:r>
        <w:rPr>
          <w:rFonts w:ascii="Arial" w:hAnsi="Arial" w:eastAsia="Malgun Gothic"/>
          <w:b/>
          <w:color w:val="7F6000"/>
          <w:sz w:val="20"/>
        </w:rPr>
        <w:t>MARCOS</w:t>
      </w:r>
      <w:r>
        <w:rPr>
          <w:rFonts w:ascii="Arial" w:hAnsi="Arial" w:eastAsia="Malgun Gothic"/>
          <w:sz w:val="20"/>
        </w:rPr>
        <w:t xml:space="preserve">  "Você tá virando brasiliense, Tiago. Boa noite, gente."</w:t>
      </w:r>
    </w:p>
    <w:p>
      <w:pPr>
        <w:spacing w:after="0" w:before="0"/>
        <w:ind w:left="283"/>
      </w:pPr>
      <w:r>
        <w:rPr>
          <w:rFonts w:ascii="Arial" w:hAnsi="Arial" w:eastAsia="Malgun Gothic"/>
          <w:b/>
          <w:sz w:val="18"/>
        </w:rPr>
        <w:t xml:space="preserve">· 단어: </w:t>
      </w:r>
      <w:r>
        <w:rPr>
          <w:rFonts w:ascii="Arial" w:hAnsi="Arial" w:eastAsia="Malgun Gothic"/>
          <w:sz w:val="18"/>
        </w:rPr>
        <w:t>virando(virar ~이 되다의 gerúndio) · brasiliense(브라질리아 사람)</w:t>
      </w:r>
    </w:p>
    <w:p>
      <w:pPr>
        <w:spacing w:after="0" w:before="0"/>
        <w:ind w:left="283"/>
      </w:pPr>
      <w:r>
        <w:rPr>
          <w:rFonts w:ascii="Arial" w:hAnsi="Arial" w:eastAsia="Malgun Gothic"/>
          <w:b/>
          <w:sz w:val="18"/>
        </w:rPr>
        <w:t xml:space="preserve">· 문법: </w:t>
      </w:r>
      <w:r>
        <w:rPr>
          <w:rFonts w:ascii="Arial" w:hAnsi="Arial" w:eastAsia="Malgun Gothic"/>
          <w:sz w:val="18"/>
        </w:rPr>
        <w:t>"estar virando + 명사" = 점점 ~가 되어 가다(변화 진행).</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"Boa noite, Marcos. Eu vou dormir também. Amanhã a Sandra me espera às oito."</w:t>
      </w:r>
    </w:p>
    <w:p>
      <w:pPr>
        <w:spacing w:after="0" w:before="0"/>
        <w:ind w:left="283"/>
      </w:pPr>
      <w:r>
        <w:rPr>
          <w:rFonts w:ascii="Arial" w:hAnsi="Arial" w:eastAsia="Malgun Gothic"/>
          <w:b/>
          <w:sz w:val="18"/>
        </w:rPr>
        <w:t xml:space="preserve">· 단어: </w:t>
      </w:r>
      <w:r>
        <w:rPr>
          <w:rFonts w:ascii="Arial" w:hAnsi="Arial" w:eastAsia="Malgun Gothic"/>
          <w:sz w:val="18"/>
        </w:rPr>
        <w:t>dormir(자다) · espera(esperar 기다리다)</w:t>
      </w:r>
    </w:p>
    <w:p>
      <w:pPr>
        <w:spacing w:after="0" w:before="0"/>
        <w:ind w:left="283"/>
      </w:pPr>
      <w:r>
        <w:rPr>
          <w:rFonts w:ascii="Arial" w:hAnsi="Arial" w:eastAsia="Malgun Gothic"/>
          <w:b/>
          <w:sz w:val="18"/>
        </w:rPr>
        <w:t xml:space="preserve">· 문법: </w:t>
      </w:r>
      <w:r>
        <w:rPr>
          <w:rFonts w:ascii="Arial" w:hAnsi="Arial" w:eastAsia="Malgun Gothic"/>
          <w:sz w:val="18"/>
        </w:rPr>
        <w:t>me espera(대명사 동사 앞).</w:t>
      </w:r>
    </w:p>
    <w:p>
      <w:pPr>
        <w:spacing w:after="0" w:before="0"/>
        <w:ind w:left="283"/>
      </w:pPr>
      <w:r>
        <w:rPr>
          <w:rFonts w:ascii="Arial" w:hAnsi="Arial" w:eastAsia="Malgun Gothic"/>
          <w:b/>
          <w:sz w:val="18"/>
        </w:rPr>
        <w:t xml:space="preserve">· 시제: </w:t>
      </w:r>
      <w:r>
        <w:rPr>
          <w:rFonts w:ascii="Arial" w:hAnsi="Arial" w:eastAsia="Malgun Gothic"/>
          <w:sz w:val="18"/>
        </w:rPr>
        <w:t>근접미래 + 현재(예정).</w:t>
      </w:r>
    </w:p>
    <w:p>
      <w:pPr>
        <w:spacing w:after="20" w:before="100"/>
      </w:pPr>
      <w:r>
        <w:rPr>
          <w:rFonts w:ascii="Arial" w:hAnsi="Arial" w:eastAsia="Malgun Gothic"/>
          <w:b/>
          <w:sz w:val="20"/>
        </w:rPr>
        <w:t xml:space="preserve">107. </w:t>
      </w:r>
      <w:r>
        <w:rPr>
          <w:rFonts w:ascii="Arial" w:hAnsi="Arial" w:eastAsia="Malgun Gothic"/>
          <w:b/>
          <w:color w:val="7F6000"/>
          <w:sz w:val="20"/>
        </w:rPr>
        <w:t>WESLEY</w:t>
      </w:r>
      <w:r>
        <w:rPr>
          <w:rFonts w:ascii="Arial" w:hAnsi="Arial" w:eastAsia="Malgun Gothic"/>
          <w:sz w:val="20"/>
        </w:rPr>
        <w:t xml:space="preserve">  "Eu te levo às sete. Por causa da tesourinha."</w:t>
      </w:r>
    </w:p>
    <w:p>
      <w:pPr>
        <w:spacing w:after="0" w:before="0"/>
        <w:ind w:left="283"/>
      </w:pPr>
      <w:r>
        <w:rPr>
          <w:rFonts w:ascii="Arial" w:hAnsi="Arial" w:eastAsia="Malgun Gothic"/>
          <w:b/>
          <w:sz w:val="18"/>
        </w:rPr>
        <w:t xml:space="preserve">· 단어: </w:t>
      </w:r>
      <w:r>
        <w:rPr>
          <w:rFonts w:ascii="Arial" w:hAnsi="Arial" w:eastAsia="Malgun Gothic"/>
          <w:sz w:val="18"/>
        </w:rPr>
        <w:t>levo(levar 데려가다)</w:t>
      </w:r>
    </w:p>
    <w:p>
      <w:pPr>
        <w:spacing w:after="0" w:before="0"/>
        <w:ind w:left="283"/>
      </w:pPr>
      <w:r>
        <w:rPr>
          <w:rFonts w:ascii="Arial" w:hAnsi="Arial" w:eastAsia="Malgun Gothic"/>
          <w:b/>
          <w:sz w:val="18"/>
        </w:rPr>
        <w:t xml:space="preserve">· 문법: </w:t>
      </w:r>
      <w:r>
        <w:rPr>
          <w:rFonts w:ascii="Arial" w:hAnsi="Arial" w:eastAsia="Malgun Gothic"/>
          <w:sz w:val="18"/>
        </w:rPr>
        <w:t>te levo — 직접목적 대명사 동사 앞. por causa da = por causa de + a.</w:t>
      </w:r>
    </w:p>
    <w:p>
      <w:pPr>
        <w:spacing w:after="0" w:before="0"/>
        <w:ind w:left="283"/>
      </w:pPr>
      <w:r>
        <w:rPr>
          <w:rFonts w:ascii="Arial" w:hAnsi="Arial" w:eastAsia="Malgun Gothic"/>
          <w:b/>
          <w:sz w:val="18"/>
        </w:rPr>
        <w:t xml:space="preserve">· 시제: </w:t>
      </w:r>
      <w:r>
        <w:rPr>
          <w:rFonts w:ascii="Arial" w:hAnsi="Arial" w:eastAsia="Malgun Gothic"/>
          <w:sz w:val="18"/>
        </w:rPr>
        <w:t>현재직설법(예정).</w:t>
      </w:r>
    </w:p>
    <w:p>
      <w:pPr>
        <w:spacing w:after="20" w:before="100"/>
      </w:pPr>
      <w:r>
        <w:rPr>
          <w:rFonts w:ascii="Arial" w:hAnsi="Arial" w:eastAsia="Malgun Gothic"/>
          <w:b/>
          <w:sz w:val="20"/>
        </w:rPr>
        <w:t xml:space="preserve">108. </w:t>
      </w:r>
      <w:r>
        <w:rPr>
          <w:rFonts w:ascii="Arial" w:hAnsi="Arial" w:eastAsia="Malgun Gothic"/>
          <w:b/>
          <w:color w:val="7F6000"/>
          <w:sz w:val="20"/>
        </w:rPr>
        <w:t>BEATRIZ</w:t>
      </w:r>
      <w:r>
        <w:rPr>
          <w:rFonts w:ascii="Arial" w:hAnsi="Arial" w:eastAsia="Malgun Gothic"/>
          <w:sz w:val="20"/>
        </w:rPr>
        <w:t xml:space="preserve">  "Gente, eu vou desligar. Amanhã eu confirmo o meu voo pra Brasília."</w:t>
      </w:r>
    </w:p>
    <w:p>
      <w:pPr>
        <w:spacing w:after="0" w:before="0"/>
        <w:ind w:left="283"/>
      </w:pPr>
      <w:r>
        <w:rPr>
          <w:rFonts w:ascii="Arial" w:hAnsi="Arial" w:eastAsia="Malgun Gothic"/>
          <w:b/>
          <w:sz w:val="18"/>
        </w:rPr>
        <w:t xml:space="preserve">· 단어: </w:t>
      </w:r>
      <w:r>
        <w:rPr>
          <w:rFonts w:ascii="Arial" w:hAnsi="Arial" w:eastAsia="Malgun Gothic"/>
          <w:sz w:val="18"/>
        </w:rPr>
        <w:t>desligar(끊다) · voo(항공편)</w:t>
      </w:r>
    </w:p>
    <w:p>
      <w:pPr>
        <w:spacing w:after="0" w:before="0"/>
        <w:ind w:left="283"/>
      </w:pPr>
      <w:r>
        <w:rPr>
          <w:rFonts w:ascii="Arial" w:hAnsi="Arial" w:eastAsia="Malgun Gothic"/>
          <w:b/>
          <w:sz w:val="18"/>
        </w:rPr>
        <w:t xml:space="preserve">· 문법: </w:t>
      </w:r>
      <w:r>
        <w:rPr>
          <w:rFonts w:ascii="Arial" w:hAnsi="Arial" w:eastAsia="Malgun Gothic"/>
          <w:sz w:val="18"/>
        </w:rPr>
        <w:t>근접미래 vs 예정 현재(confirmo) 병용.</w:t>
      </w:r>
    </w:p>
    <w:p>
      <w:pPr>
        <w:spacing w:after="0" w:before="0"/>
        <w:ind w:left="283"/>
      </w:pPr>
      <w:r>
        <w:rPr>
          <w:rFonts w:ascii="Arial" w:hAnsi="Arial" w:eastAsia="Malgun Gothic"/>
          <w:b/>
          <w:sz w:val="18"/>
        </w:rPr>
        <w:t xml:space="preserve">· 시제: </w:t>
      </w:r>
      <w:r>
        <w:rPr>
          <w:rFonts w:ascii="Arial" w:hAnsi="Arial" w:eastAsia="Malgun Gothic"/>
          <w:sz w:val="18"/>
        </w:rPr>
        <w:t>근접미래 + 현재직설법.</w:t>
      </w:r>
    </w:p>
    <w:p>
      <w:pPr>
        <w:spacing w:after="20" w:before="100"/>
      </w:pPr>
      <w:r>
        <w:rPr>
          <w:rFonts w:ascii="Arial" w:hAnsi="Arial" w:eastAsia="Malgun Gothic"/>
          <w:b/>
          <w:sz w:val="20"/>
        </w:rPr>
        <w:t xml:space="preserve">109. </w:t>
      </w:r>
      <w:r>
        <w:rPr>
          <w:rFonts w:ascii="Arial" w:hAnsi="Arial" w:eastAsia="Malgun Gothic"/>
          <w:b/>
          <w:color w:val="7F6000"/>
          <w:sz w:val="20"/>
        </w:rPr>
        <w:t>FELIPE</w:t>
      </w:r>
      <w:r>
        <w:rPr>
          <w:rFonts w:ascii="Arial" w:hAnsi="Arial" w:eastAsia="Malgun Gothic"/>
          <w:sz w:val="20"/>
        </w:rPr>
        <w:t xml:space="preserve">  "Boa noite! Se precisarem de alguma coisa aqui do escritório, é só falar."</w:t>
      </w:r>
    </w:p>
    <w:p>
      <w:pPr>
        <w:spacing w:after="0" w:before="0"/>
        <w:ind w:left="283"/>
      </w:pPr>
      <w:r>
        <w:rPr>
          <w:rFonts w:ascii="Arial" w:hAnsi="Arial" w:eastAsia="Malgun Gothic"/>
          <w:b/>
          <w:sz w:val="18"/>
        </w:rPr>
        <w:t xml:space="preserve">· 단어: </w:t>
      </w:r>
      <w:r>
        <w:rPr>
          <w:rFonts w:ascii="Arial" w:hAnsi="Arial" w:eastAsia="Malgun Gothic"/>
          <w:sz w:val="18"/>
        </w:rPr>
        <w:t>precisarem(precisar 접속법 미래 3인칭 복수) · alguma coisa(무엇인가) · é só falar(말만 하면 돼)</w:t>
      </w:r>
    </w:p>
    <w:p>
      <w:pPr>
        <w:spacing w:after="0" w:before="0"/>
        <w:ind w:left="283"/>
      </w:pPr>
      <w:r>
        <w:rPr>
          <w:rFonts w:ascii="Arial" w:hAnsi="Arial" w:eastAsia="Malgun Gothic"/>
          <w:b/>
          <w:sz w:val="18"/>
        </w:rPr>
        <w:t xml:space="preserve">· 문법: </w:t>
      </w:r>
      <w:r>
        <w:rPr>
          <w:rFonts w:ascii="Arial" w:hAnsi="Arial" w:eastAsia="Malgun Gothic"/>
          <w:sz w:val="18"/>
        </w:rPr>
        <w:t>"Se + 접속법 미래, é só + 원형". 주어 vocês 생략.</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현재.</w:t>
      </w:r>
    </w:p>
    <w:p>
      <w:pPr>
        <w:spacing w:after="0" w:before="0"/>
        <w:ind w:left="283"/>
      </w:pPr>
      <w:r>
        <w:rPr>
          <w:rFonts w:ascii="Arial" w:hAnsi="Arial" w:eastAsia="Malgun Gothic"/>
          <w:b/>
          <w:sz w:val="18"/>
        </w:rPr>
        <w:t xml:space="preserve">· 표현: </w:t>
      </w:r>
      <w:r>
        <w:rPr>
          <w:rFonts w:ascii="Arial" w:hAnsi="Arial" w:eastAsia="Malgun Gothic"/>
          <w:sz w:val="18"/>
        </w:rPr>
        <w:t>"É só falar" = 말씀만 하세요.</w:t>
      </w:r>
    </w:p>
    <w:p>
      <w:pPr>
        <w:spacing w:after="20" w:before="100"/>
      </w:pPr>
      <w:r>
        <w:rPr>
          <w:rFonts w:ascii="Arial" w:hAnsi="Arial" w:eastAsia="Malgun Gothic"/>
          <w:b/>
          <w:sz w:val="20"/>
        </w:rPr>
        <w:t xml:space="preserve">110. </w:t>
      </w:r>
      <w:r>
        <w:rPr>
          <w:rFonts w:ascii="Arial" w:hAnsi="Arial" w:eastAsia="Malgun Gothic"/>
          <w:b/>
          <w:color w:val="7F6000"/>
          <w:sz w:val="20"/>
        </w:rPr>
        <w:t>HELENA</w:t>
      </w:r>
      <w:r>
        <w:rPr>
          <w:rFonts w:ascii="Arial" w:hAnsi="Arial" w:eastAsia="Malgun Gothic"/>
          <w:sz w:val="20"/>
        </w:rPr>
        <w:t xml:space="preserve">  "Tiago, fica um minuto."</w:t>
      </w:r>
    </w:p>
    <w:p>
      <w:pPr>
        <w:spacing w:after="0" w:before="0"/>
        <w:ind w:left="283"/>
      </w:pPr>
      <w:r>
        <w:rPr>
          <w:rFonts w:ascii="Arial" w:hAnsi="Arial" w:eastAsia="Malgun Gothic"/>
          <w:b/>
          <w:sz w:val="18"/>
        </w:rPr>
        <w:t xml:space="preserve">· 단어: </w:t>
      </w:r>
      <w:r>
        <w:rPr>
          <w:rFonts w:ascii="Arial" w:hAnsi="Arial" w:eastAsia="Malgun Gothic"/>
          <w:sz w:val="18"/>
        </w:rPr>
        <w:t>fica(ficar 남다, 구어 명령)</w:t>
      </w:r>
    </w:p>
    <w:p>
      <w:pPr>
        <w:spacing w:after="0" w:before="0"/>
        <w:ind w:left="283"/>
      </w:pPr>
      <w:r>
        <w:rPr>
          <w:rFonts w:ascii="Arial" w:hAnsi="Arial" w:eastAsia="Malgun Gothic"/>
          <w:b/>
          <w:sz w:val="18"/>
        </w:rPr>
        <w:t xml:space="preserve">· 문법: </w:t>
      </w:r>
      <w:r>
        <w:rPr>
          <w:rFonts w:ascii="Arial" w:hAnsi="Arial" w:eastAsia="Malgun Gothic"/>
          <w:sz w:val="18"/>
        </w:rPr>
        <w:t>시간 목적어 um minuto(전치사 없음).</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"Fala, Helena. Eu sei essa cara."</w:t>
      </w:r>
    </w:p>
    <w:p>
      <w:pPr>
        <w:spacing w:after="0" w:before="0"/>
        <w:ind w:left="283"/>
      </w:pPr>
      <w:r>
        <w:rPr>
          <w:rFonts w:ascii="Arial" w:hAnsi="Arial" w:eastAsia="Malgun Gothic"/>
          <w:b/>
          <w:sz w:val="18"/>
        </w:rPr>
        <w:t xml:space="preserve">· 단어: </w:t>
      </w:r>
      <w:r>
        <w:rPr>
          <w:rFonts w:ascii="Arial" w:hAnsi="Arial" w:eastAsia="Malgun Gothic"/>
          <w:sz w:val="18"/>
        </w:rPr>
        <w:t>sei(saber) · cara(표정)</w:t>
      </w:r>
    </w:p>
    <w:p>
      <w:pPr>
        <w:spacing w:after="0" w:before="0"/>
        <w:ind w:left="283"/>
      </w:pPr>
      <w:r>
        <w:rPr>
          <w:rFonts w:ascii="Arial" w:hAnsi="Arial" w:eastAsia="Malgun Gothic"/>
          <w:b/>
          <w:sz w:val="18"/>
        </w:rPr>
        <w:t xml:space="preserve">· 문법: </w:t>
      </w:r>
      <w:r>
        <w:rPr>
          <w:rFonts w:ascii="Arial" w:hAnsi="Arial" w:eastAsia="Malgun Gothic"/>
          <w:sz w:val="18"/>
        </w:rPr>
        <w:t>구어에서 saber를 conhecer처럼 씀(표준은 Conheço essa cara).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112. </w:t>
      </w:r>
      <w:r>
        <w:rPr>
          <w:rFonts w:ascii="Arial" w:hAnsi="Arial" w:eastAsia="Malgun Gothic"/>
          <w:b/>
          <w:color w:val="7F6000"/>
          <w:sz w:val="20"/>
        </w:rPr>
        <w:t>HELENA</w:t>
      </w:r>
      <w:r>
        <w:rPr>
          <w:rFonts w:ascii="Arial" w:hAnsi="Arial" w:eastAsia="Malgun Gothic"/>
          <w:sz w:val="20"/>
        </w:rPr>
        <w:t xml:space="preserve">  "Você não achou nada estranho hoje?"</w:t>
      </w:r>
    </w:p>
    <w:p>
      <w:pPr>
        <w:spacing w:after="0" w:before="0"/>
        <w:ind w:left="283"/>
      </w:pPr>
      <w:r>
        <w:rPr>
          <w:rFonts w:ascii="Arial" w:hAnsi="Arial" w:eastAsia="Malgun Gothic"/>
          <w:b/>
          <w:sz w:val="18"/>
        </w:rPr>
        <w:t xml:space="preserve">· 단어: </w:t>
      </w:r>
      <w:r>
        <w:rPr>
          <w:rFonts w:ascii="Arial" w:hAnsi="Arial" w:eastAsia="Malgun Gothic"/>
          <w:sz w:val="18"/>
        </w:rPr>
        <w:t>achou(achar 여기다) · nada(아무것도)</w:t>
      </w:r>
    </w:p>
    <w:p>
      <w:pPr>
        <w:spacing w:after="0" w:before="0"/>
        <w:ind w:left="283"/>
      </w:pPr>
      <w:r>
        <w:rPr>
          <w:rFonts w:ascii="Arial" w:hAnsi="Arial" w:eastAsia="Malgun Gothic"/>
          <w:b/>
          <w:sz w:val="18"/>
        </w:rPr>
        <w:t xml:space="preserve">· 문법: </w:t>
      </w:r>
      <w:r>
        <w:rPr>
          <w:rFonts w:ascii="Arial" w:hAnsi="Arial" w:eastAsia="Malgun Gothic"/>
          <w:sz w:val="18"/>
        </w:rPr>
        <w:t>"achar + 목적어 + 형용사" = ~을 ~하다고 여기다.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"O Marcos? Ele tem medo. É natural. Eu também teria."</w:t>
      </w:r>
    </w:p>
    <w:p>
      <w:pPr>
        <w:spacing w:after="0" w:before="0"/>
        <w:ind w:left="283"/>
      </w:pPr>
      <w:r>
        <w:rPr>
          <w:rFonts w:ascii="Arial" w:hAnsi="Arial" w:eastAsia="Malgun Gothic"/>
          <w:b/>
          <w:sz w:val="18"/>
        </w:rPr>
        <w:t xml:space="preserve">· 단어: </w:t>
      </w:r>
      <w:r>
        <w:rPr>
          <w:rFonts w:ascii="Arial" w:hAnsi="Arial" w:eastAsia="Malgun Gothic"/>
          <w:sz w:val="18"/>
        </w:rPr>
        <w:t>natural(당연한) · teria(ter 조건법 1인칭)</w:t>
      </w:r>
    </w:p>
    <w:p>
      <w:pPr>
        <w:spacing w:after="0" w:before="0"/>
        <w:ind w:left="283"/>
      </w:pPr>
      <w:r>
        <w:rPr>
          <w:rFonts w:ascii="Arial" w:hAnsi="Arial" w:eastAsia="Malgun Gothic"/>
          <w:b/>
          <w:sz w:val="18"/>
        </w:rPr>
        <w:t xml:space="preserve">· 문법: </w:t>
      </w:r>
      <w:r>
        <w:rPr>
          <w:rFonts w:ascii="Arial" w:hAnsi="Arial" w:eastAsia="Malgun Gothic"/>
          <w:sz w:val="18"/>
        </w:rPr>
        <w:t>"Eu também teria (medo)" — 생략된 가정 '내가 그라면'.</w:t>
      </w:r>
    </w:p>
    <w:p>
      <w:pPr>
        <w:spacing w:after="0" w:before="0"/>
        <w:ind w:left="283"/>
      </w:pPr>
      <w:r>
        <w:rPr>
          <w:rFonts w:ascii="Arial" w:hAnsi="Arial" w:eastAsia="Malgun Gothic"/>
          <w:b/>
          <w:sz w:val="18"/>
        </w:rPr>
        <w:t xml:space="preserve">· 시제: </w:t>
      </w:r>
      <w:r>
        <w:rPr>
          <w:rFonts w:ascii="Arial" w:hAnsi="Arial" w:eastAsia="Malgun Gothic"/>
          <w:sz w:val="18"/>
        </w:rPr>
        <w:t>futuro do pretérito(조건법, teria) — 가정 상황의 결과.</w:t>
      </w:r>
    </w:p>
    <w:p>
      <w:pPr>
        <w:spacing w:after="20" w:before="100"/>
      </w:pPr>
      <w:r>
        <w:rPr>
          <w:rFonts w:ascii="Arial" w:hAnsi="Arial" w:eastAsia="Malgun Gothic"/>
          <w:b/>
          <w:sz w:val="20"/>
        </w:rPr>
        <w:t xml:space="preserve">114. </w:t>
      </w:r>
      <w:r>
        <w:rPr>
          <w:rFonts w:ascii="Arial" w:hAnsi="Arial" w:eastAsia="Malgun Gothic"/>
          <w:b/>
          <w:color w:val="7F6000"/>
          <w:sz w:val="20"/>
        </w:rPr>
        <w:t>HELENA</w:t>
      </w:r>
      <w:r>
        <w:rPr>
          <w:rFonts w:ascii="Arial" w:hAnsi="Arial" w:eastAsia="Malgun Gothic"/>
          <w:sz w:val="20"/>
        </w:rPr>
        <w:t xml:space="preserve">  "Medo eu entendo. Mas é a terceira vez que ele pede pra esperar."</w:t>
      </w:r>
    </w:p>
    <w:p>
      <w:pPr>
        <w:spacing w:after="0" w:before="0"/>
        <w:ind w:left="283"/>
      </w:pPr>
      <w:r>
        <w:rPr>
          <w:rFonts w:ascii="Arial" w:hAnsi="Arial" w:eastAsia="Malgun Gothic"/>
          <w:b/>
          <w:sz w:val="18"/>
        </w:rPr>
        <w:t xml:space="preserve">· 단어: </w:t>
      </w:r>
      <w:r>
        <w:rPr>
          <w:rFonts w:ascii="Arial" w:hAnsi="Arial" w:eastAsia="Malgun Gothic"/>
          <w:sz w:val="18"/>
        </w:rPr>
        <w:t>terceira vez(세 번째)</w:t>
      </w:r>
    </w:p>
    <w:p>
      <w:pPr>
        <w:spacing w:after="0" w:before="0"/>
        <w:ind w:left="283"/>
      </w:pPr>
      <w:r>
        <w:rPr>
          <w:rFonts w:ascii="Arial" w:hAnsi="Arial" w:eastAsia="Malgun Gothic"/>
          <w:b/>
          <w:sz w:val="18"/>
        </w:rPr>
        <w:t xml:space="preserve">· 문법: </w:t>
      </w:r>
      <w:r>
        <w:rPr>
          <w:rFonts w:ascii="Arial" w:hAnsi="Arial" w:eastAsia="Malgun Gothic"/>
          <w:sz w:val="18"/>
        </w:rPr>
        <w:t>목적어 문두 화제화(Medo eu entendo). "É a + 서수 + vez que + 현재형" = ~하는 게 벌써 몇 번째다.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"Porque é a terceira vez que a coisa fica perigosa."</w:t>
      </w:r>
    </w:p>
    <w:p>
      <w:pPr>
        <w:spacing w:after="0" w:before="0"/>
        <w:ind w:left="283"/>
      </w:pPr>
      <w:r>
        <w:rPr>
          <w:rFonts w:ascii="Arial" w:hAnsi="Arial" w:eastAsia="Malgun Gothic"/>
          <w:b/>
          <w:sz w:val="18"/>
        </w:rPr>
        <w:t xml:space="preserve">· 단어: </w:t>
      </w:r>
      <w:r>
        <w:rPr>
          <w:rFonts w:ascii="Arial" w:hAnsi="Arial" w:eastAsia="Malgun Gothic"/>
          <w:sz w:val="18"/>
        </w:rPr>
        <w:t>porque(왜냐하면) · perigosa(위험한)</w:t>
      </w:r>
    </w:p>
    <w:p>
      <w:pPr>
        <w:spacing w:after="0" w:before="0"/>
        <w:ind w:left="283"/>
      </w:pPr>
      <w:r>
        <w:rPr>
          <w:rFonts w:ascii="Arial" w:hAnsi="Arial" w:eastAsia="Malgun Gothic"/>
          <w:b/>
          <w:sz w:val="18"/>
        </w:rPr>
        <w:t xml:space="preserve">· 문법: </w:t>
      </w:r>
      <w:r>
        <w:rPr>
          <w:rFonts w:ascii="Arial" w:hAnsi="Arial" w:eastAsia="Malgun Gothic"/>
          <w:sz w:val="18"/>
        </w:rPr>
        <w:t>114번 구조 반복으로 반박. ficar +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"E o PLN? Ele sempre sabe a pauta antes de todo mundo."</w:t>
      </w:r>
    </w:p>
    <w:p>
      <w:pPr>
        <w:spacing w:after="0" w:before="0"/>
        <w:ind w:left="283"/>
      </w:pPr>
      <w:r>
        <w:rPr>
          <w:rFonts w:ascii="Arial" w:hAnsi="Arial" w:eastAsia="Malgun Gothic"/>
          <w:b/>
          <w:sz w:val="18"/>
        </w:rPr>
        <w:t xml:space="preserve">· 단어: </w:t>
      </w:r>
      <w:r>
        <w:rPr>
          <w:rFonts w:ascii="Arial" w:hAnsi="Arial" w:eastAsia="Malgun Gothic"/>
          <w:sz w:val="18"/>
        </w:rPr>
        <w:t>sempre(항상) · antes de(~보다 먼저)</w:t>
      </w:r>
    </w:p>
    <w:p>
      <w:pPr>
        <w:spacing w:after="0" w:before="0"/>
        <w:ind w:left="283"/>
      </w:pPr>
      <w:r>
        <w:rPr>
          <w:rFonts w:ascii="Arial" w:hAnsi="Arial" w:eastAsia="Malgun Gothic"/>
          <w:b/>
          <w:sz w:val="18"/>
        </w:rPr>
        <w:t xml:space="preserve">· 문법: </w:t>
      </w:r>
      <w:r>
        <w:rPr>
          <w:rFonts w:ascii="Arial" w:hAnsi="Arial" w:eastAsia="Malgun Gothic"/>
          <w:sz w:val="18"/>
        </w:rPr>
        <w:t>화제 전환.</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"Agora diz que não vai a votação. Sem nenhuma dúvida. Isso não é o Marcos."</w:t>
      </w:r>
    </w:p>
    <w:p>
      <w:pPr>
        <w:spacing w:after="0" w:before="0"/>
        <w:ind w:left="283"/>
      </w:pPr>
      <w:r>
        <w:rPr>
          <w:rFonts w:ascii="Arial" w:hAnsi="Arial" w:eastAsia="Malgun Gothic"/>
          <w:b/>
          <w:sz w:val="18"/>
        </w:rPr>
        <w:t xml:space="preserve">· 단어: </w:t>
      </w:r>
      <w:r>
        <w:rPr>
          <w:rFonts w:ascii="Arial" w:hAnsi="Arial" w:eastAsia="Malgun Gothic"/>
          <w:sz w:val="18"/>
        </w:rPr>
        <w:t>votação(표결) · dúvida(의심)</w:t>
      </w:r>
    </w:p>
    <w:p>
      <w:pPr>
        <w:spacing w:after="0" w:before="0"/>
        <w:ind w:left="283"/>
      </w:pPr>
      <w:r>
        <w:rPr>
          <w:rFonts w:ascii="Arial" w:hAnsi="Arial" w:eastAsia="Malgun Gothic"/>
          <w:b/>
          <w:sz w:val="18"/>
        </w:rPr>
        <w:t xml:space="preserve">· 문법: </w:t>
      </w:r>
      <w:r>
        <w:rPr>
          <w:rFonts w:ascii="Arial" w:hAnsi="Arial" w:eastAsia="Malgun Gothic"/>
          <w:sz w:val="18"/>
        </w:rPr>
        <w:t xml:space="preserve">"sem nenhuma + 명사" = 조금의 ~도 없이.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"Isso não é o Marcos" = 마르쿠스답지 않다.</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"Talvez ele saiba alguma coisa que a gente não sabe."</w:t>
      </w:r>
    </w:p>
    <w:p>
      <w:pPr>
        <w:spacing w:after="0" w:before="0"/>
        <w:ind w:left="283"/>
      </w:pPr>
      <w:r>
        <w:rPr>
          <w:rFonts w:ascii="Arial" w:hAnsi="Arial" w:eastAsia="Malgun Gothic"/>
          <w:b/>
          <w:sz w:val="18"/>
        </w:rPr>
        <w:t xml:space="preserve">· 단어: </w:t>
      </w:r>
      <w:r>
        <w:rPr>
          <w:rFonts w:ascii="Arial" w:hAnsi="Arial" w:eastAsia="Malgun Gothic"/>
          <w:sz w:val="18"/>
        </w:rPr>
        <w:t>talvez(아마) · saiba(saber 접속법 현재, 불규칙) · alguma coisa(무언가)</w:t>
      </w:r>
    </w:p>
    <w:p>
      <w:pPr>
        <w:spacing w:after="0" w:before="0"/>
        <w:ind w:left="283"/>
      </w:pPr>
      <w:r>
        <w:rPr>
          <w:rFonts w:ascii="Arial" w:hAnsi="Arial" w:eastAsia="Malgun Gothic"/>
          <w:b/>
          <w:sz w:val="18"/>
        </w:rPr>
        <w:t xml:space="preserve">· 문법: </w:t>
      </w:r>
      <w:r>
        <w:rPr>
          <w:rFonts w:ascii="Arial" w:hAnsi="Arial" w:eastAsia="Malgun Gothic"/>
          <w:sz w:val="18"/>
        </w:rPr>
        <w:t>"talvez + 동사"가 동사 앞이면 접속법. 관계절 안은 직설법(não sabe: 사실).</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subjuntivo(saiba) — 불확실한 추측.</w:t>
      </w:r>
    </w:p>
    <w:p>
      <w:pPr>
        <w:spacing w:after="0" w:before="0"/>
        <w:ind w:left="283"/>
      </w:pPr>
      <w:r>
        <w:rPr>
          <w:rFonts w:ascii="Arial" w:hAnsi="Arial" w:eastAsia="Malgun Gothic"/>
          <w:b/>
          <w:sz w:val="18"/>
        </w:rPr>
        <w:t xml:space="preserve">· 표현: </w:t>
      </w:r>
      <w:r>
        <w:rPr>
          <w:rFonts w:ascii="Arial" w:hAnsi="Arial" w:eastAsia="Malgun Gothic"/>
          <w:sz w:val="18"/>
        </w:rPr>
        <w:t>saber 접속법: saiba, saibamos, saibam.</w:t>
      </w:r>
    </w:p>
    <w:p>
      <w:pPr>
        <w:spacing w:after="20" w:before="100"/>
      </w:pPr>
      <w:r>
        <w:rPr>
          <w:rFonts w:ascii="Arial" w:hAnsi="Arial" w:eastAsia="Malgun Gothic"/>
          <w:b/>
          <w:sz w:val="20"/>
        </w:rPr>
        <w:t xml:space="preserve">119. </w:t>
      </w:r>
      <w:r>
        <w:rPr>
          <w:rFonts w:ascii="Arial" w:hAnsi="Arial" w:eastAsia="Malgun Gothic"/>
          <w:b/>
          <w:color w:val="7F6000"/>
          <w:sz w:val="20"/>
        </w:rPr>
        <w:t>HELENA</w:t>
      </w:r>
      <w:r>
        <w:rPr>
          <w:rFonts w:ascii="Arial" w:hAnsi="Arial" w:eastAsia="Malgun Gothic"/>
          <w:sz w:val="20"/>
        </w:rPr>
        <w:t xml:space="preserve">  "Talvez. É exatamente isso que me preocupa."</w:t>
      </w:r>
    </w:p>
    <w:p>
      <w:pPr>
        <w:spacing w:after="0" w:before="0"/>
        <w:ind w:left="283"/>
      </w:pPr>
      <w:r>
        <w:rPr>
          <w:rFonts w:ascii="Arial" w:hAnsi="Arial" w:eastAsia="Malgun Gothic"/>
          <w:b/>
          <w:sz w:val="18"/>
        </w:rPr>
        <w:t xml:space="preserve">· 단어: </w:t>
      </w:r>
      <w:r>
        <w:rPr>
          <w:rFonts w:ascii="Arial" w:hAnsi="Arial" w:eastAsia="Malgun Gothic"/>
          <w:sz w:val="18"/>
        </w:rPr>
        <w:t>exatamente(정확히) · preocupa(preocupar 걱정시키다)</w:t>
      </w:r>
    </w:p>
    <w:p>
      <w:pPr>
        <w:spacing w:after="0" w:before="0"/>
        <w:ind w:left="283"/>
      </w:pPr>
      <w:r>
        <w:rPr>
          <w:rFonts w:ascii="Arial" w:hAnsi="Arial" w:eastAsia="Malgun Gothic"/>
          <w:b/>
          <w:sz w:val="18"/>
        </w:rPr>
        <w:t xml:space="preserve">· 문법: </w:t>
      </w:r>
      <w:r>
        <w:rPr>
          <w:rFonts w:ascii="Arial" w:hAnsi="Arial" w:eastAsia="Malgun Gothic"/>
          <w:sz w:val="18"/>
        </w:rPr>
        <w:t>강조 구문 "É ... isso que ..." = 바로 그것이 ~하다.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"Helena, ele ensinou metade dos repórteres desta cidade. Você conhece ele há trinta anos."</w:t>
      </w:r>
    </w:p>
    <w:p>
      <w:pPr>
        <w:spacing w:after="0" w:before="0"/>
        <w:ind w:left="283"/>
      </w:pPr>
      <w:r>
        <w:rPr>
          <w:rFonts w:ascii="Arial" w:hAnsi="Arial" w:eastAsia="Malgun Gothic"/>
          <w:b/>
          <w:sz w:val="18"/>
        </w:rPr>
        <w:t xml:space="preserve">· 단어: </w:t>
      </w:r>
      <w:r>
        <w:rPr>
          <w:rFonts w:ascii="Arial" w:hAnsi="Arial" w:eastAsia="Malgun Gothic"/>
          <w:sz w:val="18"/>
        </w:rPr>
        <w:t>ensinou(ensinar) · desta(= de + esta) · há(~ 전부터)</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 = ~ 동안 계속 ~해 왔다. "conhece ele" — 구어 목적어 ele.</w:t>
      </w:r>
    </w:p>
    <w:p>
      <w:pPr>
        <w:spacing w:after="0" w:before="0"/>
        <w:ind w:left="283"/>
      </w:pPr>
      <w:r>
        <w:rPr>
          <w:rFonts w:ascii="Arial" w:hAnsi="Arial" w:eastAsia="Malgun Gothic"/>
          <w:b/>
          <w:sz w:val="18"/>
        </w:rPr>
        <w:t xml:space="preserve">· 시제: </w:t>
      </w:r>
      <w:r>
        <w:rPr>
          <w:rFonts w:ascii="Arial" w:hAnsi="Arial" w:eastAsia="Malgun Gothic"/>
          <w:sz w:val="18"/>
        </w:rPr>
        <w:t>perfeito + 현재(지속).</w:t>
      </w:r>
    </w:p>
    <w:p>
      <w:pPr>
        <w:spacing w:after="0" w:before="0"/>
        <w:ind w:left="283"/>
      </w:pPr>
      <w:r>
        <w:rPr>
          <w:rFonts w:ascii="Arial" w:hAnsi="Arial" w:eastAsia="Malgun Gothic"/>
          <w:b/>
          <w:sz w:val="18"/>
        </w:rPr>
        <w:t xml:space="preserve">· 표현: </w:t>
      </w:r>
      <w:r>
        <w:rPr>
          <w:rFonts w:ascii="Arial" w:hAnsi="Arial" w:eastAsia="Malgun Gothic"/>
          <w:sz w:val="18"/>
        </w:rPr>
        <w:t>10화 109번 "estar há"와 같은 기간 구문.</w:t>
      </w:r>
    </w:p>
    <w:p>
      <w:pPr>
        <w:spacing w:after="20" w:before="100"/>
      </w:pPr>
      <w:r>
        <w:rPr>
          <w:rFonts w:ascii="Arial" w:hAnsi="Arial" w:eastAsia="Malgun Gothic"/>
          <w:b/>
          <w:sz w:val="20"/>
        </w:rPr>
        <w:t xml:space="preserve">121. </w:t>
      </w:r>
      <w:r>
        <w:rPr>
          <w:rFonts w:ascii="Arial" w:hAnsi="Arial" w:eastAsia="Malgun Gothic"/>
          <w:b/>
          <w:color w:val="7F6000"/>
          <w:sz w:val="20"/>
        </w:rPr>
        <w:t>HELENA</w:t>
      </w:r>
      <w:r>
        <w:rPr>
          <w:rFonts w:ascii="Arial" w:hAnsi="Arial" w:eastAsia="Malgun Gothic"/>
          <w:sz w:val="20"/>
        </w:rPr>
        <w:t xml:space="preserve">  "Por isso mesmo. Em trinta anos, eu nunca vi o Marcos com medo de senador."</w:t>
      </w:r>
    </w:p>
    <w:p>
      <w:pPr>
        <w:spacing w:after="0" w:before="0"/>
        <w:ind w:left="283"/>
      </w:pPr>
      <w:r>
        <w:rPr>
          <w:rFonts w:ascii="Arial" w:hAnsi="Arial" w:eastAsia="Malgun Gothic"/>
          <w:b/>
          <w:sz w:val="18"/>
        </w:rPr>
        <w:t xml:space="preserve">· 단어: </w:t>
      </w:r>
      <w:r>
        <w:rPr>
          <w:rFonts w:ascii="Arial" w:hAnsi="Arial" w:eastAsia="Malgun Gothic"/>
          <w:sz w:val="18"/>
        </w:rPr>
        <w:t>por isso mesmo(바로 그래서) · com medo de(~을 두려워하는)</w:t>
      </w:r>
    </w:p>
    <w:p>
      <w:pPr>
        <w:spacing w:after="0" w:before="0"/>
        <w:ind w:left="283"/>
      </w:pPr>
      <w:r>
        <w:rPr>
          <w:rFonts w:ascii="Arial" w:hAnsi="Arial" w:eastAsia="Malgun Gothic"/>
          <w:b/>
          <w:sz w:val="18"/>
        </w:rPr>
        <w:t xml:space="preserve">· 문법: </w:t>
      </w:r>
      <w:r>
        <w:rPr>
          <w:rFonts w:ascii="Arial" w:hAnsi="Arial" w:eastAsia="Malgun Gothic"/>
          <w:sz w:val="18"/>
        </w:rPr>
        <w:t>"nunca + 완료과거" = 한 번도 ~ 못 봤다(경험 부정).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"As pessoas mudam. Ele tá mais velho. Tem filho, tem conta pra pagar."</w:t>
      </w:r>
    </w:p>
    <w:p>
      <w:pPr>
        <w:spacing w:after="0" w:before="0"/>
        <w:ind w:left="283"/>
      </w:pPr>
      <w:r>
        <w:rPr>
          <w:rFonts w:ascii="Arial" w:hAnsi="Arial" w:eastAsia="Malgun Gothic"/>
          <w:b/>
          <w:sz w:val="18"/>
        </w:rPr>
        <w:t xml:space="preserve">· 단어: </w:t>
      </w:r>
      <w:r>
        <w:rPr>
          <w:rFonts w:ascii="Arial" w:hAnsi="Arial" w:eastAsia="Malgun Gothic"/>
          <w:sz w:val="18"/>
        </w:rPr>
        <w:t>mudam(mudar 변하다) · velho(늙은) · conta(청구서)</w:t>
      </w:r>
    </w:p>
    <w:p>
      <w:pPr>
        <w:spacing w:after="0" w:before="0"/>
        <w:ind w:left="283"/>
      </w:pPr>
      <w:r>
        <w:rPr>
          <w:rFonts w:ascii="Arial" w:hAnsi="Arial" w:eastAsia="Malgun Gothic"/>
          <w:b/>
          <w:sz w:val="18"/>
        </w:rPr>
        <w:t xml:space="preserve">· 문법: </w:t>
      </w:r>
      <w:r>
        <w:rPr>
          <w:rFonts w:ascii="Arial" w:hAnsi="Arial" w:eastAsia="Malgun Gothic"/>
          <w:sz w:val="18"/>
        </w:rPr>
        <w:t>"ter + 명사 + pra + 원형" = ~할 ~이 있다. estar mais velho = 나이 들었다(변화된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"Pode ser. Mas você me conhece. Duas fontes, Tiago."</w:t>
      </w:r>
    </w:p>
    <w:p>
      <w:pPr>
        <w:spacing w:after="0" w:before="0"/>
        <w:ind w:left="283"/>
      </w:pPr>
      <w:r>
        <w:rPr>
          <w:rFonts w:ascii="Arial" w:hAnsi="Arial" w:eastAsia="Malgun Gothic"/>
          <w:b/>
          <w:sz w:val="18"/>
        </w:rPr>
        <w:t xml:space="preserve">· 단어: </w:t>
      </w:r>
      <w:r>
        <w:rPr>
          <w:rFonts w:ascii="Arial" w:hAnsi="Arial" w:eastAsia="Malgun Gothic"/>
          <w:sz w:val="18"/>
        </w:rPr>
        <w:t>fontes(출처, 취재원)</w:t>
      </w:r>
    </w:p>
    <w:p>
      <w:pPr>
        <w:spacing w:after="0" w:before="0"/>
        <w:ind w:left="283"/>
      </w:pPr>
      <w:r>
        <w:rPr>
          <w:rFonts w:ascii="Arial" w:hAnsi="Arial" w:eastAsia="Malgun Gothic"/>
          <w:b/>
          <w:sz w:val="18"/>
        </w:rPr>
        <w:t xml:space="preserve">· 문법: </w:t>
      </w:r>
      <w:r>
        <w:rPr>
          <w:rFonts w:ascii="Arial" w:hAnsi="Arial" w:eastAsia="Malgun Gothic"/>
          <w:sz w:val="18"/>
        </w:rPr>
        <w:t>"Pode ser."(→ 10화 115번).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"두 개의 출처" — 엘레나의 검증 원칙.</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"Pra tudo?"</w:t>
      </w:r>
    </w:p>
    <w:p>
      <w:pPr>
        <w:spacing w:after="0" w:before="0"/>
        <w:ind w:left="283"/>
      </w:pPr>
      <w:r>
        <w:rPr>
          <w:rFonts w:ascii="Arial" w:hAnsi="Arial" w:eastAsia="Malgun Gothic"/>
          <w:b/>
          <w:sz w:val="18"/>
        </w:rPr>
        <w:t xml:space="preserve">· 단어: </w:t>
      </w:r>
      <w:r>
        <w:rPr>
          <w:rFonts w:ascii="Arial" w:hAnsi="Arial" w:eastAsia="Malgun Gothic"/>
          <w:sz w:val="18"/>
        </w:rPr>
        <w:t>tudo(모든 것)</w:t>
      </w:r>
    </w:p>
    <w:p>
      <w:pPr>
        <w:spacing w:after="0" w:before="0"/>
        <w:ind w:left="283"/>
      </w:pPr>
      <w:r>
        <w:rPr>
          <w:rFonts w:ascii="Arial" w:hAnsi="Arial" w:eastAsia="Malgun Gothic"/>
          <w:b/>
          <w:sz w:val="18"/>
        </w:rPr>
        <w:t xml:space="preserve">· 문법: </w:t>
      </w:r>
      <w:r>
        <w:rPr>
          <w:rFonts w:ascii="Arial" w:hAnsi="Arial" w:eastAsia="Malgun Gothic"/>
          <w:sz w:val="18"/>
        </w:rPr>
        <w:t>전치사구 되묻기.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125. </w:t>
      </w:r>
      <w:r>
        <w:rPr>
          <w:rFonts w:ascii="Arial" w:hAnsi="Arial" w:eastAsia="Malgun Gothic"/>
          <w:b/>
          <w:color w:val="7F6000"/>
          <w:sz w:val="20"/>
        </w:rPr>
        <w:t>HELENA</w:t>
      </w:r>
      <w:r>
        <w:rPr>
          <w:rFonts w:ascii="Arial" w:hAnsi="Arial" w:eastAsia="Malgun Gothic"/>
          <w:sz w:val="20"/>
        </w:rPr>
        <w:t xml:space="preserve">  "Pra tudo. Até pros amigos. Principalmente pros amigos."</w:t>
      </w:r>
    </w:p>
    <w:p>
      <w:pPr>
        <w:spacing w:after="0" w:before="0"/>
        <w:ind w:left="283"/>
      </w:pPr>
      <w:r>
        <w:rPr>
          <w:rFonts w:ascii="Arial" w:hAnsi="Arial" w:eastAsia="Malgun Gothic"/>
          <w:b/>
          <w:sz w:val="18"/>
        </w:rPr>
        <w:t xml:space="preserve">· 단어: </w:t>
      </w:r>
      <w:r>
        <w:rPr>
          <w:rFonts w:ascii="Arial" w:hAnsi="Arial" w:eastAsia="Malgun Gothic"/>
          <w:sz w:val="18"/>
        </w:rPr>
        <w:t>pros(= para + os) · principalmente(특히)</w:t>
      </w:r>
    </w:p>
    <w:p>
      <w:pPr>
        <w:spacing w:after="0" w:before="0"/>
        <w:ind w:left="283"/>
      </w:pPr>
      <w:r>
        <w:rPr>
          <w:rFonts w:ascii="Arial" w:hAnsi="Arial" w:eastAsia="Malgun Gothic"/>
          <w:b/>
          <w:sz w:val="18"/>
        </w:rPr>
        <w:t xml:space="preserve">· 문법: </w:t>
      </w:r>
      <w:r>
        <w:rPr>
          <w:rFonts w:ascii="Arial" w:hAnsi="Arial" w:eastAsia="Malgun Gothic"/>
          <w:sz w:val="18"/>
        </w:rPr>
        <w:t>점층 반복(Pra tudo → Até → Principalmente).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"Eu não vou investigar o Marcos, Helena. Ele é da equipe."</w:t>
      </w:r>
    </w:p>
    <w:p>
      <w:pPr>
        <w:spacing w:after="0" w:before="0"/>
        <w:ind w:left="283"/>
      </w:pPr>
      <w:r>
        <w:rPr>
          <w:rFonts w:ascii="Arial" w:hAnsi="Arial" w:eastAsia="Malgun Gothic"/>
          <w:b/>
          <w:sz w:val="18"/>
        </w:rPr>
        <w:t xml:space="preserve">· 단어: </w:t>
      </w:r>
      <w:r>
        <w:rPr>
          <w:rFonts w:ascii="Arial" w:hAnsi="Arial" w:eastAsia="Malgun Gothic"/>
          <w:sz w:val="18"/>
        </w:rPr>
        <w:t>investigar(조사하다) · equipe(팀)</w:t>
      </w:r>
    </w:p>
    <w:p>
      <w:pPr>
        <w:spacing w:after="0" w:before="0"/>
        <w:ind w:left="283"/>
      </w:pPr>
      <w:r>
        <w:rPr>
          <w:rFonts w:ascii="Arial" w:hAnsi="Arial" w:eastAsia="Malgun Gothic"/>
          <w:b/>
          <w:sz w:val="18"/>
        </w:rPr>
        <w:t xml:space="preserve">· 문법: </w:t>
      </w:r>
      <w:r>
        <w:rPr>
          <w:rFonts w:ascii="Arial" w:hAnsi="Arial" w:eastAsia="Malgun Gothic"/>
          <w:sz w:val="18"/>
        </w:rPr>
        <w:t>"ser de + 집단" = ~ 소속이다.</w:t>
      </w:r>
    </w:p>
    <w:p>
      <w:pPr>
        <w:spacing w:after="0" w:before="0"/>
        <w:ind w:left="283"/>
      </w:pPr>
      <w:r>
        <w:rPr>
          <w:rFonts w:ascii="Arial" w:hAnsi="Arial" w:eastAsia="Malgun Gothic"/>
          <w:b/>
          <w:sz w:val="18"/>
        </w:rPr>
        <w:t xml:space="preserve">· 시제: </w:t>
      </w:r>
      <w:r>
        <w:rPr>
          <w:rFonts w:ascii="Arial" w:hAnsi="Arial" w:eastAsia="Malgun Gothic"/>
          <w:sz w:val="18"/>
        </w:rPr>
        <w:t>근접미래 + 현재.</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"Eu não pedi isso. Eu só perguntei se você achou estranho."</w:t>
      </w:r>
    </w:p>
    <w:p>
      <w:pPr>
        <w:spacing w:after="0" w:before="0"/>
        <w:ind w:left="283"/>
      </w:pPr>
      <w:r>
        <w:rPr>
          <w:rFonts w:ascii="Arial" w:hAnsi="Arial" w:eastAsia="Malgun Gothic"/>
          <w:b/>
          <w:sz w:val="18"/>
        </w:rPr>
        <w:t xml:space="preserve">· 단어: </w:t>
      </w:r>
      <w:r>
        <w:rPr>
          <w:rFonts w:ascii="Arial" w:hAnsi="Arial" w:eastAsia="Malgun Gothic"/>
          <w:sz w:val="18"/>
        </w:rPr>
        <w:t>pedi(pedir 1인칭 완료과거) · perguntei(perguntar)</w:t>
      </w:r>
    </w:p>
    <w:p>
      <w:pPr>
        <w:spacing w:after="0" w:before="0"/>
        <w:ind w:left="283"/>
      </w:pPr>
      <w:r>
        <w:rPr>
          <w:rFonts w:ascii="Arial" w:hAnsi="Arial" w:eastAsia="Malgun Gothic"/>
          <w:b/>
          <w:sz w:val="18"/>
        </w:rPr>
        <w:t xml:space="preserve">· 문법: </w:t>
      </w:r>
      <w:r>
        <w:rPr>
          <w:rFonts w:ascii="Arial" w:hAnsi="Arial" w:eastAsia="Malgun Gothic"/>
          <w:sz w:val="18"/>
        </w:rPr>
        <w:t>간접의문 "perguntar se". achar + 형용사(목적어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"Achei cansado. Só isso. Vou ligar pra Júlia antes que ela durma."</w:t>
      </w:r>
    </w:p>
    <w:p>
      <w:pPr>
        <w:spacing w:after="0" w:before="0"/>
        <w:ind w:left="283"/>
      </w:pPr>
      <w:r>
        <w:rPr>
          <w:rFonts w:ascii="Arial" w:hAnsi="Arial" w:eastAsia="Malgun Gothic"/>
          <w:b/>
          <w:sz w:val="18"/>
        </w:rPr>
        <w:t xml:space="preserve">· 단어: </w:t>
      </w:r>
      <w:r>
        <w:rPr>
          <w:rFonts w:ascii="Arial" w:hAnsi="Arial" w:eastAsia="Malgun Gothic"/>
          <w:sz w:val="18"/>
        </w:rPr>
        <w:t>cansado(지친) · antes que(~하기 전에) · durma(dormir 접속법 현재, o→u)</w:t>
      </w:r>
    </w:p>
    <w:p>
      <w:pPr>
        <w:spacing w:after="0" w:before="0"/>
        <w:ind w:left="283"/>
      </w:pPr>
      <w:r>
        <w:rPr>
          <w:rFonts w:ascii="Arial" w:hAnsi="Arial" w:eastAsia="Malgun Gothic"/>
          <w:b/>
          <w:sz w:val="18"/>
        </w:rPr>
        <w:t xml:space="preserve">· 문법: </w:t>
      </w:r>
      <w:r>
        <w:rPr>
          <w:rFonts w:ascii="Arial" w:hAnsi="Arial" w:eastAsia="Malgun Gothic"/>
          <w:sz w:val="18"/>
        </w:rPr>
        <w:t>"antes que + 접속법" — 항상 접속법을 요구하는 접속사. dormir 접속법: durma, durmam. "Achei (ele) cansado".</w:t>
      </w:r>
    </w:p>
    <w:p>
      <w:pPr>
        <w:spacing w:after="0" w:before="0"/>
        <w:ind w:left="283"/>
      </w:pPr>
      <w:r>
        <w:rPr>
          <w:rFonts w:ascii="Arial" w:hAnsi="Arial" w:eastAsia="Malgun Gothic"/>
          <w:b/>
          <w:sz w:val="18"/>
        </w:rPr>
        <w:t xml:space="preserve">· 시제: </w:t>
      </w:r>
      <w:r>
        <w:rPr>
          <w:rFonts w:ascii="Arial" w:hAnsi="Arial" w:eastAsia="Malgun Gothic"/>
          <w:sz w:val="18"/>
        </w:rPr>
        <w:t>perfeito(achei) + presente do subjuntivo(durma).</w:t>
      </w:r>
    </w:p>
    <w:p>
      <w:pPr>
        <w:spacing w:after="0" w:before="0"/>
        <w:ind w:left="283"/>
      </w:pPr>
      <w:r>
        <w:rPr>
          <w:rFonts w:ascii="Arial" w:hAnsi="Arial" w:eastAsia="Malgun Gothic"/>
          <w:b/>
          <w:sz w:val="18"/>
        </w:rPr>
        <w:t xml:space="preserve">· 표현: </w:t>
      </w:r>
      <w:r>
        <w:rPr>
          <w:rFonts w:ascii="Arial" w:hAnsi="Arial" w:eastAsia="Malgun Gothic"/>
          <w:sz w:val="18"/>
        </w:rPr>
        <w:t>127번 achar를 받아 다르게 답하는 말장난.</w:t>
      </w:r>
    </w:p>
    <w:p>
      <w:pPr>
        <w:spacing w:after="20" w:before="100"/>
      </w:pPr>
      <w:r>
        <w:rPr>
          <w:rFonts w:ascii="Arial" w:hAnsi="Arial" w:eastAsia="Malgun Gothic"/>
          <w:b/>
          <w:sz w:val="20"/>
        </w:rPr>
        <w:t xml:space="preserve">129. </w:t>
      </w:r>
      <w:r>
        <w:rPr>
          <w:rFonts w:ascii="Arial" w:hAnsi="Arial" w:eastAsia="Malgun Gothic"/>
          <w:b/>
          <w:color w:val="7F6000"/>
          <w:sz w:val="20"/>
        </w:rPr>
        <w:t>HELENA</w:t>
      </w:r>
      <w:r>
        <w:rPr>
          <w:rFonts w:ascii="Arial" w:hAnsi="Arial" w:eastAsia="Malgun Gothic"/>
          <w:sz w:val="20"/>
        </w:rPr>
        <w:t xml:space="preserve">  "Vai. Fala que eu mandei um beijo."</w:t>
      </w:r>
    </w:p>
    <w:p>
      <w:pPr>
        <w:spacing w:after="0" w:before="0"/>
        <w:ind w:left="283"/>
      </w:pPr>
      <w:r>
        <w:rPr>
          <w:rFonts w:ascii="Arial" w:hAnsi="Arial" w:eastAsia="Malgun Gothic"/>
          <w:b/>
          <w:sz w:val="18"/>
        </w:rPr>
        <w:t xml:space="preserve">· 단어: </w:t>
      </w:r>
      <w:r>
        <w:rPr>
          <w:rFonts w:ascii="Arial" w:hAnsi="Arial" w:eastAsia="Malgun Gothic"/>
          <w:sz w:val="18"/>
        </w:rPr>
        <w:t>mandei(mandar 보내다) · beijo(키스)</w:t>
      </w:r>
    </w:p>
    <w:p>
      <w:pPr>
        <w:spacing w:after="0" w:before="0"/>
        <w:ind w:left="283"/>
      </w:pPr>
      <w:r>
        <w:rPr>
          <w:rFonts w:ascii="Arial" w:hAnsi="Arial" w:eastAsia="Malgun Gothic"/>
          <w:b/>
          <w:sz w:val="18"/>
        </w:rPr>
        <w:t xml:space="preserve">· 문법: </w:t>
      </w:r>
      <w:r>
        <w:rPr>
          <w:rFonts w:ascii="Arial" w:hAnsi="Arial" w:eastAsia="Malgun Gothic"/>
          <w:sz w:val="18"/>
        </w:rPr>
        <w:t>"Fala que + 직설법" = ~라고 전해.</w:t>
      </w:r>
    </w:p>
    <w:p>
      <w:pPr>
        <w:spacing w:after="0" w:before="0"/>
        <w:ind w:left="283"/>
      </w:pPr>
      <w:r>
        <w:rPr>
          <w:rFonts w:ascii="Arial" w:hAnsi="Arial" w:eastAsia="Malgun Gothic"/>
          <w:b/>
          <w:sz w:val="18"/>
        </w:rPr>
        <w:t xml:space="preserve">· 시제: </w:t>
      </w:r>
      <w:r>
        <w:rPr>
          <w:rFonts w:ascii="Arial" w:hAnsi="Arial" w:eastAsia="Malgun Gothic"/>
          <w:sz w:val="18"/>
        </w:rPr>
        <w:t>명령법 + perfeito.</w:t>
      </w:r>
    </w:p>
    <w:p>
      <w:pPr>
        <w:spacing w:after="0" w:before="0"/>
        <w:ind w:left="283"/>
      </w:pPr>
      <w:r>
        <w:rPr>
          <w:rFonts w:ascii="Arial" w:hAnsi="Arial" w:eastAsia="Malgun Gothic"/>
          <w:b/>
          <w:sz w:val="18"/>
        </w:rPr>
        <w:t xml:space="preserve">· 표현: </w:t>
      </w:r>
      <w:r>
        <w:rPr>
          <w:rFonts w:ascii="Arial" w:hAnsi="Arial" w:eastAsia="Malgun Gothic"/>
          <w:sz w:val="18"/>
        </w:rPr>
        <w:t>"mandar um beijo" = 안부 전하다(친근한 인사).</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"Falo. Boa noite, Helena."</w:t>
      </w:r>
    </w:p>
    <w:p>
      <w:pPr>
        <w:spacing w:after="0" w:before="0"/>
        <w:ind w:left="283"/>
      </w:pPr>
      <w:r>
        <w:rPr>
          <w:rFonts w:ascii="Arial" w:hAnsi="Arial" w:eastAsia="Malgun Gothic"/>
          <w:b/>
          <w:sz w:val="18"/>
        </w:rPr>
        <w:t xml:space="preserve">· 단어: </w:t>
      </w:r>
      <w:r>
        <w:rPr>
          <w:rFonts w:ascii="Arial" w:hAnsi="Arial" w:eastAsia="Malgun Gothic"/>
          <w:sz w:val="18"/>
        </w:rPr>
        <w:t>falo(1인칭 현재)</w:t>
      </w:r>
    </w:p>
    <w:p>
      <w:pPr>
        <w:spacing w:after="0" w:before="0"/>
        <w:ind w:left="283"/>
      </w:pPr>
      <w:r>
        <w:rPr>
          <w:rFonts w:ascii="Arial" w:hAnsi="Arial" w:eastAsia="Malgun Gothic"/>
          <w:b/>
          <w:sz w:val="18"/>
        </w:rPr>
        <w:t xml:space="preserve">· 문법: </w:t>
      </w:r>
      <w:r>
        <w:rPr>
          <w:rFonts w:ascii="Arial" w:hAnsi="Arial" w:eastAsia="Malgun Gothic"/>
          <w:sz w:val="18"/>
        </w:rPr>
        <w:t>동사 반복 응답.</w:t>
      </w:r>
    </w:p>
    <w:p>
      <w:pPr>
        <w:spacing w:after="0" w:before="0"/>
        <w:ind w:left="283"/>
      </w:pPr>
      <w:r>
        <w:rPr>
          <w:rFonts w:ascii="Arial" w:hAnsi="Arial" w:eastAsia="Malgun Gothic"/>
          <w:b/>
          <w:sz w:val="18"/>
        </w:rPr>
        <w:t xml:space="preserve">· 시제: </w:t>
      </w:r>
      <w:r>
        <w:rPr>
          <w:rFonts w:ascii="Arial" w:hAnsi="Arial" w:eastAsia="Malgun Gothic"/>
          <w:sz w:val="18"/>
        </w:rPr>
        <w:t>현재직설법(약속).</w:t>
      </w:r>
    </w:p>
    <w:p>
      <w:pPr>
        <w:spacing w:after="20" w:before="100"/>
      </w:pPr>
      <w:r>
        <w:rPr>
          <w:rFonts w:ascii="Arial" w:hAnsi="Arial" w:eastAsia="Malgun Gothic"/>
          <w:b/>
          <w:sz w:val="20"/>
        </w:rPr>
        <w:t xml:space="preserve">131. </w:t>
      </w:r>
      <w:r>
        <w:rPr>
          <w:rFonts w:ascii="Arial" w:hAnsi="Arial" w:eastAsia="Malgun Gothic"/>
          <w:b/>
          <w:color w:val="7F6000"/>
          <w:sz w:val="20"/>
        </w:rPr>
        <w:t>DIGO</w:t>
      </w:r>
      <w:r>
        <w:rPr>
          <w:rFonts w:ascii="Arial" w:hAnsi="Arial" w:eastAsia="Malgun Gothic"/>
          <w:sz w:val="20"/>
        </w:rPr>
        <w:t xml:space="preserve">  "Também não consegue dormir, Helena? Senta aqui na varanda."</w:t>
      </w:r>
    </w:p>
    <w:p>
      <w:pPr>
        <w:spacing w:after="0" w:before="0"/>
        <w:ind w:left="283"/>
      </w:pPr>
      <w:r>
        <w:rPr>
          <w:rFonts w:ascii="Arial" w:hAnsi="Arial" w:eastAsia="Malgun Gothic"/>
          <w:b/>
          <w:sz w:val="18"/>
        </w:rPr>
        <w:t xml:space="preserve">· 단어: </w:t>
      </w:r>
      <w:r>
        <w:rPr>
          <w:rFonts w:ascii="Arial" w:hAnsi="Arial" w:eastAsia="Malgun Gothic"/>
          <w:sz w:val="18"/>
        </w:rPr>
        <w:t>consegue(conseguir ~할 수 있다) · senta(sentar 구어 명령) · varanda(발코니)</w:t>
      </w:r>
    </w:p>
    <w:p>
      <w:pPr>
        <w:spacing w:after="0" w:before="0"/>
        <w:ind w:left="283"/>
      </w:pPr>
      <w:r>
        <w:rPr>
          <w:rFonts w:ascii="Arial" w:hAnsi="Arial" w:eastAsia="Malgun Gothic"/>
          <w:b/>
          <w:sz w:val="18"/>
        </w:rPr>
        <w:t xml:space="preserve">· 문법: </w:t>
      </w:r>
      <w:r>
        <w:rPr>
          <w:rFonts w:ascii="Arial" w:hAnsi="Arial" w:eastAsia="Malgun Gothic"/>
          <w:sz w:val="18"/>
        </w:rPr>
        <w:t>"conseguir + 원형" = (애써) ~해내다. 표준은 senta-te/sente-se, 구어는 senta.</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132. </w:t>
      </w:r>
      <w:r>
        <w:rPr>
          <w:rFonts w:ascii="Arial" w:hAnsi="Arial" w:eastAsia="Malgun Gothic"/>
          <w:b/>
          <w:color w:val="7F6000"/>
          <w:sz w:val="20"/>
        </w:rPr>
        <w:t>HELENA</w:t>
      </w:r>
      <w:r>
        <w:rPr>
          <w:rFonts w:ascii="Arial" w:hAnsi="Arial" w:eastAsia="Malgun Gothic"/>
          <w:sz w:val="20"/>
        </w:rPr>
        <w:t xml:space="preserve">  "Com essa secura? Meu nariz parece papel. Que é isso no seu computador?"</w:t>
      </w:r>
    </w:p>
    <w:p>
      <w:pPr>
        <w:spacing w:after="0" w:before="0"/>
        <w:ind w:left="283"/>
      </w:pPr>
      <w:r>
        <w:rPr>
          <w:rFonts w:ascii="Arial" w:hAnsi="Arial" w:eastAsia="Malgun Gothic"/>
          <w:b/>
          <w:sz w:val="18"/>
        </w:rPr>
        <w:t xml:space="preserve">· 단어: </w:t>
      </w:r>
      <w:r>
        <w:rPr>
          <w:rFonts w:ascii="Arial" w:hAnsi="Arial" w:eastAsia="Malgun Gothic"/>
          <w:sz w:val="18"/>
        </w:rPr>
        <w:t>secura(건조함) · parece(parecer ~같다) · computador(컴퓨터)</w:t>
      </w:r>
    </w:p>
    <w:p>
      <w:pPr>
        <w:spacing w:after="0" w:before="0"/>
        <w:ind w:left="283"/>
      </w:pPr>
      <w:r>
        <w:rPr>
          <w:rFonts w:ascii="Arial" w:hAnsi="Arial" w:eastAsia="Malgun Gothic"/>
          <w:b/>
          <w:sz w:val="18"/>
        </w:rPr>
        <w:t xml:space="preserve">· 문법: </w:t>
      </w:r>
      <w:r>
        <w:rPr>
          <w:rFonts w:ascii="Arial" w:hAnsi="Arial" w:eastAsia="Malgun Gothic"/>
          <w:sz w:val="18"/>
        </w:rPr>
        <w:t>"parecer + 명사" = ~ 같다. "Que é isso?" = O que é isso?의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133. </w:t>
      </w:r>
      <w:r>
        <w:rPr>
          <w:rFonts w:ascii="Arial" w:hAnsi="Arial" w:eastAsia="Malgun Gothic"/>
          <w:b/>
          <w:color w:val="7F6000"/>
          <w:sz w:val="20"/>
        </w:rPr>
        <w:t>DIGO</w:t>
      </w:r>
      <w:r>
        <w:rPr>
          <w:rFonts w:ascii="Arial" w:hAnsi="Arial" w:eastAsia="Malgun Gothic"/>
          <w:sz w:val="20"/>
        </w:rPr>
        <w:t xml:space="preserve">  "A planilha amarela cruzada com as doações. Linha por linha."</w:t>
      </w:r>
    </w:p>
    <w:p>
      <w:pPr>
        <w:spacing w:after="0" w:before="0"/>
        <w:ind w:left="283"/>
      </w:pPr>
      <w:r>
        <w:rPr>
          <w:rFonts w:ascii="Arial" w:hAnsi="Arial" w:eastAsia="Malgun Gothic"/>
          <w:b/>
          <w:sz w:val="18"/>
        </w:rPr>
        <w:t xml:space="preserve">· 단어: </w:t>
      </w:r>
      <w:r>
        <w:rPr>
          <w:rFonts w:ascii="Arial" w:hAnsi="Arial" w:eastAsia="Malgun Gothic"/>
          <w:sz w:val="18"/>
        </w:rPr>
        <w:t>cruzada(교차 대조된, 과거분사 여성) · doações(후원금) · linha por linha(한 줄씩)</w:t>
      </w:r>
    </w:p>
    <w:p>
      <w:pPr>
        <w:spacing w:after="0" w:before="0"/>
        <w:ind w:left="283"/>
      </w:pPr>
      <w:r>
        <w:rPr>
          <w:rFonts w:ascii="Arial" w:hAnsi="Arial" w:eastAsia="Malgun Gothic"/>
          <w:b/>
          <w:sz w:val="18"/>
        </w:rPr>
        <w:t xml:space="preserve">· 문법: </w:t>
      </w:r>
      <w:r>
        <w:rPr>
          <w:rFonts w:ascii="Arial" w:hAnsi="Arial" w:eastAsia="Malgun Gothic"/>
          <w:sz w:val="18"/>
        </w:rPr>
        <w:t>과거분사 cruzada가 planilha에 일치. "명사 + por + 명사" 반복 = 하나하나.</w:t>
      </w:r>
    </w:p>
    <w:p>
      <w:pPr>
        <w:spacing w:after="0" w:before="0"/>
        <w:ind w:left="283"/>
      </w:pPr>
      <w:r>
        <w:rPr>
          <w:rFonts w:ascii="Arial" w:hAnsi="Arial" w:eastAsia="Malgun Gothic"/>
          <w:b/>
          <w:sz w:val="18"/>
        </w:rPr>
        <w:t xml:space="preserve">· 시제: </w:t>
      </w:r>
      <w:r>
        <w:rPr>
          <w:rFonts w:ascii="Arial" w:hAnsi="Arial" w:eastAsia="Malgun Gothic"/>
          <w:sz w:val="18"/>
        </w:rPr>
        <w:t>과거분사(결과 상태).</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"E a Dona Irma ainda tá lá? A da merenda?"</w:t>
      </w:r>
    </w:p>
    <w:p>
      <w:pPr>
        <w:spacing w:after="0" w:before="0"/>
        <w:ind w:left="283"/>
      </w:pPr>
      <w:r>
        <w:rPr>
          <w:rFonts w:ascii="Arial" w:hAnsi="Arial" w:eastAsia="Malgun Gothic"/>
          <w:b/>
          <w:sz w:val="18"/>
        </w:rPr>
        <w:t xml:space="preserve">· 단어: </w:t>
      </w:r>
      <w:r>
        <w:rPr>
          <w:rFonts w:ascii="Arial" w:hAnsi="Arial" w:eastAsia="Malgun Gothic"/>
          <w:sz w:val="18"/>
        </w:rPr>
        <w:t>ainda(아직) · merenda(급식)</w:t>
      </w:r>
    </w:p>
    <w:p>
      <w:pPr>
        <w:spacing w:after="0" w:before="0"/>
        <w:ind w:left="283"/>
      </w:pPr>
      <w:r>
        <w:rPr>
          <w:rFonts w:ascii="Arial" w:hAnsi="Arial" w:eastAsia="Malgun Gothic"/>
          <w:b/>
          <w:sz w:val="18"/>
        </w:rPr>
        <w:t xml:space="preserve">· 문법: </w:t>
      </w:r>
      <w:r>
        <w:rPr>
          <w:rFonts w:ascii="Arial" w:hAnsi="Arial" w:eastAsia="Malgun Gothic"/>
          <w:sz w:val="18"/>
        </w:rPr>
        <w:t>"A da merenda" = a (senhora) da merenda — 관사만 남긴 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135. </w:t>
      </w:r>
      <w:r>
        <w:rPr>
          <w:rFonts w:ascii="Arial" w:hAnsi="Arial" w:eastAsia="Malgun Gothic"/>
          <w:b/>
          <w:color w:val="7F6000"/>
          <w:sz w:val="20"/>
        </w:rPr>
        <w:t>DIGO</w:t>
      </w:r>
      <w:r>
        <w:rPr>
          <w:rFonts w:ascii="Arial" w:hAnsi="Arial" w:eastAsia="Malgun Gothic"/>
          <w:sz w:val="20"/>
        </w:rPr>
        <w:t xml:space="preserve">  "Tá. Ela e mais onze aposentados de São Paulo. Doando pra deputado em Goiás."</w:t>
      </w:r>
    </w:p>
    <w:p>
      <w:pPr>
        <w:spacing w:after="0" w:before="0"/>
        <w:ind w:left="283"/>
      </w:pPr>
      <w:r>
        <w:rPr>
          <w:rFonts w:ascii="Arial" w:hAnsi="Arial" w:eastAsia="Malgun Gothic"/>
          <w:b/>
          <w:sz w:val="18"/>
        </w:rPr>
        <w:t xml:space="preserve">· 단어: </w:t>
      </w:r>
      <w:r>
        <w:rPr>
          <w:rFonts w:ascii="Arial" w:hAnsi="Arial" w:eastAsia="Malgun Gothic"/>
          <w:sz w:val="18"/>
        </w:rPr>
        <w:t>aposentados(연금 생활자) · doando(doar 기부하다)</w:t>
      </w:r>
    </w:p>
    <w:p>
      <w:pPr>
        <w:spacing w:after="0" w:before="0"/>
        <w:ind w:left="283"/>
      </w:pPr>
      <w:r>
        <w:rPr>
          <w:rFonts w:ascii="Arial" w:hAnsi="Arial" w:eastAsia="Malgun Gothic"/>
          <w:b/>
          <w:sz w:val="18"/>
        </w:rPr>
        <w:t xml:space="preserve">· 문법: </w:t>
      </w:r>
      <w:r>
        <w:rPr>
          <w:rFonts w:ascii="Arial" w:hAnsi="Arial" w:eastAsia="Malgun Gothic"/>
          <w:sz w:val="18"/>
        </w:rPr>
        <w:t>동사 반복 응답 Tá. gerúndio 단독으로 진행 묘사(동사 생략).</w:t>
      </w:r>
    </w:p>
    <w:p>
      <w:pPr>
        <w:spacing w:after="0" w:before="0"/>
        <w:ind w:left="283"/>
      </w:pPr>
      <w:r>
        <w:rPr>
          <w:rFonts w:ascii="Arial" w:hAnsi="Arial" w:eastAsia="Malgun Gothic"/>
          <w:b/>
          <w:sz w:val="18"/>
        </w:rPr>
        <w:t xml:space="preserve">· 시제: </w:t>
      </w:r>
      <w:r>
        <w:rPr>
          <w:rFonts w:ascii="Arial" w:hAnsi="Arial" w:eastAsia="Malgun Gothic"/>
          <w:sz w:val="18"/>
        </w:rPr>
        <w:t>현재 + gerúndio(진행).</w:t>
      </w:r>
    </w:p>
    <w:p>
      <w:pPr>
        <w:spacing w:after="0" w:before="0"/>
        <w:ind w:left="283"/>
      </w:pPr>
      <w:r>
        <w:rPr>
          <w:rFonts w:ascii="Arial" w:hAnsi="Arial" w:eastAsia="Malgun Gothic"/>
          <w:b/>
          <w:sz w:val="18"/>
        </w:rPr>
        <w:t xml:space="preserve">· 표현: </w:t>
      </w:r>
      <w:r>
        <w:rPr>
          <w:rFonts w:ascii="Arial" w:hAnsi="Arial" w:eastAsia="Malgun Gothic"/>
          <w:sz w:val="18"/>
        </w:rPr>
        <w:t>명의 도용 후원금 — 1부와 연결.</w:t>
      </w:r>
    </w:p>
    <w:p>
      <w:pPr>
        <w:spacing w:after="20" w:before="100"/>
      </w:pPr>
      <w:r>
        <w:rPr>
          <w:rFonts w:ascii="Arial" w:hAnsi="Arial" w:eastAsia="Malgun Gothic"/>
          <w:b/>
          <w:sz w:val="20"/>
        </w:rPr>
        <w:t xml:space="preserve">136. </w:t>
      </w:r>
      <w:r>
        <w:rPr>
          <w:rFonts w:ascii="Arial" w:hAnsi="Arial" w:eastAsia="Malgun Gothic"/>
          <w:b/>
          <w:color w:val="7F6000"/>
          <w:sz w:val="20"/>
        </w:rPr>
        <w:t>HELENA</w:t>
      </w:r>
      <w:r>
        <w:rPr>
          <w:rFonts w:ascii="Arial" w:hAnsi="Arial" w:eastAsia="Malgun Gothic"/>
          <w:sz w:val="20"/>
        </w:rPr>
        <w:t xml:space="preserve">  "Uma senhora que conta moeda pra comprar remédio. Doadora de campanha."</w:t>
      </w:r>
    </w:p>
    <w:p>
      <w:pPr>
        <w:spacing w:after="0" w:before="0"/>
        <w:ind w:left="283"/>
      </w:pPr>
      <w:r>
        <w:rPr>
          <w:rFonts w:ascii="Arial" w:hAnsi="Arial" w:eastAsia="Malgun Gothic"/>
          <w:b/>
          <w:sz w:val="18"/>
        </w:rPr>
        <w:t xml:space="preserve">· 단어: </w:t>
      </w:r>
      <w:r>
        <w:rPr>
          <w:rFonts w:ascii="Arial" w:hAnsi="Arial" w:eastAsia="Malgun Gothic"/>
          <w:sz w:val="18"/>
        </w:rPr>
        <w:t>conta(contar 세다) · moeda(동전) · remédio(약) · doadora(후원자, 여성) · campanha(선거운동)</w:t>
      </w:r>
    </w:p>
    <w:p>
      <w:pPr>
        <w:spacing w:after="0" w:before="0"/>
        <w:ind w:left="283"/>
      </w:pPr>
      <w:r>
        <w:rPr>
          <w:rFonts w:ascii="Arial" w:hAnsi="Arial" w:eastAsia="Malgun Gothic"/>
          <w:b/>
          <w:sz w:val="18"/>
        </w:rPr>
        <w:t xml:space="preserve">· 문법: </w:t>
      </w:r>
      <w:r>
        <w:rPr>
          <w:rFonts w:ascii="Arial" w:hAnsi="Arial" w:eastAsia="Malgun Gothic"/>
          <w:sz w:val="18"/>
        </w:rPr>
        <w:t>contar의 두 의미(세다/말하다). 동사 없는 명사구 대비로 아이러니.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"Os números não mentem. As pessoas, sim."</w:t>
      </w:r>
    </w:p>
    <w:p>
      <w:pPr>
        <w:spacing w:after="0" w:before="0"/>
        <w:ind w:left="283"/>
      </w:pPr>
      <w:r>
        <w:rPr>
          <w:rFonts w:ascii="Arial" w:hAnsi="Arial" w:eastAsia="Malgun Gothic"/>
          <w:b/>
          <w:sz w:val="18"/>
        </w:rPr>
        <w:t xml:space="preserve">· 단어: </w:t>
      </w:r>
      <w:r>
        <w:rPr>
          <w:rFonts w:ascii="Arial" w:hAnsi="Arial" w:eastAsia="Malgun Gothic"/>
          <w:sz w:val="18"/>
        </w:rPr>
        <w:t>mentem(mentir 거짓말하다)</w:t>
      </w:r>
    </w:p>
    <w:p>
      <w:pPr>
        <w:spacing w:after="0" w:before="0"/>
        <w:ind w:left="283"/>
      </w:pPr>
      <w:r>
        <w:rPr>
          <w:rFonts w:ascii="Arial" w:hAnsi="Arial" w:eastAsia="Malgun Gothic"/>
          <w:b/>
          <w:sz w:val="18"/>
        </w:rPr>
        <w:t xml:space="preserve">· 문법: </w:t>
      </w:r>
      <w:r>
        <w:rPr>
          <w:rFonts w:ascii="Arial" w:hAnsi="Arial" w:eastAsia="Malgun Gothic"/>
          <w:sz w:val="18"/>
        </w:rPr>
        <w:t>"X não ..., Y, sim." = X는 아니지만 Y는 그렇다(대조 생략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w:t>
      </w:r>
    </w:p>
    <w:p>
      <w:pPr>
        <w:spacing w:after="20" w:before="100"/>
      </w:pPr>
      <w:r>
        <w:rPr>
          <w:rFonts w:ascii="Arial" w:hAnsi="Arial" w:eastAsia="Malgun Gothic"/>
          <w:b/>
          <w:sz w:val="20"/>
        </w:rPr>
        <w:t xml:space="preserve">138. </w:t>
      </w:r>
      <w:r>
        <w:rPr>
          <w:rFonts w:ascii="Arial" w:hAnsi="Arial" w:eastAsia="Malgun Gothic"/>
          <w:b/>
          <w:color w:val="7F6000"/>
          <w:sz w:val="20"/>
        </w:rPr>
        <w:t>HELENA</w:t>
      </w:r>
      <w:r>
        <w:rPr>
          <w:rFonts w:ascii="Arial" w:hAnsi="Arial" w:eastAsia="Malgun Gothic"/>
          <w:sz w:val="20"/>
        </w:rPr>
        <w:t xml:space="preserve">  "É. As pessoas, sim."</w:t>
      </w:r>
    </w:p>
    <w:p>
      <w:pPr>
        <w:spacing w:after="0" w:before="0"/>
        <w:ind w:left="283"/>
      </w:pPr>
      <w:r>
        <w:rPr>
          <w:rFonts w:ascii="Arial" w:hAnsi="Arial" w:eastAsia="Malgun Gothic"/>
          <w:b/>
          <w:sz w:val="18"/>
        </w:rPr>
        <w:t xml:space="preserve">· 단어: </w:t>
      </w:r>
      <w:r>
        <w:rPr>
          <w:rFonts w:ascii="Arial" w:hAnsi="Arial" w:eastAsia="Malgun Gothic"/>
          <w:sz w:val="18"/>
        </w:rPr>
        <w:t>é(그래)</w:t>
      </w:r>
    </w:p>
    <w:p>
      <w:pPr>
        <w:spacing w:after="0" w:before="0"/>
        <w:ind w:left="283"/>
      </w:pPr>
      <w:r>
        <w:rPr>
          <w:rFonts w:ascii="Arial" w:hAnsi="Arial" w:eastAsia="Malgun Gothic"/>
          <w:b/>
          <w:sz w:val="18"/>
        </w:rPr>
        <w:t xml:space="preserve">· 문법: </w:t>
      </w:r>
      <w:r>
        <w:rPr>
          <w:rFonts w:ascii="Arial" w:hAnsi="Arial" w:eastAsia="Malgun Gothic"/>
          <w:sz w:val="18"/>
        </w:rPr>
        <w:t>반복으로 동의 — 이중 의미(마르쿠스를 암시).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139. </w:t>
      </w:r>
      <w:r>
        <w:rPr>
          <w:rFonts w:ascii="Arial" w:hAnsi="Arial" w:eastAsia="Malgun Gothic"/>
          <w:b/>
          <w:color w:val="7F6000"/>
          <w:sz w:val="20"/>
        </w:rPr>
        <w:t>DIGO</w:t>
      </w:r>
      <w:r>
        <w:rPr>
          <w:rFonts w:ascii="Arial" w:hAnsi="Arial" w:eastAsia="Malgun Gothic"/>
          <w:sz w:val="20"/>
        </w:rPr>
        <w:t xml:space="preserve">  "Por que você tá me olhando assim?"</w:t>
      </w:r>
    </w:p>
    <w:p>
      <w:pPr>
        <w:spacing w:after="0" w:before="0"/>
        <w:ind w:left="283"/>
      </w:pPr>
      <w:r>
        <w:rPr>
          <w:rFonts w:ascii="Arial" w:hAnsi="Arial" w:eastAsia="Malgun Gothic"/>
          <w:b/>
          <w:sz w:val="18"/>
        </w:rPr>
        <w:t xml:space="preserve">· 단어: </w:t>
      </w:r>
      <w:r>
        <w:rPr>
          <w:rFonts w:ascii="Arial" w:hAnsi="Arial" w:eastAsia="Malgun Gothic"/>
          <w:sz w:val="18"/>
        </w:rPr>
        <w:t>assim(그렇게)</w:t>
      </w:r>
    </w:p>
    <w:p>
      <w:pPr>
        <w:spacing w:after="0" w:before="0"/>
        <w:ind w:left="283"/>
      </w:pPr>
      <w:r>
        <w:rPr>
          <w:rFonts w:ascii="Arial" w:hAnsi="Arial" w:eastAsia="Malgun Gothic"/>
          <w:b/>
          <w:sz w:val="18"/>
        </w:rPr>
        <w:t xml:space="preserve">· 문법: </w:t>
      </w:r>
      <w:r>
        <w:rPr>
          <w:rFonts w:ascii="Arial" w:hAnsi="Arial" w:eastAsia="Malgun Gothic"/>
          <w:sz w:val="18"/>
        </w:rPr>
        <w:t>진행형 + me.</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140. </w:t>
      </w:r>
      <w:r>
        <w:rPr>
          <w:rFonts w:ascii="Arial" w:hAnsi="Arial" w:eastAsia="Malgun Gothic"/>
          <w:b/>
          <w:color w:val="7F6000"/>
          <w:sz w:val="20"/>
        </w:rPr>
        <w:t>HELENA</w:t>
      </w:r>
      <w:r>
        <w:rPr>
          <w:rFonts w:ascii="Arial" w:hAnsi="Arial" w:eastAsia="Malgun Gothic"/>
          <w:sz w:val="20"/>
        </w:rPr>
        <w:t xml:space="preserve">  "Digo, você consegue guardar uma coisa só pra você? Nem pro Tiago."</w:t>
      </w:r>
    </w:p>
    <w:p>
      <w:pPr>
        <w:spacing w:after="0" w:before="0"/>
        <w:ind w:left="283"/>
      </w:pPr>
      <w:r>
        <w:rPr>
          <w:rFonts w:ascii="Arial" w:hAnsi="Arial" w:eastAsia="Malgun Gothic"/>
          <w:b/>
          <w:sz w:val="18"/>
        </w:rPr>
        <w:t xml:space="preserve">· 단어: </w:t>
      </w:r>
      <w:r>
        <w:rPr>
          <w:rFonts w:ascii="Arial" w:hAnsi="Arial" w:eastAsia="Malgun Gothic"/>
          <w:sz w:val="18"/>
        </w:rPr>
        <w:t>guardar(간직하다) · só pra você(너만 알고) · nem(~에게도 말고)</w:t>
      </w:r>
    </w:p>
    <w:p>
      <w:pPr>
        <w:spacing w:after="0" w:before="0"/>
        <w:ind w:left="283"/>
      </w:pPr>
      <w:r>
        <w:rPr>
          <w:rFonts w:ascii="Arial" w:hAnsi="Arial" w:eastAsia="Malgun Gothic"/>
          <w:b/>
          <w:sz w:val="18"/>
        </w:rPr>
        <w:t xml:space="preserve">· 문법: </w:t>
      </w:r>
      <w:r>
        <w:rPr>
          <w:rFonts w:ascii="Arial" w:hAnsi="Arial" w:eastAsia="Malgun Gothic"/>
          <w:sz w:val="18"/>
        </w:rPr>
        <w:t>"conseguir + 원형". "Nem pro Tiago" = 치아구에게도 안 되고.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"guardar só pra si" = 비밀로 하다.</w:t>
      </w:r>
    </w:p>
    <w:p>
      <w:pPr>
        <w:spacing w:after="20" w:before="100"/>
      </w:pPr>
      <w:r>
        <w:rPr>
          <w:rFonts w:ascii="Arial" w:hAnsi="Arial" w:eastAsia="Malgun Gothic"/>
          <w:b/>
          <w:sz w:val="20"/>
        </w:rPr>
        <w:t xml:space="preserve">141. </w:t>
      </w:r>
      <w:r>
        <w:rPr>
          <w:rFonts w:ascii="Arial" w:hAnsi="Arial" w:eastAsia="Malgun Gothic"/>
          <w:b/>
          <w:color w:val="7F6000"/>
          <w:sz w:val="20"/>
        </w:rPr>
        <w:t>DIGO</w:t>
      </w:r>
      <w:r>
        <w:rPr>
          <w:rFonts w:ascii="Arial" w:hAnsi="Arial" w:eastAsia="Malgun Gothic"/>
          <w:sz w:val="20"/>
        </w:rPr>
        <w:t xml:space="preserve">  "Nem pro Tiago? Helena, agora você tá me assustando."</w:t>
      </w:r>
    </w:p>
    <w:p>
      <w:pPr>
        <w:spacing w:after="0" w:before="0"/>
        <w:ind w:left="283"/>
      </w:pPr>
      <w:r>
        <w:rPr>
          <w:rFonts w:ascii="Arial" w:hAnsi="Arial" w:eastAsia="Malgun Gothic"/>
          <w:b/>
          <w:sz w:val="18"/>
        </w:rPr>
        <w:t xml:space="preserve">· 단어: </w:t>
      </w:r>
      <w:r>
        <w:rPr>
          <w:rFonts w:ascii="Arial" w:hAnsi="Arial" w:eastAsia="Malgun Gothic"/>
          <w:sz w:val="18"/>
        </w:rPr>
        <w:t>assustando(assustar 겁주다의 gerúndio)</w:t>
      </w:r>
    </w:p>
    <w:p>
      <w:pPr>
        <w:spacing w:after="0" w:before="0"/>
        <w:ind w:left="283"/>
      </w:pPr>
      <w:r>
        <w:rPr>
          <w:rFonts w:ascii="Arial" w:hAnsi="Arial" w:eastAsia="Malgun Gothic"/>
          <w:b/>
          <w:sz w:val="18"/>
        </w:rPr>
        <w:t xml:space="preserve">· 문법: </w:t>
      </w:r>
      <w:r>
        <w:rPr>
          <w:rFonts w:ascii="Arial" w:hAnsi="Arial" w:eastAsia="Malgun Gothic"/>
          <w:sz w:val="18"/>
        </w:rPr>
        <w:t>되묻기 +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"Não é nada ainda. Talvez nunca seja nada."</w:t>
      </w:r>
    </w:p>
    <w:p>
      <w:pPr>
        <w:spacing w:after="0" w:before="0"/>
        <w:ind w:left="283"/>
      </w:pPr>
      <w:r>
        <w:rPr>
          <w:rFonts w:ascii="Arial" w:hAnsi="Arial" w:eastAsia="Malgun Gothic"/>
          <w:b/>
          <w:sz w:val="18"/>
        </w:rPr>
        <w:t xml:space="preserve">· 단어: </w:t>
      </w:r>
      <w:r>
        <w:rPr>
          <w:rFonts w:ascii="Arial" w:hAnsi="Arial" w:eastAsia="Malgun Gothic"/>
          <w:sz w:val="18"/>
        </w:rPr>
        <w:t>nunca(결코) · seja(ser 접속법 현재)</w:t>
      </w:r>
    </w:p>
    <w:p>
      <w:pPr>
        <w:spacing w:after="0" w:before="0"/>
        <w:ind w:left="283"/>
      </w:pPr>
      <w:r>
        <w:rPr>
          <w:rFonts w:ascii="Arial" w:hAnsi="Arial" w:eastAsia="Malgun Gothic"/>
          <w:b/>
          <w:sz w:val="18"/>
        </w:rPr>
        <w:t xml:space="preserve">· 문법: </w:t>
      </w:r>
      <w:r>
        <w:rPr>
          <w:rFonts w:ascii="Arial" w:hAnsi="Arial" w:eastAsia="Malgun Gothic"/>
          <w:sz w:val="18"/>
        </w:rPr>
        <w:t>"talvez + 접속법". não é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presente do subjuntivo(seja: 불확실성).</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""Talvez nunca seja nada" é o começo de toda matéria grande."</w:t>
      </w:r>
    </w:p>
    <w:p>
      <w:pPr>
        <w:spacing w:after="0" w:before="0"/>
        <w:ind w:left="283"/>
      </w:pPr>
      <w:r>
        <w:rPr>
          <w:rFonts w:ascii="Arial" w:hAnsi="Arial" w:eastAsia="Malgun Gothic"/>
          <w:b/>
          <w:sz w:val="18"/>
        </w:rPr>
        <w:t xml:space="preserve">· 단어: </w:t>
      </w:r>
      <w:r>
        <w:rPr>
          <w:rFonts w:ascii="Arial" w:hAnsi="Arial" w:eastAsia="Malgun Gothic"/>
          <w:sz w:val="18"/>
        </w:rPr>
        <w:t>começo(시작) · grande(큰)</w:t>
      </w:r>
    </w:p>
    <w:p>
      <w:pPr>
        <w:spacing w:after="0" w:before="0"/>
        <w:ind w:left="283"/>
      </w:pPr>
      <w:r>
        <w:rPr>
          <w:rFonts w:ascii="Arial" w:hAnsi="Arial" w:eastAsia="Malgun Gothic"/>
          <w:b/>
          <w:sz w:val="18"/>
        </w:rPr>
        <w:t xml:space="preserve">· 문법: </w:t>
      </w:r>
      <w:r>
        <w:rPr>
          <w:rFonts w:ascii="Arial" w:hAnsi="Arial" w:eastAsia="Malgun Gothic"/>
          <w:sz w:val="18"/>
        </w:rPr>
        <w:t>인용문 전체가 주어(단수 취급). "toda + 무관사 단수" = 모든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"Você aprendeu isso comigo também."</w:t>
      </w:r>
    </w:p>
    <w:p>
      <w:pPr>
        <w:spacing w:after="0" w:before="0"/>
        <w:ind w:left="283"/>
      </w:pPr>
      <w:r>
        <w:rPr>
          <w:rFonts w:ascii="Arial" w:hAnsi="Arial" w:eastAsia="Malgun Gothic"/>
          <w:b/>
          <w:sz w:val="18"/>
        </w:rPr>
        <w:t xml:space="preserve">· 단어: </w:t>
      </w:r>
      <w:r>
        <w:rPr>
          <w:rFonts w:ascii="Arial" w:hAnsi="Arial" w:eastAsia="Malgun Gothic"/>
          <w:sz w:val="18"/>
        </w:rPr>
        <w:t>aprendeu(aprender) · comigo(나에게서)</w:t>
      </w:r>
    </w:p>
    <w:p>
      <w:pPr>
        <w:spacing w:after="0" w:before="0"/>
        <w:ind w:left="283"/>
      </w:pPr>
      <w:r>
        <w:rPr>
          <w:rFonts w:ascii="Arial" w:hAnsi="Arial" w:eastAsia="Malgun Gothic"/>
          <w:b/>
          <w:sz w:val="18"/>
        </w:rPr>
        <w:t xml:space="preserve">· 문법: </w:t>
      </w:r>
      <w:r>
        <w:rPr>
          <w:rFonts w:ascii="Arial" w:hAnsi="Arial" w:eastAsia="Malgun Gothic"/>
          <w:sz w:val="18"/>
        </w:rPr>
        <w:t>"aprender com alguém" = ~에게서 배우다.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"Aprendi. Então fala. O que é?"</w:t>
      </w:r>
    </w:p>
    <w:p>
      <w:pPr>
        <w:spacing w:after="0" w:before="0"/>
        <w:ind w:left="283"/>
      </w:pPr>
      <w:r>
        <w:rPr>
          <w:rFonts w:ascii="Arial" w:hAnsi="Arial" w:eastAsia="Malgun Gothic"/>
          <w:b/>
          <w:sz w:val="18"/>
        </w:rPr>
        <w:t xml:space="preserve">· 단어: </w:t>
      </w:r>
      <w:r>
        <w:rPr>
          <w:rFonts w:ascii="Arial" w:hAnsi="Arial" w:eastAsia="Malgun Gothic"/>
          <w:sz w:val="18"/>
        </w:rPr>
        <w:t>aprendi(1인칭)</w:t>
      </w:r>
    </w:p>
    <w:p>
      <w:pPr>
        <w:spacing w:after="0" w:before="0"/>
        <w:ind w:left="283"/>
      </w:pPr>
      <w:r>
        <w:rPr>
          <w:rFonts w:ascii="Arial" w:hAnsi="Arial" w:eastAsia="Malgun Gothic"/>
          <w:b/>
          <w:sz w:val="18"/>
        </w:rPr>
        <w:t xml:space="preserve">· 문법: </w:t>
      </w:r>
      <w:r>
        <w:rPr>
          <w:rFonts w:ascii="Arial" w:hAnsi="Arial" w:eastAsia="Malgun Gothic"/>
          <w:sz w:val="18"/>
        </w:rPr>
        <w:t>동사 반복 응답 + 명령 + 의문.</w:t>
      </w:r>
    </w:p>
    <w:p>
      <w:pPr>
        <w:spacing w:after="0" w:before="0"/>
        <w:ind w:left="283"/>
      </w:pPr>
      <w:r>
        <w:rPr>
          <w:rFonts w:ascii="Arial" w:hAnsi="Arial" w:eastAsia="Malgun Gothic"/>
          <w:b/>
          <w:sz w:val="18"/>
        </w:rPr>
        <w:t xml:space="preserve">· 시제: </w:t>
      </w:r>
      <w:r>
        <w:rPr>
          <w:rFonts w:ascii="Arial" w:hAnsi="Arial" w:eastAsia="Malgun Gothic"/>
          <w:sz w:val="18"/>
        </w:rPr>
        <w:t>perfeito + 명령법 + 현재.</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"É sobre o Marcos."</w:t>
      </w:r>
    </w:p>
    <w:p>
      <w:pPr>
        <w:spacing w:after="0" w:before="0"/>
        <w:ind w:left="283"/>
      </w:pPr>
      <w:r>
        <w:rPr>
          <w:rFonts w:ascii="Arial" w:hAnsi="Arial" w:eastAsia="Malgun Gothic"/>
          <w:b/>
          <w:sz w:val="18"/>
        </w:rPr>
        <w:t xml:space="preserve">· 단어: </w:t>
      </w:r>
      <w:r>
        <w:rPr>
          <w:rFonts w:ascii="Arial" w:hAnsi="Arial" w:eastAsia="Malgun Gothic"/>
          <w:sz w:val="18"/>
        </w:rPr>
        <w:t>sobre(~에 관해)</w:t>
      </w:r>
    </w:p>
    <w:p>
      <w:pPr>
        <w:spacing w:after="0" w:before="0"/>
        <w:ind w:left="283"/>
      </w:pPr>
      <w:r>
        <w:rPr>
          <w:rFonts w:ascii="Arial" w:hAnsi="Arial" w:eastAsia="Malgun Gothic"/>
          <w:b/>
          <w:sz w:val="18"/>
        </w:rPr>
        <w:t xml:space="preserve">· 문법: </w:t>
      </w:r>
      <w:r>
        <w:rPr>
          <w:rFonts w:ascii="Arial" w:hAnsi="Arial" w:eastAsia="Malgun Gothic"/>
          <w:sz w:val="18"/>
        </w:rPr>
        <w:t>"É sobre ..." = ~에 관한 거야.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"O Marcos? O nosso Marcos? Do pão de queijo?"</w:t>
      </w:r>
    </w:p>
    <w:p>
      <w:pPr>
        <w:spacing w:after="0" w:before="0"/>
        <w:ind w:left="283"/>
      </w:pPr>
      <w:r>
        <w:rPr>
          <w:rFonts w:ascii="Arial" w:hAnsi="Arial" w:eastAsia="Malgun Gothic"/>
          <w:b/>
          <w:sz w:val="18"/>
        </w:rPr>
        <w:t xml:space="preserve">· 단어: </w:t>
      </w:r>
      <w:r>
        <w:rPr>
          <w:rFonts w:ascii="Arial" w:hAnsi="Arial" w:eastAsia="Malgun Gothic"/>
          <w:sz w:val="18"/>
        </w:rPr>
        <w:t>nosso(우리의)</w:t>
      </w:r>
    </w:p>
    <w:p>
      <w:pPr>
        <w:spacing w:after="0" w:before="0"/>
        <w:ind w:left="283"/>
      </w:pPr>
      <w:r>
        <w:rPr>
          <w:rFonts w:ascii="Arial" w:hAnsi="Arial" w:eastAsia="Malgun Gothic"/>
          <w:b/>
          <w:sz w:val="18"/>
        </w:rPr>
        <w:t xml:space="preserve">· 문법: </w:t>
      </w:r>
      <w:r>
        <w:rPr>
          <w:rFonts w:ascii="Arial" w:hAnsi="Arial" w:eastAsia="Malgun Gothic"/>
          <w:sz w:val="18"/>
        </w:rPr>
        <w:t>정관사 + 소유사 + 고유명사(o nosso Marcos) = 친근·소속감.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"Do pão de queijo?" = 팡 지 케이주 사 주던 그 사람?</w:t>
      </w:r>
    </w:p>
    <w:p>
      <w:pPr>
        <w:spacing w:after="20" w:before="100"/>
      </w:pPr>
      <w:r>
        <w:rPr>
          <w:rFonts w:ascii="Arial" w:hAnsi="Arial" w:eastAsia="Malgun Gothic"/>
          <w:b/>
          <w:sz w:val="20"/>
        </w:rPr>
        <w:t xml:space="preserve">148. </w:t>
      </w:r>
      <w:r>
        <w:rPr>
          <w:rFonts w:ascii="Arial" w:hAnsi="Arial" w:eastAsia="Malgun Gothic"/>
          <w:b/>
          <w:color w:val="7F6000"/>
          <w:sz w:val="20"/>
        </w:rPr>
        <w:t>HELENA</w:t>
      </w:r>
      <w:r>
        <w:rPr>
          <w:rFonts w:ascii="Arial" w:hAnsi="Arial" w:eastAsia="Malgun Gothic"/>
          <w:sz w:val="20"/>
        </w:rPr>
        <w:t xml:space="preserve">  "Esse mesmo. Não faz nada agora. Só lembra do que eu vou dizer."</w:t>
      </w:r>
    </w:p>
    <w:p>
      <w:pPr>
        <w:spacing w:after="0" w:before="0"/>
        <w:ind w:left="283"/>
      </w:pPr>
      <w:r>
        <w:rPr>
          <w:rFonts w:ascii="Arial" w:hAnsi="Arial" w:eastAsia="Malgun Gothic"/>
          <w:b/>
          <w:sz w:val="18"/>
        </w:rPr>
        <w:t xml:space="preserve">· 단어: </w:t>
      </w:r>
      <w:r>
        <w:rPr>
          <w:rFonts w:ascii="Arial" w:hAnsi="Arial" w:eastAsia="Malgun Gothic"/>
          <w:sz w:val="18"/>
        </w:rPr>
        <w:t>esse mesmo(바로 그 사람) · faz(fazer 구어 부정명령) · lembra(lembrar 구어 명령)</w:t>
      </w:r>
    </w:p>
    <w:p>
      <w:pPr>
        <w:spacing w:after="0" w:before="0"/>
        <w:ind w:left="283"/>
      </w:pPr>
      <w:r>
        <w:rPr>
          <w:rFonts w:ascii="Arial" w:hAnsi="Arial" w:eastAsia="Malgun Gothic"/>
          <w:b/>
          <w:sz w:val="18"/>
        </w:rPr>
        <w:t xml:space="preserve">· 문법: </w:t>
      </w:r>
      <w:r>
        <w:rPr>
          <w:rFonts w:ascii="Arial" w:hAnsi="Arial" w:eastAsia="Malgun Gothic"/>
          <w:sz w:val="18"/>
        </w:rPr>
        <w:t>구어 부정명령 "não faz"(표준 não faça). "lembrar de" = ~을 기억하다(구어; 표준 lembrar-se de). do que = de + o que.</w:t>
      </w:r>
    </w:p>
    <w:p>
      <w:pPr>
        <w:spacing w:after="0" w:before="0"/>
        <w:ind w:left="283"/>
      </w:pPr>
      <w:r>
        <w:rPr>
          <w:rFonts w:ascii="Arial" w:hAnsi="Arial" w:eastAsia="Malgun Gothic"/>
          <w:b/>
          <w:sz w:val="18"/>
        </w:rPr>
        <w:t xml:space="preserve">· 시제: </w:t>
      </w:r>
      <w:r>
        <w:rPr>
          <w:rFonts w:ascii="Arial" w:hAnsi="Arial" w:eastAsia="Malgun Gothic"/>
          <w:sz w:val="18"/>
        </w:rPr>
        <w:t>명령법 + 근접미래.</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"O registro de ligações do Marcos. Pode ser que a gente precise dele depois."</w:t>
      </w:r>
    </w:p>
    <w:p>
      <w:pPr>
        <w:spacing w:after="0" w:before="0"/>
        <w:ind w:left="283"/>
      </w:pPr>
      <w:r>
        <w:rPr>
          <w:rFonts w:ascii="Arial" w:hAnsi="Arial" w:eastAsia="Malgun Gothic"/>
          <w:b/>
          <w:sz w:val="18"/>
        </w:rPr>
        <w:t xml:space="preserve">· 단어: </w:t>
      </w:r>
      <w:r>
        <w:rPr>
          <w:rFonts w:ascii="Arial" w:hAnsi="Arial" w:eastAsia="Malgun Gothic"/>
          <w:sz w:val="18"/>
        </w:rPr>
        <w:t>registro de ligações(통화 기록) · precise(precisar 접속법 현재) · dele(= de + ele, 그것이)</w:t>
      </w:r>
    </w:p>
    <w:p>
      <w:pPr>
        <w:spacing w:after="0" w:before="0"/>
        <w:ind w:left="283"/>
      </w:pPr>
      <w:r>
        <w:rPr>
          <w:rFonts w:ascii="Arial" w:hAnsi="Arial" w:eastAsia="Malgun Gothic"/>
          <w:b/>
          <w:sz w:val="18"/>
        </w:rPr>
        <w:t xml:space="preserve">· 문법: </w:t>
      </w:r>
      <w:r>
        <w:rPr>
          <w:rFonts w:ascii="Arial" w:hAnsi="Arial" w:eastAsia="Malgun Gothic"/>
          <w:sz w:val="18"/>
        </w:rPr>
        <w:t>"Pode ser que + 접속법" = ~할지도 모른다. "precisar de" → dele(o registro).</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subjuntivo(precise) — 가능성.</w:t>
      </w:r>
    </w:p>
    <w:p>
      <w:pPr>
        <w:spacing w:after="0" w:before="0"/>
        <w:ind w:left="283"/>
      </w:pPr>
      <w:r>
        <w:rPr>
          <w:rFonts w:ascii="Arial" w:hAnsi="Arial" w:eastAsia="Malgun Gothic"/>
          <w:b/>
          <w:sz w:val="18"/>
        </w:rPr>
        <w:t xml:space="preserve">· 표현: </w:t>
      </w:r>
      <w:r>
        <w:rPr>
          <w:rFonts w:ascii="Arial" w:hAnsi="Arial" w:eastAsia="Malgun Gothic"/>
          <w:sz w:val="18"/>
        </w:rPr>
        <w:t>7부 4화 복선.</w:t>
      </w:r>
    </w:p>
    <w:p>
      <w:pPr>
        <w:spacing w:after="20" w:before="100"/>
      </w:pPr>
      <w:r>
        <w:rPr>
          <w:rFonts w:ascii="Arial" w:hAnsi="Arial" w:eastAsia="Malgun Gothic"/>
          <w:b/>
          <w:sz w:val="20"/>
        </w:rPr>
        <w:t xml:space="preserve">150. </w:t>
      </w:r>
      <w:r>
        <w:rPr>
          <w:rFonts w:ascii="Arial" w:hAnsi="Arial" w:eastAsia="Malgun Gothic"/>
          <w:b/>
          <w:color w:val="7F6000"/>
          <w:sz w:val="20"/>
        </w:rPr>
        <w:t>DIGO</w:t>
      </w:r>
      <w:r>
        <w:rPr>
          <w:rFonts w:ascii="Arial" w:hAnsi="Arial" w:eastAsia="Malgun Gothic"/>
          <w:sz w:val="20"/>
        </w:rPr>
        <w:t xml:space="preserve">  "Tá brincando, né?"</w:t>
      </w:r>
    </w:p>
    <w:p>
      <w:pPr>
        <w:spacing w:after="0" w:before="0"/>
        <w:ind w:left="283"/>
      </w:pPr>
      <w:r>
        <w:rPr>
          <w:rFonts w:ascii="Arial" w:hAnsi="Arial" w:eastAsia="Malgun Gothic"/>
          <w:b/>
          <w:sz w:val="18"/>
        </w:rPr>
        <w:t xml:space="preserve">· 단어: </w:t>
      </w:r>
      <w:r>
        <w:rPr>
          <w:rFonts w:ascii="Arial" w:hAnsi="Arial" w:eastAsia="Malgun Gothic"/>
          <w:sz w:val="18"/>
        </w:rPr>
        <w:t>brincando(brincar 농담하다의 gerúndio)</w:t>
      </w:r>
    </w:p>
    <w:p>
      <w:pPr>
        <w:spacing w:after="0" w:before="0"/>
        <w:ind w:left="283"/>
      </w:pPr>
      <w:r>
        <w:rPr>
          <w:rFonts w:ascii="Arial" w:hAnsi="Arial" w:eastAsia="Malgun Gothic"/>
          <w:b/>
          <w:sz w:val="18"/>
        </w:rPr>
        <w:t xml:space="preserve">· 문법: </w:t>
      </w:r>
      <w:r>
        <w:rPr>
          <w:rFonts w:ascii="Arial" w:hAnsi="Arial" w:eastAsia="Malgun Gothic"/>
          <w:sz w:val="18"/>
        </w:rPr>
        <w:t>"(Você) tá brincando" + 부가의문 né.</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"Tá brincando?" = 농담이지?(놀람).</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현재(의지·바람): querer que / esperar que + 접속법 — "Eu quero que vocês adiem a matéria"(22), "Eu quero que todo mundo escute até o fim"(74), "Espero que vocês não se arrependam"(100).</w:t>
      </w:r>
    </w:p>
    <w:p>
      <w:pPr>
        <w:spacing w:after="20" w:before="0"/>
      </w:pPr>
      <w:r>
        <w:rPr>
          <w:rFonts w:ascii="Arial" w:hAnsi="Arial" w:eastAsia="Malgun Gothic"/>
          <w:sz w:val="19"/>
        </w:rPr>
        <w:t>접속법 현재(가능성·추측): talvez + 접속법 "Talvez ele saiba alguma coisa"(118), "Talvez nunca seja nada"(142) · "Pode ser que a gente precise dele depois"(149). 불규칙 saiba, seja.</w:t>
      </w:r>
    </w:p>
    <w:p>
      <w:pPr>
        <w:spacing w:after="20" w:before="0"/>
      </w:pPr>
      <w:r>
        <w:rPr>
          <w:rFonts w:ascii="Arial" w:hAnsi="Arial" w:eastAsia="Malgun Gothic"/>
          <w:sz w:val="19"/>
        </w:rPr>
        <w:t>접속법 현재(접속사): "antes que ela durma"(128) — antes que는 항상 접속법(dormir → durma). 대비: "antes de eu entrar"(76), "até a poeira baixar"(58)는 인칭부정사.</w:t>
      </w:r>
    </w:p>
    <w:p>
      <w:pPr>
        <w:spacing w:after="20" w:before="0"/>
      </w:pPr>
      <w:r>
        <w:rPr>
          <w:rFonts w:ascii="Arial" w:hAnsi="Arial" w:eastAsia="Malgun Gothic"/>
          <w:sz w:val="19"/>
        </w:rPr>
        <w:t>접속법 미래 조건절: "Se vocês mexerem com o Valadares"(28), "se eu contar"(46), "Se o PLN catorze passar"(84), "Se ela aceitar"(91), "Se precisarem"(109), 제안의 "E se a gente tirar…?"(41). 주절은 현재형·근접미래.</w:t>
      </w:r>
    </w:p>
    <w:p>
      <w:pPr>
        <w:spacing w:after="20" w:before="0"/>
      </w:pPr>
      <w:r>
        <w:rPr>
          <w:rFonts w:ascii="Arial" w:hAnsi="Arial" w:eastAsia="Malgun Gothic"/>
          <w:sz w:val="19"/>
        </w:rPr>
        <w:t>강조 구문: "Quem paga a conta sou eu"(92), "É por isso que…"(96), "É exatamente isso que me preocupa"(119), "É a terceira vez que…"(114·115).</w:t>
      </w:r>
    </w:p>
    <w:p>
      <w:pPr>
        <w:spacing w:after="20" w:before="0"/>
      </w:pPr>
      <w:r>
        <w:rPr>
          <w:rFonts w:ascii="Arial" w:hAnsi="Arial" w:eastAsia="Malgun Gothic"/>
          <w:sz w:val="19"/>
        </w:rPr>
        <w:t>기간 표현: 현재형 + há "Você conhece ele há trinta anos"(120) · 조건법 teria "Eu também teria"(113).</w:t>
      </w:r>
    </w:p>
    <w:p>
      <w:pPr>
        <w:spacing w:after="20" w:before="0"/>
      </w:pPr>
      <w:r>
        <w:rPr>
          <w:rFonts w:ascii="Arial" w:hAnsi="Arial" w:eastAsia="Malgun Gothic"/>
          <w:sz w:val="19"/>
        </w:rPr>
        <w:t>레지스터·구어: 빵집 주인의 "seu Marcos"·"seu Amâncio"(1·2), 관계절 전치사 탈락 "uma coisa que vocês não vão gostar"(20), 문두 대명사 "Te deu café?"/"Me deu…"(62·63), 구어 부정명령 "não conta / não muda / Não faz"(3·38·148), 브라질리아 관용구 "Ninguém diz não. Diz 'vamos ver'. E some."(35), "as paredes escutam"(3), "salvou a minha pele"(70).</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12화 「A prefeita fala」 문장별 포르투갈어 분석</w:t>
      </w:r>
    </w:p>
    <w:p>
      <w:pPr>
        <w:spacing w:after="20" w:before="0"/>
      </w:pPr>
      <w:r>
        <w:rPr>
          <w:rFonts w:ascii="Arial" w:hAnsi="Arial" w:eastAsia="Malgun Gothic"/>
          <w:color w:val="595959"/>
          <w:sz w:val="18"/>
        </w:rPr>
        <w:t>대본 원문: Fonte_Sigilosa/대본/3부/12화_A_prefeita_fala.md (별도 분석 문서이며 원본 대본은 수정하지 않음)</w:t>
      </w:r>
    </w:p>
    <w:p>
      <w:pPr>
        <w:spacing w:after="20" w:before="0"/>
      </w:pPr>
      <w:r>
        <w:rPr>
          <w:rFonts w:ascii="Arial" w:hAnsi="Arial" w:eastAsia="Malgun Gothic"/>
          <w:color w:val="595959"/>
          <w:sz w:val="18"/>
        </w:rPr>
        <w:t>난이도: B1+ · 이번 화 문법 초점: 접속법 현재(Espero que vocês não comecem / Solicitamos que o Senador se manifeste / Espero que ninguém se aproveite dela / Quero que o senhor vá / É importante que ela saiba) · 접속법 미래 조건·시간절(Se eu desistir / Se vocês perguntarem / Quando você estiver fora) · 레지스터 대비(서면 반론 요청의 격식 "Solicitamos que…", "Pois não?" vs 도나 시다의 내륙 구어 "minha filha", "Minha gente", 바헤투의 "O senhor sabe com quem está falando?")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"Mais um colchão nessa parede e o quarto vira estúdio. Me passa o cobertor, Digo."</w:t>
      </w:r>
    </w:p>
    <w:p>
      <w:pPr>
        <w:spacing w:after="0" w:before="0"/>
        <w:ind w:left="283"/>
      </w:pPr>
      <w:r>
        <w:rPr>
          <w:rFonts w:ascii="Arial" w:hAnsi="Arial" w:eastAsia="Malgun Gothic"/>
          <w:b/>
          <w:sz w:val="18"/>
        </w:rPr>
        <w:t xml:space="preserve">· 단어: </w:t>
      </w:r>
      <w:r>
        <w:rPr>
          <w:rFonts w:ascii="Arial" w:hAnsi="Arial" w:eastAsia="Malgun Gothic"/>
          <w:sz w:val="18"/>
        </w:rPr>
        <w:t>colchão(매트리스) · parede(벽) · vira(virar ~이 되다) · estúdio(스튜디오) · passa(passar 건네다, 구어 명령) · cobertor(담요)</w:t>
      </w:r>
    </w:p>
    <w:p>
      <w:pPr>
        <w:spacing w:after="0" w:before="0"/>
        <w:ind w:left="283"/>
      </w:pPr>
      <w:r>
        <w:rPr>
          <w:rFonts w:ascii="Arial" w:hAnsi="Arial" w:eastAsia="Malgun Gothic"/>
          <w:b/>
          <w:sz w:val="18"/>
        </w:rPr>
        <w:t xml:space="preserve">· 문법: </w:t>
      </w:r>
      <w:r>
        <w:rPr>
          <w:rFonts w:ascii="Arial" w:hAnsi="Arial" w:eastAsia="Malgun Gothic"/>
          <w:sz w:val="18"/>
        </w:rPr>
        <w:t>"명사구 + e + 결과절" = ~만 더 있으면 ~된다(조건 의미의 병렬). 문두 Me + 명령(구어; 표준은 Passa-me). nessa = em + essa.</w:t>
      </w:r>
    </w:p>
    <w:p>
      <w:pPr>
        <w:spacing w:after="0" w:before="0"/>
        <w:ind w:left="283"/>
      </w:pPr>
      <w:r>
        <w:rPr>
          <w:rFonts w:ascii="Arial" w:hAnsi="Arial" w:eastAsia="Malgun Gothic"/>
          <w:b/>
          <w:sz w:val="18"/>
        </w:rPr>
        <w:t xml:space="preserve">· 시제: </w:t>
      </w:r>
      <w:r>
        <w:rPr>
          <w:rFonts w:ascii="Arial" w:hAnsi="Arial" w:eastAsia="Malgun Gothic"/>
          <w:sz w:val="18"/>
        </w:rPr>
        <w:t>현재직설법(vira: 조건적 결과) + 명령법(구어형).</w:t>
      </w:r>
    </w:p>
    <w:p>
      <w:pPr>
        <w:spacing w:after="0" w:before="0"/>
        <w:ind w:left="283"/>
      </w:pPr>
      <w:r>
        <w:rPr>
          <w:rFonts w:ascii="Arial" w:hAnsi="Arial" w:eastAsia="Malgun Gothic"/>
          <w:b/>
          <w:sz w:val="18"/>
        </w:rPr>
        <w:t xml:space="preserve">· 표현: </w:t>
      </w:r>
      <w:r>
        <w:rPr>
          <w:rFonts w:ascii="Arial" w:hAnsi="Arial" w:eastAsia="Malgun Gothic"/>
          <w:sz w:val="18"/>
        </w:rPr>
        <w:t>"Me passa ~" = ~ 좀 줘(일상 부탁).</w:t>
      </w:r>
    </w:p>
    <w:p>
      <w:pPr>
        <w:spacing w:after="20" w:before="100"/>
      </w:pPr>
      <w:r>
        <w:rPr>
          <w:rFonts w:ascii="Arial" w:hAnsi="Arial" w:eastAsia="Malgun Gothic"/>
          <w:b/>
          <w:sz w:val="20"/>
        </w:rPr>
        <w:t xml:space="preserve">2. </w:t>
      </w:r>
      <w:r>
        <w:rPr>
          <w:rFonts w:ascii="Arial" w:hAnsi="Arial" w:eastAsia="Malgun Gothic"/>
          <w:b/>
          <w:color w:val="7F6000"/>
          <w:sz w:val="20"/>
        </w:rPr>
        <w:t>DIGO</w:t>
      </w:r>
      <w:r>
        <w:rPr>
          <w:rFonts w:ascii="Arial" w:hAnsi="Arial" w:eastAsia="Malgun Gothic"/>
          <w:sz w:val="20"/>
        </w:rPr>
        <w:t xml:space="preserve">  "Toma. É o cobertor da minha cama. Hoje eu durmo com frio."</w:t>
      </w:r>
    </w:p>
    <w:p>
      <w:pPr>
        <w:spacing w:after="0" w:before="0"/>
        <w:ind w:left="283"/>
      </w:pPr>
      <w:r>
        <w:rPr>
          <w:rFonts w:ascii="Arial" w:hAnsi="Arial" w:eastAsia="Malgun Gothic"/>
          <w:b/>
          <w:sz w:val="18"/>
        </w:rPr>
        <w:t xml:space="preserve">· 단어: </w:t>
      </w:r>
      <w:r>
        <w:rPr>
          <w:rFonts w:ascii="Arial" w:hAnsi="Arial" w:eastAsia="Malgun Gothic"/>
          <w:sz w:val="18"/>
        </w:rPr>
        <w:t>toma(tomar, '자, 받아') · cama(침대) · durmo(dormir 1인칭 현재, o→u) · frio(추위)</w:t>
      </w:r>
    </w:p>
    <w:p>
      <w:pPr>
        <w:spacing w:after="0" w:before="0"/>
        <w:ind w:left="283"/>
      </w:pPr>
      <w:r>
        <w:rPr>
          <w:rFonts w:ascii="Arial" w:hAnsi="Arial" w:eastAsia="Malgun Gothic"/>
          <w:b/>
          <w:sz w:val="18"/>
        </w:rPr>
        <w:t xml:space="preserve">· 문법: </w:t>
      </w:r>
      <w:r>
        <w:rPr>
          <w:rFonts w:ascii="Arial" w:hAnsi="Arial" w:eastAsia="Malgun Gothic"/>
          <w:sz w:val="18"/>
        </w:rPr>
        <w:t>dormir 1인칭 현재 durmo(어간 모음 교체). "com frio" = 추운 상태로.</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현재직설법(durmo: 오늘 밤 예정).</w:t>
      </w:r>
    </w:p>
    <w:p>
      <w:pPr>
        <w:spacing w:after="0" w:before="0"/>
        <w:ind w:left="283"/>
      </w:pPr>
      <w:r>
        <w:rPr>
          <w:rFonts w:ascii="Arial" w:hAnsi="Arial" w:eastAsia="Malgun Gothic"/>
          <w:b/>
          <w:sz w:val="18"/>
        </w:rPr>
        <w:t xml:space="preserve">· 표현: </w:t>
      </w:r>
      <w:r>
        <w:rPr>
          <w:rFonts w:ascii="Arial" w:hAnsi="Arial" w:eastAsia="Malgun Gothic"/>
          <w:sz w:val="18"/>
        </w:rPr>
        <w:t>"Toma." = 여기(물건 건넬 때).</w:t>
      </w:r>
    </w:p>
    <w:p>
      <w:pPr>
        <w:spacing w:after="20" w:before="100"/>
      </w:pPr>
      <w:r>
        <w:rPr>
          <w:rFonts w:ascii="Arial" w:hAnsi="Arial" w:eastAsia="Malgun Gothic"/>
          <w:b/>
          <w:sz w:val="20"/>
        </w:rPr>
        <w:t xml:space="preserve">3. </w:t>
      </w:r>
      <w:r>
        <w:rPr>
          <w:rFonts w:ascii="Arial" w:hAnsi="Arial" w:eastAsia="Malgun Gothic"/>
          <w:b/>
          <w:color w:val="7F6000"/>
          <w:sz w:val="20"/>
        </w:rPr>
        <w:t>WESLEY</w:t>
      </w:r>
      <w:r>
        <w:rPr>
          <w:rFonts w:ascii="Arial" w:hAnsi="Arial" w:eastAsia="Malgun Gothic"/>
          <w:sz w:val="20"/>
        </w:rPr>
        <w:t xml:space="preserve">  "Frio em Brasília? De madrugada, sim. De dia é deserto."</w:t>
      </w:r>
    </w:p>
    <w:p>
      <w:pPr>
        <w:spacing w:after="0" w:before="0"/>
        <w:ind w:left="283"/>
      </w:pPr>
      <w:r>
        <w:rPr>
          <w:rFonts w:ascii="Arial" w:hAnsi="Arial" w:eastAsia="Malgun Gothic"/>
          <w:b/>
          <w:sz w:val="18"/>
        </w:rPr>
        <w:t xml:space="preserve">· 단어: </w:t>
      </w:r>
      <w:r>
        <w:rPr>
          <w:rFonts w:ascii="Arial" w:hAnsi="Arial" w:eastAsia="Malgun Gothic"/>
          <w:sz w:val="18"/>
        </w:rPr>
        <w:t>madrugada(새벽) · de dia(낮에) · deserto(사막)</w:t>
      </w:r>
    </w:p>
    <w:p>
      <w:pPr>
        <w:spacing w:after="0" w:before="0"/>
        <w:ind w:left="283"/>
      </w:pPr>
      <w:r>
        <w:rPr>
          <w:rFonts w:ascii="Arial" w:hAnsi="Arial" w:eastAsia="Malgun Gothic"/>
          <w:b/>
          <w:sz w:val="18"/>
        </w:rPr>
        <w:t xml:space="preserve">· 문법: </w:t>
      </w:r>
      <w:r>
        <w:rPr>
          <w:rFonts w:ascii="Arial" w:hAnsi="Arial" w:eastAsia="Malgun Gothic"/>
          <w:sz w:val="18"/>
        </w:rPr>
        <w:t>"De madrugada, sim." — 생략 긍정(새벽엔 춥다). "é deserto" 무관사 명사 보어 = 사막 같다.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"Wesley, o som tá bom? A Dona Cida fala baixinho."</w:t>
      </w:r>
    </w:p>
    <w:p>
      <w:pPr>
        <w:spacing w:after="0" w:before="0"/>
        <w:ind w:left="283"/>
      </w:pPr>
      <w:r>
        <w:rPr>
          <w:rFonts w:ascii="Arial" w:hAnsi="Arial" w:eastAsia="Malgun Gothic"/>
          <w:b/>
          <w:sz w:val="18"/>
        </w:rPr>
        <w:t xml:space="preserve">· 단어: </w:t>
      </w:r>
      <w:r>
        <w:rPr>
          <w:rFonts w:ascii="Arial" w:hAnsi="Arial" w:eastAsia="Malgun Gothic"/>
          <w:sz w:val="18"/>
        </w:rPr>
        <w:t>som(소리) · baixinho(아주 작게, baixo + 축소사)</w:t>
      </w:r>
    </w:p>
    <w:p>
      <w:pPr>
        <w:spacing w:after="0" w:before="0"/>
        <w:ind w:left="283"/>
      </w:pPr>
      <w:r>
        <w:rPr>
          <w:rFonts w:ascii="Arial" w:hAnsi="Arial" w:eastAsia="Malgun Gothic"/>
          <w:b/>
          <w:sz w:val="18"/>
        </w:rPr>
        <w:t xml:space="preserve">· 문법: </w:t>
      </w:r>
      <w:r>
        <w:rPr>
          <w:rFonts w:ascii="Arial" w:hAnsi="Arial" w:eastAsia="Malgun Gothic"/>
          <w:sz w:val="18"/>
        </w:rPr>
        <w:t>축소사가 부사에 붙어 정도 약화/친근(baixinho).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 </w:t>
      </w:r>
      <w:r>
        <w:rPr>
          <w:rFonts w:ascii="Arial" w:hAnsi="Arial" w:eastAsia="Malgun Gothic"/>
          <w:b/>
          <w:color w:val="7F6000"/>
          <w:sz w:val="20"/>
        </w:rPr>
        <w:t>WESLEY</w:t>
      </w:r>
      <w:r>
        <w:rPr>
          <w:rFonts w:ascii="Arial" w:hAnsi="Arial" w:eastAsia="Malgun Gothic"/>
          <w:sz w:val="20"/>
        </w:rPr>
        <w:t xml:space="preserve">  "Microfone de lapela e um de reserva. Se ela sussurrar, eu pego."</w:t>
      </w:r>
    </w:p>
    <w:p>
      <w:pPr>
        <w:spacing w:after="0" w:before="0"/>
        <w:ind w:left="283"/>
      </w:pPr>
      <w:r>
        <w:rPr>
          <w:rFonts w:ascii="Arial" w:hAnsi="Arial" w:eastAsia="Malgun Gothic"/>
          <w:b/>
          <w:sz w:val="18"/>
        </w:rPr>
        <w:t xml:space="preserve">· 단어: </w:t>
      </w:r>
      <w:r>
        <w:rPr>
          <w:rFonts w:ascii="Arial" w:hAnsi="Arial" w:eastAsia="Malgun Gothic"/>
          <w:sz w:val="18"/>
        </w:rPr>
        <w:t>microfone de lapela(핀 마이크) · de reserva(예비의) · sussurrar(속삭이다; 접속법 미래) · pego(pegar 잡다)</w:t>
      </w:r>
    </w:p>
    <w:p>
      <w:pPr>
        <w:spacing w:after="0" w:before="0"/>
        <w:ind w:left="283"/>
      </w:pPr>
      <w:r>
        <w:rPr>
          <w:rFonts w:ascii="Arial" w:hAnsi="Arial" w:eastAsia="Malgun Gothic"/>
          <w:b/>
          <w:sz w:val="18"/>
        </w:rPr>
        <w:t xml:space="preserve">· 문법: </w:t>
      </w:r>
      <w:r>
        <w:rPr>
          <w:rFonts w:ascii="Arial" w:hAnsi="Arial" w:eastAsia="Malgun Gothic"/>
          <w:sz w:val="18"/>
        </w:rPr>
        <w:t>"um de reserva" — um microfone의 명사 생략. "Se + 접속법 미래, 현재형".</w:t>
      </w:r>
    </w:p>
    <w:p>
      <w:pPr>
        <w:spacing w:after="0" w:before="0"/>
        <w:ind w:left="283"/>
      </w:pPr>
      <w:r>
        <w:rPr>
          <w:rFonts w:ascii="Arial" w:hAnsi="Arial" w:eastAsia="Malgun Gothic"/>
          <w:b/>
          <w:sz w:val="18"/>
        </w:rPr>
        <w:t xml:space="preserve">· 시제: </w:t>
      </w:r>
      <w:r>
        <w:rPr>
          <w:rFonts w:ascii="Arial" w:hAnsi="Arial" w:eastAsia="Malgun Gothic"/>
          <w:sz w:val="18"/>
        </w:rPr>
        <w:t>futuro do subjuntivo(sussurrar) + 현재직설법.</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"Beatriz, tá me ouvindo? Você tá onde?"</w:t>
      </w:r>
    </w:p>
    <w:p>
      <w:pPr>
        <w:spacing w:after="0" w:before="0"/>
        <w:ind w:left="283"/>
      </w:pPr>
      <w:r>
        <w:rPr>
          <w:rFonts w:ascii="Arial" w:hAnsi="Arial" w:eastAsia="Malgun Gothic"/>
          <w:b/>
          <w:sz w:val="18"/>
        </w:rPr>
        <w:t xml:space="preserve">· 단어: </w:t>
      </w:r>
      <w:r>
        <w:rPr>
          <w:rFonts w:ascii="Arial" w:hAnsi="Arial" w:eastAsia="Malgun Gothic"/>
          <w:sz w:val="18"/>
        </w:rPr>
        <w:t>ouvindo(ouvir의 gerúndio)</w:t>
      </w:r>
    </w:p>
    <w:p>
      <w:pPr>
        <w:spacing w:after="0" w:before="0"/>
        <w:ind w:left="283"/>
      </w:pPr>
      <w:r>
        <w:rPr>
          <w:rFonts w:ascii="Arial" w:hAnsi="Arial" w:eastAsia="Malgun Gothic"/>
          <w:b/>
          <w:sz w:val="18"/>
        </w:rPr>
        <w:t xml:space="preserve">· 문법: </w:t>
      </w:r>
      <w:r>
        <w:rPr>
          <w:rFonts w:ascii="Arial" w:hAnsi="Arial" w:eastAsia="Malgun Gothic"/>
          <w:sz w:val="18"/>
        </w:rPr>
        <w:t>진행형 + 대명사 me 사이 위치. 의문사 문미 구어 의문문.</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20" w:before="100"/>
      </w:pPr>
      <w:r>
        <w:rPr>
          <w:rFonts w:ascii="Arial" w:hAnsi="Arial" w:eastAsia="Malgun Gothic"/>
          <w:b/>
          <w:sz w:val="20"/>
        </w:rPr>
        <w:t xml:space="preserve">7. </w:t>
      </w:r>
      <w:r>
        <w:rPr>
          <w:rFonts w:ascii="Arial" w:hAnsi="Arial" w:eastAsia="Malgun Gothic"/>
          <w:b/>
          <w:color w:val="7F6000"/>
          <w:sz w:val="20"/>
        </w:rPr>
        <w:t>BEATRIZ</w:t>
      </w:r>
      <w:r>
        <w:rPr>
          <w:rFonts w:ascii="Arial" w:hAnsi="Arial" w:eastAsia="Malgun Gothic"/>
          <w:sz w:val="20"/>
        </w:rPr>
        <w:t xml:space="preserve">  "Em Congonhas, na fila de embarque. Pouso aí às onze e meia."</w:t>
      </w:r>
    </w:p>
    <w:p>
      <w:pPr>
        <w:spacing w:after="0" w:before="0"/>
        <w:ind w:left="283"/>
      </w:pPr>
      <w:r>
        <w:rPr>
          <w:rFonts w:ascii="Arial" w:hAnsi="Arial" w:eastAsia="Malgun Gothic"/>
          <w:b/>
          <w:sz w:val="18"/>
        </w:rPr>
        <w:t xml:space="preserve">· 단어: </w:t>
      </w:r>
      <w:r>
        <w:rPr>
          <w:rFonts w:ascii="Arial" w:hAnsi="Arial" w:eastAsia="Malgun Gothic"/>
          <w:sz w:val="18"/>
        </w:rPr>
        <w:t>Congonhas(상파울루 국내선 공항) · fila de embarque(탑승 줄) · pouso(pousar 착륙하다, 1인칭) · onze e meia(11시 반)</w:t>
      </w:r>
    </w:p>
    <w:p>
      <w:pPr>
        <w:spacing w:after="0" w:before="0"/>
        <w:ind w:left="283"/>
      </w:pPr>
      <w:r>
        <w:rPr>
          <w:rFonts w:ascii="Arial" w:hAnsi="Arial" w:eastAsia="Malgun Gothic"/>
          <w:b/>
          <w:sz w:val="18"/>
        </w:rPr>
        <w:t xml:space="preserve">· 문법: </w:t>
      </w:r>
      <w:r>
        <w:rPr>
          <w:rFonts w:ascii="Arial" w:hAnsi="Arial" w:eastAsia="Malgun Gothic"/>
          <w:sz w:val="18"/>
        </w:rPr>
        <w:t>현재형 pouso = 예정. "e meia" = 30분.</w:t>
      </w:r>
    </w:p>
    <w:p>
      <w:pPr>
        <w:spacing w:after="0" w:before="0"/>
        <w:ind w:left="283"/>
      </w:pPr>
      <w:r>
        <w:rPr>
          <w:rFonts w:ascii="Arial" w:hAnsi="Arial" w:eastAsia="Malgun Gothic"/>
          <w:b/>
          <w:sz w:val="18"/>
        </w:rPr>
        <w:t xml:space="preserve">· 시제: </w:t>
      </w:r>
      <w:r>
        <w:rPr>
          <w:rFonts w:ascii="Arial" w:hAnsi="Arial" w:eastAsia="Malgun Gothic"/>
          <w:sz w:val="18"/>
        </w:rPr>
        <w:t>현재직설법(예정 현재).</w:t>
      </w:r>
    </w:p>
    <w:p>
      <w:pPr>
        <w:spacing w:after="20" w:before="100"/>
      </w:pPr>
      <w:r>
        <w:rPr>
          <w:rFonts w:ascii="Arial" w:hAnsi="Arial" w:eastAsia="Malgun Gothic"/>
          <w:b/>
          <w:sz w:val="20"/>
        </w:rPr>
        <w:t xml:space="preserve">8. </w:t>
      </w:r>
      <w:r>
        <w:rPr>
          <w:rFonts w:ascii="Arial" w:hAnsi="Arial" w:eastAsia="Malgun Gothic"/>
          <w:b/>
          <w:color w:val="7F6000"/>
          <w:sz w:val="20"/>
        </w:rPr>
        <w:t>BEATRIZ</w:t>
      </w:r>
      <w:r>
        <w:rPr>
          <w:rFonts w:ascii="Arial" w:hAnsi="Arial" w:eastAsia="Malgun Gothic"/>
          <w:sz w:val="20"/>
        </w:rPr>
        <w:t xml:space="preserve">  "Espero que vocês não comecem a gravar sem mim."</w:t>
      </w:r>
    </w:p>
    <w:p>
      <w:pPr>
        <w:spacing w:after="0" w:before="0"/>
        <w:ind w:left="283"/>
      </w:pPr>
      <w:r>
        <w:rPr>
          <w:rFonts w:ascii="Arial" w:hAnsi="Arial" w:eastAsia="Malgun Gothic"/>
          <w:b/>
          <w:sz w:val="18"/>
        </w:rPr>
        <w:t xml:space="preserve">· 단어: </w:t>
      </w:r>
      <w:r>
        <w:rPr>
          <w:rFonts w:ascii="Arial" w:hAnsi="Arial" w:eastAsia="Malgun Gothic"/>
          <w:sz w:val="18"/>
        </w:rPr>
        <w:t>espero(esperar 바라다) · comecem(começar 접속법 현재 3인칭 복수; ç→c) · gravar(녹화하다)</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começar 접속법: comece, comecem(e 앞에서 ç → c). "começar a + 원형".</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subjuntivo(comecem) — 바람의 내용.</w:t>
      </w:r>
    </w:p>
    <w:p>
      <w:pPr>
        <w:spacing w:after="0" w:before="0"/>
        <w:ind w:left="283"/>
      </w:pPr>
      <w:r>
        <w:rPr>
          <w:rFonts w:ascii="Arial" w:hAnsi="Arial" w:eastAsia="Malgun Gothic"/>
          <w:b/>
          <w:sz w:val="18"/>
        </w:rPr>
        <w:t xml:space="preserve">· 표현: </w:t>
      </w:r>
      <w:r>
        <w:rPr>
          <w:rFonts w:ascii="Arial" w:hAnsi="Arial" w:eastAsia="Malgun Gothic"/>
          <w:sz w:val="18"/>
        </w:rPr>
        <w:t>정중하지만 분명한 요청.</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"A gente começa às dez. O ônibus dela volta pra Goiás às nove da noite."</w:t>
      </w:r>
    </w:p>
    <w:p>
      <w:pPr>
        <w:spacing w:after="0" w:before="0"/>
        <w:ind w:left="283"/>
      </w:pPr>
      <w:r>
        <w:rPr>
          <w:rFonts w:ascii="Arial" w:hAnsi="Arial" w:eastAsia="Malgun Gothic"/>
          <w:b/>
          <w:sz w:val="18"/>
        </w:rPr>
        <w:t xml:space="preserve">· 단어: </w:t>
      </w:r>
      <w:r>
        <w:rPr>
          <w:rFonts w:ascii="Arial" w:hAnsi="Arial" w:eastAsia="Malgun Gothic"/>
          <w:sz w:val="18"/>
        </w:rPr>
        <w:t>começa(começar) · volta(voltar 돌아가다)</w:t>
      </w:r>
    </w:p>
    <w:p>
      <w:pPr>
        <w:spacing w:after="0" w:before="0"/>
        <w:ind w:left="283"/>
      </w:pPr>
      <w:r>
        <w:rPr>
          <w:rFonts w:ascii="Arial" w:hAnsi="Arial" w:eastAsia="Malgun Gothic"/>
          <w:b/>
          <w:sz w:val="18"/>
        </w:rPr>
        <w:t xml:space="preserve">· 문법: </w:t>
      </w:r>
      <w:r>
        <w:rPr>
          <w:rFonts w:ascii="Arial" w:hAnsi="Arial" w:eastAsia="Malgun Gothic"/>
          <w:sz w:val="18"/>
        </w:rPr>
        <w:t>현재형 두 개로 확정된 일정. às = a + as.</w:t>
      </w:r>
    </w:p>
    <w:p>
      <w:pPr>
        <w:spacing w:after="0" w:before="0"/>
        <w:ind w:left="283"/>
      </w:pPr>
      <w:r>
        <w:rPr>
          <w:rFonts w:ascii="Arial" w:hAnsi="Arial" w:eastAsia="Malgun Gothic"/>
          <w:b/>
          <w:sz w:val="18"/>
        </w:rPr>
        <w:t xml:space="preserve">· 시제: </w:t>
      </w:r>
      <w:r>
        <w:rPr>
          <w:rFonts w:ascii="Arial" w:hAnsi="Arial" w:eastAsia="Malgun Gothic"/>
          <w:sz w:val="18"/>
        </w:rPr>
        <w:t>현재직설법(예정 현재).</w:t>
      </w:r>
    </w:p>
    <w:p>
      <w:pPr>
        <w:spacing w:after="20" w:before="100"/>
      </w:pPr>
      <w:r>
        <w:rPr>
          <w:rFonts w:ascii="Arial" w:hAnsi="Arial" w:eastAsia="Malgun Gothic"/>
          <w:b/>
          <w:sz w:val="20"/>
        </w:rPr>
        <w:t xml:space="preserve">10. </w:t>
      </w:r>
      <w:r>
        <w:rPr>
          <w:rFonts w:ascii="Arial" w:hAnsi="Arial" w:eastAsia="Malgun Gothic"/>
          <w:b/>
          <w:color w:val="7F6000"/>
          <w:sz w:val="20"/>
        </w:rPr>
        <w:t>BEATRIZ</w:t>
      </w:r>
      <w:r>
        <w:rPr>
          <w:rFonts w:ascii="Arial" w:hAnsi="Arial" w:eastAsia="Malgun Gothic"/>
          <w:sz w:val="20"/>
        </w:rPr>
        <w:t xml:space="preserve">  "Então leiam o termo de consentimento pra ela. Inteiro. Devagar."</w:t>
      </w:r>
    </w:p>
    <w:p>
      <w:pPr>
        <w:spacing w:after="0" w:before="0"/>
        <w:ind w:left="283"/>
      </w:pPr>
      <w:r>
        <w:rPr>
          <w:rFonts w:ascii="Arial" w:hAnsi="Arial" w:eastAsia="Malgun Gothic"/>
          <w:b/>
          <w:sz w:val="18"/>
        </w:rPr>
        <w:t xml:space="preserve">· 단어: </w:t>
      </w:r>
      <w:r>
        <w:rPr>
          <w:rFonts w:ascii="Arial" w:hAnsi="Arial" w:eastAsia="Malgun Gothic"/>
          <w:sz w:val="18"/>
        </w:rPr>
        <w:t>leiam(ler 격식 명령 3인칭 복수) · termo de consentimento(동의서) · inteiro(전부) · devagar(천천히)</w:t>
      </w:r>
    </w:p>
    <w:p>
      <w:pPr>
        <w:spacing w:after="0" w:before="0"/>
        <w:ind w:left="283"/>
      </w:pPr>
      <w:r>
        <w:rPr>
          <w:rFonts w:ascii="Arial" w:hAnsi="Arial" w:eastAsia="Malgun Gothic"/>
          <w:b/>
          <w:sz w:val="18"/>
        </w:rPr>
        <w:t xml:space="preserve">· 문법: </w:t>
      </w:r>
      <w:r>
        <w:rPr>
          <w:rFonts w:ascii="Arial" w:hAnsi="Arial" w:eastAsia="Malgun Gothic"/>
          <w:sz w:val="18"/>
        </w:rPr>
        <w:t>leiam은 접속법 현재 형태의 vocês 명령(ler → leia, leiam). inteiro는 termo에 일치.</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변호사다운 절차 강조.</w:t>
      </w:r>
    </w:p>
    <w:p>
      <w:pPr>
        <w:spacing w:after="20" w:before="100"/>
      </w:pPr>
      <w:r>
        <w:rPr>
          <w:rFonts w:ascii="Arial" w:hAnsi="Arial" w:eastAsia="Malgun Gothic"/>
          <w:b/>
          <w:sz w:val="20"/>
        </w:rPr>
        <w:t xml:space="preserve">11. </w:t>
      </w:r>
      <w:r>
        <w:rPr>
          <w:rFonts w:ascii="Arial" w:hAnsi="Arial" w:eastAsia="Malgun Gothic"/>
          <w:b/>
          <w:color w:val="7F6000"/>
          <w:sz w:val="20"/>
        </w:rPr>
        <w:t>HELENA</w:t>
      </w:r>
      <w:r>
        <w:rPr>
          <w:rFonts w:ascii="Arial" w:hAnsi="Arial" w:eastAsia="Malgun Gothic"/>
          <w:sz w:val="20"/>
        </w:rPr>
        <w:t xml:space="preserve">  "Pode deixar. Eu leio."</w:t>
      </w:r>
    </w:p>
    <w:p>
      <w:pPr>
        <w:spacing w:after="0" w:before="0"/>
        <w:ind w:left="283"/>
      </w:pPr>
      <w:r>
        <w:rPr>
          <w:rFonts w:ascii="Arial" w:hAnsi="Arial" w:eastAsia="Malgun Gothic"/>
          <w:b/>
          <w:sz w:val="18"/>
        </w:rPr>
        <w:t xml:space="preserve">· 단어: </w:t>
      </w:r>
      <w:r>
        <w:rPr>
          <w:rFonts w:ascii="Arial" w:hAnsi="Arial" w:eastAsia="Malgun Gothic"/>
          <w:sz w:val="18"/>
        </w:rPr>
        <w:t>pode deixar(맡겨) · leio(ler 1인칭 현재, 불규칙)</w:t>
      </w:r>
    </w:p>
    <w:p>
      <w:pPr>
        <w:spacing w:after="0" w:before="0"/>
        <w:ind w:left="283"/>
      </w:pPr>
      <w:r>
        <w:rPr>
          <w:rFonts w:ascii="Arial" w:hAnsi="Arial" w:eastAsia="Malgun Gothic"/>
          <w:b/>
          <w:sz w:val="18"/>
        </w:rPr>
        <w:t xml:space="preserve">· 문법: </w:t>
      </w:r>
      <w:r>
        <w:rPr>
          <w:rFonts w:ascii="Arial" w:hAnsi="Arial" w:eastAsia="Malgun Gothic"/>
          <w:sz w:val="18"/>
        </w:rPr>
        <w:t>관용구 + 현재형 즉시 미래(→ 10화 54번).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 </w:t>
      </w:r>
      <w:r>
        <w:rPr>
          <w:rFonts w:ascii="Arial" w:hAnsi="Arial" w:eastAsia="Malgun Gothic"/>
          <w:b/>
          <w:color w:val="7F6000"/>
          <w:sz w:val="20"/>
        </w:rPr>
        <w:t>BEATRIZ</w:t>
      </w:r>
      <w:r>
        <w:rPr>
          <w:rFonts w:ascii="Arial" w:hAnsi="Arial" w:eastAsia="Malgun Gothic"/>
          <w:sz w:val="20"/>
        </w:rPr>
        <w:t xml:space="preserve">  "E é importante que ela saiba que pode desistir. Até o último minuto."</w:t>
      </w:r>
    </w:p>
    <w:p>
      <w:pPr>
        <w:spacing w:after="0" w:before="0"/>
        <w:ind w:left="283"/>
      </w:pPr>
      <w:r>
        <w:rPr>
          <w:rFonts w:ascii="Arial" w:hAnsi="Arial" w:eastAsia="Malgun Gothic"/>
          <w:b/>
          <w:sz w:val="18"/>
        </w:rPr>
        <w:t xml:space="preserve">· 단어: </w:t>
      </w:r>
      <w:r>
        <w:rPr>
          <w:rFonts w:ascii="Arial" w:hAnsi="Arial" w:eastAsia="Malgun Gothic"/>
          <w:sz w:val="18"/>
        </w:rPr>
        <w:t>saiba(saber 접속법 현재) · desistir(포기하다, 철회하다) · último(마지막)</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접속법"(saiba). 그 안의 que pode는 사실 내용이라 직설법.</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subjuntivo(saiba) + 현재직설법(pode).</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"Ela sabe. Ontem à noite ela me disse: "Se eu desistir, desisto de mim.""</w:t>
      </w:r>
    </w:p>
    <w:p>
      <w:pPr>
        <w:spacing w:after="0" w:before="0"/>
        <w:ind w:left="283"/>
      </w:pPr>
      <w:r>
        <w:rPr>
          <w:rFonts w:ascii="Arial" w:hAnsi="Arial" w:eastAsia="Malgun Gothic"/>
          <w:b/>
          <w:sz w:val="18"/>
        </w:rPr>
        <w:t xml:space="preserve">· 단어: </w:t>
      </w:r>
      <w:r>
        <w:rPr>
          <w:rFonts w:ascii="Arial" w:hAnsi="Arial" w:eastAsia="Malgun Gothic"/>
          <w:sz w:val="18"/>
        </w:rPr>
        <w:t>disse(dizer 3인칭) · desistir(접속법 미래 1인칭) · desisto(1인칭 현재)</w:t>
      </w:r>
    </w:p>
    <w:p>
      <w:pPr>
        <w:spacing w:after="0" w:before="0"/>
        <w:ind w:left="283"/>
      </w:pPr>
      <w:r>
        <w:rPr>
          <w:rFonts w:ascii="Arial" w:hAnsi="Arial" w:eastAsia="Malgun Gothic"/>
          <w:b/>
          <w:sz w:val="18"/>
        </w:rPr>
        <w:t xml:space="preserve">· 문법: </w:t>
      </w:r>
      <w:r>
        <w:rPr>
          <w:rFonts w:ascii="Arial" w:hAnsi="Arial" w:eastAsia="Malgun Gothic"/>
          <w:sz w:val="18"/>
        </w:rPr>
        <w:t>"desistir de + 대상" = ~을 포기하다. 인용 속 "Se + 접속법 미래, 현재" — 같은 동사 반복의 대구.</w:t>
      </w:r>
    </w:p>
    <w:p>
      <w:pPr>
        <w:spacing w:after="0" w:before="0"/>
        <w:ind w:left="283"/>
      </w:pPr>
      <w:r>
        <w:rPr>
          <w:rFonts w:ascii="Arial" w:hAnsi="Arial" w:eastAsia="Malgun Gothic"/>
          <w:b/>
          <w:sz w:val="18"/>
        </w:rPr>
        <w:t xml:space="preserve">· 시제: </w:t>
      </w:r>
      <w:r>
        <w:rPr>
          <w:rFonts w:ascii="Arial" w:hAnsi="Arial" w:eastAsia="Malgun Gothic"/>
          <w:sz w:val="18"/>
        </w:rPr>
        <w:t>perfeito(disse) + futuro do subjuntivo + 현재.</w:t>
      </w:r>
    </w:p>
    <w:p>
      <w:pPr>
        <w:spacing w:after="0" w:before="0"/>
        <w:ind w:left="283"/>
      </w:pPr>
      <w:r>
        <w:rPr>
          <w:rFonts w:ascii="Arial" w:hAnsi="Arial" w:eastAsia="Malgun Gothic"/>
          <w:b/>
          <w:sz w:val="18"/>
        </w:rPr>
        <w:t xml:space="preserve">· 표현: </w:t>
      </w:r>
      <w:r>
        <w:rPr>
          <w:rFonts w:ascii="Arial" w:hAnsi="Arial" w:eastAsia="Malgun Gothic"/>
          <w:sz w:val="18"/>
        </w:rPr>
        <w:t>도나 시다의 결의를 담은 명대사.</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"E você, Ana? Folga hoje?"</w:t>
      </w:r>
    </w:p>
    <w:p>
      <w:pPr>
        <w:spacing w:after="0" w:before="0"/>
        <w:ind w:left="283"/>
      </w:pPr>
      <w:r>
        <w:rPr>
          <w:rFonts w:ascii="Arial" w:hAnsi="Arial" w:eastAsia="Malgun Gothic"/>
          <w:b/>
          <w:sz w:val="18"/>
        </w:rPr>
        <w:t xml:space="preserve">· 단어: </w:t>
      </w:r>
      <w:r>
        <w:rPr>
          <w:rFonts w:ascii="Arial" w:hAnsi="Arial" w:eastAsia="Malgun Gothic"/>
          <w:sz w:val="18"/>
        </w:rPr>
        <w:t>folga(휴무)</w:t>
      </w:r>
    </w:p>
    <w:p>
      <w:pPr>
        <w:spacing w:after="0" w:before="0"/>
        <w:ind w:left="283"/>
      </w:pPr>
      <w:r>
        <w:rPr>
          <w:rFonts w:ascii="Arial" w:hAnsi="Arial" w:eastAsia="Malgun Gothic"/>
          <w:b/>
          <w:sz w:val="18"/>
        </w:rPr>
        <w:t xml:space="preserve">· 문법: </w:t>
      </w:r>
      <w:r>
        <w:rPr>
          <w:rFonts w:ascii="Arial" w:hAnsi="Arial" w:eastAsia="Malgun Gothic"/>
          <w:sz w:val="18"/>
        </w:rPr>
        <w:t>동사 생략 의문("(Tem) folga hoje?").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"A Sandra me deu a manhã de folga. Disse que o gabinete tá calmo."</w:t>
      </w:r>
    </w:p>
    <w:p>
      <w:pPr>
        <w:spacing w:after="0" w:before="0"/>
        <w:ind w:left="283"/>
      </w:pPr>
      <w:r>
        <w:rPr>
          <w:rFonts w:ascii="Arial" w:hAnsi="Arial" w:eastAsia="Malgun Gothic"/>
          <w:b/>
          <w:sz w:val="18"/>
        </w:rPr>
        <w:t xml:space="preserve">· 단어: </w:t>
      </w:r>
      <w:r>
        <w:rPr>
          <w:rFonts w:ascii="Arial" w:hAnsi="Arial" w:eastAsia="Malgun Gothic"/>
          <w:sz w:val="18"/>
        </w:rPr>
        <w:t>deu(dar 3인칭) · manhã de folga(오전 휴무) · calmo(조용한)</w:t>
      </w:r>
    </w:p>
    <w:p>
      <w:pPr>
        <w:spacing w:after="0" w:before="0"/>
        <w:ind w:left="283"/>
      </w:pPr>
      <w:r>
        <w:rPr>
          <w:rFonts w:ascii="Arial" w:hAnsi="Arial" w:eastAsia="Malgun Gothic"/>
          <w:b/>
          <w:sz w:val="18"/>
        </w:rPr>
        <w:t xml:space="preserve">· 문법: </w:t>
      </w:r>
      <w:r>
        <w:rPr>
          <w:rFonts w:ascii="Arial" w:hAnsi="Arial" w:eastAsia="Malgun Gothic"/>
          <w:sz w:val="18"/>
        </w:rPr>
        <w:t>"dar + 사람 + 휴무" 이중 목적어(me 간접목적). 간접화법 시제 유지(tá).</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현재.</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"Liberou? Assim, do nada?"</w:t>
      </w:r>
    </w:p>
    <w:p>
      <w:pPr>
        <w:spacing w:after="0" w:before="0"/>
        <w:ind w:left="283"/>
      </w:pPr>
      <w:r>
        <w:rPr>
          <w:rFonts w:ascii="Arial" w:hAnsi="Arial" w:eastAsia="Malgun Gothic"/>
          <w:b/>
          <w:sz w:val="18"/>
        </w:rPr>
        <w:t xml:space="preserve">· 단어: </w:t>
      </w:r>
      <w:r>
        <w:rPr>
          <w:rFonts w:ascii="Arial" w:hAnsi="Arial" w:eastAsia="Malgun Gothic"/>
          <w:sz w:val="18"/>
        </w:rPr>
        <w:t>liberou(liberar 풀어 주다, 허락하다) · do nada(갑자기, 아무 이유 없이)</w:t>
      </w:r>
    </w:p>
    <w:p>
      <w:pPr>
        <w:spacing w:after="0" w:before="0"/>
        <w:ind w:left="283"/>
      </w:pPr>
      <w:r>
        <w:rPr>
          <w:rFonts w:ascii="Arial" w:hAnsi="Arial" w:eastAsia="Malgun Gothic"/>
          <w:b/>
          <w:sz w:val="18"/>
        </w:rPr>
        <w:t xml:space="preserve">· 문법: </w:t>
      </w:r>
      <w:r>
        <w:rPr>
          <w:rFonts w:ascii="Arial" w:hAnsi="Arial" w:eastAsia="Malgun Gothic"/>
          <w:sz w:val="18"/>
        </w:rPr>
        <w:t>주어 생략 되묻기.</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"do nada" = 뜬금없이(구어).</w:t>
      </w:r>
    </w:p>
    <w:p>
      <w:pPr>
        <w:spacing w:after="20" w:before="100"/>
      </w:pPr>
      <w:r>
        <w:rPr>
          <w:rFonts w:ascii="Arial" w:hAnsi="Arial" w:eastAsia="Malgun Gothic"/>
          <w:b/>
          <w:sz w:val="20"/>
        </w:rPr>
        <w:t xml:space="preserve">17. </w:t>
      </w:r>
      <w:r>
        <w:rPr>
          <w:rFonts w:ascii="Arial" w:hAnsi="Arial" w:eastAsia="Malgun Gothic"/>
          <w:b/>
          <w:color w:val="7F6000"/>
          <w:sz w:val="20"/>
        </w:rPr>
        <w:t>ANA CLARA</w:t>
      </w:r>
      <w:r>
        <w:rPr>
          <w:rFonts w:ascii="Arial" w:hAnsi="Arial" w:eastAsia="Malgun Gothic"/>
          <w:sz w:val="20"/>
        </w:rPr>
        <w:t xml:space="preserve">  "Do nada. Ela anda gentil demais desde o cartão. Não gosto disso."</w:t>
      </w:r>
    </w:p>
    <w:p>
      <w:pPr>
        <w:spacing w:after="0" w:before="0"/>
        <w:ind w:left="283"/>
      </w:pPr>
      <w:r>
        <w:rPr>
          <w:rFonts w:ascii="Arial" w:hAnsi="Arial" w:eastAsia="Malgun Gothic"/>
          <w:b/>
          <w:sz w:val="18"/>
        </w:rPr>
        <w:t xml:space="preserve">· 단어: </w:t>
      </w:r>
      <w:r>
        <w:rPr>
          <w:rFonts w:ascii="Arial" w:hAnsi="Arial" w:eastAsia="Malgun Gothic"/>
          <w:sz w:val="18"/>
        </w:rPr>
        <w:t>anda(andar, 여기선 '요즘 ~하다') · gentil(친절한) · desde(~ 이후로) · disso(= de + isso)</w:t>
      </w:r>
    </w:p>
    <w:p>
      <w:pPr>
        <w:spacing w:after="0" w:before="0"/>
        <w:ind w:left="283"/>
      </w:pPr>
      <w:r>
        <w:rPr>
          <w:rFonts w:ascii="Arial" w:hAnsi="Arial" w:eastAsia="Malgun Gothic"/>
          <w:b/>
          <w:sz w:val="18"/>
        </w:rPr>
        <w:t xml:space="preserve">· 문법: </w:t>
      </w:r>
      <w:r>
        <w:rPr>
          <w:rFonts w:ascii="Arial" w:hAnsi="Arial" w:eastAsia="Malgun Gothic"/>
          <w:sz w:val="18"/>
        </w:rPr>
        <w:t>"andar + 형용사" = 요즘 ~한 상태다(estar의 지속적 뉘앙스). gostar de → disso.</w:t>
      </w:r>
    </w:p>
    <w:p>
      <w:pPr>
        <w:spacing w:after="0" w:before="0"/>
        <w:ind w:left="283"/>
      </w:pPr>
      <w:r>
        <w:rPr>
          <w:rFonts w:ascii="Arial" w:hAnsi="Arial" w:eastAsia="Malgun Gothic"/>
          <w:b/>
          <w:sz w:val="18"/>
        </w:rPr>
        <w:t xml:space="preserve">· 시제: </w:t>
      </w:r>
      <w:r>
        <w:rPr>
          <w:rFonts w:ascii="Arial" w:hAnsi="Arial" w:eastAsia="Malgun Gothic"/>
          <w:sz w:val="18"/>
        </w:rPr>
        <w:t>현재직설법 — 최근 지속 상태.</w:t>
      </w:r>
    </w:p>
    <w:p>
      <w:pPr>
        <w:spacing w:after="0" w:before="0"/>
        <w:ind w:left="283"/>
      </w:pPr>
      <w:r>
        <w:rPr>
          <w:rFonts w:ascii="Arial" w:hAnsi="Arial" w:eastAsia="Malgun Gothic"/>
          <w:b/>
          <w:sz w:val="18"/>
        </w:rPr>
        <w:t xml:space="preserve">· 표현: </w:t>
      </w:r>
      <w:r>
        <w:rPr>
          <w:rFonts w:ascii="Arial" w:hAnsi="Arial" w:eastAsia="Malgun Gothic"/>
          <w:sz w:val="18"/>
        </w:rPr>
        <w:t>andar의 연결동사 용법은 B1+ 핵심.</w:t>
      </w:r>
    </w:p>
    <w:p>
      <w:pPr>
        <w:spacing w:after="20" w:before="100"/>
      </w:pPr>
      <w:r>
        <w:rPr>
          <w:rFonts w:ascii="Arial" w:hAnsi="Arial" w:eastAsia="Malgun Gothic"/>
          <w:b/>
          <w:sz w:val="20"/>
        </w:rPr>
        <w:t xml:space="preserve">18. </w:t>
      </w:r>
      <w:r>
        <w:rPr>
          <w:rFonts w:ascii="Arial" w:hAnsi="Arial" w:eastAsia="Malgun Gothic"/>
          <w:b/>
          <w:color w:val="7F6000"/>
          <w:sz w:val="20"/>
        </w:rPr>
        <w:t>DIGO</w:t>
      </w:r>
      <w:r>
        <w:rPr>
          <w:rFonts w:ascii="Arial" w:hAnsi="Arial" w:eastAsia="Malgun Gothic"/>
          <w:sz w:val="20"/>
        </w:rPr>
        <w:t xml:space="preserve">  "Helena... sobre aquilo de anteontem, na varanda..."</w:t>
      </w:r>
    </w:p>
    <w:p>
      <w:pPr>
        <w:spacing w:after="0" w:before="0"/>
        <w:ind w:left="283"/>
      </w:pPr>
      <w:r>
        <w:rPr>
          <w:rFonts w:ascii="Arial" w:hAnsi="Arial" w:eastAsia="Malgun Gothic"/>
          <w:b/>
          <w:sz w:val="18"/>
        </w:rPr>
        <w:t xml:space="preserve">· 단어: </w:t>
      </w:r>
      <w:r>
        <w:rPr>
          <w:rFonts w:ascii="Arial" w:hAnsi="Arial" w:eastAsia="Malgun Gothic"/>
          <w:sz w:val="18"/>
        </w:rPr>
        <w:t>aquilo(그 일) · anteontem(그저께) · varanda(발코니)</w:t>
      </w:r>
    </w:p>
    <w:p>
      <w:pPr>
        <w:spacing w:after="0" w:before="0"/>
        <w:ind w:left="283"/>
      </w:pPr>
      <w:r>
        <w:rPr>
          <w:rFonts w:ascii="Arial" w:hAnsi="Arial" w:eastAsia="Malgun Gothic"/>
          <w:b/>
          <w:sz w:val="18"/>
        </w:rPr>
        <w:t xml:space="preserve">· 문법: </w:t>
      </w:r>
      <w:r>
        <w:rPr>
          <w:rFonts w:ascii="Arial" w:hAnsi="Arial" w:eastAsia="Malgun Gothic"/>
          <w:sz w:val="18"/>
        </w:rPr>
        <w:t>말줄임으로 끝나는 미완결 발화.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11화 결말 연결.</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"Hoje não, Digo. Hoje é o dia da Dona Cida."</w:t>
      </w:r>
    </w:p>
    <w:p>
      <w:pPr>
        <w:spacing w:after="0" w:before="0"/>
        <w:ind w:left="283"/>
      </w:pPr>
      <w:r>
        <w:rPr>
          <w:rFonts w:ascii="Arial" w:hAnsi="Arial" w:eastAsia="Malgun Gothic"/>
          <w:b/>
          <w:sz w:val="18"/>
        </w:rPr>
        <w:t xml:space="preserve">· 단어: </w:t>
      </w:r>
      <w:r>
        <w:rPr>
          <w:rFonts w:ascii="Arial" w:hAnsi="Arial" w:eastAsia="Malgun Gothic"/>
          <w:sz w:val="18"/>
        </w:rPr>
        <w:t>dia(날)</w:t>
      </w:r>
    </w:p>
    <w:p>
      <w:pPr>
        <w:spacing w:after="0" w:before="0"/>
        <w:ind w:left="283"/>
      </w:pPr>
      <w:r>
        <w:rPr>
          <w:rFonts w:ascii="Arial" w:hAnsi="Arial" w:eastAsia="Malgun Gothic"/>
          <w:b/>
          <w:sz w:val="18"/>
        </w:rPr>
        <w:t xml:space="preserve">· 문법: </w:t>
      </w:r>
      <w:r>
        <w:rPr>
          <w:rFonts w:ascii="Arial" w:hAnsi="Arial" w:eastAsia="Malgun Gothic"/>
          <w:sz w:val="18"/>
        </w:rPr>
        <w:t>"Hoje não" — 부정어 후치 생략문.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20. </w:t>
      </w:r>
      <w:r>
        <w:rPr>
          <w:rFonts w:ascii="Arial" w:hAnsi="Arial" w:eastAsia="Malgun Gothic"/>
          <w:b/>
          <w:color w:val="7F6000"/>
          <w:sz w:val="20"/>
        </w:rPr>
        <w:t>WESLEY</w:t>
      </w:r>
      <w:r>
        <w:rPr>
          <w:rFonts w:ascii="Arial" w:hAnsi="Arial" w:eastAsia="Malgun Gothic"/>
          <w:sz w:val="20"/>
        </w:rPr>
        <w:t xml:space="preserve">  "Falando nela. Tem um carro parando lá embaixo. É ela, com a prima."</w:t>
      </w:r>
    </w:p>
    <w:p>
      <w:pPr>
        <w:spacing w:after="0" w:before="0"/>
        <w:ind w:left="283"/>
      </w:pPr>
      <w:r>
        <w:rPr>
          <w:rFonts w:ascii="Arial" w:hAnsi="Arial" w:eastAsia="Malgun Gothic"/>
          <w:b/>
          <w:sz w:val="18"/>
        </w:rPr>
        <w:t xml:space="preserve">· 단어: </w:t>
      </w:r>
      <w:r>
        <w:rPr>
          <w:rFonts w:ascii="Arial" w:hAnsi="Arial" w:eastAsia="Malgun Gothic"/>
          <w:sz w:val="18"/>
        </w:rPr>
        <w:t>falando nela(말하니까 오네) · parando(parar 서다) · lá embaixo(저 아래)</w:t>
      </w:r>
    </w:p>
    <w:p>
      <w:pPr>
        <w:spacing w:after="0" w:before="0"/>
        <w:ind w:left="283"/>
      </w:pPr>
      <w:r>
        <w:rPr>
          <w:rFonts w:ascii="Arial" w:hAnsi="Arial" w:eastAsia="Malgun Gothic"/>
          <w:b/>
          <w:sz w:val="18"/>
        </w:rPr>
        <w:t xml:space="preserve">· 문법: </w:t>
      </w:r>
      <w:r>
        <w:rPr>
          <w:rFonts w:ascii="Arial" w:hAnsi="Arial" w:eastAsia="Malgun Gothic"/>
          <w:sz w:val="18"/>
        </w:rPr>
        <w:t>"Tem + 명사 + gerúndio" = ~가 ~하고 있다(존재 ter + 진행). nela = em + ela.</w:t>
      </w:r>
    </w:p>
    <w:p>
      <w:pPr>
        <w:spacing w:after="0" w:before="0"/>
        <w:ind w:left="283"/>
      </w:pPr>
      <w:r>
        <w:rPr>
          <w:rFonts w:ascii="Arial" w:hAnsi="Arial" w:eastAsia="Malgun Gothic"/>
          <w:b/>
          <w:sz w:val="18"/>
        </w:rPr>
        <w:t xml:space="preserve">· 시제: </w:t>
      </w:r>
      <w:r>
        <w:rPr>
          <w:rFonts w:ascii="Arial" w:hAnsi="Arial" w:eastAsia="Malgun Gothic"/>
          <w:sz w:val="18"/>
        </w:rPr>
        <w:t>현재 + gerúndio(진행).</w:t>
      </w:r>
    </w:p>
    <w:p>
      <w:pPr>
        <w:spacing w:after="0" w:before="0"/>
        <w:ind w:left="283"/>
      </w:pPr>
      <w:r>
        <w:rPr>
          <w:rFonts w:ascii="Arial" w:hAnsi="Arial" w:eastAsia="Malgun Gothic"/>
          <w:b/>
          <w:sz w:val="18"/>
        </w:rPr>
        <w:t xml:space="preserve">· 표현: </w:t>
      </w:r>
      <w:r>
        <w:rPr>
          <w:rFonts w:ascii="Arial" w:hAnsi="Arial" w:eastAsia="Malgun Gothic"/>
          <w:sz w:val="18"/>
        </w:rPr>
        <w:t>"Falando no diabo" 변형 = 호랑이도 제 말 하면 온다.</w:t>
      </w:r>
    </w:p>
    <w:p>
      <w:pPr>
        <w:spacing w:after="20" w:before="100"/>
      </w:pPr>
      <w:r>
        <w:rPr>
          <w:rFonts w:ascii="Arial" w:hAnsi="Arial" w:eastAsia="Malgun Gothic"/>
          <w:b/>
          <w:sz w:val="20"/>
        </w:rPr>
        <w:t xml:space="preserve">21. </w:t>
      </w:r>
      <w:r>
        <w:rPr>
          <w:rFonts w:ascii="Arial" w:hAnsi="Arial" w:eastAsia="Malgun Gothic"/>
          <w:b/>
          <w:color w:val="7F6000"/>
          <w:sz w:val="20"/>
        </w:rPr>
        <w:t>DONA CIDA</w:t>
      </w:r>
      <w:r>
        <w:rPr>
          <w:rFonts w:ascii="Arial" w:hAnsi="Arial" w:eastAsia="Malgun Gothic"/>
          <w:sz w:val="20"/>
        </w:rPr>
        <w:t xml:space="preserve">  "Bom dia, gente. Desculpa a demora. Aqui é tudo longe, né?"</w:t>
      </w:r>
    </w:p>
    <w:p>
      <w:pPr>
        <w:spacing w:after="0" w:before="0"/>
        <w:ind w:left="283"/>
      </w:pPr>
      <w:r>
        <w:rPr>
          <w:rFonts w:ascii="Arial" w:hAnsi="Arial" w:eastAsia="Malgun Gothic"/>
          <w:b/>
          <w:sz w:val="18"/>
        </w:rPr>
        <w:t xml:space="preserve">· 단어: </w:t>
      </w:r>
      <w:r>
        <w:rPr>
          <w:rFonts w:ascii="Arial" w:hAnsi="Arial" w:eastAsia="Malgun Gothic"/>
          <w:sz w:val="18"/>
        </w:rPr>
        <w:t>demora(지체)</w:t>
      </w:r>
    </w:p>
    <w:p>
      <w:pPr>
        <w:spacing w:after="0" w:before="0"/>
        <w:ind w:left="283"/>
      </w:pPr>
      <w:r>
        <w:rPr>
          <w:rFonts w:ascii="Arial" w:hAnsi="Arial" w:eastAsia="Malgun Gothic"/>
          <w:b/>
          <w:sz w:val="18"/>
        </w:rPr>
        <w:t xml:space="preserve">· 문법: </w:t>
      </w:r>
      <w:r>
        <w:rPr>
          <w:rFonts w:ascii="Arial" w:hAnsi="Arial" w:eastAsia="Malgun Gothic"/>
          <w:sz w:val="18"/>
        </w:rPr>
        <w:t>"Desculpa a + 명사"(→ 11화 65번).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마르쿠스의 말버릇 반복(11화 66번).</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"Bom dia, Dona Cida. A senhora tomou café? Tem pão de queijo."</w:t>
      </w:r>
    </w:p>
    <w:p>
      <w:pPr>
        <w:spacing w:after="0" w:before="0"/>
        <w:ind w:left="283"/>
      </w:pPr>
      <w:r>
        <w:rPr>
          <w:rFonts w:ascii="Arial" w:hAnsi="Arial" w:eastAsia="Malgun Gothic"/>
          <w:b/>
          <w:sz w:val="18"/>
        </w:rPr>
        <w:t xml:space="preserve">· 단어: </w:t>
      </w:r>
      <w:r>
        <w:rPr>
          <w:rFonts w:ascii="Arial" w:hAnsi="Arial" w:eastAsia="Malgun Gothic"/>
          <w:sz w:val="18"/>
        </w:rPr>
        <w:t>tomou café(아침을 먹었다/커피를 마셨다)</w:t>
      </w:r>
    </w:p>
    <w:p>
      <w:pPr>
        <w:spacing w:after="0" w:before="0"/>
        <w:ind w:left="283"/>
      </w:pPr>
      <w:r>
        <w:rPr>
          <w:rFonts w:ascii="Arial" w:hAnsi="Arial" w:eastAsia="Malgun Gothic"/>
          <w:b/>
          <w:sz w:val="18"/>
        </w:rPr>
        <w:t xml:space="preserve">· 문법: </w:t>
      </w:r>
      <w:r>
        <w:rPr>
          <w:rFonts w:ascii="Arial" w:hAnsi="Arial" w:eastAsia="Malgun Gothic"/>
          <w:sz w:val="18"/>
        </w:rPr>
        <w:t>a senhora + 3인칭. 존재 tem.</w:t>
      </w:r>
    </w:p>
    <w:p>
      <w:pPr>
        <w:spacing w:after="0" w:before="0"/>
        <w:ind w:left="283"/>
      </w:pPr>
      <w:r>
        <w:rPr>
          <w:rFonts w:ascii="Arial" w:hAnsi="Arial" w:eastAsia="Malgun Gothic"/>
          <w:b/>
          <w:sz w:val="18"/>
        </w:rPr>
        <w:t xml:space="preserve">· 시제: </w:t>
      </w:r>
      <w:r>
        <w:rPr>
          <w:rFonts w:ascii="Arial" w:hAnsi="Arial" w:eastAsia="Malgun Gothic"/>
          <w:sz w:val="18"/>
        </w:rPr>
        <w:t>perfeito + 현재.</w:t>
      </w:r>
    </w:p>
    <w:p>
      <w:pPr>
        <w:spacing w:after="0" w:before="0"/>
        <w:ind w:left="283"/>
      </w:pPr>
      <w:r>
        <w:rPr>
          <w:rFonts w:ascii="Arial" w:hAnsi="Arial" w:eastAsia="Malgun Gothic"/>
          <w:b/>
          <w:sz w:val="18"/>
        </w:rPr>
        <w:t xml:space="preserve">· 표현: </w:t>
      </w:r>
      <w:r>
        <w:rPr>
          <w:rFonts w:ascii="Arial" w:hAnsi="Arial" w:eastAsia="Malgun Gothic"/>
          <w:sz w:val="18"/>
        </w:rPr>
        <w:t>tomar café = 아침 식사하다(café da manhã).</w:t>
      </w:r>
    </w:p>
    <w:p>
      <w:pPr>
        <w:spacing w:after="20" w:before="100"/>
      </w:pPr>
      <w:r>
        <w:rPr>
          <w:rFonts w:ascii="Arial" w:hAnsi="Arial" w:eastAsia="Malgun Gothic"/>
          <w:b/>
          <w:sz w:val="20"/>
        </w:rPr>
        <w:t xml:space="preserve">23. </w:t>
      </w:r>
      <w:r>
        <w:rPr>
          <w:rFonts w:ascii="Arial" w:hAnsi="Arial" w:eastAsia="Malgun Gothic"/>
          <w:b/>
          <w:color w:val="7F6000"/>
          <w:sz w:val="20"/>
        </w:rPr>
        <w:t>DONA CIDA</w:t>
      </w:r>
      <w:r>
        <w:rPr>
          <w:rFonts w:ascii="Arial" w:hAnsi="Arial" w:eastAsia="Malgun Gothic"/>
          <w:sz w:val="20"/>
        </w:rPr>
        <w:t xml:space="preserve">  "Tomei na casa da minha prima. Em Taguatinga o café é mais forte."</w:t>
      </w:r>
    </w:p>
    <w:p>
      <w:pPr>
        <w:spacing w:after="0" w:before="0"/>
        <w:ind w:left="283"/>
      </w:pPr>
      <w:r>
        <w:rPr>
          <w:rFonts w:ascii="Arial" w:hAnsi="Arial" w:eastAsia="Malgun Gothic"/>
          <w:b/>
          <w:sz w:val="18"/>
        </w:rPr>
        <w:t xml:space="preserve">· 단어: </w:t>
      </w:r>
      <w:r>
        <w:rPr>
          <w:rFonts w:ascii="Arial" w:hAnsi="Arial" w:eastAsia="Malgun Gothic"/>
          <w:sz w:val="18"/>
        </w:rPr>
        <w:t>tomei(1인칭 완료과거) · forte(진한)</w:t>
      </w:r>
    </w:p>
    <w:p>
      <w:pPr>
        <w:spacing w:after="0" w:before="0"/>
        <w:ind w:left="283"/>
      </w:pPr>
      <w:r>
        <w:rPr>
          <w:rFonts w:ascii="Arial" w:hAnsi="Arial" w:eastAsia="Malgun Gothic"/>
          <w:b/>
          <w:sz w:val="18"/>
        </w:rPr>
        <w:t xml:space="preserve">· 문법: </w:t>
      </w:r>
      <w:r>
        <w:rPr>
          <w:rFonts w:ascii="Arial" w:hAnsi="Arial" w:eastAsia="Malgun Gothic"/>
          <w:sz w:val="18"/>
        </w:rPr>
        <w:t>동사 반복 응답. 비교급 "mais + 형용사".</w:t>
      </w:r>
    </w:p>
    <w:p>
      <w:pPr>
        <w:spacing w:after="0" w:before="0"/>
        <w:ind w:left="283"/>
      </w:pPr>
      <w:r>
        <w:rPr>
          <w:rFonts w:ascii="Arial" w:hAnsi="Arial" w:eastAsia="Malgun Gothic"/>
          <w:b/>
          <w:sz w:val="18"/>
        </w:rPr>
        <w:t xml:space="preserve">· 시제: </w:t>
      </w:r>
      <w:r>
        <w:rPr>
          <w:rFonts w:ascii="Arial" w:hAnsi="Arial" w:eastAsia="Malgun Gothic"/>
          <w:sz w:val="18"/>
        </w:rPr>
        <w:t>perfeito + 현재(일반적 사실).</w:t>
      </w:r>
    </w:p>
    <w:p>
      <w:pPr>
        <w:spacing w:after="20" w:before="100"/>
      </w:pPr>
      <w:r>
        <w:rPr>
          <w:rFonts w:ascii="Arial" w:hAnsi="Arial" w:eastAsia="Malgun Gothic"/>
          <w:b/>
          <w:sz w:val="20"/>
        </w:rPr>
        <w:t xml:space="preserve">24. </w:t>
      </w:r>
      <w:r>
        <w:rPr>
          <w:rFonts w:ascii="Arial" w:hAnsi="Arial" w:eastAsia="Malgun Gothic"/>
          <w:b/>
          <w:color w:val="7F6000"/>
          <w:sz w:val="20"/>
        </w:rPr>
        <w:t>DONA CIDA</w:t>
      </w:r>
      <w:r>
        <w:rPr>
          <w:rFonts w:ascii="Arial" w:hAnsi="Arial" w:eastAsia="Malgun Gothic"/>
          <w:sz w:val="20"/>
        </w:rPr>
        <w:t xml:space="preserve">  "Nossa. Vocês forraram o quarto de colchão? Parece hospício."</w:t>
      </w:r>
    </w:p>
    <w:p>
      <w:pPr>
        <w:spacing w:after="0" w:before="0"/>
        <w:ind w:left="283"/>
      </w:pPr>
      <w:r>
        <w:rPr>
          <w:rFonts w:ascii="Arial" w:hAnsi="Arial" w:eastAsia="Malgun Gothic"/>
          <w:b/>
          <w:sz w:val="18"/>
        </w:rPr>
        <w:t xml:space="preserve">· 단어: </w:t>
      </w:r>
      <w:r>
        <w:rPr>
          <w:rFonts w:ascii="Arial" w:hAnsi="Arial" w:eastAsia="Malgun Gothic"/>
          <w:sz w:val="18"/>
        </w:rPr>
        <w:t>forraram(forrar 덮다, 3인칭 복수) · parece(parecer) · hospício(정신병원)</w:t>
      </w:r>
    </w:p>
    <w:p>
      <w:pPr>
        <w:spacing w:after="0" w:before="0"/>
        <w:ind w:left="283"/>
      </w:pPr>
      <w:r>
        <w:rPr>
          <w:rFonts w:ascii="Arial" w:hAnsi="Arial" w:eastAsia="Malgun Gothic"/>
          <w:b/>
          <w:sz w:val="18"/>
        </w:rPr>
        <w:t xml:space="preserve">· 문법: </w:t>
      </w:r>
      <w:r>
        <w:rPr>
          <w:rFonts w:ascii="Arial" w:hAnsi="Arial" w:eastAsia="Malgun Gothic"/>
          <w:sz w:val="18"/>
        </w:rPr>
        <w:t>"forrar A de B" = A를 B로 덮다(무관사 colchão = 재료). "Parece + 명사".</w:t>
      </w:r>
    </w:p>
    <w:p>
      <w:pPr>
        <w:spacing w:after="0" w:before="0"/>
        <w:ind w:left="283"/>
      </w:pPr>
      <w:r>
        <w:rPr>
          <w:rFonts w:ascii="Arial" w:hAnsi="Arial" w:eastAsia="Malgun Gothic"/>
          <w:b/>
          <w:sz w:val="18"/>
        </w:rPr>
        <w:t xml:space="preserve">· 시제: </w:t>
      </w:r>
      <w:r>
        <w:rPr>
          <w:rFonts w:ascii="Arial" w:hAnsi="Arial" w:eastAsia="Malgun Gothic"/>
          <w:sz w:val="18"/>
        </w:rPr>
        <w:t>perfeito + 현재.</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"É pro som, Dona Cida. Pra sua voz sair limpinha."</w:t>
      </w:r>
    </w:p>
    <w:p>
      <w:pPr>
        <w:spacing w:after="0" w:before="0"/>
        <w:ind w:left="283"/>
      </w:pPr>
      <w:r>
        <w:rPr>
          <w:rFonts w:ascii="Arial" w:hAnsi="Arial" w:eastAsia="Malgun Gothic"/>
          <w:b/>
          <w:sz w:val="18"/>
        </w:rPr>
        <w:t xml:space="preserve">· 단어: </w:t>
      </w:r>
      <w:r>
        <w:rPr>
          <w:rFonts w:ascii="Arial" w:hAnsi="Arial" w:eastAsia="Malgun Gothic"/>
          <w:sz w:val="18"/>
        </w:rPr>
        <w:t>voz(목소리) · sair(나오다) · limpinha(깨끗한, limpa + 축소사)</w:t>
      </w:r>
    </w:p>
    <w:p>
      <w:pPr>
        <w:spacing w:after="0" w:before="0"/>
        <w:ind w:left="283"/>
      </w:pPr>
      <w:r>
        <w:rPr>
          <w:rFonts w:ascii="Arial" w:hAnsi="Arial" w:eastAsia="Malgun Gothic"/>
          <w:b/>
          <w:sz w:val="18"/>
        </w:rPr>
        <w:t xml:space="preserve">· 문법: </w:t>
      </w:r>
      <w:r>
        <w:rPr>
          <w:rFonts w:ascii="Arial" w:hAnsi="Arial" w:eastAsia="Malgun Gothic"/>
          <w:sz w:val="18"/>
        </w:rPr>
        <w:t>"pra + 주어 + 인칭부정사" = ~가 ~하도록. limpinha는 voz(여성)에 일치하는 주격 보어.</w:t>
      </w:r>
    </w:p>
    <w:p>
      <w:pPr>
        <w:spacing w:after="0" w:before="0"/>
        <w:ind w:left="283"/>
      </w:pPr>
      <w:r>
        <w:rPr>
          <w:rFonts w:ascii="Arial" w:hAnsi="Arial" w:eastAsia="Malgun Gothic"/>
          <w:b/>
          <w:sz w:val="18"/>
        </w:rPr>
        <w:t xml:space="preserve">· 시제: </w:t>
      </w:r>
      <w:r>
        <w:rPr>
          <w:rFonts w:ascii="Arial" w:hAnsi="Arial" w:eastAsia="Malgun Gothic"/>
          <w:sz w:val="18"/>
        </w:rPr>
        <w:t>인칭부정사(시제 없음, 목적).</w:t>
      </w:r>
    </w:p>
    <w:p>
      <w:pPr>
        <w:spacing w:after="20" w:before="100"/>
      </w:pPr>
      <w:r>
        <w:rPr>
          <w:rFonts w:ascii="Arial" w:hAnsi="Arial" w:eastAsia="Malgun Gothic"/>
          <w:b/>
          <w:sz w:val="20"/>
        </w:rPr>
        <w:t xml:space="preserve">26. </w:t>
      </w:r>
      <w:r>
        <w:rPr>
          <w:rFonts w:ascii="Arial" w:hAnsi="Arial" w:eastAsia="Malgun Gothic"/>
          <w:b/>
          <w:color w:val="7F6000"/>
          <w:sz w:val="20"/>
        </w:rPr>
        <w:t>DONA CIDA</w:t>
      </w:r>
      <w:r>
        <w:rPr>
          <w:rFonts w:ascii="Arial" w:hAnsi="Arial" w:eastAsia="Malgun Gothic"/>
          <w:sz w:val="20"/>
        </w:rPr>
        <w:t xml:space="preserve">  "Minha voz nunca saiu limpinha em lugar nenhum. Vamos ver hoje."</w:t>
      </w:r>
    </w:p>
    <w:p>
      <w:pPr>
        <w:spacing w:after="0" w:before="0"/>
        <w:ind w:left="283"/>
      </w:pPr>
      <w:r>
        <w:rPr>
          <w:rFonts w:ascii="Arial" w:hAnsi="Arial" w:eastAsia="Malgun Gothic"/>
          <w:b/>
          <w:sz w:val="18"/>
        </w:rPr>
        <w:t xml:space="preserve">· 단어: </w:t>
      </w:r>
      <w:r>
        <w:rPr>
          <w:rFonts w:ascii="Arial" w:hAnsi="Arial" w:eastAsia="Malgun Gothic"/>
          <w:sz w:val="18"/>
        </w:rPr>
        <w:t>saiu(sair 3인칭) · lugar nenhum(어디에서도)</w:t>
      </w:r>
    </w:p>
    <w:p>
      <w:pPr>
        <w:spacing w:after="0" w:before="0"/>
        <w:ind w:left="283"/>
      </w:pPr>
      <w:r>
        <w:rPr>
          <w:rFonts w:ascii="Arial" w:hAnsi="Arial" w:eastAsia="Malgun Gothic"/>
          <w:b/>
          <w:sz w:val="18"/>
        </w:rPr>
        <w:t xml:space="preserve">· 문법: </w:t>
      </w:r>
      <w:r>
        <w:rPr>
          <w:rFonts w:ascii="Arial" w:hAnsi="Arial" w:eastAsia="Malgun Gothic"/>
          <w:sz w:val="18"/>
        </w:rPr>
        <w:t>nunca + 동사 + lugar nenhum — 동사 앞 부정어가 있으면 뒤 부정어 공존 가능.</w:t>
      </w:r>
    </w:p>
    <w:p>
      <w:pPr>
        <w:spacing w:after="0" w:before="0"/>
        <w:ind w:left="283"/>
      </w:pPr>
      <w:r>
        <w:rPr>
          <w:rFonts w:ascii="Arial" w:hAnsi="Arial" w:eastAsia="Malgun Gothic"/>
          <w:b/>
          <w:sz w:val="18"/>
        </w:rPr>
        <w:t xml:space="preserve">· 시제: </w:t>
      </w:r>
      <w:r>
        <w:rPr>
          <w:rFonts w:ascii="Arial" w:hAnsi="Arial" w:eastAsia="Malgun Gothic"/>
          <w:sz w:val="18"/>
        </w:rPr>
        <w:t>perfeito(경험 부정) + 청유(vamos ver).</w:t>
      </w:r>
    </w:p>
    <w:p>
      <w:pPr>
        <w:spacing w:after="0" w:before="0"/>
        <w:ind w:left="283"/>
      </w:pPr>
      <w:r>
        <w:rPr>
          <w:rFonts w:ascii="Arial" w:hAnsi="Arial" w:eastAsia="Malgun Gothic"/>
          <w:b/>
          <w:sz w:val="18"/>
        </w:rPr>
        <w:t xml:space="preserve">· 표현: </w:t>
      </w:r>
      <w:r>
        <w:rPr>
          <w:rFonts w:ascii="Arial" w:hAnsi="Arial" w:eastAsia="Malgun Gothic"/>
          <w:sz w:val="18"/>
        </w:rPr>
        <w:t>"Vamos ver" = 어디 한번 보자(여기선 긍정적 의미 — 11화 35번 '정치적 vamos ver'와 대비).</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"Dona Cida, antes de tudo, eu vou ler um papel pra senhora. Com calma."</w:t>
      </w:r>
    </w:p>
    <w:p>
      <w:pPr>
        <w:spacing w:after="0" w:before="0"/>
        <w:ind w:left="283"/>
      </w:pPr>
      <w:r>
        <w:rPr>
          <w:rFonts w:ascii="Arial" w:hAnsi="Arial" w:eastAsia="Malgun Gothic"/>
          <w:b/>
          <w:sz w:val="18"/>
        </w:rPr>
        <w:t xml:space="preserve">· 단어: </w:t>
      </w:r>
      <w:r>
        <w:rPr>
          <w:rFonts w:ascii="Arial" w:hAnsi="Arial" w:eastAsia="Malgun Gothic"/>
          <w:sz w:val="18"/>
        </w:rPr>
        <w:t>antes de tudo(무엇보다 먼저) · papel(서류)</w:t>
      </w:r>
    </w:p>
    <w:p>
      <w:pPr>
        <w:spacing w:after="0" w:before="0"/>
        <w:ind w:left="283"/>
      </w:pPr>
      <w:r>
        <w:rPr>
          <w:rFonts w:ascii="Arial" w:hAnsi="Arial" w:eastAsia="Malgun Gothic"/>
          <w:b/>
          <w:sz w:val="18"/>
        </w:rPr>
        <w:t xml:space="preserve">· 문법: </w:t>
      </w:r>
      <w:r>
        <w:rPr>
          <w:rFonts w:ascii="Arial" w:hAnsi="Arial" w:eastAsia="Malgun Gothic"/>
          <w:sz w:val="18"/>
        </w:rPr>
        <w:t>근접미래 + pra senhora(= para a senhora).</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"A senhora autoriza a Agência Lume a publicar esta entrevista, com nome e imagem."</w:t>
      </w:r>
    </w:p>
    <w:p>
      <w:pPr>
        <w:spacing w:after="0" w:before="0"/>
        <w:ind w:left="283"/>
      </w:pPr>
      <w:r>
        <w:rPr>
          <w:rFonts w:ascii="Arial" w:hAnsi="Arial" w:eastAsia="Malgun Gothic"/>
          <w:b/>
          <w:sz w:val="18"/>
        </w:rPr>
        <w:t xml:space="preserve">· 단어: </w:t>
      </w:r>
      <w:r>
        <w:rPr>
          <w:rFonts w:ascii="Arial" w:hAnsi="Arial" w:eastAsia="Malgun Gothic"/>
          <w:sz w:val="18"/>
        </w:rPr>
        <w:t>autoriza(autorizar 승인하다) · publicar(게재하다) · imagem(초상)</w:t>
      </w:r>
    </w:p>
    <w:p>
      <w:pPr>
        <w:spacing w:after="0" w:before="0"/>
        <w:ind w:left="283"/>
      </w:pPr>
      <w:r>
        <w:rPr>
          <w:rFonts w:ascii="Arial" w:hAnsi="Arial" w:eastAsia="Malgun Gothic"/>
          <w:b/>
          <w:sz w:val="18"/>
        </w:rPr>
        <w:t xml:space="preserve">· 문법: </w:t>
      </w:r>
      <w:r>
        <w:rPr>
          <w:rFonts w:ascii="Arial" w:hAnsi="Arial" w:eastAsia="Malgun Gothic"/>
          <w:sz w:val="18"/>
        </w:rPr>
        <w:t>"autorizar alguém a + 원형" = ~에게 ~하도록 허락하다. 동의서 문구 낭독.</w:t>
      </w:r>
    </w:p>
    <w:p>
      <w:pPr>
        <w:spacing w:after="0" w:before="0"/>
        <w:ind w:left="283"/>
      </w:pPr>
      <w:r>
        <w:rPr>
          <w:rFonts w:ascii="Arial" w:hAnsi="Arial" w:eastAsia="Malgun Gothic"/>
          <w:b/>
          <w:sz w:val="18"/>
        </w:rPr>
        <w:t xml:space="preserve">· 시제: </w:t>
      </w:r>
      <w:r>
        <w:rPr>
          <w:rFonts w:ascii="Arial" w:hAnsi="Arial" w:eastAsia="Malgun Gothic"/>
          <w:sz w:val="18"/>
        </w:rPr>
        <w:t>현재직설법 — 문서의 수행적 진술.</w:t>
      </w:r>
    </w:p>
    <w:p>
      <w:pPr>
        <w:spacing w:after="0" w:before="0"/>
        <w:ind w:left="283"/>
      </w:pPr>
      <w:r>
        <w:rPr>
          <w:rFonts w:ascii="Arial" w:hAnsi="Arial" w:eastAsia="Malgun Gothic"/>
          <w:b/>
          <w:sz w:val="18"/>
        </w:rPr>
        <w:t xml:space="preserve">· 표현: </w:t>
      </w:r>
      <w:r>
        <w:rPr>
          <w:rFonts w:ascii="Arial" w:hAnsi="Arial" w:eastAsia="Malgun Gothic"/>
          <w:sz w:val="18"/>
        </w:rPr>
        <w:t>법률 문서체 — 평서문이 확인 질문 역할.</w:t>
      </w:r>
    </w:p>
    <w:p>
      <w:pPr>
        <w:spacing w:after="20" w:before="100"/>
      </w:pPr>
      <w:r>
        <w:rPr>
          <w:rFonts w:ascii="Arial" w:hAnsi="Arial" w:eastAsia="Malgun Gothic"/>
          <w:b/>
          <w:sz w:val="20"/>
        </w:rPr>
        <w:t xml:space="preserve">29. </w:t>
      </w:r>
      <w:r>
        <w:rPr>
          <w:rFonts w:ascii="Arial" w:hAnsi="Arial" w:eastAsia="Malgun Gothic"/>
          <w:b/>
          <w:color w:val="7F6000"/>
          <w:sz w:val="20"/>
        </w:rPr>
        <w:t>HELENA</w:t>
      </w:r>
      <w:r>
        <w:rPr>
          <w:rFonts w:ascii="Arial" w:hAnsi="Arial" w:eastAsia="Malgun Gothic"/>
          <w:sz w:val="20"/>
        </w:rPr>
        <w:t xml:space="preserve">  "E a senhora pode desistir a qualquer momento antes da publicação."</w:t>
      </w:r>
    </w:p>
    <w:p>
      <w:pPr>
        <w:spacing w:after="0" w:before="0"/>
        <w:ind w:left="283"/>
      </w:pPr>
      <w:r>
        <w:rPr>
          <w:rFonts w:ascii="Arial" w:hAnsi="Arial" w:eastAsia="Malgun Gothic"/>
          <w:b/>
          <w:sz w:val="18"/>
        </w:rPr>
        <w:t xml:space="preserve">· 단어: </w:t>
      </w:r>
      <w:r>
        <w:rPr>
          <w:rFonts w:ascii="Arial" w:hAnsi="Arial" w:eastAsia="Malgun Gothic"/>
          <w:sz w:val="18"/>
        </w:rPr>
        <w:t>a qualquer momento(언제든지) · publicação(보도)</w:t>
      </w:r>
    </w:p>
    <w:p>
      <w:pPr>
        <w:spacing w:after="0" w:before="0"/>
        <w:ind w:left="283"/>
      </w:pPr>
      <w:r>
        <w:rPr>
          <w:rFonts w:ascii="Arial" w:hAnsi="Arial" w:eastAsia="Malgun Gothic"/>
          <w:b/>
          <w:sz w:val="18"/>
        </w:rPr>
        <w:t xml:space="preserve">· 문법: </w:t>
      </w:r>
      <w:r>
        <w:rPr>
          <w:rFonts w:ascii="Arial" w:hAnsi="Arial" w:eastAsia="Malgun Gothic"/>
          <w:sz w:val="18"/>
        </w:rPr>
        <w:t xml:space="preserve">"poder + 원형" 허가.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30. </w:t>
      </w:r>
      <w:r>
        <w:rPr>
          <w:rFonts w:ascii="Arial" w:hAnsi="Arial" w:eastAsia="Malgun Gothic"/>
          <w:b/>
          <w:color w:val="7F6000"/>
          <w:sz w:val="20"/>
        </w:rPr>
        <w:t>DONA CIDA</w:t>
      </w:r>
      <w:r>
        <w:rPr>
          <w:rFonts w:ascii="Arial" w:hAnsi="Arial" w:eastAsia="Malgun Gothic"/>
          <w:sz w:val="20"/>
        </w:rPr>
        <w:t xml:space="preserve">  "A qualquer momento? Até amanhã?"</w:t>
      </w:r>
    </w:p>
    <w:p>
      <w:pPr>
        <w:spacing w:after="0" w:before="0"/>
        <w:ind w:left="283"/>
      </w:pPr>
      <w:r>
        <w:rPr>
          <w:rFonts w:ascii="Arial" w:hAnsi="Arial" w:eastAsia="Malgun Gothic"/>
          <w:b/>
          <w:sz w:val="18"/>
        </w:rPr>
        <w:t xml:space="preserve">· 단어: </w:t>
      </w:r>
      <w:r>
        <w:rPr>
          <w:rFonts w:ascii="Arial" w:hAnsi="Arial" w:eastAsia="Malgun Gothic"/>
          <w:sz w:val="18"/>
        </w:rPr>
        <w:t>até(~까지)</w:t>
      </w:r>
    </w:p>
    <w:p>
      <w:pPr>
        <w:spacing w:after="0" w:before="0"/>
        <w:ind w:left="283"/>
      </w:pPr>
      <w:r>
        <w:rPr>
          <w:rFonts w:ascii="Arial" w:hAnsi="Arial" w:eastAsia="Malgun Gothic"/>
          <w:b/>
          <w:sz w:val="18"/>
        </w:rPr>
        <w:t xml:space="preserve">· 문법: </w:t>
      </w:r>
      <w:r>
        <w:rPr>
          <w:rFonts w:ascii="Arial" w:hAnsi="Arial" w:eastAsia="Malgun Gothic"/>
          <w:sz w:val="18"/>
        </w:rPr>
        <w:t>되묻기.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31. </w:t>
      </w:r>
      <w:r>
        <w:rPr>
          <w:rFonts w:ascii="Arial" w:hAnsi="Arial" w:eastAsia="Malgun Gothic"/>
          <w:b/>
          <w:color w:val="7F6000"/>
          <w:sz w:val="20"/>
        </w:rPr>
        <w:t>HELENA</w:t>
      </w:r>
      <w:r>
        <w:rPr>
          <w:rFonts w:ascii="Arial" w:hAnsi="Arial" w:eastAsia="Malgun Gothic"/>
          <w:sz w:val="20"/>
        </w:rPr>
        <w:t xml:space="preserve">  "Até amanhã. Até depois de amanhã. Até o minuto antes."</w:t>
      </w:r>
    </w:p>
    <w:p>
      <w:pPr>
        <w:spacing w:after="0" w:before="0"/>
        <w:ind w:left="283"/>
      </w:pPr>
      <w:r>
        <w:rPr>
          <w:rFonts w:ascii="Arial" w:hAnsi="Arial" w:eastAsia="Malgun Gothic"/>
          <w:b/>
          <w:sz w:val="18"/>
        </w:rPr>
        <w:t xml:space="preserve">· 단어: </w:t>
      </w:r>
      <w:r>
        <w:rPr>
          <w:rFonts w:ascii="Arial" w:hAnsi="Arial" w:eastAsia="Malgun Gothic"/>
          <w:sz w:val="18"/>
        </w:rPr>
        <w:t>depois de amanhã(모레)</w:t>
      </w:r>
    </w:p>
    <w:p>
      <w:pPr>
        <w:spacing w:after="0" w:before="0"/>
        <w:ind w:left="283"/>
      </w:pPr>
      <w:r>
        <w:rPr>
          <w:rFonts w:ascii="Arial" w:hAnsi="Arial" w:eastAsia="Malgun Gothic"/>
          <w:b/>
          <w:sz w:val="18"/>
        </w:rPr>
        <w:t xml:space="preserve">· 문법: </w:t>
      </w:r>
      <w:r>
        <w:rPr>
          <w:rFonts w:ascii="Arial" w:hAnsi="Arial" w:eastAsia="Malgun Gothic"/>
          <w:sz w:val="18"/>
        </w:rPr>
        <w:t>até 반복 점층. "o minuto antes" = (보도) 직전 1분.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32. </w:t>
      </w:r>
      <w:r>
        <w:rPr>
          <w:rFonts w:ascii="Arial" w:hAnsi="Arial" w:eastAsia="Malgun Gothic"/>
          <w:b/>
          <w:color w:val="7F6000"/>
          <w:sz w:val="20"/>
        </w:rPr>
        <w:t>DONA CIDA</w:t>
      </w:r>
      <w:r>
        <w:rPr>
          <w:rFonts w:ascii="Arial" w:hAnsi="Arial" w:eastAsia="Malgun Gothic"/>
          <w:sz w:val="20"/>
        </w:rPr>
        <w:t xml:space="preserve">  "Então eu assino. Com a minha assinatura de verdade. O "C" com voltinha."</w:t>
      </w:r>
    </w:p>
    <w:p>
      <w:pPr>
        <w:spacing w:after="0" w:before="0"/>
        <w:ind w:left="283"/>
      </w:pPr>
      <w:r>
        <w:rPr>
          <w:rFonts w:ascii="Arial" w:hAnsi="Arial" w:eastAsia="Malgun Gothic"/>
          <w:b/>
          <w:sz w:val="18"/>
        </w:rPr>
        <w:t xml:space="preserve">· 단어: </w:t>
      </w:r>
      <w:r>
        <w:rPr>
          <w:rFonts w:ascii="Arial" w:hAnsi="Arial" w:eastAsia="Malgun Gothic"/>
          <w:sz w:val="18"/>
        </w:rPr>
        <w:t>assino(assinar 서명하다) · assinatura(서명) · de verdade(진짜의) · voltinha(작은 고리, volta + 축소사)</w:t>
      </w:r>
    </w:p>
    <w:p>
      <w:pPr>
        <w:spacing w:after="0" w:before="0"/>
        <w:ind w:left="283"/>
      </w:pPr>
      <w:r>
        <w:rPr>
          <w:rFonts w:ascii="Arial" w:hAnsi="Arial" w:eastAsia="Malgun Gothic"/>
          <w:b/>
          <w:sz w:val="18"/>
        </w:rPr>
        <w:t xml:space="preserve">· 문법: </w:t>
      </w:r>
      <w:r>
        <w:rPr>
          <w:rFonts w:ascii="Arial" w:hAnsi="Arial" w:eastAsia="Malgun Gothic"/>
          <w:sz w:val="18"/>
        </w:rPr>
        <w:t>현재형 = 즉시 의지. de verdade가 형용사구로 명사 수식.</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9화의 진짜 서명 단서.</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"O "C" com voltinha?"</w:t>
      </w:r>
    </w:p>
    <w:p>
      <w:pPr>
        <w:spacing w:after="0" w:before="0"/>
        <w:ind w:left="283"/>
      </w:pPr>
      <w:r>
        <w:rPr>
          <w:rFonts w:ascii="Arial" w:hAnsi="Arial" w:eastAsia="Malgun Gothic"/>
          <w:b/>
          <w:sz w:val="18"/>
        </w:rPr>
        <w:t xml:space="preserve">· 단어: </w:t>
      </w:r>
      <w:r>
        <w:rPr>
          <w:rFonts w:ascii="Arial" w:hAnsi="Arial" w:eastAsia="Malgun Gothic"/>
          <w:sz w:val="18"/>
        </w:rPr>
        <w:t>voltinha(고리)</w:t>
      </w:r>
    </w:p>
    <w:p>
      <w:pPr>
        <w:spacing w:after="0" w:before="0"/>
        <w:ind w:left="283"/>
      </w:pPr>
      <w:r>
        <w:rPr>
          <w:rFonts w:ascii="Arial" w:hAnsi="Arial" w:eastAsia="Malgun Gothic"/>
          <w:b/>
          <w:sz w:val="18"/>
        </w:rPr>
        <w:t xml:space="preserve">· 문법: </w:t>
      </w:r>
      <w:r>
        <w:rPr>
          <w:rFonts w:ascii="Arial" w:hAnsi="Arial" w:eastAsia="Malgun Gothic"/>
          <w:sz w:val="18"/>
        </w:rPr>
        <w:t>되묻기. 문자 이름은 남성(o C).</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34. </w:t>
      </w:r>
      <w:r>
        <w:rPr>
          <w:rFonts w:ascii="Arial" w:hAnsi="Arial" w:eastAsia="Malgun Gothic"/>
          <w:b/>
          <w:color w:val="7F6000"/>
          <w:sz w:val="20"/>
        </w:rPr>
        <w:t>DONA CIDA</w:t>
      </w:r>
      <w:r>
        <w:rPr>
          <w:rFonts w:ascii="Arial" w:hAnsi="Arial" w:eastAsia="Malgun Gothic"/>
          <w:sz w:val="20"/>
        </w:rPr>
        <w:t xml:space="preserve">  "O "C" de Cida. Eu faço com uma voltinha desde criança. A falsa não tem."</w:t>
      </w:r>
    </w:p>
    <w:p>
      <w:pPr>
        <w:spacing w:after="0" w:before="0"/>
        <w:ind w:left="283"/>
      </w:pPr>
      <w:r>
        <w:rPr>
          <w:rFonts w:ascii="Arial" w:hAnsi="Arial" w:eastAsia="Malgun Gothic"/>
          <w:b/>
          <w:sz w:val="18"/>
        </w:rPr>
        <w:t xml:space="preserve">· 단어: </w:t>
      </w:r>
      <w:r>
        <w:rPr>
          <w:rFonts w:ascii="Arial" w:hAnsi="Arial" w:eastAsia="Malgun Gothic"/>
          <w:sz w:val="18"/>
        </w:rPr>
        <w:t>faço(fazer 1인칭) · desde criança(어릴 때부터) · falsa(가짜, 여성)</w:t>
      </w:r>
    </w:p>
    <w:p>
      <w:pPr>
        <w:spacing w:after="0" w:before="0"/>
        <w:ind w:left="283"/>
      </w:pPr>
      <w:r>
        <w:rPr>
          <w:rFonts w:ascii="Arial" w:hAnsi="Arial" w:eastAsia="Malgun Gothic"/>
          <w:b/>
          <w:sz w:val="18"/>
        </w:rPr>
        <w:t xml:space="preserve">· 문법: </w:t>
      </w:r>
      <w:r>
        <w:rPr>
          <w:rFonts w:ascii="Arial" w:hAnsi="Arial" w:eastAsia="Malgun Gothic"/>
          <w:sz w:val="18"/>
        </w:rPr>
        <w:t>"desde + 무관사 명사" = ~ 때부터. "A falsa" = a assinatura falsa(명사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과거부터의 습관.</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"Wesley, tá gravando?"</w:t>
      </w:r>
    </w:p>
    <w:p>
      <w:pPr>
        <w:spacing w:after="0" w:before="0"/>
        <w:ind w:left="283"/>
      </w:pPr>
      <w:r>
        <w:rPr>
          <w:rFonts w:ascii="Arial" w:hAnsi="Arial" w:eastAsia="Malgun Gothic"/>
          <w:b/>
          <w:sz w:val="18"/>
        </w:rPr>
        <w:t xml:space="preserve">· 단어: </w:t>
      </w:r>
      <w:r>
        <w:rPr>
          <w:rFonts w:ascii="Arial" w:hAnsi="Arial" w:eastAsia="Malgun Gothic"/>
          <w:sz w:val="18"/>
        </w:rPr>
        <w:t>gravando(gravar의 gerúndio)</w:t>
      </w:r>
    </w:p>
    <w:p>
      <w:pPr>
        <w:spacing w:after="0" w:before="0"/>
        <w:ind w:left="283"/>
      </w:pPr>
      <w:r>
        <w:rPr>
          <w:rFonts w:ascii="Arial" w:hAnsi="Arial" w:eastAsia="Malgun Gothic"/>
          <w:b/>
          <w:sz w:val="18"/>
        </w:rPr>
        <w:t xml:space="preserve">· 문법: </w:t>
      </w:r>
      <w:r>
        <w:rPr>
          <w:rFonts w:ascii="Arial" w:hAnsi="Arial" w:eastAsia="Malgun Gothic"/>
          <w:sz w:val="18"/>
        </w:rPr>
        <w:t>진행형 의문.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36. </w:t>
      </w:r>
      <w:r>
        <w:rPr>
          <w:rFonts w:ascii="Arial" w:hAnsi="Arial" w:eastAsia="Malgun Gothic"/>
          <w:b/>
          <w:color w:val="7F6000"/>
          <w:sz w:val="20"/>
        </w:rPr>
        <w:t>WESLEY</w:t>
      </w:r>
      <w:r>
        <w:rPr>
          <w:rFonts w:ascii="Arial" w:hAnsi="Arial" w:eastAsia="Malgun Gothic"/>
          <w:sz w:val="20"/>
        </w:rPr>
        <w:t xml:space="preserve">  "Gravando. Pode começar, Tiago."</w:t>
      </w:r>
    </w:p>
    <w:p>
      <w:pPr>
        <w:spacing w:after="0" w:before="0"/>
        <w:ind w:left="283"/>
      </w:pPr>
      <w:r>
        <w:rPr>
          <w:rFonts w:ascii="Arial" w:hAnsi="Arial" w:eastAsia="Malgun Gothic"/>
          <w:b/>
          <w:sz w:val="18"/>
        </w:rPr>
        <w:t xml:space="preserve">· 단어: </w:t>
      </w:r>
      <w:r>
        <w:rPr>
          <w:rFonts w:ascii="Arial" w:hAnsi="Arial" w:eastAsia="Malgun Gothic"/>
          <w:sz w:val="18"/>
        </w:rPr>
        <w:t>pode(~해도 된다)</w:t>
      </w:r>
    </w:p>
    <w:p>
      <w:pPr>
        <w:spacing w:after="0" w:before="0"/>
        <w:ind w:left="283"/>
      </w:pPr>
      <w:r>
        <w:rPr>
          <w:rFonts w:ascii="Arial" w:hAnsi="Arial" w:eastAsia="Malgun Gothic"/>
          <w:b/>
          <w:sz w:val="18"/>
        </w:rPr>
        <w:t xml:space="preserve">· 문법: </w:t>
      </w:r>
      <w:r>
        <w:rPr>
          <w:rFonts w:ascii="Arial" w:hAnsi="Arial" w:eastAsia="Malgun Gothic"/>
          <w:sz w:val="18"/>
        </w:rPr>
        <w:t>gerúndio 단독 응답. "Pode + 원형" 허가.</w:t>
      </w:r>
    </w:p>
    <w:p>
      <w:pPr>
        <w:spacing w:after="0" w:before="0"/>
        <w:ind w:left="283"/>
      </w:pPr>
      <w:r>
        <w:rPr>
          <w:rFonts w:ascii="Arial" w:hAnsi="Arial" w:eastAsia="Malgun Gothic"/>
          <w:b/>
          <w:sz w:val="18"/>
        </w:rPr>
        <w:t xml:space="preserve">· 시제: </w:t>
      </w:r>
      <w:r>
        <w:rPr>
          <w:rFonts w:ascii="Arial" w:hAnsi="Arial" w:eastAsia="Malgun Gothic"/>
          <w:sz w:val="18"/>
        </w:rPr>
        <w:t>현재진행(생략) + 현재.</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"Dona Cida, por favor, diga o seu nome completo e o seu cargo."</w:t>
      </w:r>
    </w:p>
    <w:p>
      <w:pPr>
        <w:spacing w:after="0" w:before="0"/>
        <w:ind w:left="283"/>
      </w:pPr>
      <w:r>
        <w:rPr>
          <w:rFonts w:ascii="Arial" w:hAnsi="Arial" w:eastAsia="Malgun Gothic"/>
          <w:b/>
          <w:sz w:val="18"/>
        </w:rPr>
        <w:t xml:space="preserve">· 단어: </w:t>
      </w:r>
      <w:r>
        <w:rPr>
          <w:rFonts w:ascii="Arial" w:hAnsi="Arial" w:eastAsia="Malgun Gothic"/>
          <w:sz w:val="18"/>
        </w:rPr>
        <w:t>diga(dizer 격식 명령) · completo(전체의) · cargo(직책)</w:t>
      </w:r>
    </w:p>
    <w:p>
      <w:pPr>
        <w:spacing w:after="0" w:before="0"/>
        <w:ind w:left="283"/>
      </w:pPr>
      <w:r>
        <w:rPr>
          <w:rFonts w:ascii="Arial" w:hAnsi="Arial" w:eastAsia="Malgun Gothic"/>
          <w:b/>
          <w:sz w:val="18"/>
        </w:rPr>
        <w:t xml:space="preserve">· 문법: </w:t>
      </w:r>
      <w:r>
        <w:rPr>
          <w:rFonts w:ascii="Arial" w:hAnsi="Arial" w:eastAsia="Malgun Gothic"/>
          <w:sz w:val="18"/>
        </w:rPr>
        <w:t>diga는 접속법 현재 형태의 격식 명령 — 인터뷰의 공식 레지스터.</w:t>
      </w:r>
    </w:p>
    <w:p>
      <w:pPr>
        <w:spacing w:after="0" w:before="0"/>
        <w:ind w:left="283"/>
      </w:pPr>
      <w:r>
        <w:rPr>
          <w:rFonts w:ascii="Arial" w:hAnsi="Arial" w:eastAsia="Malgun Gothic"/>
          <w:b/>
          <w:sz w:val="18"/>
        </w:rPr>
        <w:t xml:space="preserve">· 시제: </w:t>
      </w:r>
      <w:r>
        <w:rPr>
          <w:rFonts w:ascii="Arial" w:hAnsi="Arial" w:eastAsia="Malgun Gothic"/>
          <w:sz w:val="18"/>
        </w:rPr>
        <w:t>명령법(격식).</w:t>
      </w:r>
    </w:p>
    <w:p>
      <w:pPr>
        <w:spacing w:after="0" w:before="0"/>
        <w:ind w:left="283"/>
      </w:pPr>
      <w:r>
        <w:rPr>
          <w:rFonts w:ascii="Arial" w:hAnsi="Arial" w:eastAsia="Malgun Gothic"/>
          <w:b/>
          <w:sz w:val="18"/>
        </w:rPr>
        <w:t xml:space="preserve">· 표현: </w:t>
      </w:r>
      <w:r>
        <w:rPr>
          <w:rFonts w:ascii="Arial" w:hAnsi="Arial" w:eastAsia="Malgun Gothic"/>
          <w:sz w:val="18"/>
        </w:rPr>
        <w:t>녹화 시작 후 치아구의 말투가 격식으로 바뀜.</w:t>
      </w:r>
    </w:p>
    <w:p>
      <w:pPr>
        <w:spacing w:after="20" w:before="100"/>
      </w:pPr>
      <w:r>
        <w:rPr>
          <w:rFonts w:ascii="Arial" w:hAnsi="Arial" w:eastAsia="Malgun Gothic"/>
          <w:b/>
          <w:sz w:val="20"/>
        </w:rPr>
        <w:t xml:space="preserve">38. </w:t>
      </w:r>
      <w:r>
        <w:rPr>
          <w:rFonts w:ascii="Arial" w:hAnsi="Arial" w:eastAsia="Malgun Gothic"/>
          <w:b/>
          <w:color w:val="7F6000"/>
          <w:sz w:val="20"/>
        </w:rPr>
        <w:t>DONA CIDA</w:t>
      </w:r>
      <w:r>
        <w:rPr>
          <w:rFonts w:ascii="Arial" w:hAnsi="Arial" w:eastAsia="Malgun Gothic"/>
          <w:sz w:val="20"/>
        </w:rPr>
        <w:t xml:space="preserve">  "Maria Aparecida Duarte. Prefeita de São Miguel da Vereda, Goiás. Oito mil habitantes."</w:t>
      </w:r>
    </w:p>
    <w:p>
      <w:pPr>
        <w:spacing w:after="0" w:before="0"/>
        <w:ind w:left="283"/>
      </w:pPr>
      <w:r>
        <w:rPr>
          <w:rFonts w:ascii="Arial" w:hAnsi="Arial" w:eastAsia="Malgun Gothic"/>
          <w:b/>
          <w:sz w:val="18"/>
        </w:rPr>
        <w:t xml:space="preserve">· 단어: </w:t>
      </w:r>
      <w:r>
        <w:rPr>
          <w:rFonts w:ascii="Arial" w:hAnsi="Arial" w:eastAsia="Malgun Gothic"/>
          <w:sz w:val="18"/>
        </w:rPr>
        <w:t>prefeita(여성 시장) · habitantes(주민)</w:t>
      </w:r>
    </w:p>
    <w:p>
      <w:pPr>
        <w:spacing w:after="0" w:before="0"/>
        <w:ind w:left="283"/>
      </w:pPr>
      <w:r>
        <w:rPr>
          <w:rFonts w:ascii="Arial" w:hAnsi="Arial" w:eastAsia="Malgun Gothic"/>
          <w:b/>
          <w:sz w:val="18"/>
        </w:rPr>
        <w:t xml:space="preserve">· 문법: </w:t>
      </w:r>
      <w:r>
        <w:rPr>
          <w:rFonts w:ascii="Arial" w:hAnsi="Arial" w:eastAsia="Malgun Gothic"/>
          <w:sz w:val="18"/>
        </w:rPr>
        <w:t>명사구 나열. prefeito/prefeita 성 구분.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Cida는 Aparecida의 애칭.</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"A senhora conhece o Hospital Regional de São Miguel da Vereda?"</w:t>
      </w:r>
    </w:p>
    <w:p>
      <w:pPr>
        <w:spacing w:after="0" w:before="0"/>
        <w:ind w:left="283"/>
      </w:pPr>
      <w:r>
        <w:rPr>
          <w:rFonts w:ascii="Arial" w:hAnsi="Arial" w:eastAsia="Malgun Gothic"/>
          <w:b/>
          <w:sz w:val="18"/>
        </w:rPr>
        <w:t xml:space="preserve">· 단어: </w:t>
      </w:r>
      <w:r>
        <w:rPr>
          <w:rFonts w:ascii="Arial" w:hAnsi="Arial" w:eastAsia="Malgun Gothic"/>
          <w:sz w:val="18"/>
        </w:rPr>
        <w:t>conhece(conhecer 알다) · regional(지역의)</w:t>
      </w:r>
    </w:p>
    <w:p>
      <w:pPr>
        <w:spacing w:after="0" w:before="0"/>
        <w:ind w:left="283"/>
      </w:pPr>
      <w:r>
        <w:rPr>
          <w:rFonts w:ascii="Arial" w:hAnsi="Arial" w:eastAsia="Malgun Gothic"/>
          <w:b/>
          <w:sz w:val="18"/>
        </w:rPr>
        <w:t xml:space="preserve">· 문법: </w:t>
      </w:r>
      <w:r>
        <w:rPr>
          <w:rFonts w:ascii="Arial" w:hAnsi="Arial" w:eastAsia="Malgun Gothic"/>
          <w:sz w:val="18"/>
        </w:rPr>
        <w:t>conhecer + 장소 = 가 보아서 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40. </w:t>
      </w:r>
      <w:r>
        <w:rPr>
          <w:rFonts w:ascii="Arial" w:hAnsi="Arial" w:eastAsia="Malgun Gothic"/>
          <w:b/>
          <w:color w:val="7F6000"/>
          <w:sz w:val="20"/>
        </w:rPr>
        <w:t>DONA CIDA</w:t>
      </w:r>
      <w:r>
        <w:rPr>
          <w:rFonts w:ascii="Arial" w:hAnsi="Arial" w:eastAsia="Malgun Gothic"/>
          <w:sz w:val="20"/>
        </w:rPr>
        <w:t xml:space="preserve">  "Conheço o nome. No papel. Na minha cidade, eu nunca vi um tijolo."</w:t>
      </w:r>
    </w:p>
    <w:p>
      <w:pPr>
        <w:spacing w:after="0" w:before="0"/>
        <w:ind w:left="283"/>
      </w:pPr>
      <w:r>
        <w:rPr>
          <w:rFonts w:ascii="Arial" w:hAnsi="Arial" w:eastAsia="Malgun Gothic"/>
          <w:b/>
          <w:sz w:val="18"/>
        </w:rPr>
        <w:t xml:space="preserve">· 단어: </w:t>
      </w:r>
      <w:r>
        <w:rPr>
          <w:rFonts w:ascii="Arial" w:hAnsi="Arial" w:eastAsia="Malgun Gothic"/>
          <w:sz w:val="18"/>
        </w:rPr>
        <w:t>conheço(1인칭) · no papel(서류상) · tijolo(벽돌)</w:t>
      </w:r>
    </w:p>
    <w:p>
      <w:pPr>
        <w:spacing w:after="0" w:before="0"/>
        <w:ind w:left="283"/>
      </w:pPr>
      <w:r>
        <w:rPr>
          <w:rFonts w:ascii="Arial" w:hAnsi="Arial" w:eastAsia="Malgun Gothic"/>
          <w:b/>
          <w:sz w:val="18"/>
        </w:rPr>
        <w:t xml:space="preserve">· 문법: </w:t>
      </w:r>
      <w:r>
        <w:rPr>
          <w:rFonts w:ascii="Arial" w:hAnsi="Arial" w:eastAsia="Malgun Gothic"/>
          <w:sz w:val="18"/>
        </w:rPr>
        <w:t>"nunca vi um ~" = ~ 하나 본 적 없다.</w:t>
      </w:r>
    </w:p>
    <w:p>
      <w:pPr>
        <w:spacing w:after="0" w:before="0"/>
        <w:ind w:left="283"/>
      </w:pPr>
      <w:r>
        <w:rPr>
          <w:rFonts w:ascii="Arial" w:hAnsi="Arial" w:eastAsia="Malgun Gothic"/>
          <w:b/>
          <w:sz w:val="18"/>
        </w:rPr>
        <w:t xml:space="preserve">· 시제: </w:t>
      </w:r>
      <w:r>
        <w:rPr>
          <w:rFonts w:ascii="Arial" w:hAnsi="Arial" w:eastAsia="Malgun Gothic"/>
          <w:sz w:val="18"/>
        </w:rPr>
        <w:t>현재 + perfeito(경험 부정).</w:t>
      </w:r>
    </w:p>
    <w:p>
      <w:pPr>
        <w:spacing w:after="0" w:before="0"/>
        <w:ind w:left="283"/>
      </w:pPr>
      <w:r>
        <w:rPr>
          <w:rFonts w:ascii="Arial" w:hAnsi="Arial" w:eastAsia="Malgun Gothic"/>
          <w:b/>
          <w:sz w:val="18"/>
        </w:rPr>
        <w:t xml:space="preserve">· 표현: </w:t>
      </w:r>
      <w:r>
        <w:rPr>
          <w:rFonts w:ascii="Arial" w:hAnsi="Arial" w:eastAsia="Malgun Gothic"/>
          <w:sz w:val="18"/>
        </w:rPr>
        <w:t>"no papel" — 이 화의 반복 핵심어(서류상으로만).</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"E o que tem no terreno do hospital?"</w:t>
      </w:r>
    </w:p>
    <w:p>
      <w:pPr>
        <w:spacing w:after="0" w:before="0"/>
        <w:ind w:left="283"/>
      </w:pPr>
      <w:r>
        <w:rPr>
          <w:rFonts w:ascii="Arial" w:hAnsi="Arial" w:eastAsia="Malgun Gothic"/>
          <w:b/>
          <w:sz w:val="18"/>
        </w:rPr>
        <w:t xml:space="preserve">· 단어: </w:t>
      </w:r>
      <w:r>
        <w:rPr>
          <w:rFonts w:ascii="Arial" w:hAnsi="Arial" w:eastAsia="Malgun Gothic"/>
          <w:sz w:val="18"/>
        </w:rPr>
        <w:t>terreno(부지)</w:t>
      </w:r>
    </w:p>
    <w:p>
      <w:pPr>
        <w:spacing w:after="0" w:before="0"/>
        <w:ind w:left="283"/>
      </w:pPr>
      <w:r>
        <w:rPr>
          <w:rFonts w:ascii="Arial" w:hAnsi="Arial" w:eastAsia="Malgun Gothic"/>
          <w:b/>
          <w:sz w:val="18"/>
        </w:rPr>
        <w:t xml:space="preserve">· 문법: </w:t>
      </w:r>
      <w:r>
        <w:rPr>
          <w:rFonts w:ascii="Arial" w:hAnsi="Arial" w:eastAsia="Malgun Gothic"/>
          <w:sz w:val="18"/>
        </w:rPr>
        <w:t>"O que tem ...?" = ~에 뭐가 있어요?(존재 ter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42. </w:t>
      </w:r>
      <w:r>
        <w:rPr>
          <w:rFonts w:ascii="Arial" w:hAnsi="Arial" w:eastAsia="Malgun Gothic"/>
          <w:b/>
          <w:color w:val="7F6000"/>
          <w:sz w:val="20"/>
        </w:rPr>
        <w:t>DONA CIDA</w:t>
      </w:r>
      <w:r>
        <w:rPr>
          <w:rFonts w:ascii="Arial" w:hAnsi="Arial" w:eastAsia="Malgun Gothic"/>
          <w:sz w:val="20"/>
        </w:rPr>
        <w:t xml:space="preserve">  "Pasto. E as vacas do seu Bento. Elas são as únicas pacientes."</w:t>
      </w:r>
    </w:p>
    <w:p>
      <w:pPr>
        <w:spacing w:after="0" w:before="0"/>
        <w:ind w:left="283"/>
      </w:pPr>
      <w:r>
        <w:rPr>
          <w:rFonts w:ascii="Arial" w:hAnsi="Arial" w:eastAsia="Malgun Gothic"/>
          <w:b/>
          <w:sz w:val="18"/>
        </w:rPr>
        <w:t xml:space="preserve">· 단어: </w:t>
      </w:r>
      <w:r>
        <w:rPr>
          <w:rFonts w:ascii="Arial" w:hAnsi="Arial" w:eastAsia="Malgun Gothic"/>
          <w:sz w:val="18"/>
        </w:rPr>
        <w:t>pasto(목초지) · vacas(암소) · únicas(유일한) · pacientes(환자)</w:t>
      </w:r>
    </w:p>
    <w:p>
      <w:pPr>
        <w:spacing w:after="0" w:before="0"/>
        <w:ind w:left="283"/>
      </w:pPr>
      <w:r>
        <w:rPr>
          <w:rFonts w:ascii="Arial" w:hAnsi="Arial" w:eastAsia="Malgun Gothic"/>
          <w:b/>
          <w:sz w:val="18"/>
        </w:rPr>
        <w:t xml:space="preserve">· 문법: </w:t>
      </w:r>
      <w:r>
        <w:rPr>
          <w:rFonts w:ascii="Arial" w:hAnsi="Arial" w:eastAsia="Malgun Gothic"/>
          <w:sz w:val="18"/>
        </w:rPr>
        <w:t>pacientes는 남녀 공통 — 관사 as로 여성(소들).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씁쓸한 유머.</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"Quanto dinheiro chegou pra esse hospital?"</w:t>
      </w:r>
    </w:p>
    <w:p>
      <w:pPr>
        <w:spacing w:after="0" w:before="0"/>
        <w:ind w:left="283"/>
      </w:pPr>
      <w:r>
        <w:rPr>
          <w:rFonts w:ascii="Arial" w:hAnsi="Arial" w:eastAsia="Malgun Gothic"/>
          <w:b/>
          <w:sz w:val="18"/>
        </w:rPr>
        <w:t xml:space="preserve">· 단어: </w:t>
      </w:r>
      <w:r>
        <w:rPr>
          <w:rFonts w:ascii="Arial" w:hAnsi="Arial" w:eastAsia="Malgun Gothic"/>
          <w:sz w:val="18"/>
        </w:rPr>
        <w:t>quanto(얼마나) · chegou(chegar 도착하다)</w:t>
      </w:r>
    </w:p>
    <w:p>
      <w:pPr>
        <w:spacing w:after="0" w:before="0"/>
        <w:ind w:left="283"/>
      </w:pPr>
      <w:r>
        <w:rPr>
          <w:rFonts w:ascii="Arial" w:hAnsi="Arial" w:eastAsia="Malgun Gothic"/>
          <w:b/>
          <w:sz w:val="18"/>
        </w:rPr>
        <w:t xml:space="preserve">· 문법: </w:t>
      </w:r>
      <w:r>
        <w:rPr>
          <w:rFonts w:ascii="Arial" w:hAnsi="Arial" w:eastAsia="Malgun Gothic"/>
          <w:sz w:val="18"/>
        </w:rPr>
        <w:t>"Quanto + 명사" 의문 주어 + 3인칭 단수.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44. </w:t>
      </w:r>
      <w:r>
        <w:rPr>
          <w:rFonts w:ascii="Arial" w:hAnsi="Arial" w:eastAsia="Malgun Gothic"/>
          <w:b/>
          <w:color w:val="7F6000"/>
          <w:sz w:val="20"/>
        </w:rPr>
        <w:t>DONA CIDA</w:t>
      </w:r>
      <w:r>
        <w:rPr>
          <w:rFonts w:ascii="Arial" w:hAnsi="Arial" w:eastAsia="Malgun Gothic"/>
          <w:sz w:val="20"/>
        </w:rPr>
        <w:t xml:space="preserve">  "Quarenta e dois milhões. Emenda Pix. Caiu na conta da prefeitura numa terça."</w:t>
      </w:r>
    </w:p>
    <w:p>
      <w:pPr>
        <w:spacing w:after="0" w:before="0"/>
        <w:ind w:left="283"/>
      </w:pPr>
      <w:r>
        <w:rPr>
          <w:rFonts w:ascii="Arial" w:hAnsi="Arial" w:eastAsia="Malgun Gothic"/>
          <w:b/>
          <w:sz w:val="18"/>
        </w:rPr>
        <w:t xml:space="preserve">· 단어: </w:t>
      </w:r>
      <w:r>
        <w:rPr>
          <w:rFonts w:ascii="Arial" w:hAnsi="Arial" w:eastAsia="Malgun Gothic"/>
          <w:sz w:val="18"/>
        </w:rPr>
        <w:t>milhões(백만, milhão 복수) · caiu(cair 입금되다) · conta(계좌) · terça(화요일)</w:t>
      </w:r>
    </w:p>
    <w:p>
      <w:pPr>
        <w:spacing w:after="0" w:before="0"/>
        <w:ind w:left="283"/>
      </w:pPr>
      <w:r>
        <w:rPr>
          <w:rFonts w:ascii="Arial" w:hAnsi="Arial" w:eastAsia="Malgun Gothic"/>
          <w:b/>
          <w:sz w:val="18"/>
        </w:rPr>
        <w:t xml:space="preserve">· 문법: </w:t>
      </w:r>
      <w:r>
        <w:rPr>
          <w:rFonts w:ascii="Arial" w:hAnsi="Arial" w:eastAsia="Malgun Gothic"/>
          <w:sz w:val="18"/>
        </w:rPr>
        <w:t>"numa terça" = 어느 화요일에(em + uma). 주어 o dinheiro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"o dinheiro caiu na conta" = 돈이 들어왔다(구어).</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"E depois?"</w:t>
      </w:r>
    </w:p>
    <w:p>
      <w:pPr>
        <w:spacing w:after="0" w:before="0"/>
        <w:ind w:left="283"/>
      </w:pPr>
      <w:r>
        <w:rPr>
          <w:rFonts w:ascii="Arial" w:hAnsi="Arial" w:eastAsia="Malgun Gothic"/>
          <w:b/>
          <w:sz w:val="18"/>
        </w:rPr>
        <w:t xml:space="preserve">· 단어: </w:t>
      </w:r>
      <w:r>
        <w:rPr>
          <w:rFonts w:ascii="Arial" w:hAnsi="Arial" w:eastAsia="Malgun Gothic"/>
          <w:sz w:val="18"/>
        </w:rPr>
        <w:t>depois(그다음)</w:t>
      </w:r>
    </w:p>
    <w:p>
      <w:pPr>
        <w:spacing w:after="0" w:before="0"/>
        <w:ind w:left="283"/>
      </w:pPr>
      <w:r>
        <w:rPr>
          <w:rFonts w:ascii="Arial" w:hAnsi="Arial" w:eastAsia="Malgun Gothic"/>
          <w:b/>
          <w:sz w:val="18"/>
        </w:rPr>
        <w:t xml:space="preserve">· 문법: </w:t>
      </w:r>
      <w:r>
        <w:rPr>
          <w:rFonts w:ascii="Arial" w:hAnsi="Arial" w:eastAsia="Malgun Gothic"/>
          <w:sz w:val="18"/>
        </w:rPr>
        <w:t>이야기를 재촉하는 단편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46. </w:t>
      </w:r>
      <w:r>
        <w:rPr>
          <w:rFonts w:ascii="Arial" w:hAnsi="Arial" w:eastAsia="Malgun Gothic"/>
          <w:b/>
          <w:color w:val="7F6000"/>
          <w:sz w:val="20"/>
        </w:rPr>
        <w:t>DONA CIDA</w:t>
      </w:r>
      <w:r>
        <w:rPr>
          <w:rFonts w:ascii="Arial" w:hAnsi="Arial" w:eastAsia="Malgun Gothic"/>
          <w:sz w:val="20"/>
        </w:rPr>
        <w:t xml:space="preserve">  "Na quarta, saiu tudo. Pra Construtora Vereda Forte. Num dia só."</w:t>
      </w:r>
    </w:p>
    <w:p>
      <w:pPr>
        <w:spacing w:after="0" w:before="0"/>
        <w:ind w:left="283"/>
      </w:pPr>
      <w:r>
        <w:rPr>
          <w:rFonts w:ascii="Arial" w:hAnsi="Arial" w:eastAsia="Malgun Gothic"/>
          <w:b/>
          <w:sz w:val="18"/>
        </w:rPr>
        <w:t xml:space="preserve">· 단어: </w:t>
      </w:r>
      <w:r>
        <w:rPr>
          <w:rFonts w:ascii="Arial" w:hAnsi="Arial" w:eastAsia="Malgun Gothic"/>
          <w:sz w:val="18"/>
        </w:rPr>
        <w:t>quarta(수요일) · saiu(sair 빠져나가다) · construtora(건설사)</w:t>
      </w:r>
    </w:p>
    <w:p>
      <w:pPr>
        <w:spacing w:after="0" w:before="0"/>
        <w:ind w:left="283"/>
      </w:pPr>
      <w:r>
        <w:rPr>
          <w:rFonts w:ascii="Arial" w:hAnsi="Arial" w:eastAsia="Malgun Gothic"/>
          <w:b/>
          <w:sz w:val="18"/>
        </w:rPr>
        <w:t xml:space="preserve">· 문법: </w:t>
      </w:r>
      <w:r>
        <w:rPr>
          <w:rFonts w:ascii="Arial" w:hAnsi="Arial" w:eastAsia="Malgun Gothic"/>
          <w:sz w:val="18"/>
        </w:rPr>
        <w:t>주어 tudo 후치. "num dia só" = 단 하루 만에(só 후치 '~만').</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"Quem autorizou essa transferência?"</w:t>
      </w:r>
    </w:p>
    <w:p>
      <w:pPr>
        <w:spacing w:after="0" w:before="0"/>
        <w:ind w:left="283"/>
      </w:pPr>
      <w:r>
        <w:rPr>
          <w:rFonts w:ascii="Arial" w:hAnsi="Arial" w:eastAsia="Malgun Gothic"/>
          <w:b/>
          <w:sz w:val="18"/>
        </w:rPr>
        <w:t xml:space="preserve">· 단어: </w:t>
      </w:r>
      <w:r>
        <w:rPr>
          <w:rFonts w:ascii="Arial" w:hAnsi="Arial" w:eastAsia="Malgun Gothic"/>
          <w:sz w:val="18"/>
        </w:rPr>
        <w:t>autorizou(autorizar) · transferência(송금)</w:t>
      </w:r>
    </w:p>
    <w:p>
      <w:pPr>
        <w:spacing w:after="0" w:before="0"/>
        <w:ind w:left="283"/>
      </w:pPr>
      <w:r>
        <w:rPr>
          <w:rFonts w:ascii="Arial" w:hAnsi="Arial" w:eastAsia="Malgun Gothic"/>
          <w:b/>
          <w:sz w:val="18"/>
        </w:rPr>
        <w:t xml:space="preserve">· 문법: </w:t>
      </w:r>
      <w:r>
        <w:rPr>
          <w:rFonts w:ascii="Arial" w:hAnsi="Arial" w:eastAsia="Malgun Gothic"/>
          <w:sz w:val="18"/>
        </w:rPr>
        <w:t>의문사 주어 quem.</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48. </w:t>
      </w:r>
      <w:r>
        <w:rPr>
          <w:rFonts w:ascii="Arial" w:hAnsi="Arial" w:eastAsia="Malgun Gothic"/>
          <w:b/>
          <w:color w:val="7F6000"/>
          <w:sz w:val="20"/>
        </w:rPr>
        <w:t>DONA CIDA</w:t>
      </w:r>
      <w:r>
        <w:rPr>
          <w:rFonts w:ascii="Arial" w:hAnsi="Arial" w:eastAsia="Malgun Gothic"/>
          <w:sz w:val="20"/>
        </w:rPr>
        <w:t xml:space="preserve">  "No papel, eu. Com a minha assinatura. Sem a voltinha no "C"."</w:t>
      </w:r>
    </w:p>
    <w:p>
      <w:pPr>
        <w:spacing w:after="0" w:before="0"/>
        <w:ind w:left="283"/>
      </w:pPr>
      <w:r>
        <w:rPr>
          <w:rFonts w:ascii="Arial" w:hAnsi="Arial" w:eastAsia="Malgun Gothic"/>
          <w:b/>
          <w:sz w:val="18"/>
        </w:rPr>
        <w:t xml:space="preserve">· 단어: </w:t>
      </w:r>
      <w:r>
        <w:rPr>
          <w:rFonts w:ascii="Arial" w:hAnsi="Arial" w:eastAsia="Malgun Gothic"/>
          <w:sz w:val="18"/>
        </w:rPr>
        <w:t>sem(~없이)</w:t>
      </w:r>
    </w:p>
    <w:p>
      <w:pPr>
        <w:spacing w:after="0" w:before="0"/>
        <w:ind w:left="283"/>
      </w:pPr>
      <w:r>
        <w:rPr>
          <w:rFonts w:ascii="Arial" w:hAnsi="Arial" w:eastAsia="Malgun Gothic"/>
          <w:b/>
          <w:sz w:val="18"/>
        </w:rPr>
        <w:t xml:space="preserve">· 문법: </w:t>
      </w:r>
      <w:r>
        <w:rPr>
          <w:rFonts w:ascii="Arial" w:hAnsi="Arial" w:eastAsia="Malgun Gothic"/>
          <w:sz w:val="18"/>
        </w:rPr>
        <w:t>동사 생략 대답("No papel, (fui) eu").</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"A senhora assinou?"</w:t>
      </w:r>
    </w:p>
    <w:p>
      <w:pPr>
        <w:spacing w:after="0" w:before="0"/>
        <w:ind w:left="283"/>
      </w:pPr>
      <w:r>
        <w:rPr>
          <w:rFonts w:ascii="Arial" w:hAnsi="Arial" w:eastAsia="Malgun Gothic"/>
          <w:b/>
          <w:sz w:val="18"/>
        </w:rPr>
        <w:t xml:space="preserve">· 단어: </w:t>
      </w:r>
      <w:r>
        <w:rPr>
          <w:rFonts w:ascii="Arial" w:hAnsi="Arial" w:eastAsia="Malgun Gothic"/>
          <w:sz w:val="18"/>
        </w:rPr>
        <w:t>assinou(assinar 3인칭)</w:t>
      </w:r>
    </w:p>
    <w:p>
      <w:pPr>
        <w:spacing w:after="0" w:before="0"/>
        <w:ind w:left="283"/>
      </w:pPr>
      <w:r>
        <w:rPr>
          <w:rFonts w:ascii="Arial" w:hAnsi="Arial" w:eastAsia="Malgun Gothic"/>
          <w:b/>
          <w:sz w:val="18"/>
        </w:rPr>
        <w:t xml:space="preserve">· 문법: </w:t>
      </w:r>
      <w:r>
        <w:rPr>
          <w:rFonts w:ascii="Arial" w:hAnsi="Arial" w:eastAsia="Malgun Gothic"/>
          <w:sz w:val="18"/>
        </w:rPr>
        <w:t>존칭 + 3인칭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50. </w:t>
      </w:r>
      <w:r>
        <w:rPr>
          <w:rFonts w:ascii="Arial" w:hAnsi="Arial" w:eastAsia="Malgun Gothic"/>
          <w:b/>
          <w:color w:val="7F6000"/>
          <w:sz w:val="20"/>
        </w:rPr>
        <w:t>DONA CIDA</w:t>
      </w:r>
      <w:r>
        <w:rPr>
          <w:rFonts w:ascii="Arial" w:hAnsi="Arial" w:eastAsia="Malgun Gothic"/>
          <w:sz w:val="20"/>
        </w:rPr>
        <w:t xml:space="preserve">  "Nunca. Naquele dia eu tava em Goiânia, no hospital com a minha mãe."</w:t>
      </w:r>
    </w:p>
    <w:p>
      <w:pPr>
        <w:spacing w:after="0" w:before="0"/>
        <w:ind w:left="283"/>
      </w:pPr>
      <w:r>
        <w:rPr>
          <w:rFonts w:ascii="Arial" w:hAnsi="Arial" w:eastAsia="Malgun Gothic"/>
          <w:b/>
          <w:sz w:val="18"/>
        </w:rPr>
        <w:t xml:space="preserve">· 단어: </w:t>
      </w:r>
      <w:r>
        <w:rPr>
          <w:rFonts w:ascii="Arial" w:hAnsi="Arial" w:eastAsia="Malgun Gothic"/>
          <w:sz w:val="18"/>
        </w:rPr>
        <w:t>naquele(= em + aquele) · tava(estava)</w:t>
      </w:r>
    </w:p>
    <w:p>
      <w:pPr>
        <w:spacing w:after="0" w:before="0"/>
        <w:ind w:left="283"/>
      </w:pPr>
      <w:r>
        <w:rPr>
          <w:rFonts w:ascii="Arial" w:hAnsi="Arial" w:eastAsia="Malgun Gothic"/>
          <w:b/>
          <w:sz w:val="18"/>
        </w:rPr>
        <w:t xml:space="preserve">· 문법: </w:t>
      </w:r>
      <w:r>
        <w:rPr>
          <w:rFonts w:ascii="Arial" w:hAnsi="Arial" w:eastAsia="Malgun Gothic"/>
          <w:sz w:val="18"/>
        </w:rPr>
        <w:t>원칭 지시사 축약 naquele dia.</w:t>
      </w:r>
    </w:p>
    <w:p>
      <w:pPr>
        <w:spacing w:after="0" w:before="0"/>
        <w:ind w:left="283"/>
      </w:pPr>
      <w:r>
        <w:rPr>
          <w:rFonts w:ascii="Arial" w:hAnsi="Arial" w:eastAsia="Malgun Gothic"/>
          <w:b/>
          <w:sz w:val="18"/>
        </w:rPr>
        <w:t xml:space="preserve">· 시제: </w:t>
      </w:r>
      <w:r>
        <w:rPr>
          <w:rFonts w:ascii="Arial" w:hAnsi="Arial" w:eastAsia="Malgun Gothic"/>
          <w:sz w:val="18"/>
        </w:rPr>
        <w:t>imperfeito(tava) — 그날의 배경 상태(알리바이).</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"Tem recibo do hospital? Então são duas fontes. O recibo e a data."</w:t>
      </w:r>
    </w:p>
    <w:p>
      <w:pPr>
        <w:spacing w:after="0" w:before="0"/>
        <w:ind w:left="283"/>
      </w:pPr>
      <w:r>
        <w:rPr>
          <w:rFonts w:ascii="Arial" w:hAnsi="Arial" w:eastAsia="Malgun Gothic"/>
          <w:b/>
          <w:sz w:val="18"/>
        </w:rPr>
        <w:t xml:space="preserve">· 단어: </w:t>
      </w:r>
      <w:r>
        <w:rPr>
          <w:rFonts w:ascii="Arial" w:hAnsi="Arial" w:eastAsia="Malgun Gothic"/>
          <w:sz w:val="18"/>
        </w:rPr>
        <w:t>recibo(영수증) · fontes(출처)</w:t>
      </w:r>
    </w:p>
    <w:p>
      <w:pPr>
        <w:spacing w:after="0" w:before="0"/>
        <w:ind w:left="283"/>
      </w:pPr>
      <w:r>
        <w:rPr>
          <w:rFonts w:ascii="Arial" w:hAnsi="Arial" w:eastAsia="Malgun Gothic"/>
          <w:b/>
          <w:sz w:val="18"/>
        </w:rPr>
        <w:t xml:space="preserve">· 문법: </w:t>
      </w:r>
      <w:r>
        <w:rPr>
          <w:rFonts w:ascii="Arial" w:hAnsi="Arial" w:eastAsia="Malgun Gothic"/>
          <w:sz w:val="18"/>
        </w:rPr>
        <w:t>존재 tem 의문. são(복수 보어에 맞춘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엘레나의 '두 개의 출처' 원칙.</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"Alguém de Brasília falou com a senhora sobre esse dinheiro?"</w:t>
      </w:r>
    </w:p>
    <w:p>
      <w:pPr>
        <w:spacing w:after="0" w:before="0"/>
        <w:ind w:left="283"/>
      </w:pPr>
      <w:r>
        <w:rPr>
          <w:rFonts w:ascii="Arial" w:hAnsi="Arial" w:eastAsia="Malgun Gothic"/>
          <w:b/>
          <w:sz w:val="18"/>
        </w:rPr>
        <w:t xml:space="preserve">· 단어: </w:t>
      </w:r>
      <w:r>
        <w:rPr>
          <w:rFonts w:ascii="Arial" w:hAnsi="Arial" w:eastAsia="Malgun Gothic"/>
          <w:sz w:val="18"/>
        </w:rPr>
        <w:t>alguém(누군가)</w:t>
      </w:r>
    </w:p>
    <w:p>
      <w:pPr>
        <w:spacing w:after="0" w:before="0"/>
        <w:ind w:left="283"/>
      </w:pPr>
      <w:r>
        <w:rPr>
          <w:rFonts w:ascii="Arial" w:hAnsi="Arial" w:eastAsia="Malgun Gothic"/>
          <w:b/>
          <w:sz w:val="18"/>
        </w:rPr>
        <w:t xml:space="preserve">· 문법: </w:t>
      </w:r>
      <w:r>
        <w:rPr>
          <w:rFonts w:ascii="Arial" w:hAnsi="Arial" w:eastAsia="Malgun Gothic"/>
          <w:sz w:val="18"/>
        </w:rPr>
        <w:t>"falar com + 사람 + sobre + 화제".</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53. </w:t>
      </w:r>
      <w:r>
        <w:rPr>
          <w:rFonts w:ascii="Arial" w:hAnsi="Arial" w:eastAsia="Malgun Gothic"/>
          <w:b/>
          <w:color w:val="7F6000"/>
          <w:sz w:val="20"/>
        </w:rPr>
        <w:t>DONA CIDA</w:t>
      </w:r>
      <w:r>
        <w:rPr>
          <w:rFonts w:ascii="Arial" w:hAnsi="Arial" w:eastAsia="Malgun Gothic"/>
          <w:sz w:val="20"/>
        </w:rPr>
        <w:t xml:space="preserve">  "Um assessor do gabinete do Deputado Barreto. Ele ligou antes do Pix."</w:t>
      </w:r>
    </w:p>
    <w:p>
      <w:pPr>
        <w:spacing w:after="0" w:before="0"/>
        <w:ind w:left="283"/>
      </w:pPr>
      <w:r>
        <w:rPr>
          <w:rFonts w:ascii="Arial" w:hAnsi="Arial" w:eastAsia="Malgun Gothic"/>
          <w:b/>
          <w:sz w:val="18"/>
        </w:rPr>
        <w:t xml:space="preserve">· 단어: </w:t>
      </w:r>
      <w:r>
        <w:rPr>
          <w:rFonts w:ascii="Arial" w:hAnsi="Arial" w:eastAsia="Malgun Gothic"/>
          <w:sz w:val="18"/>
        </w:rPr>
        <w:t>assessor(보좌관) · ligou(ligar)</w:t>
      </w:r>
    </w:p>
    <w:p>
      <w:pPr>
        <w:spacing w:after="0" w:before="0"/>
        <w:ind w:left="283"/>
      </w:pPr>
      <w:r>
        <w:rPr>
          <w:rFonts w:ascii="Arial" w:hAnsi="Arial" w:eastAsia="Malgun Gothic"/>
          <w:b/>
          <w:sz w:val="18"/>
        </w:rPr>
        <w:t xml:space="preserve">· 문법: </w:t>
      </w:r>
      <w:r>
        <w:rPr>
          <w:rFonts w:ascii="Arial" w:hAnsi="Arial" w:eastAsia="Malgun Gothic"/>
          <w:sz w:val="18"/>
        </w:rPr>
        <w:t>antes do = antes de + 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"O que ele disse?"</w:t>
      </w:r>
    </w:p>
    <w:p>
      <w:pPr>
        <w:spacing w:after="0" w:before="0"/>
        <w:ind w:left="283"/>
      </w:pPr>
      <w:r>
        <w:rPr>
          <w:rFonts w:ascii="Arial" w:hAnsi="Arial" w:eastAsia="Malgun Gothic"/>
          <w:b/>
          <w:sz w:val="18"/>
        </w:rPr>
        <w:t xml:space="preserve">· 단어: </w:t>
      </w:r>
      <w:r>
        <w:rPr>
          <w:rFonts w:ascii="Arial" w:hAnsi="Arial" w:eastAsia="Malgun Gothic"/>
          <w:sz w:val="18"/>
        </w:rPr>
        <w:t>disse(dizer 3인칭)</w:t>
      </w:r>
    </w:p>
    <w:p>
      <w:pPr>
        <w:spacing w:after="0" w:before="0"/>
        <w:ind w:left="283"/>
      </w:pPr>
      <w:r>
        <w:rPr>
          <w:rFonts w:ascii="Arial" w:hAnsi="Arial" w:eastAsia="Malgun Gothic"/>
          <w:b/>
          <w:sz w:val="18"/>
        </w:rPr>
        <w:t xml:space="preserve">· 문법: </w:t>
      </w:r>
      <w:r>
        <w:rPr>
          <w:rFonts w:ascii="Arial" w:hAnsi="Arial" w:eastAsia="Malgun Gothic"/>
          <w:sz w:val="18"/>
        </w:rPr>
        <w:t>기본 의문문.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55. </w:t>
      </w:r>
      <w:r>
        <w:rPr>
          <w:rFonts w:ascii="Arial" w:hAnsi="Arial" w:eastAsia="Malgun Gothic"/>
          <w:b/>
          <w:color w:val="7F6000"/>
          <w:sz w:val="20"/>
        </w:rPr>
        <w:t>DONA CIDA</w:t>
      </w:r>
      <w:r>
        <w:rPr>
          <w:rFonts w:ascii="Arial" w:hAnsi="Arial" w:eastAsia="Malgun Gothic"/>
          <w:sz w:val="20"/>
        </w:rPr>
        <w:t xml:space="preserve">  ""Prefeita, o dinheiro vai chegar. Não mexa. O Senador manda lembranças.""</w:t>
      </w:r>
    </w:p>
    <w:p>
      <w:pPr>
        <w:spacing w:after="0" w:before="0"/>
        <w:ind w:left="283"/>
      </w:pPr>
      <w:r>
        <w:rPr>
          <w:rFonts w:ascii="Arial" w:hAnsi="Arial" w:eastAsia="Malgun Gothic"/>
          <w:b/>
          <w:sz w:val="18"/>
        </w:rPr>
        <w:t xml:space="preserve">· 단어: </w:t>
      </w:r>
      <w:r>
        <w:rPr>
          <w:rFonts w:ascii="Arial" w:hAnsi="Arial" w:eastAsia="Malgun Gothic"/>
          <w:sz w:val="18"/>
        </w:rPr>
        <w:t>mexa(mexer 격식 부정명령) · manda lembranças(안부를 전하다)</w:t>
      </w:r>
    </w:p>
    <w:p>
      <w:pPr>
        <w:spacing w:after="0" w:before="0"/>
        <w:ind w:left="283"/>
      </w:pPr>
      <w:r>
        <w:rPr>
          <w:rFonts w:ascii="Arial" w:hAnsi="Arial" w:eastAsia="Malgun Gothic"/>
          <w:b/>
          <w:sz w:val="18"/>
        </w:rPr>
        <w:t xml:space="preserve">· 문법: </w:t>
      </w:r>
      <w:r>
        <w:rPr>
          <w:rFonts w:ascii="Arial" w:hAnsi="Arial" w:eastAsia="Malgun Gothic"/>
          <w:sz w:val="18"/>
        </w:rPr>
        <w:t>부정명령 "Não mexa" — 접속법 현재 형태(정석). 보좌관의 격식 말투.</w:t>
      </w:r>
    </w:p>
    <w:p>
      <w:pPr>
        <w:spacing w:after="0" w:before="0"/>
        <w:ind w:left="283"/>
      </w:pPr>
      <w:r>
        <w:rPr>
          <w:rFonts w:ascii="Arial" w:hAnsi="Arial" w:eastAsia="Malgun Gothic"/>
          <w:b/>
          <w:sz w:val="18"/>
        </w:rPr>
        <w:t xml:space="preserve">· 시제: </w:t>
      </w:r>
      <w:r>
        <w:rPr>
          <w:rFonts w:ascii="Arial" w:hAnsi="Arial" w:eastAsia="Malgun Gothic"/>
          <w:sz w:val="18"/>
        </w:rPr>
        <w:t>근접미래 + 명령법 + 현재.</w:t>
      </w:r>
    </w:p>
    <w:p>
      <w:pPr>
        <w:spacing w:after="0" w:before="0"/>
        <w:ind w:left="283"/>
      </w:pPr>
      <w:r>
        <w:rPr>
          <w:rFonts w:ascii="Arial" w:hAnsi="Arial" w:eastAsia="Malgun Gothic"/>
          <w:b/>
          <w:sz w:val="18"/>
        </w:rPr>
        <w:t xml:space="preserve">· 표현: </w:t>
      </w:r>
      <w:r>
        <w:rPr>
          <w:rFonts w:ascii="Arial" w:hAnsi="Arial" w:eastAsia="Malgun Gothic"/>
          <w:sz w:val="18"/>
        </w:rPr>
        <w:t>"mandar lembranças" = 안부 전하다 — 여기선 위협적 압력.</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"Que senador?"</w:t>
      </w:r>
    </w:p>
    <w:p>
      <w:pPr>
        <w:spacing w:after="0" w:before="0"/>
        <w:ind w:left="283"/>
      </w:pPr>
      <w:r>
        <w:rPr>
          <w:rFonts w:ascii="Arial" w:hAnsi="Arial" w:eastAsia="Malgun Gothic"/>
          <w:b/>
          <w:sz w:val="18"/>
        </w:rPr>
        <w:t xml:space="preserve">· 단어: </w:t>
      </w:r>
      <w:r>
        <w:rPr>
          <w:rFonts w:ascii="Arial" w:hAnsi="Arial" w:eastAsia="Malgun Gothic"/>
          <w:sz w:val="18"/>
        </w:rPr>
        <w:t>senador</w:t>
      </w:r>
    </w:p>
    <w:p>
      <w:pPr>
        <w:spacing w:after="0" w:before="0"/>
        <w:ind w:left="283"/>
      </w:pPr>
      <w:r>
        <w:rPr>
          <w:rFonts w:ascii="Arial" w:hAnsi="Arial" w:eastAsia="Malgun Gothic"/>
          <w:b/>
          <w:sz w:val="18"/>
        </w:rPr>
        <w:t xml:space="preserve">· 문법: </w:t>
      </w:r>
      <w:r>
        <w:rPr>
          <w:rFonts w:ascii="Arial" w:hAnsi="Arial" w:eastAsia="Malgun Gothic"/>
          <w:sz w:val="18"/>
        </w:rPr>
        <w:t>"Que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57. </w:t>
      </w:r>
      <w:r>
        <w:rPr>
          <w:rFonts w:ascii="Arial" w:hAnsi="Arial" w:eastAsia="Malgun Gothic"/>
          <w:b/>
          <w:color w:val="7F6000"/>
          <w:sz w:val="20"/>
        </w:rPr>
        <w:t>DONA CIDA</w:t>
      </w:r>
      <w:r>
        <w:rPr>
          <w:rFonts w:ascii="Arial" w:hAnsi="Arial" w:eastAsia="Malgun Gothic"/>
          <w:sz w:val="20"/>
        </w:rPr>
        <w:t xml:space="preserve">  "Não disse o nome. Nem precisava. Em Goiás todo mundo sabe quem é "o Senador"."</w:t>
      </w:r>
    </w:p>
    <w:p>
      <w:pPr>
        <w:spacing w:after="0" w:before="0"/>
        <w:ind w:left="283"/>
      </w:pPr>
      <w:r>
        <w:rPr>
          <w:rFonts w:ascii="Arial" w:hAnsi="Arial" w:eastAsia="Malgun Gothic"/>
          <w:b/>
          <w:sz w:val="18"/>
        </w:rPr>
        <w:t xml:space="preserve">· 단어: </w:t>
      </w:r>
      <w:r>
        <w:rPr>
          <w:rFonts w:ascii="Arial" w:hAnsi="Arial" w:eastAsia="Malgun Gothic"/>
          <w:sz w:val="18"/>
        </w:rPr>
        <w:t>nem(~조차 않다) · precisava(precisar 반과거)</w:t>
      </w:r>
    </w:p>
    <w:p>
      <w:pPr>
        <w:spacing w:after="0" w:before="0"/>
        <w:ind w:left="283"/>
      </w:pPr>
      <w:r>
        <w:rPr>
          <w:rFonts w:ascii="Arial" w:hAnsi="Arial" w:eastAsia="Malgun Gothic"/>
          <w:b/>
          <w:sz w:val="18"/>
        </w:rPr>
        <w:t xml:space="preserve">· 문법: </w:t>
      </w:r>
      <w:r>
        <w:rPr>
          <w:rFonts w:ascii="Arial" w:hAnsi="Arial" w:eastAsia="Malgun Gothic"/>
          <w:sz w:val="18"/>
        </w:rPr>
        <w:t>"Nem precisava" = 그럴 필요도 없었다. 간접의문 "sabe quem é".</w:t>
      </w:r>
    </w:p>
    <w:p>
      <w:pPr>
        <w:spacing w:after="0" w:before="0"/>
        <w:ind w:left="283"/>
      </w:pPr>
      <w:r>
        <w:rPr>
          <w:rFonts w:ascii="Arial" w:hAnsi="Arial" w:eastAsia="Malgun Gothic"/>
          <w:b/>
          <w:sz w:val="18"/>
        </w:rPr>
        <w:t xml:space="preserve">· 시제: </w:t>
      </w:r>
      <w:r>
        <w:rPr>
          <w:rFonts w:ascii="Arial" w:hAnsi="Arial" w:eastAsia="Malgun Gothic"/>
          <w:sz w:val="18"/>
        </w:rPr>
        <w:t>perfeito(disse) + imperfeito(precisava: 상황적 필요) + 현재.</w:t>
      </w:r>
    </w:p>
    <w:p>
      <w:pPr>
        <w:spacing w:after="0" w:before="0"/>
        <w:ind w:left="283"/>
      </w:pPr>
      <w:r>
        <w:rPr>
          <w:rFonts w:ascii="Arial" w:hAnsi="Arial" w:eastAsia="Malgun Gothic"/>
          <w:b/>
          <w:sz w:val="18"/>
        </w:rPr>
        <w:t xml:space="preserve">· 표현: </w:t>
      </w:r>
      <w:r>
        <w:rPr>
          <w:rFonts w:ascii="Arial" w:hAnsi="Arial" w:eastAsia="Malgun Gothic"/>
          <w:sz w:val="18"/>
        </w:rPr>
        <w:t>정관사 대문자 "o Senador" = 다 아는 그 실세.</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"Dona Cida, agora uma pergunta difícil. Sobre a eleição de dois anos atrás."</w:t>
      </w:r>
    </w:p>
    <w:p>
      <w:pPr>
        <w:spacing w:after="0" w:before="0"/>
        <w:ind w:left="283"/>
      </w:pPr>
      <w:r>
        <w:rPr>
          <w:rFonts w:ascii="Arial" w:hAnsi="Arial" w:eastAsia="Malgun Gothic"/>
          <w:b/>
          <w:sz w:val="18"/>
        </w:rPr>
        <w:t xml:space="preserve">· 단어: </w:t>
      </w:r>
      <w:r>
        <w:rPr>
          <w:rFonts w:ascii="Arial" w:hAnsi="Arial" w:eastAsia="Malgun Gothic"/>
          <w:sz w:val="18"/>
        </w:rPr>
        <w:t>pergunta(질문) · eleição(선거) · atrás(~ 전에)</w:t>
      </w:r>
    </w:p>
    <w:p>
      <w:pPr>
        <w:spacing w:after="0" w:before="0"/>
        <w:ind w:left="283"/>
      </w:pPr>
      <w:r>
        <w:rPr>
          <w:rFonts w:ascii="Arial" w:hAnsi="Arial" w:eastAsia="Malgun Gothic"/>
          <w:b/>
          <w:sz w:val="18"/>
        </w:rPr>
        <w:t xml:space="preserve">· 문법: </w:t>
      </w:r>
      <w:r>
        <w:rPr>
          <w:rFonts w:ascii="Arial" w:hAnsi="Arial" w:eastAsia="Malgun Gothic"/>
          <w:sz w:val="18"/>
        </w:rPr>
        <w:t>"기간 + atrás" = ~ 전(=há dois anos).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59. </w:t>
      </w:r>
      <w:r>
        <w:rPr>
          <w:rFonts w:ascii="Arial" w:hAnsi="Arial" w:eastAsia="Malgun Gothic"/>
          <w:b/>
          <w:color w:val="7F6000"/>
          <w:sz w:val="20"/>
        </w:rPr>
        <w:t>DONA CIDA</w:t>
      </w:r>
      <w:r>
        <w:rPr>
          <w:rFonts w:ascii="Arial" w:hAnsi="Arial" w:eastAsia="Malgun Gothic"/>
          <w:sz w:val="20"/>
        </w:rPr>
        <w:t xml:space="preserve">  "Pode perguntar. Eu vim aqui pra isso."</w:t>
      </w:r>
    </w:p>
    <w:p>
      <w:pPr>
        <w:spacing w:after="0" w:before="0"/>
        <w:ind w:left="283"/>
      </w:pPr>
      <w:r>
        <w:rPr>
          <w:rFonts w:ascii="Arial" w:hAnsi="Arial" w:eastAsia="Malgun Gothic"/>
          <w:b/>
          <w:sz w:val="18"/>
        </w:rPr>
        <w:t xml:space="preserve">· 단어: </w:t>
      </w:r>
      <w:r>
        <w:rPr>
          <w:rFonts w:ascii="Arial" w:hAnsi="Arial" w:eastAsia="Malgun Gothic"/>
          <w:sz w:val="18"/>
        </w:rPr>
        <w:t>vim(vir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vir 완료과거 vim/veio/vieram(불규칙).</w:t>
      </w:r>
    </w:p>
    <w:p>
      <w:pPr>
        <w:spacing w:after="0" w:before="0"/>
        <w:ind w:left="283"/>
      </w:pPr>
      <w:r>
        <w:rPr>
          <w:rFonts w:ascii="Arial" w:hAnsi="Arial" w:eastAsia="Malgun Gothic"/>
          <w:b/>
          <w:sz w:val="18"/>
        </w:rPr>
        <w:t xml:space="preserve">· 시제: </w:t>
      </w:r>
      <w:r>
        <w:rPr>
          <w:rFonts w:ascii="Arial" w:hAnsi="Arial" w:eastAsia="Malgun Gothic"/>
          <w:sz w:val="18"/>
        </w:rPr>
        <w:t>현재 + perfeito.</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"A senhora foi candidata a deputada estadual?"</w:t>
      </w:r>
    </w:p>
    <w:p>
      <w:pPr>
        <w:spacing w:after="0" w:before="0"/>
        <w:ind w:left="283"/>
      </w:pPr>
      <w:r>
        <w:rPr>
          <w:rFonts w:ascii="Arial" w:hAnsi="Arial" w:eastAsia="Malgun Gothic"/>
          <w:b/>
          <w:sz w:val="18"/>
        </w:rPr>
        <w:t xml:space="preserve">· 단어: </w:t>
      </w:r>
      <w:r>
        <w:rPr>
          <w:rFonts w:ascii="Arial" w:hAnsi="Arial" w:eastAsia="Malgun Gothic"/>
          <w:sz w:val="18"/>
        </w:rPr>
        <w:t>foi(ser 3인칭 완료과거) · candidata a(~ 후보) · deputada estadual(주의원)</w:t>
      </w:r>
    </w:p>
    <w:p>
      <w:pPr>
        <w:spacing w:after="0" w:before="0"/>
        <w:ind w:left="283"/>
      </w:pPr>
      <w:r>
        <w:rPr>
          <w:rFonts w:ascii="Arial" w:hAnsi="Arial" w:eastAsia="Malgun Gothic"/>
          <w:b/>
          <w:sz w:val="18"/>
        </w:rPr>
        <w:t xml:space="preserve">· 문법: </w:t>
      </w:r>
      <w:r>
        <w:rPr>
          <w:rFonts w:ascii="Arial" w:hAnsi="Arial" w:eastAsia="Malgun Gothic"/>
          <w:sz w:val="18"/>
        </w:rPr>
        <w:t>"ser candidato a + 직위". ser/ir 완료과거 동형(foi).</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61. </w:t>
      </w:r>
      <w:r>
        <w:rPr>
          <w:rFonts w:ascii="Arial" w:hAnsi="Arial" w:eastAsia="Malgun Gothic"/>
          <w:b/>
          <w:color w:val="7F6000"/>
          <w:sz w:val="20"/>
        </w:rPr>
        <w:t>DONA CIDA</w:t>
      </w:r>
      <w:r>
        <w:rPr>
          <w:rFonts w:ascii="Arial" w:hAnsi="Arial" w:eastAsia="Malgun Gothic"/>
          <w:sz w:val="20"/>
        </w:rPr>
        <w:t xml:space="preserve">  "No papel, fui. O partido precisava de mulher na lista. Trinta por cento."</w:t>
      </w:r>
    </w:p>
    <w:p>
      <w:pPr>
        <w:spacing w:after="0" w:before="0"/>
        <w:ind w:left="283"/>
      </w:pPr>
      <w:r>
        <w:rPr>
          <w:rFonts w:ascii="Arial" w:hAnsi="Arial" w:eastAsia="Malgun Gothic"/>
          <w:b/>
          <w:sz w:val="18"/>
        </w:rPr>
        <w:t xml:space="preserve">· 단어: </w:t>
      </w:r>
      <w:r>
        <w:rPr>
          <w:rFonts w:ascii="Arial" w:hAnsi="Arial" w:eastAsia="Malgun Gothic"/>
          <w:sz w:val="18"/>
        </w:rPr>
        <w:t>fui(ser 1인칭) · partido(정당) · lista(명부)</w:t>
      </w:r>
    </w:p>
    <w:p>
      <w:pPr>
        <w:spacing w:after="0" w:before="0"/>
        <w:ind w:left="283"/>
      </w:pPr>
      <w:r>
        <w:rPr>
          <w:rFonts w:ascii="Arial" w:hAnsi="Arial" w:eastAsia="Malgun Gothic"/>
          <w:b/>
          <w:sz w:val="18"/>
        </w:rPr>
        <w:t xml:space="preserve">· 문법: </w:t>
      </w:r>
      <w:r>
        <w:rPr>
          <w:rFonts w:ascii="Arial" w:hAnsi="Arial" w:eastAsia="Malgun Gothic"/>
          <w:sz w:val="18"/>
        </w:rPr>
        <w:t>동사 반복 응답(fui). precisar de + 무관사 명사.</w:t>
      </w:r>
    </w:p>
    <w:p>
      <w:pPr>
        <w:spacing w:after="0" w:before="0"/>
        <w:ind w:left="283"/>
      </w:pPr>
      <w:r>
        <w:rPr>
          <w:rFonts w:ascii="Arial" w:hAnsi="Arial" w:eastAsia="Malgun Gothic"/>
          <w:b/>
          <w:sz w:val="18"/>
        </w:rPr>
        <w:t xml:space="preserve">· 시제: </w:t>
      </w:r>
      <w:r>
        <w:rPr>
          <w:rFonts w:ascii="Arial" w:hAnsi="Arial" w:eastAsia="Malgun Gothic"/>
          <w:sz w:val="18"/>
        </w:rPr>
        <w:t>perfeito + imperfeito(precisava: 배경 사정).</w:t>
      </w:r>
    </w:p>
    <w:p>
      <w:pPr>
        <w:spacing w:after="0" w:before="0"/>
        <w:ind w:left="283"/>
      </w:pPr>
      <w:r>
        <w:rPr>
          <w:rFonts w:ascii="Arial" w:hAnsi="Arial" w:eastAsia="Malgun Gothic"/>
          <w:b/>
          <w:sz w:val="18"/>
        </w:rPr>
        <w:t xml:space="preserve">· 표현: </w:t>
      </w:r>
      <w:r>
        <w:rPr>
          <w:rFonts w:ascii="Arial" w:hAnsi="Arial" w:eastAsia="Malgun Gothic"/>
          <w:sz w:val="18"/>
        </w:rPr>
        <w:t>여성 후보 30% 할당제 — 허수아비 후보(candidata laranja) 문제.</w:t>
      </w:r>
    </w:p>
    <w:p>
      <w:pPr>
        <w:spacing w:after="20" w:before="100"/>
      </w:pPr>
      <w:r>
        <w:rPr>
          <w:rFonts w:ascii="Arial" w:hAnsi="Arial" w:eastAsia="Malgun Gothic"/>
          <w:b/>
          <w:sz w:val="20"/>
        </w:rPr>
        <w:t xml:space="preserve">62. </w:t>
      </w:r>
      <w:r>
        <w:rPr>
          <w:rFonts w:ascii="Arial" w:hAnsi="Arial" w:eastAsia="Malgun Gothic"/>
          <w:b/>
          <w:color w:val="7F6000"/>
          <w:sz w:val="20"/>
        </w:rPr>
        <w:t>DONA CIDA</w:t>
      </w:r>
      <w:r>
        <w:rPr>
          <w:rFonts w:ascii="Arial" w:hAnsi="Arial" w:eastAsia="Malgun Gothic"/>
          <w:sz w:val="20"/>
        </w:rPr>
        <w:t xml:space="preserve">  "Me pediram documento "pra um cadastro". Eu era vice-prefeita. Depois, virei candidata."</w:t>
      </w:r>
    </w:p>
    <w:p>
      <w:pPr>
        <w:spacing w:after="0" w:before="0"/>
        <w:ind w:left="283"/>
      </w:pPr>
      <w:r>
        <w:rPr>
          <w:rFonts w:ascii="Arial" w:hAnsi="Arial" w:eastAsia="Malgun Gothic"/>
          <w:b/>
          <w:sz w:val="18"/>
        </w:rPr>
        <w:t xml:space="preserve">· 단어: </w:t>
      </w:r>
      <w:r>
        <w:rPr>
          <w:rFonts w:ascii="Arial" w:hAnsi="Arial" w:eastAsia="Malgun Gothic"/>
          <w:sz w:val="18"/>
        </w:rPr>
        <w:t>pediram(pedir 3인칭 복수, 불특정 주어) · era(ser 반과거) · vice-prefeita(부시장) · virei(virar 되다)</w:t>
      </w:r>
    </w:p>
    <w:p>
      <w:pPr>
        <w:spacing w:after="0" w:before="0"/>
        <w:ind w:left="283"/>
      </w:pPr>
      <w:r>
        <w:rPr>
          <w:rFonts w:ascii="Arial" w:hAnsi="Arial" w:eastAsia="Malgun Gothic"/>
          <w:b/>
          <w:sz w:val="18"/>
        </w:rPr>
        <w:t xml:space="preserve">· 문법: </w:t>
      </w:r>
      <w:r>
        <w:rPr>
          <w:rFonts w:ascii="Arial" w:hAnsi="Arial" w:eastAsia="Malgun Gothic"/>
          <w:sz w:val="18"/>
        </w:rPr>
        <w:t>문두 Me(구어). 불특정 3인칭 복수 주어.</w:t>
      </w:r>
    </w:p>
    <w:p>
      <w:pPr>
        <w:spacing w:after="0" w:before="0"/>
        <w:ind w:left="283"/>
      </w:pPr>
      <w:r>
        <w:rPr>
          <w:rFonts w:ascii="Arial" w:hAnsi="Arial" w:eastAsia="Malgun Gothic"/>
          <w:b/>
          <w:sz w:val="18"/>
        </w:rPr>
        <w:t xml:space="preserve">· 시제: </w:t>
      </w:r>
      <w:r>
        <w:rPr>
          <w:rFonts w:ascii="Arial" w:hAnsi="Arial" w:eastAsia="Malgun Gothic"/>
          <w:sz w:val="18"/>
        </w:rPr>
        <w:t>perfeito(pediram, virei: 사건) vs imperfeito(era: 당시 신분).</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"E alguém votou?"</w:t>
      </w:r>
    </w:p>
    <w:p>
      <w:pPr>
        <w:spacing w:after="0" w:before="0"/>
        <w:ind w:left="283"/>
      </w:pPr>
      <w:r>
        <w:rPr>
          <w:rFonts w:ascii="Arial" w:hAnsi="Arial" w:eastAsia="Malgun Gothic"/>
          <w:b/>
          <w:sz w:val="18"/>
        </w:rPr>
        <w:t xml:space="preserve">· 단어: </w:t>
      </w:r>
      <w:r>
        <w:rPr>
          <w:rFonts w:ascii="Arial" w:hAnsi="Arial" w:eastAsia="Malgun Gothic"/>
          <w:sz w:val="18"/>
        </w:rPr>
        <w:t>votou(votar 투표하다)</w:t>
      </w:r>
    </w:p>
    <w:p>
      <w:pPr>
        <w:spacing w:after="0" w:before="0"/>
        <w:ind w:left="283"/>
      </w:pPr>
      <w:r>
        <w:rPr>
          <w:rFonts w:ascii="Arial" w:hAnsi="Arial" w:eastAsia="Malgun Gothic"/>
          <w:b/>
          <w:sz w:val="18"/>
        </w:rPr>
        <w:t xml:space="preserve">· 문법: </w:t>
      </w:r>
      <w:r>
        <w:rPr>
          <w:rFonts w:ascii="Arial" w:hAnsi="Arial" w:eastAsia="Malgun Gothic"/>
          <w:sz w:val="18"/>
        </w:rPr>
        <w:t>단순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64. </w:t>
      </w:r>
      <w:r>
        <w:rPr>
          <w:rFonts w:ascii="Arial" w:hAnsi="Arial" w:eastAsia="Malgun Gothic"/>
          <w:b/>
          <w:color w:val="7F6000"/>
          <w:sz w:val="20"/>
        </w:rPr>
        <w:t>DONA CIDA</w:t>
      </w:r>
      <w:r>
        <w:rPr>
          <w:rFonts w:ascii="Arial" w:hAnsi="Arial" w:eastAsia="Malgun Gothic"/>
          <w:sz w:val="20"/>
        </w:rPr>
        <w:t xml:space="preserve">  "Onze pessoas. Nem eu, nem o meu marido. Ele nem sabia."</w:t>
      </w:r>
    </w:p>
    <w:p>
      <w:pPr>
        <w:spacing w:after="0" w:before="0"/>
        <w:ind w:left="283"/>
      </w:pPr>
      <w:r>
        <w:rPr>
          <w:rFonts w:ascii="Arial" w:hAnsi="Arial" w:eastAsia="Malgun Gothic"/>
          <w:b/>
          <w:sz w:val="18"/>
        </w:rPr>
        <w:t xml:space="preserve">· 단어: </w:t>
      </w:r>
      <w:r>
        <w:rPr>
          <w:rFonts w:ascii="Arial" w:hAnsi="Arial" w:eastAsia="Malgun Gothic"/>
          <w:sz w:val="18"/>
        </w:rPr>
        <w:t>nem ... nem(~도 ~도 아닌) · marido(남편) · sabia(saber 반과거)</w:t>
      </w:r>
    </w:p>
    <w:p>
      <w:pPr>
        <w:spacing w:after="0" w:before="0"/>
        <w:ind w:left="283"/>
      </w:pPr>
      <w:r>
        <w:rPr>
          <w:rFonts w:ascii="Arial" w:hAnsi="Arial" w:eastAsia="Malgun Gothic"/>
          <w:b/>
          <w:sz w:val="18"/>
        </w:rPr>
        <w:t xml:space="preserve">· 문법: </w:t>
      </w:r>
      <w:r>
        <w:rPr>
          <w:rFonts w:ascii="Arial" w:hAnsi="Arial" w:eastAsia="Malgun Gothic"/>
          <w:sz w:val="18"/>
        </w:rPr>
        <w:t>상관 부정 "nem A, nem B". "nem sabia" = 알지도 못했다.</w:t>
      </w:r>
    </w:p>
    <w:p>
      <w:pPr>
        <w:spacing w:after="0" w:before="0"/>
        <w:ind w:left="283"/>
      </w:pPr>
      <w:r>
        <w:rPr>
          <w:rFonts w:ascii="Arial" w:hAnsi="Arial" w:eastAsia="Malgun Gothic"/>
          <w:b/>
          <w:sz w:val="18"/>
        </w:rPr>
        <w:t xml:space="preserve">· 시제: </w:t>
      </w:r>
      <w:r>
        <w:rPr>
          <w:rFonts w:ascii="Arial" w:hAnsi="Arial" w:eastAsia="Malgun Gothic"/>
          <w:sz w:val="18"/>
        </w:rPr>
        <w:t>imperfeito(sabia: 상태).</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"E o dinheiro do fundo eleitoral? A parte das mulheres?"</w:t>
      </w:r>
    </w:p>
    <w:p>
      <w:pPr>
        <w:spacing w:after="0" w:before="0"/>
        <w:ind w:left="283"/>
      </w:pPr>
      <w:r>
        <w:rPr>
          <w:rFonts w:ascii="Arial" w:hAnsi="Arial" w:eastAsia="Malgun Gothic"/>
          <w:b/>
          <w:sz w:val="18"/>
        </w:rPr>
        <w:t xml:space="preserve">· 단어: </w:t>
      </w:r>
      <w:r>
        <w:rPr>
          <w:rFonts w:ascii="Arial" w:hAnsi="Arial" w:eastAsia="Malgun Gothic"/>
          <w:sz w:val="18"/>
        </w:rPr>
        <w:t>fundo eleitoral(선거기금) · parte(몫)</w:t>
      </w:r>
    </w:p>
    <w:p>
      <w:pPr>
        <w:spacing w:after="0" w:before="0"/>
        <w:ind w:left="283"/>
      </w:pPr>
      <w:r>
        <w:rPr>
          <w:rFonts w:ascii="Arial" w:hAnsi="Arial" w:eastAsia="Malgun Gothic"/>
          <w:b/>
          <w:sz w:val="18"/>
        </w:rPr>
        <w:t xml:space="preserve">· 문법: </w:t>
      </w:r>
      <w:r>
        <w:rPr>
          <w:rFonts w:ascii="Arial" w:hAnsi="Arial" w:eastAsia="Malgun Gothic"/>
          <w:sz w:val="18"/>
        </w:rPr>
        <w:t>명사구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66. </w:t>
      </w:r>
      <w:r>
        <w:rPr>
          <w:rFonts w:ascii="Arial" w:hAnsi="Arial" w:eastAsia="Malgun Gothic"/>
          <w:b/>
          <w:color w:val="7F6000"/>
          <w:sz w:val="20"/>
        </w:rPr>
        <w:t>DONA CIDA</w:t>
      </w:r>
      <w:r>
        <w:rPr>
          <w:rFonts w:ascii="Arial" w:hAnsi="Arial" w:eastAsia="Malgun Gothic"/>
          <w:sz w:val="20"/>
        </w:rPr>
        <w:t xml:space="preserve">  "No papel, eu recebi cento e oitenta mil reais. E gastei quase tudo."</w:t>
      </w:r>
    </w:p>
    <w:p>
      <w:pPr>
        <w:spacing w:after="0" w:before="0"/>
        <w:ind w:left="283"/>
      </w:pPr>
      <w:r>
        <w:rPr>
          <w:rFonts w:ascii="Arial" w:hAnsi="Arial" w:eastAsia="Malgun Gothic"/>
          <w:b/>
          <w:sz w:val="18"/>
        </w:rPr>
        <w:t xml:space="preserve">· 단어: </w:t>
      </w:r>
      <w:r>
        <w:rPr>
          <w:rFonts w:ascii="Arial" w:hAnsi="Arial" w:eastAsia="Malgun Gothic"/>
          <w:sz w:val="18"/>
        </w:rPr>
        <w:t>recebi(receber 받다) · reais(헤알 복수, real) · gastei(gastar 쓰다)</w:t>
      </w:r>
    </w:p>
    <w:p>
      <w:pPr>
        <w:spacing w:after="0" w:before="0"/>
        <w:ind w:left="283"/>
      </w:pPr>
      <w:r>
        <w:rPr>
          <w:rFonts w:ascii="Arial" w:hAnsi="Arial" w:eastAsia="Malgun Gothic"/>
          <w:b/>
          <w:sz w:val="18"/>
        </w:rPr>
        <w:t xml:space="preserve">· 문법: </w:t>
      </w:r>
      <w:r>
        <w:rPr>
          <w:rFonts w:ascii="Arial" w:hAnsi="Arial" w:eastAsia="Malgun Gothic"/>
          <w:sz w:val="18"/>
        </w:rPr>
        <w:t>180,000 = cento e oitenta mil. real의 복수 reais.</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"Gastou com o quê?"</w:t>
      </w:r>
    </w:p>
    <w:p>
      <w:pPr>
        <w:spacing w:after="0" w:before="0"/>
        <w:ind w:left="283"/>
      </w:pPr>
      <w:r>
        <w:rPr>
          <w:rFonts w:ascii="Arial" w:hAnsi="Arial" w:eastAsia="Malgun Gothic"/>
          <w:b/>
          <w:sz w:val="18"/>
        </w:rPr>
        <w:t xml:space="preserve">· 단어: </w:t>
      </w:r>
      <w:r>
        <w:rPr>
          <w:rFonts w:ascii="Arial" w:hAnsi="Arial" w:eastAsia="Malgun Gothic"/>
          <w:sz w:val="18"/>
        </w:rPr>
        <w:t>gastar com(~에 쓰다)</w:t>
      </w:r>
    </w:p>
    <w:p>
      <w:pPr>
        <w:spacing w:after="0" w:before="0"/>
        <w:ind w:left="283"/>
      </w:pPr>
      <w:r>
        <w:rPr>
          <w:rFonts w:ascii="Arial" w:hAnsi="Arial" w:eastAsia="Malgun Gothic"/>
          <w:b/>
          <w:sz w:val="18"/>
        </w:rPr>
        <w:t xml:space="preserve">· 문법: </w:t>
      </w:r>
      <w:r>
        <w:rPr>
          <w:rFonts w:ascii="Arial" w:hAnsi="Arial" w:eastAsia="Malgun Gothic"/>
          <w:sz w:val="18"/>
        </w:rPr>
        <w:t>전치사 + 의문사 문미.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68. </w:t>
      </w:r>
      <w:r>
        <w:rPr>
          <w:rFonts w:ascii="Arial" w:hAnsi="Arial" w:eastAsia="Malgun Gothic"/>
          <w:b/>
          <w:color w:val="7F6000"/>
          <w:sz w:val="20"/>
        </w:rPr>
        <w:t>DONA CIDA</w:t>
      </w:r>
      <w:r>
        <w:rPr>
          <w:rFonts w:ascii="Arial" w:hAnsi="Arial" w:eastAsia="Malgun Gothic"/>
          <w:sz w:val="20"/>
        </w:rPr>
        <w:t xml:space="preserve">  "Cento e setenta mil numa gráfica de Goiânia. Nunca vi santinho com a minha cara."</w:t>
      </w:r>
    </w:p>
    <w:p>
      <w:pPr>
        <w:spacing w:after="0" w:before="0"/>
        <w:ind w:left="283"/>
      </w:pPr>
      <w:r>
        <w:rPr>
          <w:rFonts w:ascii="Arial" w:hAnsi="Arial" w:eastAsia="Malgun Gothic"/>
          <w:b/>
          <w:sz w:val="18"/>
        </w:rPr>
        <w:t xml:space="preserve">· 단어: </w:t>
      </w:r>
      <w:r>
        <w:rPr>
          <w:rFonts w:ascii="Arial" w:hAnsi="Arial" w:eastAsia="Malgun Gothic"/>
          <w:sz w:val="18"/>
        </w:rPr>
        <w:t>gráfica(인쇄소) · santinho(선거 전단, 원뜻 '성인 그림 카드')</w:t>
      </w:r>
    </w:p>
    <w:p>
      <w:pPr>
        <w:spacing w:after="0" w:before="0"/>
        <w:ind w:left="283"/>
      </w:pPr>
      <w:r>
        <w:rPr>
          <w:rFonts w:ascii="Arial" w:hAnsi="Arial" w:eastAsia="Malgun Gothic"/>
          <w:b/>
          <w:sz w:val="18"/>
        </w:rPr>
        <w:t xml:space="preserve">· 문법: </w:t>
      </w:r>
      <w:r>
        <w:rPr>
          <w:rFonts w:ascii="Arial" w:hAnsi="Arial" w:eastAsia="Malgun Gothic"/>
          <w:sz w:val="18"/>
        </w:rPr>
        <w:t>동사 생략 대답 + nunca 경험 부정.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santinho — 브라질 선거 문화 어휘.</w:t>
      </w:r>
    </w:p>
    <w:p>
      <w:pPr>
        <w:spacing w:after="20" w:before="100"/>
      </w:pPr>
      <w:r>
        <w:rPr>
          <w:rFonts w:ascii="Arial" w:hAnsi="Arial" w:eastAsia="Malgun Gothic"/>
          <w:b/>
          <w:sz w:val="20"/>
        </w:rPr>
        <w:t xml:space="preserve">69. </w:t>
      </w:r>
      <w:r>
        <w:rPr>
          <w:rFonts w:ascii="Arial" w:hAnsi="Arial" w:eastAsia="Malgun Gothic"/>
          <w:b/>
          <w:color w:val="7F6000"/>
          <w:sz w:val="20"/>
        </w:rPr>
        <w:t>DIGO</w:t>
      </w:r>
      <w:r>
        <w:rPr>
          <w:rFonts w:ascii="Arial" w:hAnsi="Arial" w:eastAsia="Malgun Gothic"/>
          <w:sz w:val="20"/>
        </w:rPr>
        <w:t xml:space="preserve">  "E a gráfica de Goiânia é do mesmo dono da Vereda Forte. Eu cruzei ontem."</w:t>
      </w:r>
    </w:p>
    <w:p>
      <w:pPr>
        <w:spacing w:after="0" w:before="0"/>
        <w:ind w:left="283"/>
      </w:pPr>
      <w:r>
        <w:rPr>
          <w:rFonts w:ascii="Arial" w:hAnsi="Arial" w:eastAsia="Malgun Gothic"/>
          <w:b/>
          <w:sz w:val="18"/>
        </w:rPr>
        <w:t xml:space="preserve">· 단어: </w:t>
      </w:r>
      <w:r>
        <w:rPr>
          <w:rFonts w:ascii="Arial" w:hAnsi="Arial" w:eastAsia="Malgun Gothic"/>
          <w:sz w:val="18"/>
        </w:rPr>
        <w:t>mesmo(같은) · dono(주인) · cruzei(cruzar 교차 대조하다)</w:t>
      </w:r>
    </w:p>
    <w:p>
      <w:pPr>
        <w:spacing w:after="0" w:before="0"/>
        <w:ind w:left="283"/>
      </w:pPr>
      <w:r>
        <w:rPr>
          <w:rFonts w:ascii="Arial" w:hAnsi="Arial" w:eastAsia="Malgun Gothic"/>
          <w:b/>
          <w:sz w:val="18"/>
        </w:rPr>
        <w:t xml:space="preserve">· 문법: </w:t>
      </w:r>
      <w:r>
        <w:rPr>
          <w:rFonts w:ascii="Arial" w:hAnsi="Arial" w:eastAsia="Malgun Gothic"/>
          <w:sz w:val="18"/>
        </w:rPr>
        <w:t>"ser de + 소유자" = ~의 것이다.</w:t>
      </w:r>
    </w:p>
    <w:p>
      <w:pPr>
        <w:spacing w:after="0" w:before="0"/>
        <w:ind w:left="283"/>
      </w:pPr>
      <w:r>
        <w:rPr>
          <w:rFonts w:ascii="Arial" w:hAnsi="Arial" w:eastAsia="Malgun Gothic"/>
          <w:b/>
          <w:sz w:val="18"/>
        </w:rPr>
        <w:t xml:space="preserve">· 시제: </w:t>
      </w:r>
      <w:r>
        <w:rPr>
          <w:rFonts w:ascii="Arial" w:hAnsi="Arial" w:eastAsia="Malgun Gothic"/>
          <w:sz w:val="18"/>
        </w:rPr>
        <w:t>현재 + perfeito.</w:t>
      </w:r>
    </w:p>
    <w:p>
      <w:pPr>
        <w:spacing w:after="20" w:before="100"/>
      </w:pPr>
      <w:r>
        <w:rPr>
          <w:rFonts w:ascii="Arial" w:hAnsi="Arial" w:eastAsia="Malgun Gothic"/>
          <w:b/>
          <w:sz w:val="20"/>
        </w:rPr>
        <w:t xml:space="preserve">70. </w:t>
      </w:r>
      <w:r>
        <w:rPr>
          <w:rFonts w:ascii="Arial" w:hAnsi="Arial" w:eastAsia="Malgun Gothic"/>
          <w:b/>
          <w:color w:val="7F6000"/>
          <w:sz w:val="20"/>
        </w:rPr>
        <w:t>HELENA</w:t>
      </w:r>
      <w:r>
        <w:rPr>
          <w:rFonts w:ascii="Arial" w:hAnsi="Arial" w:eastAsia="Malgun Gothic"/>
          <w:sz w:val="20"/>
        </w:rPr>
        <w:t xml:space="preserve">  "Wesley, para um pouco. Dona Cida, quer uma água?"</w:t>
      </w:r>
    </w:p>
    <w:p>
      <w:pPr>
        <w:spacing w:after="0" w:before="0"/>
        <w:ind w:left="283"/>
      </w:pPr>
      <w:r>
        <w:rPr>
          <w:rFonts w:ascii="Arial" w:hAnsi="Arial" w:eastAsia="Malgun Gothic"/>
          <w:b/>
          <w:sz w:val="18"/>
        </w:rPr>
        <w:t xml:space="preserve">· 단어: </w:t>
      </w:r>
      <w:r>
        <w:rPr>
          <w:rFonts w:ascii="Arial" w:hAnsi="Arial" w:eastAsia="Malgun Gothic"/>
          <w:sz w:val="18"/>
        </w:rPr>
        <w:t>para(parar 구어 명령) · um pouco(잠깐) · quer(원하세요)</w:t>
      </w:r>
    </w:p>
    <w:p>
      <w:pPr>
        <w:spacing w:after="0" w:before="0"/>
        <w:ind w:left="283"/>
      </w:pPr>
      <w:r>
        <w:rPr>
          <w:rFonts w:ascii="Arial" w:hAnsi="Arial" w:eastAsia="Malgun Gothic"/>
          <w:b/>
          <w:sz w:val="18"/>
        </w:rPr>
        <w:t xml:space="preserve">· 문법: </w:t>
      </w:r>
      <w:r>
        <w:rPr>
          <w:rFonts w:ascii="Arial" w:hAnsi="Arial" w:eastAsia="Malgun Gothic"/>
          <w:sz w:val="18"/>
        </w:rPr>
        <w:t>"uma água" — 물질명사에 부정관사 = 물 한 잔(구어).</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71. </w:t>
      </w:r>
      <w:r>
        <w:rPr>
          <w:rFonts w:ascii="Arial" w:hAnsi="Arial" w:eastAsia="Malgun Gothic"/>
          <w:b/>
          <w:color w:val="7F6000"/>
          <w:sz w:val="20"/>
        </w:rPr>
        <w:t>DONA CIDA</w:t>
      </w:r>
      <w:r>
        <w:rPr>
          <w:rFonts w:ascii="Arial" w:hAnsi="Arial" w:eastAsia="Malgun Gothic"/>
          <w:sz w:val="20"/>
        </w:rPr>
        <w:t xml:space="preserve">  "Quero. Essa secura de vocês seca até a coragem."</w:t>
      </w:r>
    </w:p>
    <w:p>
      <w:pPr>
        <w:spacing w:after="0" w:before="0"/>
        <w:ind w:left="283"/>
      </w:pPr>
      <w:r>
        <w:rPr>
          <w:rFonts w:ascii="Arial" w:hAnsi="Arial" w:eastAsia="Malgun Gothic"/>
          <w:b/>
          <w:sz w:val="18"/>
        </w:rPr>
        <w:t xml:space="preserve">· 단어: </w:t>
      </w:r>
      <w:r>
        <w:rPr>
          <w:rFonts w:ascii="Arial" w:hAnsi="Arial" w:eastAsia="Malgun Gothic"/>
          <w:sz w:val="18"/>
        </w:rPr>
        <w:t>quero(1인칭) · secura(건조함) · seca(secar 말리다) · coragem(용기)</w:t>
      </w:r>
    </w:p>
    <w:p>
      <w:pPr>
        <w:spacing w:after="0" w:before="0"/>
        <w:ind w:left="283"/>
      </w:pPr>
      <w:r>
        <w:rPr>
          <w:rFonts w:ascii="Arial" w:hAnsi="Arial" w:eastAsia="Malgun Gothic"/>
          <w:b/>
          <w:sz w:val="18"/>
        </w:rPr>
        <w:t xml:space="preserve">· 문법: </w:t>
      </w:r>
      <w:r>
        <w:rPr>
          <w:rFonts w:ascii="Arial" w:hAnsi="Arial" w:eastAsia="Malgun Gothic"/>
          <w:sz w:val="18"/>
        </w:rPr>
        <w:t>동사 반복 응답. secura(명사)–seca(동사) 말놀이. até = ~까지도.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"de vocês" = 당신네(브라질리아) 특유의.</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"Toma, Dona Cida. A senhora tá indo muito bem."</w:t>
      </w:r>
    </w:p>
    <w:p>
      <w:pPr>
        <w:spacing w:after="0" w:before="0"/>
        <w:ind w:left="283"/>
      </w:pPr>
      <w:r>
        <w:rPr>
          <w:rFonts w:ascii="Arial" w:hAnsi="Arial" w:eastAsia="Malgun Gothic"/>
          <w:b/>
          <w:sz w:val="18"/>
        </w:rPr>
        <w:t xml:space="preserve">· 단어: </w:t>
      </w:r>
      <w:r>
        <w:rPr>
          <w:rFonts w:ascii="Arial" w:hAnsi="Arial" w:eastAsia="Malgun Gothic"/>
          <w:sz w:val="18"/>
        </w:rPr>
        <w:t>indo(ir의 gerúndio) · muito bem(아주 잘)</w:t>
      </w:r>
    </w:p>
    <w:p>
      <w:pPr>
        <w:spacing w:after="0" w:before="0"/>
        <w:ind w:left="283"/>
      </w:pPr>
      <w:r>
        <w:rPr>
          <w:rFonts w:ascii="Arial" w:hAnsi="Arial" w:eastAsia="Malgun Gothic"/>
          <w:b/>
          <w:sz w:val="18"/>
        </w:rPr>
        <w:t xml:space="preserve">· 문법: </w:t>
      </w:r>
      <w:r>
        <w:rPr>
          <w:rFonts w:ascii="Arial" w:hAnsi="Arial" w:eastAsia="Malgun Gothic"/>
          <w:sz w:val="18"/>
        </w:rPr>
        <w:t>"estar indo bem" = 잘하고 있다(진행 중 평가).</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73. </w:t>
      </w:r>
      <w:r>
        <w:rPr>
          <w:rFonts w:ascii="Arial" w:hAnsi="Arial" w:eastAsia="Malgun Gothic"/>
          <w:b/>
          <w:color w:val="7F6000"/>
          <w:sz w:val="20"/>
        </w:rPr>
        <w:t>DONA CIDA</w:t>
      </w:r>
      <w:r>
        <w:rPr>
          <w:rFonts w:ascii="Arial" w:hAnsi="Arial" w:eastAsia="Malgun Gothic"/>
          <w:sz w:val="20"/>
        </w:rPr>
        <w:t xml:space="preserve">  "Tô tremendo, minha filha. Olha a minha mão."</w:t>
      </w:r>
    </w:p>
    <w:p>
      <w:pPr>
        <w:spacing w:after="0" w:before="0"/>
        <w:ind w:left="283"/>
      </w:pPr>
      <w:r>
        <w:rPr>
          <w:rFonts w:ascii="Arial" w:hAnsi="Arial" w:eastAsia="Malgun Gothic"/>
          <w:b/>
          <w:sz w:val="18"/>
        </w:rPr>
        <w:t xml:space="preserve">· 단어: </w:t>
      </w:r>
      <w:r>
        <w:rPr>
          <w:rFonts w:ascii="Arial" w:hAnsi="Arial" w:eastAsia="Malgun Gothic"/>
          <w:sz w:val="18"/>
        </w:rPr>
        <w:t>tremendo(tremer 떨다) · minha filha(아가씨, 얘야 — 호칭)</w:t>
      </w:r>
    </w:p>
    <w:p>
      <w:pPr>
        <w:spacing w:after="0" w:before="0"/>
        <w:ind w:left="283"/>
      </w:pPr>
      <w:r>
        <w:rPr>
          <w:rFonts w:ascii="Arial" w:hAnsi="Arial" w:eastAsia="Malgun Gothic"/>
          <w:b/>
          <w:sz w:val="18"/>
        </w:rPr>
        <w:t xml:space="preserve">· 문법: </w:t>
      </w:r>
      <w:r>
        <w:rPr>
          <w:rFonts w:ascii="Arial" w:hAnsi="Arial" w:eastAsia="Malgun Gothic"/>
          <w:sz w:val="18"/>
        </w:rPr>
        <w:t>진행형 + 구어 명령 olha.</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w:t>
      </w:r>
    </w:p>
    <w:p>
      <w:pPr>
        <w:spacing w:after="0" w:before="0"/>
        <w:ind w:left="283"/>
      </w:pPr>
      <w:r>
        <w:rPr>
          <w:rFonts w:ascii="Arial" w:hAnsi="Arial" w:eastAsia="Malgun Gothic"/>
          <w:b/>
          <w:sz w:val="18"/>
        </w:rPr>
        <w:t xml:space="preserve">· 표현: </w:t>
      </w:r>
      <w:r>
        <w:rPr>
          <w:rFonts w:ascii="Arial" w:hAnsi="Arial" w:eastAsia="Malgun Gothic"/>
          <w:sz w:val="18"/>
        </w:rPr>
        <w:t>"minha filha"는 연장자가 젊은 여성을 부르는 다정한 내륙식 호칭(친딸 아님).</w:t>
      </w:r>
    </w:p>
    <w:p>
      <w:pPr>
        <w:spacing w:after="20" w:before="100"/>
      </w:pPr>
      <w:r>
        <w:rPr>
          <w:rFonts w:ascii="Arial" w:hAnsi="Arial" w:eastAsia="Malgun Gothic"/>
          <w:b/>
          <w:sz w:val="20"/>
        </w:rPr>
        <w:t xml:space="preserve">74. </w:t>
      </w:r>
      <w:r>
        <w:rPr>
          <w:rFonts w:ascii="Arial" w:hAnsi="Arial" w:eastAsia="Malgun Gothic"/>
          <w:b/>
          <w:color w:val="7F6000"/>
          <w:sz w:val="20"/>
        </w:rPr>
        <w:t>ANA CLARA</w:t>
      </w:r>
      <w:r>
        <w:rPr>
          <w:rFonts w:ascii="Arial" w:hAnsi="Arial" w:eastAsia="Malgun Gothic"/>
          <w:sz w:val="20"/>
        </w:rPr>
        <w:t xml:space="preserve">  "A minha também tremeu. Quando eu tirei as fotos da planilha."</w:t>
      </w:r>
    </w:p>
    <w:p>
      <w:pPr>
        <w:spacing w:after="0" w:before="0"/>
        <w:ind w:left="283"/>
      </w:pPr>
      <w:r>
        <w:rPr>
          <w:rFonts w:ascii="Arial" w:hAnsi="Arial" w:eastAsia="Malgun Gothic"/>
          <w:b/>
          <w:sz w:val="18"/>
        </w:rPr>
        <w:t xml:space="preserve">· 단어: </w:t>
      </w:r>
      <w:r>
        <w:rPr>
          <w:rFonts w:ascii="Arial" w:hAnsi="Arial" w:eastAsia="Malgun Gothic"/>
          <w:sz w:val="18"/>
        </w:rPr>
        <w:t>tremeu(tremer 3인칭) · tirei(tirar 찍다)</w:t>
      </w:r>
    </w:p>
    <w:p>
      <w:pPr>
        <w:spacing w:after="0" w:before="0"/>
        <w:ind w:left="283"/>
      </w:pPr>
      <w:r>
        <w:rPr>
          <w:rFonts w:ascii="Arial" w:hAnsi="Arial" w:eastAsia="Malgun Gothic"/>
          <w:b/>
          <w:sz w:val="18"/>
        </w:rPr>
        <w:t xml:space="preserve">· 문법: </w:t>
      </w:r>
      <w:r>
        <w:rPr>
          <w:rFonts w:ascii="Arial" w:hAnsi="Arial" w:eastAsia="Malgun Gothic"/>
          <w:sz w:val="18"/>
        </w:rPr>
        <w:t>"A minha" = a minha mão(명사 생략). quando + 완료과거 = 과거 특정 시점.</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75. </w:t>
      </w:r>
      <w:r>
        <w:rPr>
          <w:rFonts w:ascii="Arial" w:hAnsi="Arial" w:eastAsia="Malgun Gothic"/>
          <w:b/>
          <w:color w:val="7F6000"/>
          <w:sz w:val="20"/>
        </w:rPr>
        <w:t>DONA CIDA</w:t>
      </w:r>
      <w:r>
        <w:rPr>
          <w:rFonts w:ascii="Arial" w:hAnsi="Arial" w:eastAsia="Malgun Gothic"/>
          <w:sz w:val="20"/>
        </w:rPr>
        <w:t xml:space="preserve">  "E você continuou?"</w:t>
      </w:r>
    </w:p>
    <w:p>
      <w:pPr>
        <w:spacing w:after="0" w:before="0"/>
        <w:ind w:left="283"/>
      </w:pPr>
      <w:r>
        <w:rPr>
          <w:rFonts w:ascii="Arial" w:hAnsi="Arial" w:eastAsia="Malgun Gothic"/>
          <w:b/>
          <w:sz w:val="18"/>
        </w:rPr>
        <w:t xml:space="preserve">· 단어: </w:t>
      </w:r>
      <w:r>
        <w:rPr>
          <w:rFonts w:ascii="Arial" w:hAnsi="Arial" w:eastAsia="Malgun Gothic"/>
          <w:sz w:val="18"/>
        </w:rPr>
        <w:t>continuou(continuar 계속하다)</w:t>
      </w:r>
    </w:p>
    <w:p>
      <w:pPr>
        <w:spacing w:after="0" w:before="0"/>
        <w:ind w:left="283"/>
      </w:pPr>
      <w:r>
        <w:rPr>
          <w:rFonts w:ascii="Arial" w:hAnsi="Arial" w:eastAsia="Malgun Gothic"/>
          <w:b/>
          <w:sz w:val="18"/>
        </w:rPr>
        <w:t xml:space="preserve">· 문법: </w:t>
      </w:r>
      <w:r>
        <w:rPr>
          <w:rFonts w:ascii="Arial" w:hAnsi="Arial" w:eastAsia="Malgun Gothic"/>
          <w:sz w:val="18"/>
        </w:rPr>
        <w:t>단순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76. </w:t>
      </w:r>
      <w:r>
        <w:rPr>
          <w:rFonts w:ascii="Arial" w:hAnsi="Arial" w:eastAsia="Malgun Gothic"/>
          <w:b/>
          <w:color w:val="7F6000"/>
          <w:sz w:val="20"/>
        </w:rPr>
        <w:t>ANA CLARA</w:t>
      </w:r>
      <w:r>
        <w:rPr>
          <w:rFonts w:ascii="Arial" w:hAnsi="Arial" w:eastAsia="Malgun Gothic"/>
          <w:sz w:val="20"/>
        </w:rPr>
        <w:t xml:space="preserve">  "Continuei. Tremendo, mas continuei."</w:t>
      </w:r>
    </w:p>
    <w:p>
      <w:pPr>
        <w:spacing w:after="0" w:before="0"/>
        <w:ind w:left="283"/>
      </w:pPr>
      <w:r>
        <w:rPr>
          <w:rFonts w:ascii="Arial" w:hAnsi="Arial" w:eastAsia="Malgun Gothic"/>
          <w:b/>
          <w:sz w:val="18"/>
        </w:rPr>
        <w:t xml:space="preserve">· 단어: </w:t>
      </w:r>
      <w:r>
        <w:rPr>
          <w:rFonts w:ascii="Arial" w:hAnsi="Arial" w:eastAsia="Malgun Gothic"/>
          <w:sz w:val="18"/>
        </w:rPr>
        <w:t>continuei(1인칭)</w:t>
      </w:r>
    </w:p>
    <w:p>
      <w:pPr>
        <w:spacing w:after="0" w:before="0"/>
        <w:ind w:left="283"/>
      </w:pPr>
      <w:r>
        <w:rPr>
          <w:rFonts w:ascii="Arial" w:hAnsi="Arial" w:eastAsia="Malgun Gothic"/>
          <w:b/>
          <w:sz w:val="18"/>
        </w:rPr>
        <w:t xml:space="preserve">· 문법: </w:t>
      </w:r>
      <w:r>
        <w:rPr>
          <w:rFonts w:ascii="Arial" w:hAnsi="Arial" w:eastAsia="Malgun Gothic"/>
          <w:sz w:val="18"/>
        </w:rPr>
        <w:t>gerúndio tremendo가 부대상황(떨면서).</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77. </w:t>
      </w:r>
      <w:r>
        <w:rPr>
          <w:rFonts w:ascii="Arial" w:hAnsi="Arial" w:eastAsia="Malgun Gothic"/>
          <w:b/>
          <w:color w:val="7F6000"/>
          <w:sz w:val="20"/>
        </w:rPr>
        <w:t>DONA CIDA</w:t>
      </w:r>
      <w:r>
        <w:rPr>
          <w:rFonts w:ascii="Arial" w:hAnsi="Arial" w:eastAsia="Malgun Gothic"/>
          <w:sz w:val="20"/>
        </w:rPr>
        <w:t xml:space="preserve">  "Então vamos. Liga essa câmera de novo, moço."</w:t>
      </w:r>
    </w:p>
    <w:p>
      <w:pPr>
        <w:spacing w:after="0" w:before="0"/>
        <w:ind w:left="283"/>
      </w:pPr>
      <w:r>
        <w:rPr>
          <w:rFonts w:ascii="Arial" w:hAnsi="Arial" w:eastAsia="Malgun Gothic"/>
          <w:b/>
          <w:sz w:val="18"/>
        </w:rPr>
        <w:t xml:space="preserve">· 단어: </w:t>
      </w:r>
      <w:r>
        <w:rPr>
          <w:rFonts w:ascii="Arial" w:hAnsi="Arial" w:eastAsia="Malgun Gothic"/>
          <w:sz w:val="18"/>
        </w:rPr>
        <w:t>vamos(하자) · liga(ligar 켜다, 구어 명령) · moço(젊은이)</w:t>
      </w:r>
    </w:p>
    <w:p>
      <w:pPr>
        <w:spacing w:after="0" w:before="0"/>
        <w:ind w:left="283"/>
      </w:pPr>
      <w:r>
        <w:rPr>
          <w:rFonts w:ascii="Arial" w:hAnsi="Arial" w:eastAsia="Malgun Gothic"/>
          <w:b/>
          <w:sz w:val="18"/>
        </w:rPr>
        <w:t xml:space="preserve">· 문법: </w:t>
      </w:r>
      <w:r>
        <w:rPr>
          <w:rFonts w:ascii="Arial" w:hAnsi="Arial" w:eastAsia="Malgun Gothic"/>
          <w:sz w:val="18"/>
        </w:rPr>
        <w:t>ligar의 두 의미(전화하다/켜다).</w:t>
      </w:r>
    </w:p>
    <w:p>
      <w:pPr>
        <w:spacing w:after="0" w:before="0"/>
        <w:ind w:left="283"/>
      </w:pPr>
      <w:r>
        <w:rPr>
          <w:rFonts w:ascii="Arial" w:hAnsi="Arial" w:eastAsia="Malgun Gothic"/>
          <w:b/>
          <w:sz w:val="18"/>
        </w:rPr>
        <w:t xml:space="preserve">· 시제: </w:t>
      </w:r>
      <w:r>
        <w:rPr>
          <w:rFonts w:ascii="Arial" w:hAnsi="Arial" w:eastAsia="Malgun Gothic"/>
          <w:sz w:val="18"/>
        </w:rPr>
        <w:t>청유 + 명령법.</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"Última pergunta. Por que a senhora decidiu falar com nome e rosto?"</w:t>
      </w:r>
    </w:p>
    <w:p>
      <w:pPr>
        <w:spacing w:after="0" w:before="0"/>
        <w:ind w:left="283"/>
      </w:pPr>
      <w:r>
        <w:rPr>
          <w:rFonts w:ascii="Arial" w:hAnsi="Arial" w:eastAsia="Malgun Gothic"/>
          <w:b/>
          <w:sz w:val="18"/>
        </w:rPr>
        <w:t xml:space="preserve">· 단어: </w:t>
      </w:r>
      <w:r>
        <w:rPr>
          <w:rFonts w:ascii="Arial" w:hAnsi="Arial" w:eastAsia="Malgun Gothic"/>
          <w:sz w:val="18"/>
        </w:rPr>
        <w:t>última(마지막) · decidiu(decidir) · rosto(얼굴)</w:t>
      </w:r>
    </w:p>
    <w:p>
      <w:pPr>
        <w:spacing w:after="0" w:before="0"/>
        <w:ind w:left="283"/>
      </w:pPr>
      <w:r>
        <w:rPr>
          <w:rFonts w:ascii="Arial" w:hAnsi="Arial" w:eastAsia="Malgun Gothic"/>
          <w:b/>
          <w:sz w:val="18"/>
        </w:rPr>
        <w:t xml:space="preserve">· 문법: </w:t>
      </w:r>
      <w:r>
        <w:rPr>
          <w:rFonts w:ascii="Arial" w:hAnsi="Arial" w:eastAsia="Malgun Gothic"/>
          <w:sz w:val="18"/>
        </w:rPr>
        <w:t>"decidir + 원형" = ~하기로 결심하다.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79. </w:t>
      </w:r>
      <w:r>
        <w:rPr>
          <w:rFonts w:ascii="Arial" w:hAnsi="Arial" w:eastAsia="Malgun Gothic"/>
          <w:b/>
          <w:color w:val="7F6000"/>
          <w:sz w:val="20"/>
        </w:rPr>
        <w:t>DONA CIDA</w:t>
      </w:r>
      <w:r>
        <w:rPr>
          <w:rFonts w:ascii="Arial" w:hAnsi="Arial" w:eastAsia="Malgun Gothic"/>
          <w:sz w:val="20"/>
        </w:rPr>
        <w:t xml:space="preserve">  "Porque São Miguel não tem nem ambulância. Doente vai na caçamba de caminhonete. E no papel tem um hospital de duzentos leitos."</w:t>
      </w:r>
    </w:p>
    <w:p>
      <w:pPr>
        <w:spacing w:after="0" w:before="0"/>
        <w:ind w:left="283"/>
      </w:pPr>
      <w:r>
        <w:rPr>
          <w:rFonts w:ascii="Arial" w:hAnsi="Arial" w:eastAsia="Malgun Gothic"/>
          <w:b/>
          <w:sz w:val="18"/>
        </w:rPr>
        <w:t xml:space="preserve">· 단어: </w:t>
      </w:r>
      <w:r>
        <w:rPr>
          <w:rFonts w:ascii="Arial" w:hAnsi="Arial" w:eastAsia="Malgun Gothic"/>
          <w:sz w:val="18"/>
        </w:rPr>
        <w:t>porque(왜냐하면) · ambulância(구급차) · doente(환자) · caçamba(짐칸) · caminhonete(픽업트럭) · leitos(병상)</w:t>
      </w:r>
    </w:p>
    <w:p>
      <w:pPr>
        <w:spacing w:after="0" w:before="0"/>
        <w:ind w:left="283"/>
      </w:pPr>
      <w:r>
        <w:rPr>
          <w:rFonts w:ascii="Arial" w:hAnsi="Arial" w:eastAsia="Malgun Gothic"/>
          <w:b/>
          <w:sz w:val="18"/>
        </w:rPr>
        <w:t xml:space="preserve">· 문법: </w:t>
      </w:r>
      <w:r>
        <w:rPr>
          <w:rFonts w:ascii="Arial" w:hAnsi="Arial" w:eastAsia="Malgun Gothic"/>
          <w:sz w:val="18"/>
        </w:rPr>
        <w:t>"não ter nem + 명사" = ~조차 없다. 무관사 doente = 환자 일반. 존재 tem.</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실태.</w:t>
      </w:r>
    </w:p>
    <w:p>
      <w:pPr>
        <w:spacing w:after="0" w:before="0"/>
        <w:ind w:left="283"/>
      </w:pPr>
      <w:r>
        <w:rPr>
          <w:rFonts w:ascii="Arial" w:hAnsi="Arial" w:eastAsia="Malgun Gothic"/>
          <w:b/>
          <w:sz w:val="18"/>
        </w:rPr>
        <w:t xml:space="preserve">· 표현: </w:t>
      </w:r>
      <w:r>
        <w:rPr>
          <w:rFonts w:ascii="Arial" w:hAnsi="Arial" w:eastAsia="Malgun Gothic"/>
          <w:sz w:val="18"/>
        </w:rPr>
        <w:t>증언의 정점 — "no papel"과 현실의 대비. (낭독 예외 25단어 문장)</w:t>
      </w:r>
    </w:p>
    <w:p>
      <w:pPr>
        <w:spacing w:after="20" w:before="100"/>
      </w:pPr>
      <w:r>
        <w:rPr>
          <w:rFonts w:ascii="Arial" w:hAnsi="Arial" w:eastAsia="Malgun Gothic"/>
          <w:b/>
          <w:sz w:val="20"/>
        </w:rPr>
        <w:t xml:space="preserve">80. </w:t>
      </w:r>
      <w:r>
        <w:rPr>
          <w:rFonts w:ascii="Arial" w:hAnsi="Arial" w:eastAsia="Malgun Gothic"/>
          <w:b/>
          <w:color w:val="7F6000"/>
          <w:sz w:val="20"/>
        </w:rPr>
        <w:t>WESLEY</w:t>
      </w:r>
      <w:r>
        <w:rPr>
          <w:rFonts w:ascii="Arial" w:hAnsi="Arial" w:eastAsia="Malgun Gothic"/>
          <w:sz w:val="20"/>
        </w:rPr>
        <w:t xml:space="preserve">  "Corta. Gravado. Dona Cida, isso foi... isso foi forte."</w:t>
      </w:r>
    </w:p>
    <w:p>
      <w:pPr>
        <w:spacing w:after="0" w:before="0"/>
        <w:ind w:left="283"/>
      </w:pPr>
      <w:r>
        <w:rPr>
          <w:rFonts w:ascii="Arial" w:hAnsi="Arial" w:eastAsia="Malgun Gothic"/>
          <w:b/>
          <w:sz w:val="18"/>
        </w:rPr>
        <w:t xml:space="preserve">· 단어: </w:t>
      </w:r>
      <w:r>
        <w:rPr>
          <w:rFonts w:ascii="Arial" w:hAnsi="Arial" w:eastAsia="Malgun Gothic"/>
          <w:sz w:val="18"/>
        </w:rPr>
        <w:t>corta(cortar 컷) · gravado(녹화됨) · forte(강렬한)</w:t>
      </w:r>
    </w:p>
    <w:p>
      <w:pPr>
        <w:spacing w:after="0" w:before="0"/>
        <w:ind w:left="283"/>
      </w:pPr>
      <w:r>
        <w:rPr>
          <w:rFonts w:ascii="Arial" w:hAnsi="Arial" w:eastAsia="Malgun Gothic"/>
          <w:b/>
          <w:sz w:val="18"/>
        </w:rPr>
        <w:t xml:space="preserve">· 문법: </w:t>
      </w:r>
      <w:r>
        <w:rPr>
          <w:rFonts w:ascii="Arial" w:hAnsi="Arial" w:eastAsia="Malgun Gothic"/>
          <w:sz w:val="18"/>
        </w:rPr>
        <w:t>과거분사 단독 "Gravado"(→ 10화 34번).</w:t>
      </w:r>
    </w:p>
    <w:p>
      <w:pPr>
        <w:spacing w:after="0" w:before="0"/>
        <w:ind w:left="283"/>
      </w:pPr>
      <w:r>
        <w:rPr>
          <w:rFonts w:ascii="Arial" w:hAnsi="Arial" w:eastAsia="Malgun Gothic"/>
          <w:b/>
          <w:sz w:val="18"/>
        </w:rPr>
        <w:t xml:space="preserve">· 시제: </w:t>
      </w:r>
      <w:r>
        <w:rPr>
          <w:rFonts w:ascii="Arial" w:hAnsi="Arial" w:eastAsia="Malgun Gothic"/>
          <w:sz w:val="18"/>
        </w:rPr>
        <w:t>명령법 + perfeito(foi).</w:t>
      </w:r>
    </w:p>
    <w:p>
      <w:pPr>
        <w:spacing w:after="0" w:before="0"/>
        <w:ind w:left="283"/>
      </w:pPr>
      <w:r>
        <w:rPr>
          <w:rFonts w:ascii="Arial" w:hAnsi="Arial" w:eastAsia="Malgun Gothic"/>
          <w:b/>
          <w:sz w:val="18"/>
        </w:rPr>
        <w:t xml:space="preserve">· 표현: </w:t>
      </w:r>
      <w:r>
        <w:rPr>
          <w:rFonts w:ascii="Arial" w:hAnsi="Arial" w:eastAsia="Malgun Gothic"/>
          <w:sz w:val="18"/>
        </w:rPr>
        <w:t>"foi forte" = 울림이 컸다.</w:t>
      </w:r>
    </w:p>
    <w:p>
      <w:pPr>
        <w:spacing w:after="20" w:before="100"/>
      </w:pPr>
      <w:r>
        <w:rPr>
          <w:rFonts w:ascii="Arial" w:hAnsi="Arial" w:eastAsia="Malgun Gothic"/>
          <w:b/>
          <w:sz w:val="20"/>
        </w:rPr>
        <w:t xml:space="preserve">81. </w:t>
      </w:r>
      <w:r>
        <w:rPr>
          <w:rFonts w:ascii="Arial" w:hAnsi="Arial" w:eastAsia="Malgun Gothic"/>
          <w:b/>
          <w:color w:val="7F6000"/>
          <w:sz w:val="20"/>
        </w:rPr>
        <w:t>BEATRIZ</w:t>
      </w:r>
      <w:r>
        <w:rPr>
          <w:rFonts w:ascii="Arial" w:hAnsi="Arial" w:eastAsia="Malgun Gothic"/>
          <w:sz w:val="20"/>
        </w:rPr>
        <w:t xml:space="preserve">  "Cheguei! Desculpa, o carro do aplicativo deu três voltas no Eixo Monumental."</w:t>
      </w:r>
    </w:p>
    <w:p>
      <w:pPr>
        <w:spacing w:after="0" w:before="0"/>
        <w:ind w:left="283"/>
      </w:pPr>
      <w:r>
        <w:rPr>
          <w:rFonts w:ascii="Arial" w:hAnsi="Arial" w:eastAsia="Malgun Gothic"/>
          <w:b/>
          <w:sz w:val="18"/>
        </w:rPr>
        <w:t xml:space="preserve">· 단어: </w:t>
      </w:r>
      <w:r>
        <w:rPr>
          <w:rFonts w:ascii="Arial" w:hAnsi="Arial" w:eastAsia="Malgun Gothic"/>
          <w:sz w:val="18"/>
        </w:rPr>
        <w:t>cheguei(chegar 1인칭) · carro do aplicativo(앱 택시) · deu voltas(dar voltas 돌다)</w:t>
      </w:r>
    </w:p>
    <w:p>
      <w:pPr>
        <w:spacing w:after="0" w:before="0"/>
        <w:ind w:left="283"/>
      </w:pPr>
      <w:r>
        <w:rPr>
          <w:rFonts w:ascii="Arial" w:hAnsi="Arial" w:eastAsia="Malgun Gothic"/>
          <w:b/>
          <w:sz w:val="18"/>
        </w:rPr>
        <w:t xml:space="preserve">· 문법: </w:t>
      </w:r>
      <w:r>
        <w:rPr>
          <w:rFonts w:ascii="Arial" w:hAnsi="Arial" w:eastAsia="Malgun Gothic"/>
          <w:sz w:val="18"/>
        </w:rPr>
        <w:t>"dar + 수 + voltas" = ~바퀴 돌다.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Eixo Monumental — 브라질리아 동서 중심축.</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"Bem-vinda a Brasília, Beatriz. Aqui sem carro você não existe."</w:t>
      </w:r>
    </w:p>
    <w:p>
      <w:pPr>
        <w:spacing w:after="0" w:before="0"/>
        <w:ind w:left="283"/>
      </w:pPr>
      <w:r>
        <w:rPr>
          <w:rFonts w:ascii="Arial" w:hAnsi="Arial" w:eastAsia="Malgun Gothic"/>
          <w:b/>
          <w:sz w:val="18"/>
        </w:rPr>
        <w:t xml:space="preserve">· 단어: </w:t>
      </w:r>
      <w:r>
        <w:rPr>
          <w:rFonts w:ascii="Arial" w:hAnsi="Arial" w:eastAsia="Malgun Gothic"/>
          <w:sz w:val="18"/>
        </w:rPr>
        <w:t>bem-vinda(환영, 여성형)</w:t>
      </w:r>
    </w:p>
    <w:p>
      <w:pPr>
        <w:spacing w:after="0" w:before="0"/>
        <w:ind w:left="283"/>
      </w:pPr>
      <w:r>
        <w:rPr>
          <w:rFonts w:ascii="Arial" w:hAnsi="Arial" w:eastAsia="Malgun Gothic"/>
          <w:b/>
          <w:sz w:val="18"/>
        </w:rPr>
        <w:t xml:space="preserve">· 문법: </w:t>
      </w:r>
      <w:r>
        <w:rPr>
          <w:rFonts w:ascii="Arial" w:hAnsi="Arial" w:eastAsia="Malgun Gothic"/>
          <w:sz w:val="18"/>
        </w:rPr>
        <w:t>bem-vindo는 대상 성·수에 일치. 도시명 Brasília는 무관사라 a(전치사)만.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10화 18번 웨슬리의 말 재사용.</w:t>
      </w:r>
    </w:p>
    <w:p>
      <w:pPr>
        <w:spacing w:after="20" w:before="100"/>
      </w:pPr>
      <w:r>
        <w:rPr>
          <w:rFonts w:ascii="Arial" w:hAnsi="Arial" w:eastAsia="Malgun Gothic"/>
          <w:b/>
          <w:sz w:val="20"/>
        </w:rPr>
        <w:t xml:space="preserve">83. </w:t>
      </w:r>
      <w:r>
        <w:rPr>
          <w:rFonts w:ascii="Arial" w:hAnsi="Arial" w:eastAsia="Malgun Gothic"/>
          <w:b/>
          <w:color w:val="7F6000"/>
          <w:sz w:val="20"/>
        </w:rPr>
        <w:t>BEATRIZ</w:t>
      </w:r>
      <w:r>
        <w:rPr>
          <w:rFonts w:ascii="Arial" w:hAnsi="Arial" w:eastAsia="Malgun Gothic"/>
          <w:sz w:val="20"/>
        </w:rPr>
        <w:t xml:space="preserve">  "Com carro também não. O motorista não achava a quadra. Tudo tem número."</w:t>
      </w:r>
    </w:p>
    <w:p>
      <w:pPr>
        <w:spacing w:after="0" w:before="0"/>
        <w:ind w:left="283"/>
      </w:pPr>
      <w:r>
        <w:rPr>
          <w:rFonts w:ascii="Arial" w:hAnsi="Arial" w:eastAsia="Malgun Gothic"/>
          <w:b/>
          <w:sz w:val="18"/>
        </w:rPr>
        <w:t xml:space="preserve">· 단어: </w:t>
      </w:r>
      <w:r>
        <w:rPr>
          <w:rFonts w:ascii="Arial" w:hAnsi="Arial" w:eastAsia="Malgun Gothic"/>
          <w:sz w:val="18"/>
        </w:rPr>
        <w:t>motorista(기사) · achava(achar 찾다, 반과거) · quadra(구역, 블록)</w:t>
      </w:r>
    </w:p>
    <w:p>
      <w:pPr>
        <w:spacing w:after="0" w:before="0"/>
        <w:ind w:left="283"/>
      </w:pPr>
      <w:r>
        <w:rPr>
          <w:rFonts w:ascii="Arial" w:hAnsi="Arial" w:eastAsia="Malgun Gothic"/>
          <w:b/>
          <w:sz w:val="18"/>
        </w:rPr>
        <w:t xml:space="preserve">· 문법: </w:t>
      </w:r>
      <w:r>
        <w:rPr>
          <w:rFonts w:ascii="Arial" w:hAnsi="Arial" w:eastAsia="Malgun Gothic"/>
          <w:sz w:val="18"/>
        </w:rPr>
        <w:t>"também não" = ~도 아니다.</w:t>
      </w:r>
    </w:p>
    <w:p>
      <w:pPr>
        <w:spacing w:after="0" w:before="0"/>
        <w:ind w:left="283"/>
      </w:pPr>
      <w:r>
        <w:rPr>
          <w:rFonts w:ascii="Arial" w:hAnsi="Arial" w:eastAsia="Malgun Gothic"/>
          <w:b/>
          <w:sz w:val="18"/>
        </w:rPr>
        <w:t xml:space="preserve">· 시제: </w:t>
      </w:r>
      <w:r>
        <w:rPr>
          <w:rFonts w:ascii="Arial" w:hAnsi="Arial" w:eastAsia="Malgun Gothic"/>
          <w:sz w:val="18"/>
        </w:rPr>
        <w:t>imperfeito(achava: 계속 못 찾던 과정) + 현재.</w:t>
      </w:r>
    </w:p>
    <w:p>
      <w:pPr>
        <w:spacing w:after="0" w:before="0"/>
        <w:ind w:left="283"/>
      </w:pPr>
      <w:r>
        <w:rPr>
          <w:rFonts w:ascii="Arial" w:hAnsi="Arial" w:eastAsia="Malgun Gothic"/>
          <w:b/>
          <w:sz w:val="18"/>
        </w:rPr>
        <w:t xml:space="preserve">· 표현: </w:t>
      </w:r>
      <w:r>
        <w:rPr>
          <w:rFonts w:ascii="Arial" w:hAnsi="Arial" w:eastAsia="Malgun Gothic"/>
          <w:sz w:val="18"/>
        </w:rPr>
        <w:t>quadra — 브라질리아 주소 체계 단위.</w:t>
      </w:r>
    </w:p>
    <w:p>
      <w:pPr>
        <w:spacing w:after="20" w:before="100"/>
      </w:pPr>
      <w:r>
        <w:rPr>
          <w:rFonts w:ascii="Arial" w:hAnsi="Arial" w:eastAsia="Malgun Gothic"/>
          <w:b/>
          <w:sz w:val="20"/>
        </w:rPr>
        <w:t xml:space="preserve">84. </w:t>
      </w:r>
      <w:r>
        <w:rPr>
          <w:rFonts w:ascii="Arial" w:hAnsi="Arial" w:eastAsia="Malgun Gothic"/>
          <w:b/>
          <w:color w:val="7F6000"/>
          <w:sz w:val="20"/>
        </w:rPr>
        <w:t>BEATRIZ</w:t>
      </w:r>
      <w:r>
        <w:rPr>
          <w:rFonts w:ascii="Arial" w:hAnsi="Arial" w:eastAsia="Malgun Gothic"/>
          <w:sz w:val="20"/>
        </w:rPr>
        <w:t xml:space="preserve">  "Me mostra a gravação. Inteira. E o termo assinado."</w:t>
      </w:r>
    </w:p>
    <w:p>
      <w:pPr>
        <w:spacing w:after="0" w:before="0"/>
        <w:ind w:left="283"/>
      </w:pPr>
      <w:r>
        <w:rPr>
          <w:rFonts w:ascii="Arial" w:hAnsi="Arial" w:eastAsia="Malgun Gothic"/>
          <w:b/>
          <w:sz w:val="18"/>
        </w:rPr>
        <w:t xml:space="preserve">· 단어: </w:t>
      </w:r>
      <w:r>
        <w:rPr>
          <w:rFonts w:ascii="Arial" w:hAnsi="Arial" w:eastAsia="Malgun Gothic"/>
          <w:sz w:val="18"/>
        </w:rPr>
        <w:t>mostra(mostrar 보여 주다) · gravação(녹화본) · assinado(서명된)</w:t>
      </w:r>
    </w:p>
    <w:p>
      <w:pPr>
        <w:spacing w:after="0" w:before="0"/>
        <w:ind w:left="283"/>
      </w:pPr>
      <w:r>
        <w:rPr>
          <w:rFonts w:ascii="Arial" w:hAnsi="Arial" w:eastAsia="Malgun Gothic"/>
          <w:b/>
          <w:sz w:val="18"/>
        </w:rPr>
        <w:t xml:space="preserve">· 문법: </w:t>
      </w:r>
      <w:r>
        <w:rPr>
          <w:rFonts w:ascii="Arial" w:hAnsi="Arial" w:eastAsia="Malgun Gothic"/>
          <w:sz w:val="18"/>
        </w:rPr>
        <w:t>문두 Me + 구어 명령. 과거분사 형용사 assinado.</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85. </w:t>
      </w:r>
      <w:r>
        <w:rPr>
          <w:rFonts w:ascii="Arial" w:hAnsi="Arial" w:eastAsia="Malgun Gothic"/>
          <w:b/>
          <w:color w:val="7F6000"/>
          <w:sz w:val="20"/>
        </w:rPr>
        <w:t>HELENA</w:t>
      </w:r>
      <w:r>
        <w:rPr>
          <w:rFonts w:ascii="Arial" w:hAnsi="Arial" w:eastAsia="Malgun Gothic"/>
          <w:sz w:val="20"/>
        </w:rPr>
        <w:t xml:space="preserve">  "Tá aqui. Ela leu e assinou. Com a voltinha no "C"."</w:t>
      </w:r>
    </w:p>
    <w:p>
      <w:pPr>
        <w:spacing w:after="0" w:before="0"/>
        <w:ind w:left="283"/>
      </w:pPr>
      <w:r>
        <w:rPr>
          <w:rFonts w:ascii="Arial" w:hAnsi="Arial" w:eastAsia="Malgun Gothic"/>
          <w:b/>
          <w:sz w:val="18"/>
        </w:rPr>
        <w:t xml:space="preserve">· 단어: </w:t>
      </w:r>
      <w:r>
        <w:rPr>
          <w:rFonts w:ascii="Arial" w:hAnsi="Arial" w:eastAsia="Malgun Gothic"/>
          <w:sz w:val="18"/>
        </w:rPr>
        <w:t>leu(ler) · assinou(assinar)</w:t>
      </w:r>
    </w:p>
    <w:p>
      <w:pPr>
        <w:spacing w:after="0" w:before="0"/>
        <w:ind w:left="283"/>
      </w:pPr>
      <w:r>
        <w:rPr>
          <w:rFonts w:ascii="Arial" w:hAnsi="Arial" w:eastAsia="Malgun Gothic"/>
          <w:b/>
          <w:sz w:val="18"/>
        </w:rPr>
        <w:t xml:space="preserve">· 문법: </w:t>
      </w:r>
      <w:r>
        <w:rPr>
          <w:rFonts w:ascii="Arial" w:hAnsi="Arial" w:eastAsia="Malgun Gothic"/>
          <w:sz w:val="18"/>
        </w:rPr>
        <w:t>연속 완료과거.</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86. </w:t>
      </w:r>
      <w:r>
        <w:rPr>
          <w:rFonts w:ascii="Arial" w:hAnsi="Arial" w:eastAsia="Malgun Gothic"/>
          <w:b/>
          <w:color w:val="7F6000"/>
          <w:sz w:val="20"/>
        </w:rPr>
        <w:t>BEATRIZ</w:t>
      </w:r>
      <w:r>
        <w:rPr>
          <w:rFonts w:ascii="Arial" w:hAnsi="Arial" w:eastAsia="Malgun Gothic"/>
          <w:sz w:val="20"/>
        </w:rPr>
        <w:t xml:space="preserve">  "Ótimo. Agora a pergunta de sempre. Isso é publicável?"</w:t>
      </w:r>
    </w:p>
    <w:p>
      <w:pPr>
        <w:spacing w:after="0" w:before="0"/>
        <w:ind w:left="283"/>
      </w:pPr>
      <w:r>
        <w:rPr>
          <w:rFonts w:ascii="Arial" w:hAnsi="Arial" w:eastAsia="Malgun Gothic"/>
          <w:b/>
          <w:sz w:val="18"/>
        </w:rPr>
        <w:t xml:space="preserve">· 단어: </w:t>
      </w:r>
      <w:r>
        <w:rPr>
          <w:rFonts w:ascii="Arial" w:hAnsi="Arial" w:eastAsia="Malgun Gothic"/>
          <w:sz w:val="18"/>
        </w:rPr>
        <w:t>de sempre(늘 하는) · publicável(게재 가능한)</w:t>
      </w:r>
    </w:p>
    <w:p>
      <w:pPr>
        <w:spacing w:after="0" w:before="0"/>
        <w:ind w:left="283"/>
      </w:pPr>
      <w:r>
        <w:rPr>
          <w:rFonts w:ascii="Arial" w:hAnsi="Arial" w:eastAsia="Malgun Gothic"/>
          <w:b/>
          <w:sz w:val="18"/>
        </w:rPr>
        <w:t xml:space="preserve">· 문법: </w:t>
      </w:r>
      <w:r>
        <w:rPr>
          <w:rFonts w:ascii="Arial" w:hAnsi="Arial" w:eastAsia="Malgun Gothic"/>
          <w:sz w:val="18"/>
        </w:rPr>
        <w:t>"-ável" 접미사 = ~할 수 있는.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87. </w:t>
      </w:r>
      <w:r>
        <w:rPr>
          <w:rFonts w:ascii="Arial" w:hAnsi="Arial" w:eastAsia="Malgun Gothic"/>
          <w:b/>
          <w:color w:val="7F6000"/>
          <w:sz w:val="20"/>
        </w:rPr>
        <w:t>BEATRIZ</w:t>
      </w:r>
      <w:r>
        <w:rPr>
          <w:rFonts w:ascii="Arial" w:hAnsi="Arial" w:eastAsia="Malgun Gothic"/>
          <w:sz w:val="20"/>
        </w:rPr>
        <w:t xml:space="preserve">  "É. Com o recibo, o extrato do Pix e o direito de resposta."</w:t>
      </w:r>
    </w:p>
    <w:p>
      <w:pPr>
        <w:spacing w:after="0" w:before="0"/>
        <w:ind w:left="283"/>
      </w:pPr>
      <w:r>
        <w:rPr>
          <w:rFonts w:ascii="Arial" w:hAnsi="Arial" w:eastAsia="Malgun Gothic"/>
          <w:b/>
          <w:sz w:val="18"/>
        </w:rPr>
        <w:t xml:space="preserve">· 단어: </w:t>
      </w:r>
      <w:r>
        <w:rPr>
          <w:rFonts w:ascii="Arial" w:hAnsi="Arial" w:eastAsia="Malgun Gothic"/>
          <w:sz w:val="18"/>
        </w:rPr>
        <w:t>extrato(거래 내역) · direito de resposta(반론권)</w:t>
      </w:r>
    </w:p>
    <w:p>
      <w:pPr>
        <w:spacing w:after="0" w:before="0"/>
        <w:ind w:left="283"/>
      </w:pPr>
      <w:r>
        <w:rPr>
          <w:rFonts w:ascii="Arial" w:hAnsi="Arial" w:eastAsia="Malgun Gothic"/>
          <w:b/>
          <w:sz w:val="18"/>
        </w:rPr>
        <w:t xml:space="preserve">· 문법: </w:t>
      </w:r>
      <w:r>
        <w:rPr>
          <w:rFonts w:ascii="Arial" w:hAnsi="Arial" w:eastAsia="Malgun Gothic"/>
          <w:sz w:val="18"/>
        </w:rPr>
        <w:t>자문자답 "É." 조건의 com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"Então vamos aos telefonemas. Valadares, Barreto, Sandra."</w:t>
      </w:r>
    </w:p>
    <w:p>
      <w:pPr>
        <w:spacing w:after="0" w:before="0"/>
        <w:ind w:left="283"/>
      </w:pPr>
      <w:r>
        <w:rPr>
          <w:rFonts w:ascii="Arial" w:hAnsi="Arial" w:eastAsia="Malgun Gothic"/>
          <w:b/>
          <w:sz w:val="18"/>
        </w:rPr>
        <w:t xml:space="preserve">· 단어: </w:t>
      </w:r>
      <w:r>
        <w:rPr>
          <w:rFonts w:ascii="Arial" w:hAnsi="Arial" w:eastAsia="Malgun Gothic"/>
          <w:sz w:val="18"/>
        </w:rPr>
        <w:t>telefonemas(전화 통화들, 남성명사 — -ema)</w:t>
      </w:r>
    </w:p>
    <w:p>
      <w:pPr>
        <w:spacing w:after="0" w:before="0"/>
        <w:ind w:left="283"/>
      </w:pPr>
      <w:r>
        <w:rPr>
          <w:rFonts w:ascii="Arial" w:hAnsi="Arial" w:eastAsia="Malgun Gothic"/>
          <w:b/>
          <w:sz w:val="18"/>
        </w:rPr>
        <w:t xml:space="preserve">· 문법: </w:t>
      </w:r>
      <w:r>
        <w:rPr>
          <w:rFonts w:ascii="Arial" w:hAnsi="Arial" w:eastAsia="Malgun Gothic"/>
          <w:sz w:val="18"/>
        </w:rPr>
        <w:t>"ir a + 명사" = ~에 착수하다. aos = a + os. telefonema는 -a로 끝나도 남성.</w:t>
      </w:r>
    </w:p>
    <w:p>
      <w:pPr>
        <w:spacing w:after="0" w:before="0"/>
        <w:ind w:left="283"/>
      </w:pPr>
      <w:r>
        <w:rPr>
          <w:rFonts w:ascii="Arial" w:hAnsi="Arial" w:eastAsia="Malgun Gothic"/>
          <w:b/>
          <w:sz w:val="18"/>
        </w:rPr>
        <w:t xml:space="preserve">· 시제: </w:t>
      </w:r>
      <w:r>
        <w:rPr>
          <w:rFonts w:ascii="Arial" w:hAnsi="Arial" w:eastAsia="Malgun Gothic"/>
          <w:sz w:val="18"/>
        </w:rPr>
        <w:t>청유(vamos).</w:t>
      </w:r>
    </w:p>
    <w:p>
      <w:pPr>
        <w:spacing w:after="20" w:before="100"/>
      </w:pPr>
      <w:r>
        <w:rPr>
          <w:rFonts w:ascii="Arial" w:hAnsi="Arial" w:eastAsia="Malgun Gothic"/>
          <w:b/>
          <w:sz w:val="20"/>
        </w:rPr>
        <w:t xml:space="preserve">89. </w:t>
      </w:r>
      <w:r>
        <w:rPr>
          <w:rFonts w:ascii="Arial" w:hAnsi="Arial" w:eastAsia="Malgun Gothic"/>
          <w:b/>
          <w:color w:val="7F6000"/>
          <w:sz w:val="20"/>
        </w:rPr>
        <w:t>BEATRIZ</w:t>
      </w:r>
      <w:r>
        <w:rPr>
          <w:rFonts w:ascii="Arial" w:hAnsi="Arial" w:eastAsia="Malgun Gothic"/>
          <w:sz w:val="20"/>
        </w:rPr>
        <w:t xml:space="preserve">  "Por escrito também. E-mail com hora, perguntas claras e prazo razoável."</w:t>
      </w:r>
    </w:p>
    <w:p>
      <w:pPr>
        <w:spacing w:after="0" w:before="0"/>
        <w:ind w:left="283"/>
      </w:pPr>
      <w:r>
        <w:rPr>
          <w:rFonts w:ascii="Arial" w:hAnsi="Arial" w:eastAsia="Malgun Gothic"/>
          <w:b/>
          <w:sz w:val="18"/>
        </w:rPr>
        <w:t xml:space="preserve">· 단어: </w:t>
      </w:r>
      <w:r>
        <w:rPr>
          <w:rFonts w:ascii="Arial" w:hAnsi="Arial" w:eastAsia="Malgun Gothic"/>
          <w:sz w:val="18"/>
        </w:rPr>
        <w:t>por escrito(서면으로) · claras(명확한) · prazo(기한) · razoável(합리적인)</w:t>
      </w:r>
    </w:p>
    <w:p>
      <w:pPr>
        <w:spacing w:after="0" w:before="0"/>
        <w:ind w:left="283"/>
      </w:pPr>
      <w:r>
        <w:rPr>
          <w:rFonts w:ascii="Arial" w:hAnsi="Arial" w:eastAsia="Malgun Gothic"/>
          <w:b/>
          <w:sz w:val="18"/>
        </w:rPr>
        <w:t xml:space="preserve">· 문법: </w:t>
      </w:r>
      <w:r>
        <w:rPr>
          <w:rFonts w:ascii="Arial" w:hAnsi="Arial" w:eastAsia="Malgun Gothic"/>
          <w:sz w:val="18"/>
        </w:rPr>
        <w:t>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반론권 절차의 핵심 요소.</w:t>
      </w:r>
    </w:p>
    <w:p>
      <w:pPr>
        <w:spacing w:after="20" w:before="100"/>
      </w:pPr>
      <w:r>
        <w:rPr>
          <w:rFonts w:ascii="Arial" w:hAnsi="Arial" w:eastAsia="Malgun Gothic"/>
          <w:b/>
          <w:sz w:val="20"/>
        </w:rPr>
        <w:t xml:space="preserve">90. </w:t>
      </w:r>
      <w:r>
        <w:rPr>
          <w:rFonts w:ascii="Arial" w:hAnsi="Arial" w:eastAsia="Malgun Gothic"/>
          <w:b/>
          <w:color w:val="7F6000"/>
          <w:sz w:val="20"/>
        </w:rPr>
        <w:t>ANA CLARA</w:t>
      </w:r>
      <w:r>
        <w:rPr>
          <w:rFonts w:ascii="Arial" w:hAnsi="Arial" w:eastAsia="Malgun Gothic"/>
          <w:sz w:val="20"/>
        </w:rPr>
        <w:t xml:space="preserve">  "E a planilha? Se vocês perguntarem da planilha, a Sandra sabe que fui eu."</w:t>
      </w:r>
    </w:p>
    <w:p>
      <w:pPr>
        <w:spacing w:after="0" w:before="0"/>
        <w:ind w:left="283"/>
      </w:pPr>
      <w:r>
        <w:rPr>
          <w:rFonts w:ascii="Arial" w:hAnsi="Arial" w:eastAsia="Malgun Gothic"/>
          <w:b/>
          <w:sz w:val="18"/>
        </w:rPr>
        <w:t xml:space="preserve">· 단어: </w:t>
      </w:r>
      <w:r>
        <w:rPr>
          <w:rFonts w:ascii="Arial" w:hAnsi="Arial" w:eastAsia="Malgun Gothic"/>
          <w:sz w:val="18"/>
        </w:rPr>
        <w:t>perguntarem(perguntar 접속법 미래 3인칭 복수) · fui(ser 1인칭)</w:t>
      </w:r>
    </w:p>
    <w:p>
      <w:pPr>
        <w:spacing w:after="0" w:before="0"/>
        <w:ind w:left="283"/>
      </w:pPr>
      <w:r>
        <w:rPr>
          <w:rFonts w:ascii="Arial" w:hAnsi="Arial" w:eastAsia="Malgun Gothic"/>
          <w:b/>
          <w:sz w:val="18"/>
        </w:rPr>
        <w:t xml:space="preserve">· 문법: </w:t>
      </w:r>
      <w:r>
        <w:rPr>
          <w:rFonts w:ascii="Arial" w:hAnsi="Arial" w:eastAsia="Malgun Gothic"/>
          <w:sz w:val="18"/>
        </w:rPr>
        <w:t>"Se + 접속법 미래, 현재". "fui eu" = 나였다는 것(강조 ser).</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현재 + perfeito.</w:t>
      </w:r>
    </w:p>
    <w:p>
      <w:pPr>
        <w:spacing w:after="20" w:before="100"/>
      </w:pPr>
      <w:r>
        <w:rPr>
          <w:rFonts w:ascii="Arial" w:hAnsi="Arial" w:eastAsia="Malgun Gothic"/>
          <w:b/>
          <w:sz w:val="20"/>
        </w:rPr>
        <w:t xml:space="preserve">91. </w:t>
      </w:r>
      <w:r>
        <w:rPr>
          <w:rFonts w:ascii="Arial" w:hAnsi="Arial" w:eastAsia="Malgun Gothic"/>
          <w:b/>
          <w:color w:val="7F6000"/>
          <w:sz w:val="20"/>
        </w:rPr>
        <w:t>BEATRIZ</w:t>
      </w:r>
      <w:r>
        <w:rPr>
          <w:rFonts w:ascii="Arial" w:hAnsi="Arial" w:eastAsia="Malgun Gothic"/>
          <w:sz w:val="20"/>
        </w:rPr>
        <w:t xml:space="preserve">  "Hoje a gente pergunta do hospital, da assinatura e da candidatura. A planilha vai depois."</w:t>
      </w:r>
    </w:p>
    <w:p>
      <w:pPr>
        <w:spacing w:after="0" w:before="0"/>
        <w:ind w:left="283"/>
      </w:pPr>
      <w:r>
        <w:rPr>
          <w:rFonts w:ascii="Arial" w:hAnsi="Arial" w:eastAsia="Malgun Gothic"/>
          <w:b/>
          <w:sz w:val="18"/>
        </w:rPr>
        <w:t xml:space="preserve">· 단어: </w:t>
      </w:r>
      <w:r>
        <w:rPr>
          <w:rFonts w:ascii="Arial" w:hAnsi="Arial" w:eastAsia="Malgun Gothic"/>
          <w:sz w:val="18"/>
        </w:rPr>
        <w:t>candidatura(후보 등록)</w:t>
      </w:r>
    </w:p>
    <w:p>
      <w:pPr>
        <w:spacing w:after="0" w:before="0"/>
        <w:ind w:left="283"/>
      </w:pPr>
      <w:r>
        <w:rPr>
          <w:rFonts w:ascii="Arial" w:hAnsi="Arial" w:eastAsia="Malgun Gothic"/>
          <w:b/>
          <w:sz w:val="18"/>
        </w:rPr>
        <w:t xml:space="preserve">· 문법: </w:t>
      </w:r>
      <w:r>
        <w:rPr>
          <w:rFonts w:ascii="Arial" w:hAnsi="Arial" w:eastAsia="Malgun Gothic"/>
          <w:sz w:val="18"/>
        </w:rPr>
        <w:t>"perguntar de" 구어(→ 10화 97번). 현재형 예정.</w:t>
      </w:r>
    </w:p>
    <w:p>
      <w:pPr>
        <w:spacing w:after="0" w:before="0"/>
        <w:ind w:left="283"/>
      </w:pPr>
      <w:r>
        <w:rPr>
          <w:rFonts w:ascii="Arial" w:hAnsi="Arial" w:eastAsia="Malgun Gothic"/>
          <w:b/>
          <w:sz w:val="18"/>
        </w:rPr>
        <w:t xml:space="preserve">· 시제: </w:t>
      </w:r>
      <w:r>
        <w:rPr>
          <w:rFonts w:ascii="Arial" w:hAnsi="Arial" w:eastAsia="Malgun Gothic"/>
          <w:sz w:val="18"/>
        </w:rPr>
        <w:t>현재직설법(예정).</w:t>
      </w:r>
    </w:p>
    <w:p>
      <w:pPr>
        <w:spacing w:after="20" w:before="100"/>
      </w:pPr>
      <w:r>
        <w:rPr>
          <w:rFonts w:ascii="Arial" w:hAnsi="Arial" w:eastAsia="Malgun Gothic"/>
          <w:b/>
          <w:sz w:val="20"/>
        </w:rPr>
        <w:t xml:space="preserve">92. </w:t>
      </w:r>
      <w:r>
        <w:rPr>
          <w:rFonts w:ascii="Arial" w:hAnsi="Arial" w:eastAsia="Malgun Gothic"/>
          <w:b/>
          <w:color w:val="7F6000"/>
          <w:sz w:val="20"/>
        </w:rPr>
        <w:t>HELENA</w:t>
      </w:r>
      <w:r>
        <w:rPr>
          <w:rFonts w:ascii="Arial" w:hAnsi="Arial" w:eastAsia="Malgun Gothic"/>
          <w:sz w:val="20"/>
        </w:rPr>
        <w:t xml:space="preserve">  "Quando você estiver fora do gabinete, Ana. Não antes."</w:t>
      </w:r>
    </w:p>
    <w:p>
      <w:pPr>
        <w:spacing w:after="0" w:before="0"/>
        <w:ind w:left="283"/>
      </w:pPr>
      <w:r>
        <w:rPr>
          <w:rFonts w:ascii="Arial" w:hAnsi="Arial" w:eastAsia="Malgun Gothic"/>
          <w:b/>
          <w:sz w:val="18"/>
        </w:rPr>
        <w:t xml:space="preserve">· 단어: </w:t>
      </w:r>
      <w:r>
        <w:rPr>
          <w:rFonts w:ascii="Arial" w:hAnsi="Arial" w:eastAsia="Malgun Gothic"/>
          <w:sz w:val="18"/>
        </w:rPr>
        <w:t>estiver(estar 접속법 미래 3인칭, 불규칙) · fora de(~ 밖에)</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 — 주절 생략. estar 접속법 미래: estiver, estivermos, estiverem(완료과거 어간 estive-에서).</w:t>
      </w:r>
    </w:p>
    <w:p>
      <w:pPr>
        <w:spacing w:after="0" w:before="0"/>
        <w:ind w:left="283"/>
      </w:pPr>
      <w:r>
        <w:rPr>
          <w:rFonts w:ascii="Arial" w:hAnsi="Arial" w:eastAsia="Malgun Gothic"/>
          <w:b/>
          <w:sz w:val="18"/>
        </w:rPr>
        <w:t xml:space="preserve">· 시제: </w:t>
      </w:r>
      <w:r>
        <w:rPr>
          <w:rFonts w:ascii="Arial" w:hAnsi="Arial" w:eastAsia="Malgun Gothic"/>
          <w:sz w:val="18"/>
        </w:rPr>
        <w:t>futuro do subjuntivo — 미래 시점 조건.</w:t>
      </w:r>
    </w:p>
    <w:p>
      <w:pPr>
        <w:spacing w:after="0" w:before="0"/>
        <w:ind w:left="283"/>
      </w:pPr>
      <w:r>
        <w:rPr>
          <w:rFonts w:ascii="Arial" w:hAnsi="Arial" w:eastAsia="Malgun Gothic"/>
          <w:b/>
          <w:sz w:val="18"/>
        </w:rPr>
        <w:t xml:space="preserve">· 표현: </w:t>
      </w:r>
      <w:r>
        <w:rPr>
          <w:rFonts w:ascii="Arial" w:hAnsi="Arial" w:eastAsia="Malgun Gothic"/>
          <w:sz w:val="18"/>
        </w:rPr>
        <w:t>정보원 보호 우선.</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"Combinado. Primeiro o Senado. Alô? Gabinete do Senador Valadares?"</w:t>
      </w:r>
    </w:p>
    <w:p>
      <w:pPr>
        <w:spacing w:after="0" w:before="0"/>
        <w:ind w:left="283"/>
      </w:pPr>
      <w:r>
        <w:rPr>
          <w:rFonts w:ascii="Arial" w:hAnsi="Arial" w:eastAsia="Malgun Gothic"/>
          <w:b/>
          <w:sz w:val="18"/>
        </w:rPr>
        <w:t xml:space="preserve">· 단어: </w:t>
      </w:r>
      <w:r>
        <w:rPr>
          <w:rFonts w:ascii="Arial" w:hAnsi="Arial" w:eastAsia="Malgun Gothic"/>
          <w:sz w:val="18"/>
        </w:rPr>
        <w:t>alô(여보세요)</w:t>
      </w:r>
    </w:p>
    <w:p>
      <w:pPr>
        <w:spacing w:after="0" w:before="0"/>
        <w:ind w:left="283"/>
      </w:pPr>
      <w:r>
        <w:rPr>
          <w:rFonts w:ascii="Arial" w:hAnsi="Arial" w:eastAsia="Malgun Gothic"/>
          <w:b/>
          <w:sz w:val="18"/>
        </w:rPr>
        <w:t xml:space="preserve">· 문법: </w:t>
      </w:r>
      <w:r>
        <w:rPr>
          <w:rFonts w:ascii="Arial" w:hAnsi="Arial" w:eastAsia="Malgun Gothic"/>
          <w:sz w:val="18"/>
        </w:rPr>
        <w:t>전화 확인 의문(동사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94. </w:t>
      </w:r>
      <w:r>
        <w:rPr>
          <w:rFonts w:ascii="Arial" w:hAnsi="Arial" w:eastAsia="Malgun Gothic"/>
          <w:b/>
          <w:color w:val="7F6000"/>
          <w:sz w:val="20"/>
        </w:rPr>
        <w:t>MIRELA</w:t>
      </w:r>
      <w:r>
        <w:rPr>
          <w:rFonts w:ascii="Arial" w:hAnsi="Arial" w:eastAsia="Malgun Gothic"/>
          <w:sz w:val="20"/>
        </w:rPr>
        <w:t xml:space="preserve">  "Boa tarde. Mirela, da comunicação. Pois não?"</w:t>
      </w:r>
    </w:p>
    <w:p>
      <w:pPr>
        <w:spacing w:after="0" w:before="0"/>
        <w:ind w:left="283"/>
      </w:pPr>
      <w:r>
        <w:rPr>
          <w:rFonts w:ascii="Arial" w:hAnsi="Arial" w:eastAsia="Malgun Gothic"/>
          <w:b/>
          <w:sz w:val="18"/>
        </w:rPr>
        <w:t xml:space="preserve">· 단어: </w:t>
      </w:r>
      <w:r>
        <w:rPr>
          <w:rFonts w:ascii="Arial" w:hAnsi="Arial" w:eastAsia="Malgun Gothic"/>
          <w:sz w:val="18"/>
        </w:rPr>
        <w:t>comunicação(공보실) · pois não(무엇을 도와드릴까요)</w:t>
      </w:r>
    </w:p>
    <w:p>
      <w:pPr>
        <w:spacing w:after="0" w:before="0"/>
        <w:ind w:left="283"/>
      </w:pPr>
      <w:r>
        <w:rPr>
          <w:rFonts w:ascii="Arial" w:hAnsi="Arial" w:eastAsia="Malgun Gothic"/>
          <w:b/>
          <w:sz w:val="18"/>
        </w:rPr>
        <w:t xml:space="preserve">· 문법: </w:t>
      </w:r>
      <w:r>
        <w:rPr>
          <w:rFonts w:ascii="Arial" w:hAnsi="Arial" w:eastAsia="Malgun Gothic"/>
          <w:sz w:val="18"/>
        </w:rPr>
        <w:t>관용구 "Pois não?" — 형태는 부정이지만 의미는 '네, 말씀하세요'.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고객응대 격식 표현. 대답으로 쓰면 '물론이죠'.</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"Tiago Moreira, da Agência Lume. Mirela, nós já nos falamos. Na entrevista."</w:t>
      </w:r>
    </w:p>
    <w:p>
      <w:pPr>
        <w:spacing w:after="0" w:before="0"/>
        <w:ind w:left="283"/>
      </w:pPr>
      <w:r>
        <w:rPr>
          <w:rFonts w:ascii="Arial" w:hAnsi="Arial" w:eastAsia="Malgun Gothic"/>
          <w:b/>
          <w:sz w:val="18"/>
        </w:rPr>
        <w:t xml:space="preserve">· 단어: </w:t>
      </w:r>
      <w:r>
        <w:rPr>
          <w:rFonts w:ascii="Arial" w:hAnsi="Arial" w:eastAsia="Malgun Gothic"/>
          <w:sz w:val="18"/>
        </w:rPr>
        <w:t>nos falamos(서로 이야기했다, falar-se)</w:t>
      </w:r>
    </w:p>
    <w:p>
      <w:pPr>
        <w:spacing w:after="0" w:before="0"/>
        <w:ind w:left="283"/>
      </w:pPr>
      <w:r>
        <w:rPr>
          <w:rFonts w:ascii="Arial" w:hAnsi="Arial" w:eastAsia="Malgun Gothic"/>
          <w:b/>
          <w:sz w:val="18"/>
        </w:rPr>
        <w:t xml:space="preserve">· 문법: </w:t>
      </w:r>
      <w:r>
        <w:rPr>
          <w:rFonts w:ascii="Arial" w:hAnsi="Arial" w:eastAsia="Malgun Gothic"/>
          <w:sz w:val="18"/>
        </w:rPr>
        <w:t>상호 재귀 "nós nos falamos". 격식 상황이라 a gente 대신 nós.</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perfeito(falamos — 현재와 동형, já로 과거 확정).</w:t>
      </w:r>
    </w:p>
    <w:p>
      <w:pPr>
        <w:spacing w:after="20" w:before="100"/>
      </w:pPr>
      <w:r>
        <w:rPr>
          <w:rFonts w:ascii="Arial" w:hAnsi="Arial" w:eastAsia="Malgun Gothic"/>
          <w:b/>
          <w:sz w:val="20"/>
        </w:rPr>
        <w:t xml:space="preserve">96. </w:t>
      </w:r>
      <w:r>
        <w:rPr>
          <w:rFonts w:ascii="Arial" w:hAnsi="Arial" w:eastAsia="Malgun Gothic"/>
          <w:b/>
          <w:color w:val="7F6000"/>
          <w:sz w:val="20"/>
        </w:rPr>
        <w:t>MIRELA</w:t>
      </w:r>
      <w:r>
        <w:rPr>
          <w:rFonts w:ascii="Arial" w:hAnsi="Arial" w:eastAsia="Malgun Gothic"/>
          <w:sz w:val="20"/>
        </w:rPr>
        <w:t xml:space="preserve">  "Claro, senhor Tiago. O Senador gostou muito do senhor."</w:t>
      </w:r>
    </w:p>
    <w:p>
      <w:pPr>
        <w:spacing w:after="0" w:before="0"/>
        <w:ind w:left="283"/>
      </w:pPr>
      <w:r>
        <w:rPr>
          <w:rFonts w:ascii="Arial" w:hAnsi="Arial" w:eastAsia="Malgun Gothic"/>
          <w:b/>
          <w:sz w:val="18"/>
        </w:rPr>
        <w:t xml:space="preserve">· 단어: </w:t>
      </w:r>
      <w:r>
        <w:rPr>
          <w:rFonts w:ascii="Arial" w:hAnsi="Arial" w:eastAsia="Malgun Gothic"/>
          <w:sz w:val="18"/>
        </w:rPr>
        <w:t>senhor(~씨, 존칭) · gostou(gostar)</w:t>
      </w:r>
    </w:p>
    <w:p>
      <w:pPr>
        <w:spacing w:after="0" w:before="0"/>
        <w:ind w:left="283"/>
      </w:pPr>
      <w:r>
        <w:rPr>
          <w:rFonts w:ascii="Arial" w:hAnsi="Arial" w:eastAsia="Malgun Gothic"/>
          <w:b/>
          <w:sz w:val="18"/>
        </w:rPr>
        <w:t xml:space="preserve">· 문법: </w:t>
      </w:r>
      <w:r>
        <w:rPr>
          <w:rFonts w:ascii="Arial" w:hAnsi="Arial" w:eastAsia="Malgun Gothic"/>
          <w:sz w:val="18"/>
        </w:rPr>
        <w:t>"gostar de" + o senhor → do senhor.</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"Acabei de mandar um e-mail com perguntas. Solicitamos que o Senador se manifeste."</w:t>
      </w:r>
    </w:p>
    <w:p>
      <w:pPr>
        <w:spacing w:after="0" w:before="0"/>
        <w:ind w:left="283"/>
      </w:pPr>
      <w:r>
        <w:rPr>
          <w:rFonts w:ascii="Arial" w:hAnsi="Arial" w:eastAsia="Malgun Gothic"/>
          <w:b/>
          <w:sz w:val="18"/>
        </w:rPr>
        <w:t xml:space="preserve">· 단어: </w:t>
      </w:r>
      <w:r>
        <w:rPr>
          <w:rFonts w:ascii="Arial" w:hAnsi="Arial" w:eastAsia="Malgun Gothic"/>
          <w:sz w:val="18"/>
        </w:rPr>
        <w:t>acabei de(방금 ~했다) · solicitamos(solicitar 요청하다) · se manifeste(manifestar-se 입장을 표명하다, 접속법 현재)</w:t>
      </w:r>
    </w:p>
    <w:p>
      <w:pPr>
        <w:spacing w:after="0" w:before="0"/>
        <w:ind w:left="283"/>
      </w:pPr>
      <w:r>
        <w:rPr>
          <w:rFonts w:ascii="Arial" w:hAnsi="Arial" w:eastAsia="Malgun Gothic"/>
          <w:b/>
          <w:sz w:val="18"/>
        </w:rPr>
        <w:t xml:space="preserve">· 문법: </w:t>
      </w:r>
      <w:r>
        <w:rPr>
          <w:rFonts w:ascii="Arial" w:hAnsi="Arial" w:eastAsia="Malgun Gothic"/>
          <w:sz w:val="18"/>
        </w:rPr>
        <w:t>"acabar de + 원형" = 막 ~했다. "solicitar que + 접속법" — 요청 동사. 격식체 1인칭 복수(회사 명의).</w:t>
      </w:r>
    </w:p>
    <w:p>
      <w:pPr>
        <w:spacing w:after="0" w:before="0"/>
        <w:ind w:left="283"/>
      </w:pPr>
      <w:r>
        <w:rPr>
          <w:rFonts w:ascii="Arial" w:hAnsi="Arial" w:eastAsia="Malgun Gothic"/>
          <w:b/>
          <w:sz w:val="18"/>
        </w:rPr>
        <w:t xml:space="preserve">· 시제: </w:t>
      </w:r>
      <w:r>
        <w:rPr>
          <w:rFonts w:ascii="Arial" w:hAnsi="Arial" w:eastAsia="Malgun Gothic"/>
          <w:sz w:val="18"/>
        </w:rPr>
        <w:t>perfeito(acabei) + presente do subjuntivo(manifeste).</w:t>
      </w:r>
    </w:p>
    <w:p>
      <w:pPr>
        <w:spacing w:after="0" w:before="0"/>
        <w:ind w:left="283"/>
      </w:pPr>
      <w:r>
        <w:rPr>
          <w:rFonts w:ascii="Arial" w:hAnsi="Arial" w:eastAsia="Malgun Gothic"/>
          <w:b/>
          <w:sz w:val="18"/>
        </w:rPr>
        <w:t xml:space="preserve">· 표현: </w:t>
      </w:r>
      <w:r>
        <w:rPr>
          <w:rFonts w:ascii="Arial" w:hAnsi="Arial" w:eastAsia="Malgun Gothic"/>
          <w:sz w:val="18"/>
        </w:rPr>
        <w:t>공식 반론 요청의 정형문.</w:t>
      </w:r>
    </w:p>
    <w:p>
      <w:pPr>
        <w:spacing w:after="20" w:before="100"/>
      </w:pPr>
      <w:r>
        <w:rPr>
          <w:rFonts w:ascii="Arial" w:hAnsi="Arial" w:eastAsia="Malgun Gothic"/>
          <w:b/>
          <w:sz w:val="20"/>
        </w:rPr>
        <w:t xml:space="preserve">98. </w:t>
      </w:r>
      <w:r>
        <w:rPr>
          <w:rFonts w:ascii="Arial" w:hAnsi="Arial" w:eastAsia="Malgun Gothic"/>
          <w:b/>
          <w:color w:val="7F6000"/>
          <w:sz w:val="20"/>
        </w:rPr>
        <w:t>MIRELA</w:t>
      </w:r>
      <w:r>
        <w:rPr>
          <w:rFonts w:ascii="Arial" w:hAnsi="Arial" w:eastAsia="Malgun Gothic"/>
          <w:sz w:val="20"/>
        </w:rPr>
        <w:t xml:space="preserve">  "Sobre o quê, exatamente?"</w:t>
      </w:r>
    </w:p>
    <w:p>
      <w:pPr>
        <w:spacing w:after="0" w:before="0"/>
        <w:ind w:left="283"/>
      </w:pPr>
      <w:r>
        <w:rPr>
          <w:rFonts w:ascii="Arial" w:hAnsi="Arial" w:eastAsia="Malgun Gothic"/>
          <w:b/>
          <w:sz w:val="18"/>
        </w:rPr>
        <w:t xml:space="preserve">· 단어: </w:t>
      </w:r>
      <w:r>
        <w:rPr>
          <w:rFonts w:ascii="Arial" w:hAnsi="Arial" w:eastAsia="Malgun Gothic"/>
          <w:sz w:val="18"/>
        </w:rPr>
        <w:t>exatamente(정확히)</w:t>
      </w:r>
    </w:p>
    <w:p>
      <w:pPr>
        <w:spacing w:after="0" w:before="0"/>
        <w:ind w:left="283"/>
      </w:pPr>
      <w:r>
        <w:rPr>
          <w:rFonts w:ascii="Arial" w:hAnsi="Arial" w:eastAsia="Malgun Gothic"/>
          <w:b/>
          <w:sz w:val="18"/>
        </w:rPr>
        <w:t xml:space="preserve">· 문법: </w:t>
      </w:r>
      <w:r>
        <w:rPr>
          <w:rFonts w:ascii="Arial" w:hAnsi="Arial" w:eastAsia="Malgun Gothic"/>
          <w:sz w:val="18"/>
        </w:rPr>
        <w:t>전치사 + o quê(문미 악센트).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"Sobre um hospital em Goiás que não existe. Prazo: amanhã, seis da tarde."</w:t>
      </w:r>
    </w:p>
    <w:p>
      <w:pPr>
        <w:spacing w:after="0" w:before="0"/>
        <w:ind w:left="283"/>
      </w:pPr>
      <w:r>
        <w:rPr>
          <w:rFonts w:ascii="Arial" w:hAnsi="Arial" w:eastAsia="Malgun Gothic"/>
          <w:b/>
          <w:sz w:val="18"/>
        </w:rPr>
        <w:t xml:space="preserve">· 단어: </w:t>
      </w:r>
      <w:r>
        <w:rPr>
          <w:rFonts w:ascii="Arial" w:hAnsi="Arial" w:eastAsia="Malgun Gothic"/>
          <w:sz w:val="18"/>
        </w:rPr>
        <w:t>existe(existir) · seis da tarde(오후 6시)</w:t>
      </w:r>
    </w:p>
    <w:p>
      <w:pPr>
        <w:spacing w:after="0" w:before="0"/>
        <w:ind w:left="283"/>
      </w:pPr>
      <w:r>
        <w:rPr>
          <w:rFonts w:ascii="Arial" w:hAnsi="Arial" w:eastAsia="Malgun Gothic"/>
          <w:b/>
          <w:sz w:val="18"/>
        </w:rPr>
        <w:t xml:space="preserve">· 문법: </w:t>
      </w:r>
      <w:r>
        <w:rPr>
          <w:rFonts w:ascii="Arial" w:hAnsi="Arial" w:eastAsia="Malgun Gothic"/>
          <w:sz w:val="18"/>
        </w:rPr>
        <w:t>관계절(que não existe)이 hospital 수식. 콜론으로 공문식 표기.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100. </w:t>
      </w:r>
      <w:r>
        <w:rPr>
          <w:rFonts w:ascii="Arial" w:hAnsi="Arial" w:eastAsia="Malgun Gothic"/>
          <w:b/>
          <w:color w:val="7F6000"/>
          <w:sz w:val="20"/>
        </w:rPr>
        <w:t>MIRELA</w:t>
      </w:r>
      <w:r>
        <w:rPr>
          <w:rFonts w:ascii="Arial" w:hAnsi="Arial" w:eastAsia="Malgun Gothic"/>
          <w:sz w:val="20"/>
        </w:rPr>
        <w:t xml:space="preserve">  "Vou verificar e retorno, senhor Tiago. Boa tarde."</w:t>
      </w:r>
    </w:p>
    <w:p>
      <w:pPr>
        <w:spacing w:after="0" w:before="0"/>
        <w:ind w:left="283"/>
      </w:pPr>
      <w:r>
        <w:rPr>
          <w:rFonts w:ascii="Arial" w:hAnsi="Arial" w:eastAsia="Malgun Gothic"/>
          <w:b/>
          <w:sz w:val="18"/>
        </w:rPr>
        <w:t xml:space="preserve">· 단어: </w:t>
      </w:r>
      <w:r>
        <w:rPr>
          <w:rFonts w:ascii="Arial" w:hAnsi="Arial" w:eastAsia="Malgun Gothic"/>
          <w:sz w:val="18"/>
        </w:rPr>
        <w:t>verificar · retorno</w:t>
      </w:r>
    </w:p>
    <w:p>
      <w:pPr>
        <w:spacing w:after="0" w:before="0"/>
        <w:ind w:left="283"/>
      </w:pPr>
      <w:r>
        <w:rPr>
          <w:rFonts w:ascii="Arial" w:hAnsi="Arial" w:eastAsia="Malgun Gothic"/>
          <w:b/>
          <w:sz w:val="18"/>
        </w:rPr>
        <w:t xml:space="preserve">· 문법: </w:t>
      </w:r>
      <w:r>
        <w:rPr>
          <w:rFonts w:ascii="Arial" w:hAnsi="Arial" w:eastAsia="Malgun Gothic"/>
          <w:sz w:val="18"/>
        </w:rPr>
        <w:t>10화 39번 상투어 그대로(→ 10화 39번).</w:t>
      </w:r>
    </w:p>
    <w:p>
      <w:pPr>
        <w:spacing w:after="0" w:before="0"/>
        <w:ind w:left="283"/>
      </w:pPr>
      <w:r>
        <w:rPr>
          <w:rFonts w:ascii="Arial" w:hAnsi="Arial" w:eastAsia="Malgun Gothic"/>
          <w:b/>
          <w:sz w:val="18"/>
        </w:rPr>
        <w:t xml:space="preserve">· 시제: </w:t>
      </w:r>
      <w:r>
        <w:rPr>
          <w:rFonts w:ascii="Arial" w:hAnsi="Arial" w:eastAsia="Malgun Gothic"/>
          <w:sz w:val="18"/>
        </w:rPr>
        <w:t>근접미래 + 현재.</w:t>
      </w:r>
    </w:p>
    <w:p>
      <w:pPr>
        <w:spacing w:after="0" w:before="0"/>
        <w:ind w:left="283"/>
      </w:pPr>
      <w:r>
        <w:rPr>
          <w:rFonts w:ascii="Arial" w:hAnsi="Arial" w:eastAsia="Malgun Gothic"/>
          <w:b/>
          <w:sz w:val="18"/>
        </w:rPr>
        <w:t xml:space="preserve">· 표현: </w:t>
      </w:r>
      <w:r>
        <w:rPr>
          <w:rFonts w:ascii="Arial" w:hAnsi="Arial" w:eastAsia="Malgun Gothic"/>
          <w:sz w:val="18"/>
        </w:rPr>
        <w:t>시리즈 반복 풍자.</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"Agora o gabinete dezessete. Ana, melhor você sair da sala."</w:t>
      </w:r>
    </w:p>
    <w:p>
      <w:pPr>
        <w:spacing w:after="0" w:before="0"/>
        <w:ind w:left="283"/>
      </w:pPr>
      <w:r>
        <w:rPr>
          <w:rFonts w:ascii="Arial" w:hAnsi="Arial" w:eastAsia="Malgun Gothic"/>
          <w:b/>
          <w:sz w:val="18"/>
        </w:rPr>
        <w:t xml:space="preserve">· 단어: </w:t>
      </w:r>
      <w:r>
        <w:rPr>
          <w:rFonts w:ascii="Arial" w:hAnsi="Arial" w:eastAsia="Malgun Gothic"/>
          <w:sz w:val="18"/>
        </w:rPr>
        <w:t>melhor(~하는 게 낫다) · sair de(~에서 나가다) · sala(방, 거실)</w:t>
      </w:r>
    </w:p>
    <w:p>
      <w:pPr>
        <w:spacing w:after="0" w:before="0"/>
        <w:ind w:left="283"/>
      </w:pPr>
      <w:r>
        <w:rPr>
          <w:rFonts w:ascii="Arial" w:hAnsi="Arial" w:eastAsia="Malgun Gothic"/>
          <w:b/>
          <w:sz w:val="18"/>
        </w:rPr>
        <w:t xml:space="preserve">· 문법: </w:t>
      </w:r>
      <w:r>
        <w:rPr>
          <w:rFonts w:ascii="Arial" w:hAnsi="Arial" w:eastAsia="Malgun Gothic"/>
          <w:sz w:val="18"/>
        </w:rPr>
        <w:t>"(É) melhor + 주어 + 인칭부정사"(→ 11화 72번). da = de + a.</w:t>
      </w:r>
    </w:p>
    <w:p>
      <w:pPr>
        <w:spacing w:after="0" w:before="0"/>
        <w:ind w:left="283"/>
      </w:pPr>
      <w:r>
        <w:rPr>
          <w:rFonts w:ascii="Arial" w:hAnsi="Arial" w:eastAsia="Malgun Gothic"/>
          <w:b/>
          <w:sz w:val="18"/>
        </w:rPr>
        <w:t xml:space="preserve">· 시제: </w:t>
      </w:r>
      <w:r>
        <w:rPr>
          <w:rFonts w:ascii="Arial" w:hAnsi="Arial" w:eastAsia="Malgun Gothic"/>
          <w:sz w:val="18"/>
        </w:rPr>
        <w:t>인칭부정사(시제 없음, 권고).</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"Ela não vai me ouvir, Tiago."</w:t>
      </w:r>
    </w:p>
    <w:p>
      <w:pPr>
        <w:spacing w:after="0" w:before="0"/>
        <w:ind w:left="283"/>
      </w:pPr>
      <w:r>
        <w:rPr>
          <w:rFonts w:ascii="Arial" w:hAnsi="Arial" w:eastAsia="Malgun Gothic"/>
          <w:b/>
          <w:sz w:val="18"/>
        </w:rPr>
        <w:t xml:space="preserve">· 단어: </w:t>
      </w:r>
      <w:r>
        <w:rPr>
          <w:rFonts w:ascii="Arial" w:hAnsi="Arial" w:eastAsia="Malgun Gothic"/>
          <w:sz w:val="18"/>
        </w:rPr>
        <w:t>ouvir(듣다)</w:t>
      </w:r>
    </w:p>
    <w:p>
      <w:pPr>
        <w:spacing w:after="0" w:before="0"/>
        <w:ind w:left="283"/>
      </w:pPr>
      <w:r>
        <w:rPr>
          <w:rFonts w:ascii="Arial" w:hAnsi="Arial" w:eastAsia="Malgun Gothic"/>
          <w:b/>
          <w:sz w:val="18"/>
        </w:rPr>
        <w:t xml:space="preserve">· 문법: </w:t>
      </w:r>
      <w:r>
        <w:rPr>
          <w:rFonts w:ascii="Arial" w:hAnsi="Arial" w:eastAsia="Malgun Gothic"/>
          <w:sz w:val="18"/>
        </w:rPr>
        <w:t>근접미래 사이 대명사 me(vai me ouvir) — 브라질식 위치.</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"Não interessa. Um espirro seu e acabou. Vai pra varanda."</w:t>
      </w:r>
    </w:p>
    <w:p>
      <w:pPr>
        <w:spacing w:after="0" w:before="0"/>
        <w:ind w:left="283"/>
      </w:pPr>
      <w:r>
        <w:rPr>
          <w:rFonts w:ascii="Arial" w:hAnsi="Arial" w:eastAsia="Malgun Gothic"/>
          <w:b/>
          <w:sz w:val="18"/>
        </w:rPr>
        <w:t xml:space="preserve">· 단어: </w:t>
      </w:r>
      <w:r>
        <w:rPr>
          <w:rFonts w:ascii="Arial" w:hAnsi="Arial" w:eastAsia="Malgun Gothic"/>
          <w:sz w:val="18"/>
        </w:rPr>
        <w:t>interessa(interessar 상관있다) · espirro(재채기) · acabou(끝이다)</w:t>
      </w:r>
    </w:p>
    <w:p>
      <w:pPr>
        <w:spacing w:after="0" w:before="0"/>
        <w:ind w:left="283"/>
      </w:pPr>
      <w:r>
        <w:rPr>
          <w:rFonts w:ascii="Arial" w:hAnsi="Arial" w:eastAsia="Malgun Gothic"/>
          <w:b/>
          <w:sz w:val="18"/>
        </w:rPr>
        <w:t xml:space="preserve">· 문법: </w:t>
      </w:r>
      <w:r>
        <w:rPr>
          <w:rFonts w:ascii="Arial" w:hAnsi="Arial" w:eastAsia="Malgun Gothic"/>
          <w:sz w:val="18"/>
        </w:rPr>
        <w:t>"명사구 + e + acabou" = ~ 하나면 끝이다(조건적 병렬, → 1번). seu가 명사 뒤(um espirro seu).</w:t>
      </w:r>
    </w:p>
    <w:p>
      <w:pPr>
        <w:spacing w:after="0" w:before="0"/>
        <w:ind w:left="283"/>
      </w:pPr>
      <w:r>
        <w:rPr>
          <w:rFonts w:ascii="Arial" w:hAnsi="Arial" w:eastAsia="Malgun Gothic"/>
          <w:b/>
          <w:sz w:val="18"/>
        </w:rPr>
        <w:t xml:space="preserve">· 시제: </w:t>
      </w:r>
      <w:r>
        <w:rPr>
          <w:rFonts w:ascii="Arial" w:hAnsi="Arial" w:eastAsia="Malgun Gothic"/>
          <w:sz w:val="18"/>
        </w:rPr>
        <w:t>현재 + perfeito(acabou: 결과 단정) + 명령법.</w:t>
      </w:r>
    </w:p>
    <w:p>
      <w:pPr>
        <w:spacing w:after="0" w:before="0"/>
        <w:ind w:left="283"/>
      </w:pPr>
      <w:r>
        <w:rPr>
          <w:rFonts w:ascii="Arial" w:hAnsi="Arial" w:eastAsia="Malgun Gothic"/>
          <w:b/>
          <w:sz w:val="18"/>
        </w:rPr>
        <w:t xml:space="preserve">· 표현: </w:t>
      </w:r>
      <w:r>
        <w:rPr>
          <w:rFonts w:ascii="Arial" w:hAnsi="Arial" w:eastAsia="Malgun Gothic"/>
          <w:sz w:val="18"/>
        </w:rPr>
        <w:t>"Não interessa" = 상관없어.</w:t>
      </w:r>
    </w:p>
    <w:p>
      <w:pPr>
        <w:spacing w:after="20" w:before="100"/>
      </w:pPr>
      <w:r>
        <w:rPr>
          <w:rFonts w:ascii="Arial" w:hAnsi="Arial" w:eastAsia="Malgun Gothic"/>
          <w:b/>
          <w:sz w:val="20"/>
        </w:rPr>
        <w:t xml:space="preserve">104. </w:t>
      </w:r>
      <w:r>
        <w:rPr>
          <w:rFonts w:ascii="Arial" w:hAnsi="Arial" w:eastAsia="Malgun Gothic"/>
          <w:b/>
          <w:color w:val="7F6000"/>
          <w:sz w:val="20"/>
        </w:rPr>
        <w:t>SANDRA</w:t>
      </w:r>
      <w:r>
        <w:rPr>
          <w:rFonts w:ascii="Arial" w:hAnsi="Arial" w:eastAsia="Malgun Gothic"/>
          <w:sz w:val="20"/>
        </w:rPr>
        <w:t xml:space="preserve">  "Gabinete do Deputado Lúcio Barreto, boa tarde."</w:t>
      </w:r>
    </w:p>
    <w:p>
      <w:pPr>
        <w:spacing w:after="0" w:before="0"/>
        <w:ind w:left="283"/>
      </w:pPr>
      <w:r>
        <w:rPr>
          <w:rFonts w:ascii="Arial" w:hAnsi="Arial" w:eastAsia="Malgun Gothic"/>
          <w:b/>
          <w:sz w:val="18"/>
        </w:rPr>
        <w:t xml:space="preserve">· 단어: </w:t>
      </w:r>
      <w:r>
        <w:rPr>
          <w:rFonts w:ascii="Arial" w:hAnsi="Arial" w:eastAsia="Malgun Gothic"/>
          <w:sz w:val="18"/>
        </w:rPr>
        <w:t>gabinete(의원실)</w:t>
      </w:r>
    </w:p>
    <w:p>
      <w:pPr>
        <w:spacing w:after="0" w:before="0"/>
        <w:ind w:left="283"/>
      </w:pPr>
      <w:r>
        <w:rPr>
          <w:rFonts w:ascii="Arial" w:hAnsi="Arial" w:eastAsia="Malgun Gothic"/>
          <w:b/>
          <w:sz w:val="18"/>
        </w:rPr>
        <w:t xml:space="preserve">· 문법: </w:t>
      </w:r>
      <w:r>
        <w:rPr>
          <w:rFonts w:ascii="Arial" w:hAnsi="Arial" w:eastAsia="Malgun Gothic"/>
          <w:sz w:val="18"/>
        </w:rPr>
        <w:t>전화 응대 정형문(동사 없음).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"Boa tarde. Tiago Moreira, da Agência Lume. Eu gostaria de falar com o Deputado."</w:t>
      </w:r>
    </w:p>
    <w:p>
      <w:pPr>
        <w:spacing w:after="0" w:before="0"/>
        <w:ind w:left="283"/>
      </w:pPr>
      <w:r>
        <w:rPr>
          <w:rFonts w:ascii="Arial" w:hAnsi="Arial" w:eastAsia="Malgun Gothic"/>
          <w:b/>
          <w:sz w:val="18"/>
        </w:rPr>
        <w:t xml:space="preserve">· 단어: </w:t>
      </w:r>
      <w:r>
        <w:rPr>
          <w:rFonts w:ascii="Arial" w:hAnsi="Arial" w:eastAsia="Malgun Gothic"/>
          <w:sz w:val="18"/>
        </w:rPr>
        <w:t>gostaria(gostar 조건법 1인칭)</w:t>
      </w:r>
    </w:p>
    <w:p>
      <w:pPr>
        <w:spacing w:after="0" w:before="0"/>
        <w:ind w:left="283"/>
      </w:pPr>
      <w:r>
        <w:rPr>
          <w:rFonts w:ascii="Arial" w:hAnsi="Arial" w:eastAsia="Malgun Gothic"/>
          <w:b/>
          <w:sz w:val="18"/>
        </w:rPr>
        <w:t xml:space="preserve">· 문법: </w:t>
      </w:r>
      <w:r>
        <w:rPr>
          <w:rFonts w:ascii="Arial" w:hAnsi="Arial" w:eastAsia="Malgun Gothic"/>
          <w:sz w:val="18"/>
        </w:rPr>
        <w:t>"gostaria de + 원형" = ~하고 싶습니다(공손).</w:t>
      </w:r>
    </w:p>
    <w:p>
      <w:pPr>
        <w:spacing w:after="0" w:before="0"/>
        <w:ind w:left="283"/>
      </w:pPr>
      <w:r>
        <w:rPr>
          <w:rFonts w:ascii="Arial" w:hAnsi="Arial" w:eastAsia="Malgun Gothic"/>
          <w:b/>
          <w:sz w:val="18"/>
        </w:rPr>
        <w:t xml:space="preserve">· 시제: </w:t>
      </w:r>
      <w:r>
        <w:rPr>
          <w:rFonts w:ascii="Arial" w:hAnsi="Arial" w:eastAsia="Malgun Gothic"/>
          <w:sz w:val="18"/>
        </w:rPr>
        <w:t>futuro do pretérito(gostaria) — 공손의 조건법.</w:t>
      </w:r>
    </w:p>
    <w:p>
      <w:pPr>
        <w:spacing w:after="0" w:before="0"/>
        <w:ind w:left="283"/>
      </w:pPr>
      <w:r>
        <w:rPr>
          <w:rFonts w:ascii="Arial" w:hAnsi="Arial" w:eastAsia="Malgun Gothic"/>
          <w:b/>
          <w:sz w:val="18"/>
        </w:rPr>
        <w:t xml:space="preserve">· 표현: </w:t>
      </w:r>
      <w:r>
        <w:rPr>
          <w:rFonts w:ascii="Arial" w:hAnsi="Arial" w:eastAsia="Malgun Gothic"/>
          <w:sz w:val="18"/>
        </w:rPr>
        <w:t>격식 요청의 정형.</w:t>
      </w:r>
    </w:p>
    <w:p>
      <w:pPr>
        <w:spacing w:after="20" w:before="100"/>
      </w:pPr>
      <w:r>
        <w:rPr>
          <w:rFonts w:ascii="Arial" w:hAnsi="Arial" w:eastAsia="Malgun Gothic"/>
          <w:b/>
          <w:sz w:val="20"/>
        </w:rPr>
        <w:t xml:space="preserve">106. </w:t>
      </w:r>
      <w:r>
        <w:rPr>
          <w:rFonts w:ascii="Arial" w:hAnsi="Arial" w:eastAsia="Malgun Gothic"/>
          <w:b/>
          <w:color w:val="7F6000"/>
          <w:sz w:val="20"/>
        </w:rPr>
        <w:t>SANDRA</w:t>
      </w:r>
      <w:r>
        <w:rPr>
          <w:rFonts w:ascii="Arial" w:hAnsi="Arial" w:eastAsia="Malgun Gothic"/>
          <w:sz w:val="20"/>
        </w:rPr>
        <w:t xml:space="preserve">  "Agência Lume. O Deputado não está. É sobre o quê?"</w:t>
      </w:r>
    </w:p>
    <w:p>
      <w:pPr>
        <w:spacing w:after="0" w:before="0"/>
        <w:ind w:left="283"/>
      </w:pPr>
      <w:r>
        <w:rPr>
          <w:rFonts w:ascii="Arial" w:hAnsi="Arial" w:eastAsia="Malgun Gothic"/>
          <w:b/>
          <w:sz w:val="18"/>
        </w:rPr>
        <w:t xml:space="preserve">· 단어: </w:t>
      </w:r>
      <w:r>
        <w:rPr>
          <w:rFonts w:ascii="Arial" w:hAnsi="Arial" w:eastAsia="Malgun Gothic"/>
          <w:sz w:val="18"/>
        </w:rPr>
        <w:t>não está(부재중이다)</w:t>
      </w:r>
    </w:p>
    <w:p>
      <w:pPr>
        <w:spacing w:after="0" w:before="0"/>
        <w:ind w:left="283"/>
      </w:pPr>
      <w:r>
        <w:rPr>
          <w:rFonts w:ascii="Arial" w:hAnsi="Arial" w:eastAsia="Malgun Gothic"/>
          <w:b/>
          <w:sz w:val="18"/>
        </w:rPr>
        <w:t xml:space="preserve">· 문법: </w:t>
      </w:r>
      <w:r>
        <w:rPr>
          <w:rFonts w:ascii="Arial" w:hAnsi="Arial" w:eastAsia="Malgun Gothic"/>
          <w:sz w:val="18"/>
        </w:rPr>
        <w:t>estar 단독 = 그 자리에 있다. 격식이라 tá가 아닌 está.</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이름을 되풀이해 경계심 표출.</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"Sobre o Hospital de São Miguel da Vereda. E uma assinatura falsa da prefeita."</w:t>
      </w:r>
    </w:p>
    <w:p>
      <w:pPr>
        <w:spacing w:after="0" w:before="0"/>
        <w:ind w:left="283"/>
      </w:pPr>
      <w:r>
        <w:rPr>
          <w:rFonts w:ascii="Arial" w:hAnsi="Arial" w:eastAsia="Malgun Gothic"/>
          <w:b/>
          <w:sz w:val="18"/>
        </w:rPr>
        <w:t xml:space="preserve">· 단어: </w:t>
      </w:r>
      <w:r>
        <w:rPr>
          <w:rFonts w:ascii="Arial" w:hAnsi="Arial" w:eastAsia="Malgun Gothic"/>
          <w:sz w:val="18"/>
        </w:rPr>
        <w:t>assinatura falsa(위조 서명)</w:t>
      </w:r>
    </w:p>
    <w:p>
      <w:pPr>
        <w:spacing w:after="0" w:before="0"/>
        <w:ind w:left="283"/>
      </w:pPr>
      <w:r>
        <w:rPr>
          <w:rFonts w:ascii="Arial" w:hAnsi="Arial" w:eastAsia="Malgun Gothic"/>
          <w:b/>
          <w:sz w:val="18"/>
        </w:rPr>
        <w:t xml:space="preserve">· 문법: </w:t>
      </w:r>
      <w:r>
        <w:rPr>
          <w:rFonts w:ascii="Arial" w:hAnsi="Arial" w:eastAsia="Malgun Gothic"/>
          <w:sz w:val="18"/>
        </w:rPr>
        <w:t>전치사구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108. </w:t>
      </w:r>
      <w:r>
        <w:rPr>
          <w:rFonts w:ascii="Arial" w:hAnsi="Arial" w:eastAsia="Malgun Gothic"/>
          <w:b/>
          <w:color w:val="7F6000"/>
          <w:sz w:val="20"/>
        </w:rPr>
        <w:t>SANDRA</w:t>
      </w:r>
      <w:r>
        <w:rPr>
          <w:rFonts w:ascii="Arial" w:hAnsi="Arial" w:eastAsia="Malgun Gothic"/>
          <w:sz w:val="20"/>
        </w:rPr>
        <w:t xml:space="preserve">  "Vou verificar e retorno."</w:t>
      </w:r>
    </w:p>
    <w:p>
      <w:pPr>
        <w:spacing w:after="0" w:before="0"/>
        <w:ind w:left="283"/>
      </w:pPr>
      <w:r>
        <w:rPr>
          <w:rFonts w:ascii="Arial" w:hAnsi="Arial" w:eastAsia="Malgun Gothic"/>
          <w:b/>
          <w:sz w:val="18"/>
        </w:rPr>
        <w:t xml:space="preserve">· 단어: </w:t>
      </w:r>
      <w:r>
        <w:rPr>
          <w:rFonts w:ascii="Arial" w:hAnsi="Arial" w:eastAsia="Malgun Gothic"/>
          <w:sz w:val="18"/>
        </w:rPr>
        <w:t>verificar · retorno</w:t>
      </w:r>
    </w:p>
    <w:p>
      <w:pPr>
        <w:spacing w:after="0" w:before="0"/>
        <w:ind w:left="283"/>
      </w:pPr>
      <w:r>
        <w:rPr>
          <w:rFonts w:ascii="Arial" w:hAnsi="Arial" w:eastAsia="Malgun Gothic"/>
          <w:b/>
          <w:sz w:val="18"/>
        </w:rPr>
        <w:t xml:space="preserve">· 문법: </w:t>
      </w:r>
      <w:r>
        <w:rPr>
          <w:rFonts w:ascii="Arial" w:hAnsi="Arial" w:eastAsia="Malgun Gothic"/>
          <w:sz w:val="18"/>
        </w:rPr>
        <w:t>상투어(→ 10화 39번).</w:t>
      </w:r>
    </w:p>
    <w:p>
      <w:pPr>
        <w:spacing w:after="0" w:before="0"/>
        <w:ind w:left="283"/>
      </w:pPr>
      <w:r>
        <w:rPr>
          <w:rFonts w:ascii="Arial" w:hAnsi="Arial" w:eastAsia="Malgun Gothic"/>
          <w:b/>
          <w:sz w:val="18"/>
        </w:rPr>
        <w:t xml:space="preserve">· 시제: </w:t>
      </w:r>
      <w:r>
        <w:rPr>
          <w:rFonts w:ascii="Arial" w:hAnsi="Arial" w:eastAsia="Malgun Gothic"/>
          <w:sz w:val="18"/>
        </w:rPr>
        <w:t>근접미래 + 현재.</w:t>
      </w:r>
    </w:p>
    <w:p>
      <w:pPr>
        <w:spacing w:after="0" w:before="0"/>
        <w:ind w:left="283"/>
      </w:pPr>
      <w:r>
        <w:rPr>
          <w:rFonts w:ascii="Arial" w:hAnsi="Arial" w:eastAsia="Malgun Gothic"/>
          <w:b/>
          <w:sz w:val="18"/>
        </w:rPr>
        <w:t xml:space="preserve">· 표현: </w:t>
      </w:r>
      <w:r>
        <w:rPr>
          <w:rFonts w:ascii="Arial" w:hAnsi="Arial" w:eastAsia="Malgun Gothic"/>
          <w:sz w:val="18"/>
        </w:rPr>
        <w:t>산드라 자신이 가르친 문구를 그대로 사용.</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"E com a senhora também, dona Sandra. Os documentos dos prefeitos passam pela senhora."</w:t>
      </w:r>
    </w:p>
    <w:p>
      <w:pPr>
        <w:spacing w:after="0" w:before="0"/>
        <w:ind w:left="283"/>
      </w:pPr>
      <w:r>
        <w:rPr>
          <w:rFonts w:ascii="Arial" w:hAnsi="Arial" w:eastAsia="Malgun Gothic"/>
          <w:b/>
          <w:sz w:val="18"/>
        </w:rPr>
        <w:t xml:space="preserve">· 단어: </w:t>
      </w:r>
      <w:r>
        <w:rPr>
          <w:rFonts w:ascii="Arial" w:hAnsi="Arial" w:eastAsia="Malgun Gothic"/>
          <w:sz w:val="18"/>
        </w:rPr>
        <w:t>passam(passar 거치다) · pela(= por + a)</w:t>
      </w:r>
    </w:p>
    <w:p>
      <w:pPr>
        <w:spacing w:after="0" w:before="0"/>
        <w:ind w:left="283"/>
      </w:pPr>
      <w:r>
        <w:rPr>
          <w:rFonts w:ascii="Arial" w:hAnsi="Arial" w:eastAsia="Malgun Gothic"/>
          <w:b/>
          <w:sz w:val="18"/>
        </w:rPr>
        <w:t xml:space="preserve">· 문법: </w:t>
      </w:r>
      <w:r>
        <w:rPr>
          <w:rFonts w:ascii="Arial" w:hAnsi="Arial" w:eastAsia="Malgun Gothic"/>
          <w:sz w:val="18"/>
        </w:rPr>
        <w:t>앞 문장 동사(falar) 생략 "E (quero falar) com a senhora também". "passar por" = ~을 거치다.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업무 관행.</w:t>
      </w:r>
    </w:p>
    <w:p>
      <w:pPr>
        <w:spacing w:after="20" w:before="100"/>
      </w:pPr>
      <w:r>
        <w:rPr>
          <w:rFonts w:ascii="Arial" w:hAnsi="Arial" w:eastAsia="Malgun Gothic"/>
          <w:b/>
          <w:sz w:val="20"/>
        </w:rPr>
        <w:t xml:space="preserve">110. </w:t>
      </w:r>
      <w:r>
        <w:rPr>
          <w:rFonts w:ascii="Arial" w:hAnsi="Arial" w:eastAsia="Malgun Gothic"/>
          <w:b/>
          <w:color w:val="7F6000"/>
          <w:sz w:val="20"/>
        </w:rPr>
        <w:t>SANDRA</w:t>
      </w:r>
      <w:r>
        <w:rPr>
          <w:rFonts w:ascii="Arial" w:hAnsi="Arial" w:eastAsia="Malgun Gothic"/>
          <w:sz w:val="20"/>
        </w:rPr>
        <w:t xml:space="preserve">  "Eu sou servidora, senhor Tiago. Servidor não declara. Servidor cumpre."</w:t>
      </w:r>
    </w:p>
    <w:p>
      <w:pPr>
        <w:spacing w:after="0" w:before="0"/>
        <w:ind w:left="283"/>
      </w:pPr>
      <w:r>
        <w:rPr>
          <w:rFonts w:ascii="Arial" w:hAnsi="Arial" w:eastAsia="Malgun Gothic"/>
          <w:b/>
          <w:sz w:val="18"/>
        </w:rPr>
        <w:t xml:space="preserve">· 단어: </w:t>
      </w:r>
      <w:r>
        <w:rPr>
          <w:rFonts w:ascii="Arial" w:hAnsi="Arial" w:eastAsia="Malgun Gothic"/>
          <w:sz w:val="18"/>
        </w:rPr>
        <w:t>servidora(공무원, 여성) · declara(declarar 진술하다) · cumpre(cumprir 이행하다, 따르다)</w:t>
      </w:r>
    </w:p>
    <w:p>
      <w:pPr>
        <w:spacing w:after="0" w:before="0"/>
        <w:ind w:left="283"/>
      </w:pPr>
      <w:r>
        <w:rPr>
          <w:rFonts w:ascii="Arial" w:hAnsi="Arial" w:eastAsia="Malgun Gothic"/>
          <w:b/>
          <w:sz w:val="18"/>
        </w:rPr>
        <w:t xml:space="preserve">· 문법: </w:t>
      </w:r>
      <w:r>
        <w:rPr>
          <w:rFonts w:ascii="Arial" w:hAnsi="Arial" w:eastAsia="Malgun Gothic"/>
          <w:sz w:val="18"/>
        </w:rPr>
        <w:t>무관사 servidor = 공무원 일반(남성형이 총칭). 대구법.</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14화 복선.</w:t>
      </w:r>
    </w:p>
    <w:p>
      <w:pPr>
        <w:spacing w:after="20" w:before="100"/>
      </w:pPr>
      <w:r>
        <w:rPr>
          <w:rFonts w:ascii="Arial" w:hAnsi="Arial" w:eastAsia="Malgun Gothic"/>
          <w:b/>
          <w:sz w:val="20"/>
        </w:rPr>
        <w:t xml:space="preserve">111. </w:t>
      </w:r>
      <w:r>
        <w:rPr>
          <w:rFonts w:ascii="Arial" w:hAnsi="Arial" w:eastAsia="Malgun Gothic"/>
          <w:b/>
          <w:color w:val="7F6000"/>
          <w:sz w:val="20"/>
        </w:rPr>
        <w:t>SANDRA</w:t>
      </w:r>
      <w:r>
        <w:rPr>
          <w:rFonts w:ascii="Arial" w:hAnsi="Arial" w:eastAsia="Malgun Gothic"/>
          <w:sz w:val="20"/>
        </w:rPr>
        <w:t xml:space="preserve">  "Mas me diga uma coisa. O senhor tem uma repórter de férias na Bahia?"</w:t>
      </w:r>
    </w:p>
    <w:p>
      <w:pPr>
        <w:spacing w:after="0" w:before="0"/>
        <w:ind w:left="283"/>
      </w:pPr>
      <w:r>
        <w:rPr>
          <w:rFonts w:ascii="Arial" w:hAnsi="Arial" w:eastAsia="Malgun Gothic"/>
          <w:b/>
          <w:sz w:val="18"/>
        </w:rPr>
        <w:t xml:space="preserve">· 단어: </w:t>
      </w:r>
      <w:r>
        <w:rPr>
          <w:rFonts w:ascii="Arial" w:hAnsi="Arial" w:eastAsia="Malgun Gothic"/>
          <w:sz w:val="18"/>
        </w:rPr>
        <w:t>diga(dizer 격식 명령)</w:t>
      </w:r>
    </w:p>
    <w:p>
      <w:pPr>
        <w:spacing w:after="0" w:before="0"/>
        <w:ind w:left="283"/>
      </w:pPr>
      <w:r>
        <w:rPr>
          <w:rFonts w:ascii="Arial" w:hAnsi="Arial" w:eastAsia="Malgun Gothic"/>
          <w:b/>
          <w:sz w:val="18"/>
        </w:rPr>
        <w:t xml:space="preserve">· 문법: </w:t>
      </w:r>
      <w:r>
        <w:rPr>
          <w:rFonts w:ascii="Arial" w:hAnsi="Arial" w:eastAsia="Malgun Gothic"/>
          <w:sz w:val="18"/>
        </w:rPr>
        <w:t>me diga — 격식 명령이지만 대명사 앞(브라질식). de férias(→ 10화 105번).</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반격성 질문 — 13화 복선.</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"Eu tenho uma equipe inteira que precisa de férias, dona Sandra. Boa tarde."</w:t>
      </w:r>
    </w:p>
    <w:p>
      <w:pPr>
        <w:spacing w:after="0" w:before="0"/>
        <w:ind w:left="283"/>
      </w:pPr>
      <w:r>
        <w:rPr>
          <w:rFonts w:ascii="Arial" w:hAnsi="Arial" w:eastAsia="Malgun Gothic"/>
          <w:b/>
          <w:sz w:val="18"/>
        </w:rPr>
        <w:t xml:space="preserve">· 단어: </w:t>
      </w:r>
      <w:r>
        <w:rPr>
          <w:rFonts w:ascii="Arial" w:hAnsi="Arial" w:eastAsia="Malgun Gothic"/>
          <w:sz w:val="18"/>
        </w:rPr>
        <w:t>equipe inteira(팀 전체) · precisa de(~이 필요하다)</w:t>
      </w:r>
    </w:p>
    <w:p>
      <w:pPr>
        <w:spacing w:after="0" w:before="0"/>
        <w:ind w:left="283"/>
      </w:pPr>
      <w:r>
        <w:rPr>
          <w:rFonts w:ascii="Arial" w:hAnsi="Arial" w:eastAsia="Malgun Gothic"/>
          <w:b/>
          <w:sz w:val="18"/>
        </w:rPr>
        <w:t xml:space="preserve">· 문법: </w:t>
      </w:r>
      <w:r>
        <w:rPr>
          <w:rFonts w:ascii="Arial" w:hAnsi="Arial" w:eastAsia="Malgun Gothic"/>
          <w:sz w:val="18"/>
        </w:rPr>
        <w:t>관계절 que precisa(equipe 단수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재치 있는 회피.</w:t>
      </w:r>
    </w:p>
    <w:p>
      <w:pPr>
        <w:spacing w:after="20" w:before="100"/>
      </w:pPr>
      <w:r>
        <w:rPr>
          <w:rFonts w:ascii="Arial" w:hAnsi="Arial" w:eastAsia="Malgun Gothic"/>
          <w:b/>
          <w:sz w:val="20"/>
        </w:rPr>
        <w:t xml:space="preserve">113. </w:t>
      </w:r>
      <w:r>
        <w:rPr>
          <w:rFonts w:ascii="Arial" w:hAnsi="Arial" w:eastAsia="Malgun Gothic"/>
          <w:b/>
          <w:color w:val="7F6000"/>
          <w:sz w:val="20"/>
        </w:rPr>
        <w:t>ANA CLARA</w:t>
      </w:r>
      <w:r>
        <w:rPr>
          <w:rFonts w:ascii="Arial" w:hAnsi="Arial" w:eastAsia="Malgun Gothic"/>
          <w:sz w:val="20"/>
        </w:rPr>
        <w:t xml:space="preserve">  "O que ela disse? Tiago, que cara é essa?"</w:t>
      </w:r>
    </w:p>
    <w:p>
      <w:pPr>
        <w:spacing w:after="0" w:before="0"/>
        <w:ind w:left="283"/>
      </w:pPr>
      <w:r>
        <w:rPr>
          <w:rFonts w:ascii="Arial" w:hAnsi="Arial" w:eastAsia="Malgun Gothic"/>
          <w:b/>
          <w:sz w:val="18"/>
        </w:rPr>
        <w:t xml:space="preserve">· 단어: </w:t>
      </w:r>
      <w:r>
        <w:rPr>
          <w:rFonts w:ascii="Arial" w:hAnsi="Arial" w:eastAsia="Malgun Gothic"/>
          <w:sz w:val="18"/>
        </w:rPr>
        <w:t>disse(dizer) · cara(표정)</w:t>
      </w:r>
    </w:p>
    <w:p>
      <w:pPr>
        <w:spacing w:after="0" w:before="0"/>
        <w:ind w:left="283"/>
      </w:pPr>
      <w:r>
        <w:rPr>
          <w:rFonts w:ascii="Arial" w:hAnsi="Arial" w:eastAsia="Malgun Gothic"/>
          <w:b/>
          <w:sz w:val="18"/>
        </w:rPr>
        <w:t xml:space="preserve">· 문법: </w:t>
      </w:r>
      <w:r>
        <w:rPr>
          <w:rFonts w:ascii="Arial" w:hAnsi="Arial" w:eastAsia="Malgun Gothic"/>
          <w:sz w:val="18"/>
        </w:rPr>
        <w:t>"Que cara é essa?"(→ 10화 86번).</w:t>
      </w:r>
    </w:p>
    <w:p>
      <w:pPr>
        <w:spacing w:after="0" w:before="0"/>
        <w:ind w:left="283"/>
      </w:pPr>
      <w:r>
        <w:rPr>
          <w:rFonts w:ascii="Arial" w:hAnsi="Arial" w:eastAsia="Malgun Gothic"/>
          <w:b/>
          <w:sz w:val="18"/>
        </w:rPr>
        <w:t xml:space="preserve">· 시제: </w:t>
      </w:r>
      <w:r>
        <w:rPr>
          <w:rFonts w:ascii="Arial" w:hAnsi="Arial" w:eastAsia="Malgun Gothic"/>
          <w:sz w:val="18"/>
        </w:rPr>
        <w:t>perfeito + 현재.</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"Ela perguntou da repórter na Bahia. Ana, ela tá juntando as peças."</w:t>
      </w:r>
    </w:p>
    <w:p>
      <w:pPr>
        <w:spacing w:after="0" w:before="0"/>
        <w:ind w:left="283"/>
      </w:pPr>
      <w:r>
        <w:rPr>
          <w:rFonts w:ascii="Arial" w:hAnsi="Arial" w:eastAsia="Malgun Gothic"/>
          <w:b/>
          <w:sz w:val="18"/>
        </w:rPr>
        <w:t xml:space="preserve">· 단어: </w:t>
      </w:r>
      <w:r>
        <w:rPr>
          <w:rFonts w:ascii="Arial" w:hAnsi="Arial" w:eastAsia="Malgun Gothic"/>
          <w:sz w:val="18"/>
        </w:rPr>
        <w:t>juntando(juntar 맞추다) · peças(조각)</w:t>
      </w:r>
    </w:p>
    <w:p>
      <w:pPr>
        <w:spacing w:after="0" w:before="0"/>
        <w:ind w:left="283"/>
      </w:pPr>
      <w:r>
        <w:rPr>
          <w:rFonts w:ascii="Arial" w:hAnsi="Arial" w:eastAsia="Malgun Gothic"/>
          <w:b/>
          <w:sz w:val="18"/>
        </w:rPr>
        <w:t xml:space="preserve">· 문법: </w:t>
      </w:r>
      <w:r>
        <w:rPr>
          <w:rFonts w:ascii="Arial" w:hAnsi="Arial" w:eastAsia="Malgun Gothic"/>
          <w:sz w:val="18"/>
        </w:rPr>
        <w:t>진행형.</w:t>
      </w:r>
    </w:p>
    <w:p>
      <w:pPr>
        <w:spacing w:after="0" w:before="0"/>
        <w:ind w:left="283"/>
      </w:pPr>
      <w:r>
        <w:rPr>
          <w:rFonts w:ascii="Arial" w:hAnsi="Arial" w:eastAsia="Malgun Gothic"/>
          <w:b/>
          <w:sz w:val="18"/>
        </w:rPr>
        <w:t xml:space="preserve">· 시제: </w:t>
      </w:r>
      <w:r>
        <w:rPr>
          <w:rFonts w:ascii="Arial" w:hAnsi="Arial" w:eastAsia="Malgun Gothic"/>
          <w:sz w:val="18"/>
        </w:rPr>
        <w:t>perfeito + 현재진행.</w:t>
      </w:r>
    </w:p>
    <w:p>
      <w:pPr>
        <w:spacing w:after="0" w:before="0"/>
        <w:ind w:left="283"/>
      </w:pPr>
      <w:r>
        <w:rPr>
          <w:rFonts w:ascii="Arial" w:hAnsi="Arial" w:eastAsia="Malgun Gothic"/>
          <w:b/>
          <w:sz w:val="18"/>
        </w:rPr>
        <w:t xml:space="preserve">· 표현: </w:t>
      </w:r>
      <w:r>
        <w:rPr>
          <w:rFonts w:ascii="Arial" w:hAnsi="Arial" w:eastAsia="Malgun Gothic"/>
          <w:sz w:val="18"/>
        </w:rPr>
        <w:t>"juntar as peças" = 퍼즐을 맞추다(관용구).</w:t>
      </w:r>
    </w:p>
    <w:p>
      <w:pPr>
        <w:spacing w:after="20" w:before="100"/>
      </w:pPr>
      <w:r>
        <w:rPr>
          <w:rFonts w:ascii="Arial" w:hAnsi="Arial" w:eastAsia="Malgun Gothic"/>
          <w:b/>
          <w:sz w:val="20"/>
        </w:rPr>
        <w:t xml:space="preserve">115. </w:t>
      </w:r>
      <w:r>
        <w:rPr>
          <w:rFonts w:ascii="Arial" w:hAnsi="Arial" w:eastAsia="Malgun Gothic"/>
          <w:b/>
          <w:color w:val="7F6000"/>
          <w:sz w:val="20"/>
        </w:rPr>
        <w:t>ANA CLARA</w:t>
      </w:r>
      <w:r>
        <w:rPr>
          <w:rFonts w:ascii="Arial" w:hAnsi="Arial" w:eastAsia="Malgun Gothic"/>
          <w:sz w:val="20"/>
        </w:rPr>
        <w:t xml:space="preserve">  "Amanhã eu volto lá do mesmo jeito. Sem mim, a pasta amarela some."</w:t>
      </w:r>
    </w:p>
    <w:p>
      <w:pPr>
        <w:spacing w:after="0" w:before="0"/>
        <w:ind w:left="283"/>
      </w:pPr>
      <w:r>
        <w:rPr>
          <w:rFonts w:ascii="Arial" w:hAnsi="Arial" w:eastAsia="Malgun Gothic"/>
          <w:b/>
          <w:sz w:val="18"/>
        </w:rPr>
        <w:t xml:space="preserve">· 단어: </w:t>
      </w:r>
      <w:r>
        <w:rPr>
          <w:rFonts w:ascii="Arial" w:hAnsi="Arial" w:eastAsia="Malgun Gothic"/>
          <w:sz w:val="18"/>
        </w:rPr>
        <w:t>do mesmo jeito(그래도, 어쨌든) · some(sumir 3인칭)</w:t>
      </w:r>
    </w:p>
    <w:p>
      <w:pPr>
        <w:spacing w:after="0" w:before="0"/>
        <w:ind w:left="283"/>
      </w:pPr>
      <w:r>
        <w:rPr>
          <w:rFonts w:ascii="Arial" w:hAnsi="Arial" w:eastAsia="Malgun Gothic"/>
          <w:b/>
          <w:sz w:val="18"/>
        </w:rPr>
        <w:t xml:space="preserve">· 문법: </w:t>
      </w:r>
      <w:r>
        <w:rPr>
          <w:rFonts w:ascii="Arial" w:hAnsi="Arial" w:eastAsia="Malgun Gothic"/>
          <w:sz w:val="18"/>
        </w:rPr>
        <w:t>"sem + mim"(전치격). sumir 현재 some(→ 11화 35번).</w:t>
      </w:r>
    </w:p>
    <w:p>
      <w:pPr>
        <w:spacing w:after="0" w:before="0"/>
        <w:ind w:left="283"/>
      </w:pPr>
      <w:r>
        <w:rPr>
          <w:rFonts w:ascii="Arial" w:hAnsi="Arial" w:eastAsia="Malgun Gothic"/>
          <w:b/>
          <w:sz w:val="18"/>
        </w:rPr>
        <w:t xml:space="preserve">· 시제: </w:t>
      </w:r>
      <w:r>
        <w:rPr>
          <w:rFonts w:ascii="Arial" w:hAnsi="Arial" w:eastAsia="Malgun Gothic"/>
          <w:sz w:val="18"/>
        </w:rPr>
        <w:t>현재직설법(예정·결과).</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"Gente! O meu celular. O Barreto tá ligando pro número da agência."</w:t>
      </w:r>
    </w:p>
    <w:p>
      <w:pPr>
        <w:spacing w:after="0" w:before="0"/>
        <w:ind w:left="283"/>
      </w:pPr>
      <w:r>
        <w:rPr>
          <w:rFonts w:ascii="Arial" w:hAnsi="Arial" w:eastAsia="Malgun Gothic"/>
          <w:b/>
          <w:sz w:val="18"/>
        </w:rPr>
        <w:t xml:space="preserve">· 단어: </w:t>
      </w:r>
      <w:r>
        <w:rPr>
          <w:rFonts w:ascii="Arial" w:hAnsi="Arial" w:eastAsia="Malgun Gothic"/>
          <w:sz w:val="18"/>
        </w:rPr>
        <w:t>ligando(ligar의 gerúndio)</w:t>
      </w:r>
    </w:p>
    <w:p>
      <w:pPr>
        <w:spacing w:after="0" w:before="0"/>
        <w:ind w:left="283"/>
      </w:pPr>
      <w:r>
        <w:rPr>
          <w:rFonts w:ascii="Arial" w:hAnsi="Arial" w:eastAsia="Malgun Gothic"/>
          <w:b/>
          <w:sz w:val="18"/>
        </w:rPr>
        <w:t xml:space="preserve">· 문법: </w:t>
      </w:r>
      <w:r>
        <w:rPr>
          <w:rFonts w:ascii="Arial" w:hAnsi="Arial" w:eastAsia="Malgun Gothic"/>
          <w:sz w:val="18"/>
        </w:rPr>
        <w:t>진행형.</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10화 착신 전환이 디구 휴대폰으로 연결.</w:t>
      </w:r>
    </w:p>
    <w:p>
      <w:pPr>
        <w:spacing w:after="20" w:before="100"/>
      </w:pPr>
      <w:r>
        <w:rPr>
          <w:rFonts w:ascii="Arial" w:hAnsi="Arial" w:eastAsia="Malgun Gothic"/>
          <w:b/>
          <w:sz w:val="20"/>
        </w:rPr>
        <w:t xml:space="preserve">117. </w:t>
      </w:r>
      <w:r>
        <w:rPr>
          <w:rFonts w:ascii="Arial" w:hAnsi="Arial" w:eastAsia="Malgun Gothic"/>
          <w:b/>
          <w:color w:val="7F6000"/>
          <w:sz w:val="20"/>
        </w:rPr>
        <w:t>BARRETO</w:t>
      </w:r>
      <w:r>
        <w:rPr>
          <w:rFonts w:ascii="Arial" w:hAnsi="Arial" w:eastAsia="Malgun Gothic"/>
          <w:sz w:val="20"/>
        </w:rPr>
        <w:t xml:space="preserve">  "Quem é esse tal de Tiago? O senhor sabe com quem está falando?"</w:t>
      </w:r>
    </w:p>
    <w:p>
      <w:pPr>
        <w:spacing w:after="0" w:before="0"/>
        <w:ind w:left="283"/>
      </w:pPr>
      <w:r>
        <w:rPr>
          <w:rFonts w:ascii="Arial" w:hAnsi="Arial" w:eastAsia="Malgun Gothic"/>
          <w:b/>
          <w:sz w:val="18"/>
        </w:rPr>
        <w:t xml:space="preserve">· 단어: </w:t>
      </w:r>
      <w:r>
        <w:rPr>
          <w:rFonts w:ascii="Arial" w:hAnsi="Arial" w:eastAsia="Malgun Gothic"/>
          <w:sz w:val="18"/>
        </w:rPr>
        <w:t>tal de(~라는 놈) · está falando(통화 중)</w:t>
      </w:r>
    </w:p>
    <w:p>
      <w:pPr>
        <w:spacing w:after="0" w:before="0"/>
        <w:ind w:left="283"/>
      </w:pPr>
      <w:r>
        <w:rPr>
          <w:rFonts w:ascii="Arial" w:hAnsi="Arial" w:eastAsia="Malgun Gothic"/>
          <w:b/>
          <w:sz w:val="18"/>
        </w:rPr>
        <w:t xml:space="preserve">· 문법: </w:t>
      </w:r>
      <w:r>
        <w:rPr>
          <w:rFonts w:ascii="Arial" w:hAnsi="Arial" w:eastAsia="Malgun Gothic"/>
          <w:sz w:val="18"/>
        </w:rPr>
        <w:t>"esse tal de + 이름" = 그 ~라는 작자(경멸). 간접의문 "com quem".</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"Você sabe com quem está falando?" — 브라질 권위주의를 상징하는 관용구.</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"Com o Deputado Lúcio Barreto, eu imagino. Boa tarde, Deputado."</w:t>
      </w:r>
    </w:p>
    <w:p>
      <w:pPr>
        <w:spacing w:after="0" w:before="0"/>
        <w:ind w:left="283"/>
      </w:pPr>
      <w:r>
        <w:rPr>
          <w:rFonts w:ascii="Arial" w:hAnsi="Arial" w:eastAsia="Malgun Gothic"/>
          <w:b/>
          <w:sz w:val="18"/>
        </w:rPr>
        <w:t xml:space="preserve">· 단어: </w:t>
      </w:r>
      <w:r>
        <w:rPr>
          <w:rFonts w:ascii="Arial" w:hAnsi="Arial" w:eastAsia="Malgun Gothic"/>
          <w:sz w:val="18"/>
        </w:rPr>
        <w:t>imagino(imaginar 짐작하다)</w:t>
      </w:r>
    </w:p>
    <w:p>
      <w:pPr>
        <w:spacing w:after="0" w:before="0"/>
        <w:ind w:left="283"/>
      </w:pPr>
      <w:r>
        <w:rPr>
          <w:rFonts w:ascii="Arial" w:hAnsi="Arial" w:eastAsia="Malgun Gothic"/>
          <w:b/>
          <w:sz w:val="18"/>
        </w:rPr>
        <w:t xml:space="preserve">· 문법: </w:t>
      </w:r>
      <w:r>
        <w:rPr>
          <w:rFonts w:ascii="Arial" w:hAnsi="Arial" w:eastAsia="Malgun Gothic"/>
          <w:sz w:val="18"/>
        </w:rPr>
        <w:t>질문의 전치사구를 그대로 받아 대답. 삽입구 eu imagino.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수사의문을 문자 그대로 받아치는 아이러니.</w:t>
      </w:r>
    </w:p>
    <w:p>
      <w:pPr>
        <w:spacing w:after="20" w:before="100"/>
      </w:pPr>
      <w:r>
        <w:rPr>
          <w:rFonts w:ascii="Arial" w:hAnsi="Arial" w:eastAsia="Malgun Gothic"/>
          <w:b/>
          <w:sz w:val="20"/>
        </w:rPr>
        <w:t xml:space="preserve">119. </w:t>
      </w:r>
      <w:r>
        <w:rPr>
          <w:rFonts w:ascii="Arial" w:hAnsi="Arial" w:eastAsia="Malgun Gothic"/>
          <w:b/>
          <w:color w:val="7F6000"/>
          <w:sz w:val="20"/>
        </w:rPr>
        <w:t>BARRETO</w:t>
      </w:r>
      <w:r>
        <w:rPr>
          <w:rFonts w:ascii="Arial" w:hAnsi="Arial" w:eastAsia="Malgun Gothic"/>
          <w:sz w:val="20"/>
        </w:rPr>
        <w:t xml:space="preserve">  "Isso é perseguição! Eu nunca vi essa prefeita. Nunca! Escreve isso aí."</w:t>
      </w:r>
    </w:p>
    <w:p>
      <w:pPr>
        <w:spacing w:after="0" w:before="0"/>
        <w:ind w:left="283"/>
      </w:pPr>
      <w:r>
        <w:rPr>
          <w:rFonts w:ascii="Arial" w:hAnsi="Arial" w:eastAsia="Malgun Gothic"/>
          <w:b/>
          <w:sz w:val="18"/>
        </w:rPr>
        <w:t xml:space="preserve">· 단어: </w:t>
      </w:r>
      <w:r>
        <w:rPr>
          <w:rFonts w:ascii="Arial" w:hAnsi="Arial" w:eastAsia="Malgun Gothic"/>
          <w:sz w:val="18"/>
        </w:rPr>
        <w:t>perseguição(박해, 표적 탄압) · escreve(구어 명령)</w:t>
      </w:r>
    </w:p>
    <w:p>
      <w:pPr>
        <w:spacing w:after="0" w:before="0"/>
        <w:ind w:left="283"/>
      </w:pPr>
      <w:r>
        <w:rPr>
          <w:rFonts w:ascii="Arial" w:hAnsi="Arial" w:eastAsia="Malgun Gothic"/>
          <w:b/>
          <w:sz w:val="18"/>
        </w:rPr>
        <w:t xml:space="preserve">· 문법: </w:t>
      </w:r>
      <w:r>
        <w:rPr>
          <w:rFonts w:ascii="Arial" w:hAnsi="Arial" w:eastAsia="Malgun Gothic"/>
          <w:sz w:val="18"/>
        </w:rPr>
        <w:t>nunca 경험 부정 + 반복 강조. isso aí = 그거(구어).</w:t>
      </w:r>
    </w:p>
    <w:p>
      <w:pPr>
        <w:spacing w:after="0" w:before="0"/>
        <w:ind w:left="283"/>
      </w:pPr>
      <w:r>
        <w:rPr>
          <w:rFonts w:ascii="Arial" w:hAnsi="Arial" w:eastAsia="Malgun Gothic"/>
          <w:b/>
          <w:sz w:val="18"/>
        </w:rPr>
        <w:t xml:space="preserve">· 시제: </w:t>
      </w:r>
      <w:r>
        <w:rPr>
          <w:rFonts w:ascii="Arial" w:hAnsi="Arial" w:eastAsia="Malgun Gothic"/>
          <w:sz w:val="18"/>
        </w:rPr>
        <w:t>현재 + perfeito + 명령법.</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"Anotado, Deputado. "Nunca vi a prefeita." O senhor quer acrescentar mais alguma coisa?"</w:t>
      </w:r>
    </w:p>
    <w:p>
      <w:pPr>
        <w:spacing w:after="0" w:before="0"/>
        <w:ind w:left="283"/>
      </w:pPr>
      <w:r>
        <w:rPr>
          <w:rFonts w:ascii="Arial" w:hAnsi="Arial" w:eastAsia="Malgun Gothic"/>
          <w:b/>
          <w:sz w:val="18"/>
        </w:rPr>
        <w:t xml:space="preserve">· 단어: </w:t>
      </w:r>
      <w:r>
        <w:rPr>
          <w:rFonts w:ascii="Arial" w:hAnsi="Arial" w:eastAsia="Malgun Gothic"/>
          <w:sz w:val="18"/>
        </w:rPr>
        <w:t>anotado(적었다) · acrescentar(덧붙이다) · mais alguma coisa(더 무언가)</w:t>
      </w:r>
    </w:p>
    <w:p>
      <w:pPr>
        <w:spacing w:after="0" w:before="0"/>
        <w:ind w:left="283"/>
      </w:pPr>
      <w:r>
        <w:rPr>
          <w:rFonts w:ascii="Arial" w:hAnsi="Arial" w:eastAsia="Malgun Gothic"/>
          <w:b/>
          <w:sz w:val="18"/>
        </w:rPr>
        <w:t xml:space="preserve">· 문법: </w:t>
      </w:r>
      <w:r>
        <w:rPr>
          <w:rFonts w:ascii="Arial" w:hAnsi="Arial" w:eastAsia="Malgun Gothic"/>
          <w:sz w:val="18"/>
        </w:rPr>
        <w:t>과거분사 단독(→ 10화 34번). "querer + 원형".</w:t>
      </w:r>
    </w:p>
    <w:p>
      <w:pPr>
        <w:spacing w:after="0" w:before="0"/>
        <w:ind w:left="283"/>
      </w:pPr>
      <w:r>
        <w:rPr>
          <w:rFonts w:ascii="Arial" w:hAnsi="Arial" w:eastAsia="Malgun Gothic"/>
          <w:b/>
          <w:sz w:val="18"/>
        </w:rPr>
        <w:t xml:space="preserve">· 시제: </w:t>
      </w:r>
      <w:r>
        <w:rPr>
          <w:rFonts w:ascii="Arial" w:hAnsi="Arial" w:eastAsia="Malgun Gothic"/>
          <w:sz w:val="18"/>
        </w:rPr>
        <w:t>과거분사 + 현재.</w:t>
      </w:r>
    </w:p>
    <w:p>
      <w:pPr>
        <w:spacing w:after="0" w:before="0"/>
        <w:ind w:left="283"/>
      </w:pPr>
      <w:r>
        <w:rPr>
          <w:rFonts w:ascii="Arial" w:hAnsi="Arial" w:eastAsia="Malgun Gothic"/>
          <w:b/>
          <w:sz w:val="18"/>
        </w:rPr>
        <w:t xml:space="preserve">· 표현: </w:t>
      </w:r>
      <w:r>
        <w:rPr>
          <w:rFonts w:ascii="Arial" w:hAnsi="Arial" w:eastAsia="Malgun Gothic"/>
          <w:sz w:val="18"/>
        </w:rPr>
        <w:t>반론 기록 — 공식 인용.</w:t>
      </w:r>
    </w:p>
    <w:p>
      <w:pPr>
        <w:spacing w:after="20" w:before="100"/>
      </w:pPr>
      <w:r>
        <w:rPr>
          <w:rFonts w:ascii="Arial" w:hAnsi="Arial" w:eastAsia="Malgun Gothic"/>
          <w:b/>
          <w:sz w:val="20"/>
        </w:rPr>
        <w:t xml:space="preserve">121. </w:t>
      </w:r>
      <w:r>
        <w:rPr>
          <w:rFonts w:ascii="Arial" w:hAnsi="Arial" w:eastAsia="Malgun Gothic"/>
          <w:b/>
          <w:color w:val="7F6000"/>
          <w:sz w:val="20"/>
        </w:rPr>
        <w:t>BARRETO</w:t>
      </w:r>
      <w:r>
        <w:rPr>
          <w:rFonts w:ascii="Arial" w:hAnsi="Arial" w:eastAsia="Malgun Gothic"/>
          <w:sz w:val="20"/>
        </w:rPr>
        <w:t xml:space="preserve">  "Quero que o senhor vá pro inferno. Pode publicar isso também."</w:t>
      </w:r>
    </w:p>
    <w:p>
      <w:pPr>
        <w:spacing w:after="0" w:before="0"/>
        <w:ind w:left="283"/>
      </w:pPr>
      <w:r>
        <w:rPr>
          <w:rFonts w:ascii="Arial" w:hAnsi="Arial" w:eastAsia="Malgun Gothic"/>
          <w:b/>
          <w:sz w:val="18"/>
        </w:rPr>
        <w:t xml:space="preserve">· 단어: </w:t>
      </w:r>
      <w:r>
        <w:rPr>
          <w:rFonts w:ascii="Arial" w:hAnsi="Arial" w:eastAsia="Malgun Gothic"/>
          <w:sz w:val="18"/>
        </w:rPr>
        <w:t>vá(ir 접속법 현재) · inferno(지옥) · publicar(게재하다)</w:t>
      </w:r>
    </w:p>
    <w:p>
      <w:pPr>
        <w:spacing w:after="0" w:before="0"/>
        <w:ind w:left="283"/>
      </w:pPr>
      <w:r>
        <w:rPr>
          <w:rFonts w:ascii="Arial" w:hAnsi="Arial" w:eastAsia="Malgun Gothic"/>
          <w:b/>
          <w:sz w:val="18"/>
        </w:rPr>
        <w:t xml:space="preserve">· 문법: </w:t>
      </w:r>
      <w:r>
        <w:rPr>
          <w:rFonts w:ascii="Arial" w:hAnsi="Arial" w:eastAsia="Malgun Gothic"/>
          <w:sz w:val="18"/>
        </w:rPr>
        <w:t>"querer que + 접속법"(vá — ir 불규칙). "Pode + 원형" = ~해도 좋다(도발).</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subjuntivo(vá) + 현재.</w:t>
      </w:r>
    </w:p>
    <w:p>
      <w:pPr>
        <w:spacing w:after="0" w:before="0"/>
        <w:ind w:left="283"/>
      </w:pPr>
      <w:r>
        <w:rPr>
          <w:rFonts w:ascii="Arial" w:hAnsi="Arial" w:eastAsia="Malgun Gothic"/>
          <w:b/>
          <w:sz w:val="18"/>
        </w:rPr>
        <w:t xml:space="preserve">· 표현: </w:t>
      </w:r>
      <w:r>
        <w:rPr>
          <w:rFonts w:ascii="Arial" w:hAnsi="Arial" w:eastAsia="Malgun Gothic"/>
          <w:sz w:val="18"/>
        </w:rPr>
        <w:t>존칭 o senhor와 욕설의 부조화.</w:t>
      </w:r>
    </w:p>
    <w:p>
      <w:pPr>
        <w:spacing w:after="20" w:before="100"/>
      </w:pPr>
      <w:r>
        <w:rPr>
          <w:rFonts w:ascii="Arial" w:hAnsi="Arial" w:eastAsia="Malgun Gothic"/>
          <w:b/>
          <w:sz w:val="20"/>
        </w:rPr>
        <w:t xml:space="preserve">122. </w:t>
      </w:r>
      <w:r>
        <w:rPr>
          <w:rFonts w:ascii="Arial" w:hAnsi="Arial" w:eastAsia="Malgun Gothic"/>
          <w:b/>
          <w:color w:val="7F6000"/>
          <w:sz w:val="20"/>
        </w:rPr>
        <w:t>BEATRIZ</w:t>
      </w:r>
      <w:r>
        <w:rPr>
          <w:rFonts w:ascii="Arial" w:hAnsi="Arial" w:eastAsia="Malgun Gothic"/>
          <w:sz w:val="20"/>
        </w:rPr>
        <w:t xml:space="preserve">  "Isso não entra. Mas o "nunca vi" entra. Digo, tem foto dos dois juntos?"</w:t>
      </w:r>
    </w:p>
    <w:p>
      <w:pPr>
        <w:spacing w:after="0" w:before="0"/>
        <w:ind w:left="283"/>
      </w:pPr>
      <w:r>
        <w:rPr>
          <w:rFonts w:ascii="Arial" w:hAnsi="Arial" w:eastAsia="Malgun Gothic"/>
          <w:b/>
          <w:sz w:val="18"/>
        </w:rPr>
        <w:t xml:space="preserve">· 단어: </w:t>
      </w:r>
      <w:r>
        <w:rPr>
          <w:rFonts w:ascii="Arial" w:hAnsi="Arial" w:eastAsia="Malgun Gothic"/>
          <w:sz w:val="18"/>
        </w:rPr>
        <w:t>entra(entrar 들어가다 → 기사에 실리다) · juntos(함께)</w:t>
      </w:r>
    </w:p>
    <w:p>
      <w:pPr>
        <w:spacing w:after="0" w:before="0"/>
        <w:ind w:left="283"/>
      </w:pPr>
      <w:r>
        <w:rPr>
          <w:rFonts w:ascii="Arial" w:hAnsi="Arial" w:eastAsia="Malgun Gothic"/>
          <w:b/>
          <w:sz w:val="18"/>
        </w:rPr>
        <w:t xml:space="preserve">· 문법: </w:t>
      </w:r>
      <w:r>
        <w:rPr>
          <w:rFonts w:ascii="Arial" w:hAnsi="Arial" w:eastAsia="Malgun Gothic"/>
          <w:sz w:val="18"/>
        </w:rPr>
        <w:t>인용 "nunca vi"를 관사 o로 명사화. 존재 tem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기사 편집 판단(욕설 제외, 사실 주장 포함).</w:t>
      </w:r>
    </w:p>
    <w:p>
      <w:pPr>
        <w:spacing w:after="20" w:before="100"/>
      </w:pPr>
      <w:r>
        <w:rPr>
          <w:rFonts w:ascii="Arial" w:hAnsi="Arial" w:eastAsia="Malgun Gothic"/>
          <w:b/>
          <w:sz w:val="20"/>
        </w:rPr>
        <w:t xml:space="preserve">123. </w:t>
      </w:r>
      <w:r>
        <w:rPr>
          <w:rFonts w:ascii="Arial" w:hAnsi="Arial" w:eastAsia="Malgun Gothic"/>
          <w:b/>
          <w:color w:val="7F6000"/>
          <w:sz w:val="20"/>
        </w:rPr>
        <w:t>DIGO</w:t>
      </w:r>
      <w:r>
        <w:rPr>
          <w:rFonts w:ascii="Arial" w:hAnsi="Arial" w:eastAsia="Malgun Gothic"/>
          <w:sz w:val="20"/>
        </w:rPr>
        <w:t xml:space="preserve">  "Inauguração de uma ponte em Goiás. Ano passado. Os dois cortando a fita."</w:t>
      </w:r>
    </w:p>
    <w:p>
      <w:pPr>
        <w:spacing w:after="0" w:before="0"/>
        <w:ind w:left="283"/>
      </w:pPr>
      <w:r>
        <w:rPr>
          <w:rFonts w:ascii="Arial" w:hAnsi="Arial" w:eastAsia="Malgun Gothic"/>
          <w:b/>
          <w:sz w:val="18"/>
        </w:rPr>
        <w:t xml:space="preserve">· 단어: </w:t>
      </w:r>
      <w:r>
        <w:rPr>
          <w:rFonts w:ascii="Arial" w:hAnsi="Arial" w:eastAsia="Malgun Gothic"/>
          <w:sz w:val="18"/>
        </w:rPr>
        <w:t>inauguração(준공식) · ponte(다리) · fita(테이프)</w:t>
      </w:r>
    </w:p>
    <w:p>
      <w:pPr>
        <w:spacing w:after="0" w:before="0"/>
        <w:ind w:left="283"/>
      </w:pPr>
      <w:r>
        <w:rPr>
          <w:rFonts w:ascii="Arial" w:hAnsi="Arial" w:eastAsia="Malgun Gothic"/>
          <w:b/>
          <w:sz w:val="18"/>
        </w:rPr>
        <w:t xml:space="preserve">· 문법: </w:t>
      </w:r>
      <w:r>
        <w:rPr>
          <w:rFonts w:ascii="Arial" w:hAnsi="Arial" w:eastAsia="Malgun Gothic"/>
          <w:sz w:val="18"/>
        </w:rPr>
        <w:t>명사 + gerúndio(사진 묘사 문체).</w:t>
      </w:r>
    </w:p>
    <w:p>
      <w:pPr>
        <w:spacing w:after="0" w:before="0"/>
        <w:ind w:left="283"/>
      </w:pPr>
      <w:r>
        <w:rPr>
          <w:rFonts w:ascii="Arial" w:hAnsi="Arial" w:eastAsia="Malgun Gothic"/>
          <w:b/>
          <w:sz w:val="18"/>
        </w:rPr>
        <w:t xml:space="preserve">· 시제: </w:t>
      </w:r>
      <w:r>
        <w:rPr>
          <w:rFonts w:ascii="Arial" w:hAnsi="Arial" w:eastAsia="Malgun Gothic"/>
          <w:sz w:val="18"/>
        </w:rPr>
        <w:t>gerúndio(동작 묘사, 동사 생략).</w:t>
      </w:r>
    </w:p>
    <w:p>
      <w:pPr>
        <w:spacing w:after="0" w:before="0"/>
        <w:ind w:left="283"/>
      </w:pPr>
      <w:r>
        <w:rPr>
          <w:rFonts w:ascii="Arial" w:hAnsi="Arial" w:eastAsia="Malgun Gothic"/>
          <w:b/>
          <w:sz w:val="18"/>
        </w:rPr>
        <w:t xml:space="preserve">· 표현: </w:t>
      </w:r>
      <w:r>
        <w:rPr>
          <w:rFonts w:ascii="Arial" w:hAnsi="Arial" w:eastAsia="Malgun Gothic"/>
          <w:sz w:val="18"/>
        </w:rPr>
        <w:t>"cortar a fita" = 테이프 커팅 — 바헤투 발언의 반박 증거.</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"O meu celular agora. Número privado."</w:t>
      </w:r>
    </w:p>
    <w:p>
      <w:pPr>
        <w:spacing w:after="0" w:before="0"/>
        <w:ind w:left="283"/>
      </w:pPr>
      <w:r>
        <w:rPr>
          <w:rFonts w:ascii="Arial" w:hAnsi="Arial" w:eastAsia="Malgun Gothic"/>
          <w:b/>
          <w:sz w:val="18"/>
        </w:rPr>
        <w:t xml:space="preserve">· 단어: </w:t>
      </w:r>
      <w:r>
        <w:rPr>
          <w:rFonts w:ascii="Arial" w:hAnsi="Arial" w:eastAsia="Malgun Gothic"/>
          <w:sz w:val="18"/>
        </w:rPr>
        <w:t>número privado(발신자 표시 제한)</w:t>
      </w:r>
    </w:p>
    <w:p>
      <w:pPr>
        <w:spacing w:after="0" w:before="0"/>
        <w:ind w:left="283"/>
      </w:pPr>
      <w:r>
        <w:rPr>
          <w:rFonts w:ascii="Arial" w:hAnsi="Arial" w:eastAsia="Malgun Gothic"/>
          <w:b/>
          <w:sz w:val="18"/>
        </w:rPr>
        <w:t xml:space="preserve">· 문법: </w:t>
      </w:r>
      <w:r>
        <w:rPr>
          <w:rFonts w:ascii="Arial" w:hAnsi="Arial" w:eastAsia="Malgun Gothic"/>
          <w:sz w:val="18"/>
        </w:rPr>
        <w:t>동사 생략 단편.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125. </w:t>
      </w:r>
      <w:r>
        <w:rPr>
          <w:rFonts w:ascii="Arial" w:hAnsi="Arial" w:eastAsia="Malgun Gothic"/>
          <w:b/>
          <w:color w:val="7F6000"/>
          <w:sz w:val="20"/>
        </w:rPr>
        <w:t>VALADARES</w:t>
      </w:r>
      <w:r>
        <w:rPr>
          <w:rFonts w:ascii="Arial" w:hAnsi="Arial" w:eastAsia="Malgun Gothic"/>
          <w:sz w:val="20"/>
        </w:rPr>
        <w:t xml:space="preserve">  "Tiago, meu querido! A Mirela me passou o seu e-mail. Que pressa, hein?"</w:t>
      </w:r>
    </w:p>
    <w:p>
      <w:pPr>
        <w:spacing w:after="0" w:before="0"/>
        <w:ind w:left="283"/>
      </w:pPr>
      <w:r>
        <w:rPr>
          <w:rFonts w:ascii="Arial" w:hAnsi="Arial" w:eastAsia="Malgun Gothic"/>
          <w:b/>
          <w:sz w:val="18"/>
        </w:rPr>
        <w:t xml:space="preserve">· 단어: </w:t>
      </w:r>
      <w:r>
        <w:rPr>
          <w:rFonts w:ascii="Arial" w:hAnsi="Arial" w:eastAsia="Malgun Gothic"/>
          <w:sz w:val="18"/>
        </w:rPr>
        <w:t>meu querido(이 친구야, 친애하는) · passou(passar 전달하다) · pressa(서두름) · hein(응?, 그렇지?)</w:t>
      </w:r>
    </w:p>
    <w:p>
      <w:pPr>
        <w:spacing w:after="0" w:before="0"/>
        <w:ind w:left="283"/>
      </w:pPr>
      <w:r>
        <w:rPr>
          <w:rFonts w:ascii="Arial" w:hAnsi="Arial" w:eastAsia="Malgun Gothic"/>
          <w:b/>
          <w:sz w:val="18"/>
        </w:rPr>
        <w:t xml:space="preserve">· 문법: </w:t>
      </w:r>
      <w:r>
        <w:rPr>
          <w:rFonts w:ascii="Arial" w:hAnsi="Arial" w:eastAsia="Malgun Gothic"/>
          <w:sz w:val="18"/>
        </w:rPr>
        <w:t>"Que + 명사!" 감탄 + 부가 hein.</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과장된 친밀함 — 위협을 감싼 화법.</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"Senador. Foi rápido. Faz menos de uma hora."</w:t>
      </w:r>
    </w:p>
    <w:p>
      <w:pPr>
        <w:spacing w:after="0" w:before="0"/>
        <w:ind w:left="283"/>
      </w:pPr>
      <w:r>
        <w:rPr>
          <w:rFonts w:ascii="Arial" w:hAnsi="Arial" w:eastAsia="Malgun Gothic"/>
          <w:b/>
          <w:sz w:val="18"/>
        </w:rPr>
        <w:t xml:space="preserve">· 단어: </w:t>
      </w:r>
      <w:r>
        <w:rPr>
          <w:rFonts w:ascii="Arial" w:hAnsi="Arial" w:eastAsia="Malgun Gothic"/>
          <w:sz w:val="18"/>
        </w:rPr>
        <w:t>rápido(빠른) · menos de(~ 미만)</w:t>
      </w:r>
    </w:p>
    <w:p>
      <w:pPr>
        <w:spacing w:after="0" w:before="0"/>
        <w:ind w:left="283"/>
      </w:pPr>
      <w:r>
        <w:rPr>
          <w:rFonts w:ascii="Arial" w:hAnsi="Arial" w:eastAsia="Malgun Gothic"/>
          <w:b/>
          <w:sz w:val="18"/>
        </w:rPr>
        <w:t xml:space="preserve">· 문법: </w:t>
      </w:r>
      <w:r>
        <w:rPr>
          <w:rFonts w:ascii="Arial" w:hAnsi="Arial" w:eastAsia="Malgun Gothic"/>
          <w:sz w:val="18"/>
        </w:rPr>
        <w:t>「faz + 기간」 경과 표현(→ 10화 117·121번).</w:t>
      </w:r>
    </w:p>
    <w:p>
      <w:pPr>
        <w:spacing w:after="0" w:before="0"/>
        <w:ind w:left="283"/>
      </w:pPr>
      <w:r>
        <w:rPr>
          <w:rFonts w:ascii="Arial" w:hAnsi="Arial" w:eastAsia="Malgun Gothic"/>
          <w:b/>
          <w:sz w:val="18"/>
        </w:rPr>
        <w:t xml:space="preserve">· 시제: </w:t>
      </w:r>
      <w:r>
        <w:rPr>
          <w:rFonts w:ascii="Arial" w:hAnsi="Arial" w:eastAsia="Malgun Gothic"/>
          <w:sz w:val="18"/>
        </w:rPr>
        <w:t>perfeito(foi) + 현재(faz).</w:t>
      </w:r>
    </w:p>
    <w:p>
      <w:pPr>
        <w:spacing w:after="20" w:before="100"/>
      </w:pPr>
      <w:r>
        <w:rPr>
          <w:rFonts w:ascii="Arial" w:hAnsi="Arial" w:eastAsia="Malgun Gothic"/>
          <w:b/>
          <w:sz w:val="20"/>
        </w:rPr>
        <w:t xml:space="preserve">127. </w:t>
      </w:r>
      <w:r>
        <w:rPr>
          <w:rFonts w:ascii="Arial" w:hAnsi="Arial" w:eastAsia="Malgun Gothic"/>
          <w:b/>
          <w:color w:val="7F6000"/>
          <w:sz w:val="20"/>
        </w:rPr>
        <w:t>VALADARES</w:t>
      </w:r>
      <w:r>
        <w:rPr>
          <w:rFonts w:ascii="Arial" w:hAnsi="Arial" w:eastAsia="Malgun Gothic"/>
          <w:sz w:val="20"/>
        </w:rPr>
        <w:t xml:space="preserve">  "Eu sou rápido com quem eu admiro. E aquele almoço de quinta? Tá de pé."</w:t>
      </w:r>
    </w:p>
    <w:p>
      <w:pPr>
        <w:spacing w:after="0" w:before="0"/>
        <w:ind w:left="283"/>
      </w:pPr>
      <w:r>
        <w:rPr>
          <w:rFonts w:ascii="Arial" w:hAnsi="Arial" w:eastAsia="Malgun Gothic"/>
          <w:b/>
          <w:sz w:val="18"/>
        </w:rPr>
        <w:t xml:space="preserve">· 단어: </w:t>
      </w:r>
      <w:r>
        <w:rPr>
          <w:rFonts w:ascii="Arial" w:hAnsi="Arial" w:eastAsia="Malgun Gothic"/>
          <w:sz w:val="18"/>
        </w:rPr>
        <w:t>admiro(admirar 존경하다) · almoço(점심) · quinta(목요일) · estar de pé(유효하다)</w:t>
      </w:r>
    </w:p>
    <w:p>
      <w:pPr>
        <w:spacing w:after="0" w:before="0"/>
        <w:ind w:left="283"/>
      </w:pPr>
      <w:r>
        <w:rPr>
          <w:rFonts w:ascii="Arial" w:hAnsi="Arial" w:eastAsia="Malgun Gothic"/>
          <w:b/>
          <w:sz w:val="18"/>
        </w:rPr>
        <w:t xml:space="preserve">· 문법: </w:t>
      </w:r>
      <w:r>
        <w:rPr>
          <w:rFonts w:ascii="Arial" w:hAnsi="Arial" w:eastAsia="Malgun Gothic"/>
          <w:sz w:val="18"/>
        </w:rPr>
        <w:t>"com quem + 절" — quem이 선행사 포함 관계대명사.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"Tá de pé" = (약속이) 아직 유효하다(관용구).</w:t>
      </w:r>
    </w:p>
    <w:p>
      <w:pPr>
        <w:spacing w:after="20" w:before="100"/>
      </w:pPr>
      <w:r>
        <w:rPr>
          <w:rFonts w:ascii="Arial" w:hAnsi="Arial" w:eastAsia="Malgun Gothic"/>
          <w:b/>
          <w:sz w:val="20"/>
        </w:rPr>
        <w:t xml:space="preserve">128. </w:t>
      </w:r>
      <w:r>
        <w:rPr>
          <w:rFonts w:ascii="Arial" w:hAnsi="Arial" w:eastAsia="Malgun Gothic"/>
          <w:b/>
          <w:color w:val="7F6000"/>
          <w:sz w:val="20"/>
        </w:rPr>
        <w:t>VALADARES</w:t>
      </w:r>
      <w:r>
        <w:rPr>
          <w:rFonts w:ascii="Arial" w:hAnsi="Arial" w:eastAsia="Malgun Gothic"/>
          <w:sz w:val="20"/>
        </w:rPr>
        <w:t xml:space="preserve">  "E a Dona Cida, coitada. Uma senhora tão simples. Espero que ninguém se aproveite dela."</w:t>
      </w:r>
    </w:p>
    <w:p>
      <w:pPr>
        <w:spacing w:after="0" w:before="0"/>
        <w:ind w:left="283"/>
      </w:pPr>
      <w:r>
        <w:rPr>
          <w:rFonts w:ascii="Arial" w:hAnsi="Arial" w:eastAsia="Malgun Gothic"/>
          <w:b/>
          <w:sz w:val="18"/>
        </w:rPr>
        <w:t xml:space="preserve">· 단어: </w:t>
      </w:r>
      <w:r>
        <w:rPr>
          <w:rFonts w:ascii="Arial" w:hAnsi="Arial" w:eastAsia="Malgun Gothic"/>
          <w:sz w:val="18"/>
        </w:rPr>
        <w:t>coitada(딱한 사람) · simples(순박한) · se aproveite(aproveitar-se 이용하다, 접속법 현재)</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"aproveitar-se de" → dela. ninguém + 재귀대명사 se 동사 앞.</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subjuntivo(aproveite).</w:t>
      </w:r>
    </w:p>
    <w:p>
      <w:pPr>
        <w:spacing w:after="0" w:before="0"/>
        <w:ind w:left="283"/>
      </w:pPr>
      <w:r>
        <w:rPr>
          <w:rFonts w:ascii="Arial" w:hAnsi="Arial" w:eastAsia="Malgun Gothic"/>
          <w:b/>
          <w:sz w:val="18"/>
        </w:rPr>
        <w:t xml:space="preserve">· 표현: </w:t>
      </w:r>
      <w:r>
        <w:rPr>
          <w:rFonts w:ascii="Arial" w:hAnsi="Arial" w:eastAsia="Malgun Gothic"/>
          <w:sz w:val="18"/>
        </w:rPr>
        <w:t>도나 시다를 먼저 언급 — 정보 유출 암시이자 위협.</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"Ninguém tá se aproveitando dela, Senador. Ela tá falando. Com nome."</w:t>
      </w:r>
    </w:p>
    <w:p>
      <w:pPr>
        <w:spacing w:after="0" w:before="0"/>
        <w:ind w:left="283"/>
      </w:pPr>
      <w:r>
        <w:rPr>
          <w:rFonts w:ascii="Arial" w:hAnsi="Arial" w:eastAsia="Malgun Gothic"/>
          <w:b/>
          <w:sz w:val="18"/>
        </w:rPr>
        <w:t xml:space="preserve">· 단어: </w:t>
      </w:r>
      <w:r>
        <w:rPr>
          <w:rFonts w:ascii="Arial" w:hAnsi="Arial" w:eastAsia="Malgun Gothic"/>
          <w:sz w:val="18"/>
        </w:rPr>
        <w:t>aproveitando(gerúndio)</w:t>
      </w:r>
    </w:p>
    <w:p>
      <w:pPr>
        <w:spacing w:after="0" w:before="0"/>
        <w:ind w:left="283"/>
      </w:pPr>
      <w:r>
        <w:rPr>
          <w:rFonts w:ascii="Arial" w:hAnsi="Arial" w:eastAsia="Malgun Gothic"/>
          <w:b/>
          <w:sz w:val="18"/>
        </w:rPr>
        <w:t xml:space="preserve">· 문법: </w:t>
      </w:r>
      <w:r>
        <w:rPr>
          <w:rFonts w:ascii="Arial" w:hAnsi="Arial" w:eastAsia="Malgun Gothic"/>
          <w:sz w:val="18"/>
        </w:rPr>
        <w:t>진행형 + 재귀대명사 se(tá se aproveitando).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상대 표현을 그대로 받아 부정.</w:t>
      </w:r>
    </w:p>
    <w:p>
      <w:pPr>
        <w:spacing w:after="20" w:before="100"/>
      </w:pPr>
      <w:r>
        <w:rPr>
          <w:rFonts w:ascii="Arial" w:hAnsi="Arial" w:eastAsia="Malgun Gothic"/>
          <w:b/>
          <w:sz w:val="20"/>
        </w:rPr>
        <w:t xml:space="preserve">130. </w:t>
      </w:r>
      <w:r>
        <w:rPr>
          <w:rFonts w:ascii="Arial" w:hAnsi="Arial" w:eastAsia="Malgun Gothic"/>
          <w:b/>
          <w:color w:val="7F6000"/>
          <w:sz w:val="20"/>
        </w:rPr>
        <w:t>VALADARES</w:t>
      </w:r>
      <w:r>
        <w:rPr>
          <w:rFonts w:ascii="Arial" w:hAnsi="Arial" w:eastAsia="Malgun Gothic"/>
          <w:sz w:val="20"/>
        </w:rPr>
        <w:t xml:space="preserve">  "Então o meu advogado vai falar também. Por escrito. Um abraço, Tiago."</w:t>
      </w:r>
    </w:p>
    <w:p>
      <w:pPr>
        <w:spacing w:after="0" w:before="0"/>
        <w:ind w:left="283"/>
      </w:pPr>
      <w:r>
        <w:rPr>
          <w:rFonts w:ascii="Arial" w:hAnsi="Arial" w:eastAsia="Malgun Gothic"/>
          <w:b/>
          <w:sz w:val="18"/>
        </w:rPr>
        <w:t xml:space="preserve">· 단어: </w:t>
      </w:r>
      <w:r>
        <w:rPr>
          <w:rFonts w:ascii="Arial" w:hAnsi="Arial" w:eastAsia="Malgun Gothic"/>
          <w:sz w:val="18"/>
        </w:rPr>
        <w:t>advogado(변호사) · por escrito(서면으로) · um abraço(잘 지내요, 인사)</w:t>
      </w:r>
    </w:p>
    <w:p>
      <w:pPr>
        <w:spacing w:after="0" w:before="0"/>
        <w:ind w:left="283"/>
      </w:pPr>
      <w:r>
        <w:rPr>
          <w:rFonts w:ascii="Arial" w:hAnsi="Arial" w:eastAsia="Malgun Gothic"/>
          <w:b/>
          <w:sz w:val="18"/>
        </w:rPr>
        <w:t xml:space="preserve">· 문법: </w:t>
      </w:r>
      <w:r>
        <w:rPr>
          <w:rFonts w:ascii="Arial" w:hAnsi="Arial" w:eastAsia="Malgun Gothic"/>
          <w:sz w:val="18"/>
        </w:rPr>
        <w:t>근접미래.</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"Um abraço" — 친근한 작별 인사가 위협과 대비.</w:t>
      </w:r>
    </w:p>
    <w:p>
      <w:pPr>
        <w:spacing w:after="20" w:before="100"/>
      </w:pPr>
      <w:r>
        <w:rPr>
          <w:rFonts w:ascii="Arial" w:hAnsi="Arial" w:eastAsia="Malgun Gothic"/>
          <w:b/>
          <w:sz w:val="20"/>
        </w:rPr>
        <w:t xml:space="preserve">131. </w:t>
      </w:r>
      <w:r>
        <w:rPr>
          <w:rFonts w:ascii="Arial" w:hAnsi="Arial" w:eastAsia="Malgun Gothic"/>
          <w:b/>
          <w:color w:val="7F6000"/>
          <w:sz w:val="20"/>
        </w:rPr>
        <w:t>BEATRIZ</w:t>
      </w:r>
      <w:r>
        <w:rPr>
          <w:rFonts w:ascii="Arial" w:hAnsi="Arial" w:eastAsia="Malgun Gothic"/>
          <w:sz w:val="20"/>
        </w:rPr>
        <w:t xml:space="preserve">  "Chegou. E-mail do escritório de advocacia dele. Dez minutos depois. Vou ler."</w:t>
      </w:r>
    </w:p>
    <w:p>
      <w:pPr>
        <w:spacing w:after="0" w:before="0"/>
        <w:ind w:left="283"/>
      </w:pPr>
      <w:r>
        <w:rPr>
          <w:rFonts w:ascii="Arial" w:hAnsi="Arial" w:eastAsia="Malgun Gothic"/>
          <w:b/>
          <w:sz w:val="18"/>
        </w:rPr>
        <w:t xml:space="preserve">· 단어: </w:t>
      </w:r>
      <w:r>
        <w:rPr>
          <w:rFonts w:ascii="Arial" w:hAnsi="Arial" w:eastAsia="Malgun Gothic"/>
          <w:sz w:val="18"/>
        </w:rPr>
        <w:t>chegou(도착했다) · escritório de advocacia(법률사무소)</w:t>
      </w:r>
    </w:p>
    <w:p>
      <w:pPr>
        <w:spacing w:after="0" w:before="0"/>
        <w:ind w:left="283"/>
      </w:pPr>
      <w:r>
        <w:rPr>
          <w:rFonts w:ascii="Arial" w:hAnsi="Arial" w:eastAsia="Malgun Gothic"/>
          <w:b/>
          <w:sz w:val="18"/>
        </w:rPr>
        <w:t xml:space="preserve">· 문법: </w:t>
      </w:r>
      <w:r>
        <w:rPr>
          <w:rFonts w:ascii="Arial" w:hAnsi="Arial" w:eastAsia="Malgun Gothic"/>
          <w:sz w:val="18"/>
        </w:rPr>
        <w:t>주어 후치 생략. "기간 + depois" = ~ 후.</w:t>
      </w:r>
    </w:p>
    <w:p>
      <w:pPr>
        <w:spacing w:after="0" w:before="0"/>
        <w:ind w:left="283"/>
      </w:pPr>
      <w:r>
        <w:rPr>
          <w:rFonts w:ascii="Arial" w:hAnsi="Arial" w:eastAsia="Malgun Gothic"/>
          <w:b/>
          <w:sz w:val="18"/>
        </w:rPr>
        <w:t xml:space="preserve">· 시제: </w:t>
      </w:r>
      <w:r>
        <w:rPr>
          <w:rFonts w:ascii="Arial" w:hAnsi="Arial" w:eastAsia="Malgun Gothic"/>
          <w:sz w:val="18"/>
        </w:rPr>
        <w:t>perfeito + 근접미래.</w:t>
      </w:r>
    </w:p>
    <w:p>
      <w:pPr>
        <w:spacing w:after="20" w:before="100"/>
      </w:pPr>
      <w:r>
        <w:rPr>
          <w:rFonts w:ascii="Arial" w:hAnsi="Arial" w:eastAsia="Malgun Gothic"/>
          <w:b/>
          <w:sz w:val="20"/>
        </w:rPr>
        <w:t xml:space="preserve">132. </w:t>
      </w:r>
      <w:r>
        <w:rPr>
          <w:rFonts w:ascii="Arial" w:hAnsi="Arial" w:eastAsia="Malgun Gothic"/>
          <w:b/>
          <w:color w:val="7F6000"/>
          <w:sz w:val="20"/>
        </w:rPr>
        <w:t>BEATRIZ</w:t>
      </w:r>
      <w:r>
        <w:rPr>
          <w:rFonts w:ascii="Arial" w:hAnsi="Arial" w:eastAsia="Malgun Gothic"/>
          <w:sz w:val="20"/>
        </w:rPr>
        <w:t xml:space="preserve">  ""Em caso de publicação, a Agência Lume será denunciada por vazamento de informações sigilosas de interesse da segurança nacional.""</w:t>
      </w:r>
    </w:p>
    <w:p>
      <w:pPr>
        <w:spacing w:after="0" w:before="0"/>
        <w:ind w:left="283"/>
      </w:pPr>
      <w:r>
        <w:rPr>
          <w:rFonts w:ascii="Arial" w:hAnsi="Arial" w:eastAsia="Malgun Gothic"/>
          <w:b/>
          <w:sz w:val="18"/>
        </w:rPr>
        <w:t xml:space="preserve">· 단어: </w:t>
      </w:r>
      <w:r>
        <w:rPr>
          <w:rFonts w:ascii="Arial" w:hAnsi="Arial" w:eastAsia="Malgun Gothic"/>
          <w:sz w:val="18"/>
        </w:rPr>
        <w:t>em caso de(~할 경우) · será denunciada(고발될 것이다) · vazamento(유출) · sigilosas(기밀의) · segurança nacional(국가안보)</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과거분사"의 미래(será denunciada) — 분사는 주어 Agência(여성)에 일치. 행위자 생략.</w:t>
      </w:r>
    </w:p>
    <w:p>
      <w:pPr>
        <w:spacing w:after="0" w:before="0"/>
        <w:ind w:left="283"/>
      </w:pPr>
      <w:r>
        <w:rPr>
          <w:rFonts w:ascii="Arial" w:hAnsi="Arial" w:eastAsia="Malgun Gothic"/>
          <w:b/>
          <w:sz w:val="18"/>
        </w:rPr>
        <w:t xml:space="preserve">· 시제: </w:t>
      </w:r>
      <w:r>
        <w:rPr>
          <w:rFonts w:ascii="Arial" w:hAnsi="Arial" w:eastAsia="Malgun Gothic"/>
          <w:sz w:val="18"/>
        </w:rPr>
        <w:t>futuro do presente(será) — 문어체 단순미래(구어는 vai ser).</w:t>
      </w:r>
    </w:p>
    <w:p>
      <w:pPr>
        <w:spacing w:after="0" w:before="0"/>
        <w:ind w:left="283"/>
      </w:pPr>
      <w:r>
        <w:rPr>
          <w:rFonts w:ascii="Arial" w:hAnsi="Arial" w:eastAsia="Malgun Gothic"/>
          <w:b/>
          <w:sz w:val="18"/>
        </w:rPr>
        <w:t xml:space="preserve">· 표현: </w:t>
      </w:r>
      <w:r>
        <w:rPr>
          <w:rFonts w:ascii="Arial" w:hAnsi="Arial" w:eastAsia="Malgun Gothic"/>
          <w:sz w:val="18"/>
        </w:rPr>
        <w:t>법률 문서 레지스터. sigilosa — 시리즈 제목 Fonte Sigilosa와 같은 단어.</w:t>
      </w:r>
    </w:p>
    <w:p>
      <w:pPr>
        <w:spacing w:after="20" w:before="100"/>
      </w:pPr>
      <w:r>
        <w:rPr>
          <w:rFonts w:ascii="Arial" w:hAnsi="Arial" w:eastAsia="Malgun Gothic"/>
          <w:b/>
          <w:sz w:val="20"/>
        </w:rPr>
        <w:t xml:space="preserve">133. </w:t>
      </w:r>
      <w:r>
        <w:rPr>
          <w:rFonts w:ascii="Arial" w:hAnsi="Arial" w:eastAsia="Malgun Gothic"/>
          <w:b/>
          <w:color w:val="7F6000"/>
          <w:sz w:val="20"/>
        </w:rPr>
        <w:t>DONA CIDA</w:t>
      </w:r>
      <w:r>
        <w:rPr>
          <w:rFonts w:ascii="Arial" w:hAnsi="Arial" w:eastAsia="Malgun Gothic"/>
          <w:sz w:val="20"/>
        </w:rPr>
        <w:t xml:space="preserve">  "Segurança nacional? Minha gente, eu falei de vaca e de pasto."</w:t>
      </w:r>
    </w:p>
    <w:p>
      <w:pPr>
        <w:spacing w:after="0" w:before="0"/>
        <w:ind w:left="283"/>
      </w:pPr>
      <w:r>
        <w:rPr>
          <w:rFonts w:ascii="Arial" w:hAnsi="Arial" w:eastAsia="Malgun Gothic"/>
          <w:b/>
          <w:sz w:val="18"/>
        </w:rPr>
        <w:t xml:space="preserve">· 단어: </w:t>
      </w:r>
      <w:r>
        <w:rPr>
          <w:rFonts w:ascii="Arial" w:hAnsi="Arial" w:eastAsia="Malgun Gothic"/>
          <w:sz w:val="18"/>
        </w:rPr>
        <w:t>minha gente(세상에/여러분 — 감탄 호칭) · vaca(소) · pasto(목초지)</w:t>
      </w:r>
    </w:p>
    <w:p>
      <w:pPr>
        <w:spacing w:after="0" w:before="0"/>
        <w:ind w:left="283"/>
      </w:pPr>
      <w:r>
        <w:rPr>
          <w:rFonts w:ascii="Arial" w:hAnsi="Arial" w:eastAsia="Malgun Gothic"/>
          <w:b/>
          <w:sz w:val="18"/>
        </w:rPr>
        <w:t xml:space="preserve">· 문법: </w:t>
      </w:r>
      <w:r>
        <w:rPr>
          <w:rFonts w:ascii="Arial" w:hAnsi="Arial" w:eastAsia="Malgun Gothic"/>
          <w:sz w:val="18"/>
        </w:rPr>
        <w:t>"falar de" = ~에 대해 말하다. 무관사 명사(일반).</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"Minha gente!" — 내륙 구어의 감탄.</w:t>
      </w:r>
    </w:p>
    <w:p>
      <w:pPr>
        <w:spacing w:after="20" w:before="100"/>
      </w:pPr>
      <w:r>
        <w:rPr>
          <w:rFonts w:ascii="Arial" w:hAnsi="Arial" w:eastAsia="Malgun Gothic"/>
          <w:b/>
          <w:sz w:val="20"/>
        </w:rPr>
        <w:t xml:space="preserve">134. </w:t>
      </w:r>
      <w:r>
        <w:rPr>
          <w:rFonts w:ascii="Arial" w:hAnsi="Arial" w:eastAsia="Malgun Gothic"/>
          <w:b/>
          <w:color w:val="7F6000"/>
          <w:sz w:val="20"/>
        </w:rPr>
        <w:t>BEATRIZ</w:t>
      </w:r>
      <w:r>
        <w:rPr>
          <w:rFonts w:ascii="Arial" w:hAnsi="Arial" w:eastAsia="Malgun Gothic"/>
          <w:sz w:val="20"/>
        </w:rPr>
        <w:t xml:space="preserve">  "Exatamente, Dona Cida. Emenda parlamentar não é segredo de Estado. É dinheiro público."</w:t>
      </w:r>
    </w:p>
    <w:p>
      <w:pPr>
        <w:spacing w:after="0" w:before="0"/>
        <w:ind w:left="283"/>
      </w:pPr>
      <w:r>
        <w:rPr>
          <w:rFonts w:ascii="Arial" w:hAnsi="Arial" w:eastAsia="Malgun Gothic"/>
          <w:b/>
          <w:sz w:val="18"/>
        </w:rPr>
        <w:t xml:space="preserve">· 단어: </w:t>
      </w:r>
      <w:r>
        <w:rPr>
          <w:rFonts w:ascii="Arial" w:hAnsi="Arial" w:eastAsia="Malgun Gothic"/>
          <w:sz w:val="18"/>
        </w:rPr>
        <w:t>emenda parlamentar(의원 예산) · segredo de Estado(국가 기밀) · público(공공의)</w:t>
      </w:r>
    </w:p>
    <w:p>
      <w:pPr>
        <w:spacing w:after="0" w:before="0"/>
        <w:ind w:left="283"/>
      </w:pPr>
      <w:r>
        <w:rPr>
          <w:rFonts w:ascii="Arial" w:hAnsi="Arial" w:eastAsia="Malgun Gothic"/>
          <w:b/>
          <w:sz w:val="18"/>
        </w:rPr>
        <w:t xml:space="preserve">· 문법: </w:t>
      </w:r>
      <w:r>
        <w:rPr>
          <w:rFonts w:ascii="Arial" w:hAnsi="Arial" w:eastAsia="Malgun Gothic"/>
          <w:sz w:val="18"/>
        </w:rPr>
        <w:t>무관사 주어·보어로 일반 원칙 진술.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135. </w:t>
      </w:r>
      <w:r>
        <w:rPr>
          <w:rFonts w:ascii="Arial" w:hAnsi="Arial" w:eastAsia="Malgun Gothic"/>
          <w:b/>
          <w:color w:val="7F6000"/>
          <w:sz w:val="20"/>
        </w:rPr>
        <w:t>HELENA</w:t>
      </w:r>
      <w:r>
        <w:rPr>
          <w:rFonts w:ascii="Arial" w:hAnsi="Arial" w:eastAsia="Malgun Gothic"/>
          <w:sz w:val="20"/>
        </w:rPr>
        <w:t xml:space="preserve">  "Então a ameaça é vazia?"</w:t>
      </w:r>
    </w:p>
    <w:p>
      <w:pPr>
        <w:spacing w:after="0" w:before="0"/>
        <w:ind w:left="283"/>
      </w:pPr>
      <w:r>
        <w:rPr>
          <w:rFonts w:ascii="Arial" w:hAnsi="Arial" w:eastAsia="Malgun Gothic"/>
          <w:b/>
          <w:sz w:val="18"/>
        </w:rPr>
        <w:t xml:space="preserve">· 단어: </w:t>
      </w:r>
      <w:r>
        <w:rPr>
          <w:rFonts w:ascii="Arial" w:hAnsi="Arial" w:eastAsia="Malgun Gothic"/>
          <w:sz w:val="18"/>
        </w:rPr>
        <w:t>ameaça(협박) · vazia(공허한)</w:t>
      </w:r>
    </w:p>
    <w:p>
      <w:pPr>
        <w:spacing w:after="0" w:before="0"/>
        <w:ind w:left="283"/>
      </w:pPr>
      <w:r>
        <w:rPr>
          <w:rFonts w:ascii="Arial" w:hAnsi="Arial" w:eastAsia="Malgun Gothic"/>
          <w:b/>
          <w:sz w:val="18"/>
        </w:rPr>
        <w:t xml:space="preserve">· 문법: </w:t>
      </w:r>
      <w:r>
        <w:rPr>
          <w:rFonts w:ascii="Arial" w:hAnsi="Arial" w:eastAsia="Malgun Gothic"/>
          <w:sz w:val="18"/>
        </w:rPr>
        <w:t>ser + 형용사(본질 판단).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136. </w:t>
      </w:r>
      <w:r>
        <w:rPr>
          <w:rFonts w:ascii="Arial" w:hAnsi="Arial" w:eastAsia="Malgun Gothic"/>
          <w:b/>
          <w:color w:val="7F6000"/>
          <w:sz w:val="20"/>
        </w:rPr>
        <w:t>BEATRIZ</w:t>
      </w:r>
      <w:r>
        <w:rPr>
          <w:rFonts w:ascii="Arial" w:hAnsi="Arial" w:eastAsia="Malgun Gothic"/>
          <w:sz w:val="20"/>
        </w:rPr>
        <w:t xml:space="preserve">  "Juridicamente, quase. Mas processo não serve pra ganhar. Serve pra assustar. E custa caro."</w:t>
      </w:r>
    </w:p>
    <w:p>
      <w:pPr>
        <w:spacing w:after="0" w:before="0"/>
        <w:ind w:left="283"/>
      </w:pPr>
      <w:r>
        <w:rPr>
          <w:rFonts w:ascii="Arial" w:hAnsi="Arial" w:eastAsia="Malgun Gothic"/>
          <w:b/>
          <w:sz w:val="18"/>
        </w:rPr>
        <w:t xml:space="preserve">· 단어: </w:t>
      </w:r>
      <w:r>
        <w:rPr>
          <w:rFonts w:ascii="Arial" w:hAnsi="Arial" w:eastAsia="Malgun Gothic"/>
          <w:sz w:val="18"/>
        </w:rPr>
        <w:t>juridicamente(법적으로) · processo(소송) · serve pra(~에 쓰이다) · assustar(겁주다) · custa caro(비싸다)</w:t>
      </w:r>
    </w:p>
    <w:p>
      <w:pPr>
        <w:spacing w:after="0" w:before="0"/>
        <w:ind w:left="283"/>
      </w:pPr>
      <w:r>
        <w:rPr>
          <w:rFonts w:ascii="Arial" w:hAnsi="Arial" w:eastAsia="Malgun Gothic"/>
          <w:b/>
          <w:sz w:val="18"/>
        </w:rPr>
        <w:t xml:space="preserve">· 문법: </w:t>
      </w:r>
      <w:r>
        <w:rPr>
          <w:rFonts w:ascii="Arial" w:hAnsi="Arial" w:eastAsia="Malgun Gothic"/>
          <w:sz w:val="18"/>
        </w:rPr>
        <w:t>"servir para + 원형" = ~하는 데 쓰이다. caro는 부사적 용법(불변).</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진실.</w:t>
      </w:r>
    </w:p>
    <w:p>
      <w:pPr>
        <w:spacing w:after="0" w:before="0"/>
        <w:ind w:left="283"/>
      </w:pPr>
      <w:r>
        <w:rPr>
          <w:rFonts w:ascii="Arial" w:hAnsi="Arial" w:eastAsia="Malgun Gothic"/>
          <w:b/>
          <w:sz w:val="18"/>
        </w:rPr>
        <w:t xml:space="preserve">· 표현: </w:t>
      </w:r>
      <w:r>
        <w:rPr>
          <w:rFonts w:ascii="Arial" w:hAnsi="Arial" w:eastAsia="Malgun Gothic"/>
          <w:sz w:val="18"/>
        </w:rPr>
        <w:t>SLAPP(전략적 봉쇄 소송) 개념.</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"Quem paga a conta somos nós. De novo."</w:t>
      </w:r>
    </w:p>
    <w:p>
      <w:pPr>
        <w:spacing w:after="0" w:before="0"/>
        <w:ind w:left="283"/>
      </w:pPr>
      <w:r>
        <w:rPr>
          <w:rFonts w:ascii="Arial" w:hAnsi="Arial" w:eastAsia="Malgun Gothic"/>
          <w:b/>
          <w:sz w:val="18"/>
        </w:rPr>
        <w:t xml:space="preserve">· 단어: </w:t>
      </w:r>
      <w:r>
        <w:rPr>
          <w:rFonts w:ascii="Arial" w:hAnsi="Arial" w:eastAsia="Malgun Gothic"/>
          <w:sz w:val="18"/>
        </w:rPr>
        <w:t>pagar a conta(대가를 치르다)</w:t>
      </w:r>
    </w:p>
    <w:p>
      <w:pPr>
        <w:spacing w:after="0" w:before="0"/>
        <w:ind w:left="283"/>
      </w:pPr>
      <w:r>
        <w:rPr>
          <w:rFonts w:ascii="Arial" w:hAnsi="Arial" w:eastAsia="Malgun Gothic"/>
          <w:b/>
          <w:sz w:val="18"/>
        </w:rPr>
        <w:t xml:space="preserve">· 문법: </w:t>
      </w:r>
      <w:r>
        <w:rPr>
          <w:rFonts w:ascii="Arial" w:hAnsi="Arial" w:eastAsia="Malgun Gothic"/>
          <w:sz w:val="18"/>
        </w:rPr>
        <w:t>강조 구문 "Quem ... somos nós" — ser가 nós에 일치(→ 11화 92번).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138. </w:t>
      </w:r>
      <w:r>
        <w:rPr>
          <w:rFonts w:ascii="Arial" w:hAnsi="Arial" w:eastAsia="Malgun Gothic"/>
          <w:b/>
          <w:color w:val="7F6000"/>
          <w:sz w:val="20"/>
        </w:rPr>
        <w:t>DIGO</w:t>
      </w:r>
      <w:r>
        <w:rPr>
          <w:rFonts w:ascii="Arial" w:hAnsi="Arial" w:eastAsia="Malgun Gothic"/>
          <w:sz w:val="20"/>
        </w:rPr>
        <w:t xml:space="preserve">  "Tiago, o seu celular de novo. Agora é o Marcos."</w:t>
      </w:r>
    </w:p>
    <w:p>
      <w:pPr>
        <w:spacing w:after="0" w:before="0"/>
        <w:ind w:left="283"/>
      </w:pPr>
      <w:r>
        <w:rPr>
          <w:rFonts w:ascii="Arial" w:hAnsi="Arial" w:eastAsia="Malgun Gothic"/>
          <w:b/>
          <w:sz w:val="18"/>
        </w:rPr>
        <w:t xml:space="preserve">· 단어: </w:t>
      </w:r>
      <w:r>
        <w:rPr>
          <w:rFonts w:ascii="Arial" w:hAnsi="Arial" w:eastAsia="Malgun Gothic"/>
          <w:sz w:val="18"/>
        </w:rPr>
        <w:t>de novo(또)</w:t>
      </w:r>
    </w:p>
    <w:p>
      <w:pPr>
        <w:spacing w:after="0" w:before="0"/>
        <w:ind w:left="283"/>
      </w:pPr>
      <w:r>
        <w:rPr>
          <w:rFonts w:ascii="Arial" w:hAnsi="Arial" w:eastAsia="Malgun Gothic"/>
          <w:b/>
          <w:sz w:val="18"/>
        </w:rPr>
        <w:t xml:space="preserve">· 문법: </w:t>
      </w:r>
      <w:r>
        <w:rPr>
          <w:rFonts w:ascii="Arial" w:hAnsi="Arial" w:eastAsia="Malgun Gothic"/>
          <w:sz w:val="18"/>
        </w:rPr>
        <w:t>동사 생략 + "é +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139. </w:t>
      </w:r>
      <w:r>
        <w:rPr>
          <w:rFonts w:ascii="Arial" w:hAnsi="Arial" w:eastAsia="Malgun Gothic"/>
          <w:b/>
          <w:color w:val="7F6000"/>
          <w:sz w:val="20"/>
        </w:rPr>
        <w:t>MARCOS</w:t>
      </w:r>
      <w:r>
        <w:rPr>
          <w:rFonts w:ascii="Arial" w:hAnsi="Arial" w:eastAsia="Malgun Gothic"/>
          <w:sz w:val="20"/>
        </w:rPr>
        <w:t xml:space="preserve">  "Tiago, vocês pediram resposta ao Valadares? O corredor inteiro já tá comentando."</w:t>
      </w:r>
    </w:p>
    <w:p>
      <w:pPr>
        <w:spacing w:after="0" w:before="0"/>
        <w:ind w:left="283"/>
      </w:pPr>
      <w:r>
        <w:rPr>
          <w:rFonts w:ascii="Arial" w:hAnsi="Arial" w:eastAsia="Malgun Gothic"/>
          <w:b/>
          <w:sz w:val="18"/>
        </w:rPr>
        <w:t xml:space="preserve">· 단어: </w:t>
      </w:r>
      <w:r>
        <w:rPr>
          <w:rFonts w:ascii="Arial" w:hAnsi="Arial" w:eastAsia="Malgun Gothic"/>
          <w:sz w:val="18"/>
        </w:rPr>
        <w:t>pediram(pedir 3인칭 복수) · corredor inteiro(복도 전체 → 의회 사람들) · comentando(comentar 수군대다)</w:t>
      </w:r>
    </w:p>
    <w:p>
      <w:pPr>
        <w:spacing w:after="0" w:before="0"/>
        <w:ind w:left="283"/>
      </w:pPr>
      <w:r>
        <w:rPr>
          <w:rFonts w:ascii="Arial" w:hAnsi="Arial" w:eastAsia="Malgun Gothic"/>
          <w:b/>
          <w:sz w:val="18"/>
        </w:rPr>
        <w:t xml:space="preserve">· 문법: </w:t>
      </w:r>
      <w:r>
        <w:rPr>
          <w:rFonts w:ascii="Arial" w:hAnsi="Arial" w:eastAsia="Malgun Gothic"/>
          <w:sz w:val="18"/>
        </w:rPr>
        <w:t>"pedir algo a alguém". ao = a + o. 환유(corredor = 사람들).</w:t>
      </w:r>
    </w:p>
    <w:p>
      <w:pPr>
        <w:spacing w:after="0" w:before="0"/>
        <w:ind w:left="283"/>
      </w:pPr>
      <w:r>
        <w:rPr>
          <w:rFonts w:ascii="Arial" w:hAnsi="Arial" w:eastAsia="Malgun Gothic"/>
          <w:b/>
          <w:sz w:val="18"/>
        </w:rPr>
        <w:t xml:space="preserve">· 시제: </w:t>
      </w:r>
      <w:r>
        <w:rPr>
          <w:rFonts w:ascii="Arial" w:hAnsi="Arial" w:eastAsia="Malgun Gothic"/>
          <w:sz w:val="18"/>
        </w:rPr>
        <w:t>perfeito + 현재진행.</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"Faz uma hora, Marcos. Como o corredor já sabe?"</w:t>
      </w:r>
    </w:p>
    <w:p>
      <w:pPr>
        <w:spacing w:after="0" w:before="0"/>
        <w:ind w:left="283"/>
      </w:pPr>
      <w:r>
        <w:rPr>
          <w:rFonts w:ascii="Arial" w:hAnsi="Arial" w:eastAsia="Malgun Gothic"/>
          <w:b/>
          <w:sz w:val="18"/>
        </w:rPr>
        <w:t xml:space="preserve">· 단어: </w:t>
      </w:r>
      <w:r>
        <w:rPr>
          <w:rFonts w:ascii="Arial" w:hAnsi="Arial" w:eastAsia="Malgun Gothic"/>
          <w:sz w:val="18"/>
        </w:rPr>
        <w:t>faz uma hora(한 시간 됐다)</w:t>
      </w:r>
    </w:p>
    <w:p>
      <w:pPr>
        <w:spacing w:after="0" w:before="0"/>
        <w:ind w:left="283"/>
      </w:pPr>
      <w:r>
        <w:rPr>
          <w:rFonts w:ascii="Arial" w:hAnsi="Arial" w:eastAsia="Malgun Gothic"/>
          <w:b/>
          <w:sz w:val="18"/>
        </w:rPr>
        <w:t xml:space="preserve">· 문법: </w:t>
      </w:r>
      <w:r>
        <w:rPr>
          <w:rFonts w:ascii="Arial" w:hAnsi="Arial" w:eastAsia="Malgun Gothic"/>
          <w:sz w:val="18"/>
        </w:rPr>
        <w:t>「faz + 기간」 단독 = ~ 됐다. 의문사 como + 평서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141. </w:t>
      </w:r>
      <w:r>
        <w:rPr>
          <w:rFonts w:ascii="Arial" w:hAnsi="Arial" w:eastAsia="Malgun Gothic"/>
          <w:b/>
          <w:color w:val="7F6000"/>
          <w:sz w:val="20"/>
        </w:rPr>
        <w:t>MARCOS</w:t>
      </w:r>
      <w:r>
        <w:rPr>
          <w:rFonts w:ascii="Arial" w:hAnsi="Arial" w:eastAsia="Malgun Gothic"/>
          <w:sz w:val="20"/>
        </w:rPr>
        <w:t xml:space="preserve">  "Em Brasília, uma hora é uma eternidade. Por favor, não publiquem nada ainda."</w:t>
      </w:r>
    </w:p>
    <w:p>
      <w:pPr>
        <w:spacing w:after="0" w:before="0"/>
        <w:ind w:left="283"/>
      </w:pPr>
      <w:r>
        <w:rPr>
          <w:rFonts w:ascii="Arial" w:hAnsi="Arial" w:eastAsia="Malgun Gothic"/>
          <w:b/>
          <w:sz w:val="18"/>
        </w:rPr>
        <w:t xml:space="preserve">· 단어: </w:t>
      </w:r>
      <w:r>
        <w:rPr>
          <w:rFonts w:ascii="Arial" w:hAnsi="Arial" w:eastAsia="Malgun Gothic"/>
          <w:sz w:val="18"/>
        </w:rPr>
        <w:t>eternidade(영원) · publiquem(publicar 부정명령 3인칭 복수; c→qu)</w:t>
      </w:r>
    </w:p>
    <w:p>
      <w:pPr>
        <w:spacing w:after="0" w:before="0"/>
        <w:ind w:left="283"/>
      </w:pPr>
      <w:r>
        <w:rPr>
          <w:rFonts w:ascii="Arial" w:hAnsi="Arial" w:eastAsia="Malgun Gothic"/>
          <w:b/>
          <w:sz w:val="18"/>
        </w:rPr>
        <w:t xml:space="preserve">· 문법: </w:t>
      </w:r>
      <w:r>
        <w:rPr>
          <w:rFonts w:ascii="Arial" w:hAnsi="Arial" w:eastAsia="Malgun Gothic"/>
          <w:sz w:val="18"/>
        </w:rPr>
        <w:t>부정명령은 접속법 현재 형태(não publiquem).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여전히 보도 보류를 요구 — 13화·7부 복선.</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"A Dona Cida falou com nome e rosto, Marcos. Não tem mais volta."</w:t>
      </w:r>
    </w:p>
    <w:p>
      <w:pPr>
        <w:spacing w:after="0" w:before="0"/>
        <w:ind w:left="283"/>
      </w:pPr>
      <w:r>
        <w:rPr>
          <w:rFonts w:ascii="Arial" w:hAnsi="Arial" w:eastAsia="Malgun Gothic"/>
          <w:b/>
          <w:sz w:val="18"/>
        </w:rPr>
        <w:t xml:space="preserve">· 단어: </w:t>
      </w:r>
      <w:r>
        <w:rPr>
          <w:rFonts w:ascii="Arial" w:hAnsi="Arial" w:eastAsia="Malgun Gothic"/>
          <w:sz w:val="18"/>
        </w:rPr>
        <w:t>volta(되돌림)</w:t>
      </w:r>
    </w:p>
    <w:p>
      <w:pPr>
        <w:spacing w:after="0" w:before="0"/>
        <w:ind w:left="283"/>
      </w:pPr>
      <w:r>
        <w:rPr>
          <w:rFonts w:ascii="Arial" w:hAnsi="Arial" w:eastAsia="Malgun Gothic"/>
          <w:b/>
          <w:sz w:val="18"/>
        </w:rPr>
        <w:t xml:space="preserve">· 문법: </w:t>
      </w:r>
      <w:r>
        <w:rPr>
          <w:rFonts w:ascii="Arial" w:hAnsi="Arial" w:eastAsia="Malgun Gothic"/>
          <w:sz w:val="18"/>
        </w:rPr>
        <w:t>"não ter mais volta" = 돌이킬 수 없다(존재 tem + não mais).</w:t>
      </w:r>
    </w:p>
    <w:p>
      <w:pPr>
        <w:spacing w:after="0" w:before="0"/>
        <w:ind w:left="283"/>
      </w:pPr>
      <w:r>
        <w:rPr>
          <w:rFonts w:ascii="Arial" w:hAnsi="Arial" w:eastAsia="Malgun Gothic"/>
          <w:b/>
          <w:sz w:val="18"/>
        </w:rPr>
        <w:t xml:space="preserve">· 시제: </w:t>
      </w:r>
      <w:r>
        <w:rPr>
          <w:rFonts w:ascii="Arial" w:hAnsi="Arial" w:eastAsia="Malgun Gothic"/>
          <w:sz w:val="18"/>
        </w:rPr>
        <w:t>perfeito + 현재.</w:t>
      </w:r>
    </w:p>
    <w:p>
      <w:pPr>
        <w:spacing w:after="0" w:before="0"/>
        <w:ind w:left="283"/>
      </w:pPr>
      <w:r>
        <w:rPr>
          <w:rFonts w:ascii="Arial" w:hAnsi="Arial" w:eastAsia="Malgun Gothic"/>
          <w:b/>
          <w:sz w:val="18"/>
        </w:rPr>
        <w:t xml:space="preserve">· 표현: </w:t>
      </w:r>
      <w:r>
        <w:rPr>
          <w:rFonts w:ascii="Arial" w:hAnsi="Arial" w:eastAsia="Malgun Gothic"/>
          <w:sz w:val="18"/>
        </w:rPr>
        <w:t>관용구 "Não tem volta."</w:t>
      </w:r>
    </w:p>
    <w:p>
      <w:pPr>
        <w:spacing w:after="20" w:before="100"/>
      </w:pPr>
      <w:r>
        <w:rPr>
          <w:rFonts w:ascii="Arial" w:hAnsi="Arial" w:eastAsia="Malgun Gothic"/>
          <w:b/>
          <w:sz w:val="20"/>
        </w:rPr>
        <w:t xml:space="preserve">143. </w:t>
      </w:r>
      <w:r>
        <w:rPr>
          <w:rFonts w:ascii="Arial" w:hAnsi="Arial" w:eastAsia="Malgun Gothic"/>
          <w:b/>
          <w:color w:val="7F6000"/>
          <w:sz w:val="20"/>
        </w:rPr>
        <w:t>MARCOS</w:t>
      </w:r>
      <w:r>
        <w:rPr>
          <w:rFonts w:ascii="Arial" w:hAnsi="Arial" w:eastAsia="Malgun Gothic"/>
          <w:sz w:val="20"/>
        </w:rPr>
        <w:t xml:space="preserve">  "Então espero que vocês estejam prontos. Pra tudo."</w:t>
      </w:r>
    </w:p>
    <w:p>
      <w:pPr>
        <w:spacing w:after="0" w:before="0"/>
        <w:ind w:left="283"/>
      </w:pPr>
      <w:r>
        <w:rPr>
          <w:rFonts w:ascii="Arial" w:hAnsi="Arial" w:eastAsia="Malgun Gothic"/>
          <w:b/>
          <w:sz w:val="18"/>
        </w:rPr>
        <w:t xml:space="preserve">· 단어: </w:t>
      </w:r>
      <w:r>
        <w:rPr>
          <w:rFonts w:ascii="Arial" w:hAnsi="Arial" w:eastAsia="Malgun Gothic"/>
          <w:sz w:val="18"/>
        </w:rPr>
        <w:t>estejam(estar 접속법 현재 3인칭 복수) · prontos(준비된)</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8·128번). prontos는 vocês에 복수 일치.</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subjuntivo(estejam).</w:t>
      </w:r>
    </w:p>
    <w:p>
      <w:pPr>
        <w:spacing w:after="0" w:before="0"/>
        <w:ind w:left="283"/>
      </w:pPr>
      <w:r>
        <w:rPr>
          <w:rFonts w:ascii="Arial" w:hAnsi="Arial" w:eastAsia="Malgun Gothic"/>
          <w:b/>
          <w:sz w:val="18"/>
        </w:rPr>
        <w:t xml:space="preserve">· 표현: </w:t>
      </w:r>
      <w:r>
        <w:rPr>
          <w:rFonts w:ascii="Arial" w:hAnsi="Arial" w:eastAsia="Malgun Gothic"/>
          <w:sz w:val="18"/>
        </w:rPr>
        <w:t>축원처럼 들리는 경고.</w:t>
      </w:r>
    </w:p>
    <w:p>
      <w:pPr>
        <w:spacing w:after="20" w:before="100"/>
      </w:pPr>
      <w:r>
        <w:rPr>
          <w:rFonts w:ascii="Arial" w:hAnsi="Arial" w:eastAsia="Malgun Gothic"/>
          <w:b/>
          <w:sz w:val="20"/>
        </w:rPr>
        <w:t xml:space="preserve">144. </w:t>
      </w:r>
      <w:r>
        <w:rPr>
          <w:rFonts w:ascii="Arial" w:hAnsi="Arial" w:eastAsia="Malgun Gothic"/>
          <w:b/>
          <w:color w:val="7F6000"/>
          <w:sz w:val="20"/>
        </w:rPr>
        <w:t>DONA CIDA</w:t>
      </w:r>
      <w:r>
        <w:rPr>
          <w:rFonts w:ascii="Arial" w:hAnsi="Arial" w:eastAsia="Malgun Gothic"/>
          <w:sz w:val="20"/>
        </w:rPr>
        <w:t xml:space="preserve">  "Gente, eu preciso ir. O ônibus sai às nove, e a rodoviária é longe."</w:t>
      </w:r>
    </w:p>
    <w:p>
      <w:pPr>
        <w:spacing w:after="0" w:before="0"/>
        <w:ind w:left="283"/>
      </w:pPr>
      <w:r>
        <w:rPr>
          <w:rFonts w:ascii="Arial" w:hAnsi="Arial" w:eastAsia="Malgun Gothic"/>
          <w:b/>
          <w:sz w:val="18"/>
        </w:rPr>
        <w:t xml:space="preserve">· 단어: </w:t>
      </w:r>
      <w:r>
        <w:rPr>
          <w:rFonts w:ascii="Arial" w:hAnsi="Arial" w:eastAsia="Malgun Gothic"/>
          <w:sz w:val="18"/>
        </w:rPr>
        <w:t>rodoviária(버스 터미널) · longe(멀다)</w:t>
      </w:r>
    </w:p>
    <w:p>
      <w:pPr>
        <w:spacing w:after="0" w:before="0"/>
        <w:ind w:left="283"/>
      </w:pPr>
      <w:r>
        <w:rPr>
          <w:rFonts w:ascii="Arial" w:hAnsi="Arial" w:eastAsia="Malgun Gothic"/>
          <w:b/>
          <w:sz w:val="18"/>
        </w:rPr>
        <w:t xml:space="preserve">· 문법: </w:t>
      </w:r>
      <w:r>
        <w:rPr>
          <w:rFonts w:ascii="Arial" w:hAnsi="Arial" w:eastAsia="Malgun Gothic"/>
          <w:sz w:val="18"/>
        </w:rPr>
        <w:t>"precisar + 원형". "é longe" — 위치에 ser(고정된 거리).</w:t>
      </w:r>
    </w:p>
    <w:p>
      <w:pPr>
        <w:spacing w:after="0" w:before="0"/>
        <w:ind w:left="283"/>
      </w:pPr>
      <w:r>
        <w:rPr>
          <w:rFonts w:ascii="Arial" w:hAnsi="Arial" w:eastAsia="Malgun Gothic"/>
          <w:b/>
          <w:sz w:val="18"/>
        </w:rPr>
        <w:t xml:space="preserve">· 시제: </w:t>
      </w:r>
      <w:r>
        <w:rPr>
          <w:rFonts w:ascii="Arial" w:hAnsi="Arial" w:eastAsia="Malgun Gothic"/>
          <w:sz w:val="18"/>
        </w:rPr>
        <w:t>현재직설법(예정·사실).</w:t>
      </w:r>
    </w:p>
    <w:p>
      <w:pPr>
        <w:spacing w:after="20" w:before="100"/>
      </w:pPr>
      <w:r>
        <w:rPr>
          <w:rFonts w:ascii="Arial" w:hAnsi="Arial" w:eastAsia="Malgun Gothic"/>
          <w:b/>
          <w:sz w:val="20"/>
        </w:rPr>
        <w:t xml:space="preserve">145. </w:t>
      </w:r>
      <w:r>
        <w:rPr>
          <w:rFonts w:ascii="Arial" w:hAnsi="Arial" w:eastAsia="Malgun Gothic"/>
          <w:b/>
          <w:color w:val="7F6000"/>
          <w:sz w:val="20"/>
        </w:rPr>
        <w:t>WESLEY</w:t>
      </w:r>
      <w:r>
        <w:rPr>
          <w:rFonts w:ascii="Arial" w:hAnsi="Arial" w:eastAsia="Malgun Gothic"/>
          <w:sz w:val="20"/>
        </w:rPr>
        <w:t xml:space="preserve">  "Eu levo a senhora. E espero o ônibus sair com a senhora dentro."</w:t>
      </w:r>
    </w:p>
    <w:p>
      <w:pPr>
        <w:spacing w:after="0" w:before="0"/>
        <w:ind w:left="283"/>
      </w:pPr>
      <w:r>
        <w:rPr>
          <w:rFonts w:ascii="Arial" w:hAnsi="Arial" w:eastAsia="Malgun Gothic"/>
          <w:b/>
          <w:sz w:val="18"/>
        </w:rPr>
        <w:t xml:space="preserve">· 단어: </w:t>
      </w:r>
      <w:r>
        <w:rPr>
          <w:rFonts w:ascii="Arial" w:hAnsi="Arial" w:eastAsia="Malgun Gothic"/>
          <w:sz w:val="18"/>
        </w:rPr>
        <w:t>levo(levar 데려가다) · espero(esperar 기다리다) · dentro(안에)</w:t>
      </w:r>
    </w:p>
    <w:p>
      <w:pPr>
        <w:spacing w:after="0" w:before="0"/>
        <w:ind w:left="283"/>
      </w:pPr>
      <w:r>
        <w:rPr>
          <w:rFonts w:ascii="Arial" w:hAnsi="Arial" w:eastAsia="Malgun Gothic"/>
          <w:b/>
          <w:sz w:val="18"/>
        </w:rPr>
        <w:t xml:space="preserve">· 문법: </w:t>
      </w:r>
      <w:r>
        <w:rPr>
          <w:rFonts w:ascii="Arial" w:hAnsi="Arial" w:eastAsia="Malgun Gothic"/>
          <w:sz w:val="18"/>
        </w:rPr>
        <w:t>"esperar + 목적어 + 원형" = ~가 ~할 때까지 기다리다(o ônibus sair — 원형의 의미상 주어). 여기서 esperar는 '기다리다'(8번 '바라다'와 구분).</w:t>
      </w:r>
    </w:p>
    <w:p>
      <w:pPr>
        <w:spacing w:after="0" w:before="0"/>
        <w:ind w:left="283"/>
      </w:pPr>
      <w:r>
        <w:rPr>
          <w:rFonts w:ascii="Arial" w:hAnsi="Arial" w:eastAsia="Malgun Gothic"/>
          <w:b/>
          <w:sz w:val="18"/>
        </w:rPr>
        <w:t xml:space="preserve">· 시제: </w:t>
      </w:r>
      <w:r>
        <w:rPr>
          <w:rFonts w:ascii="Arial" w:hAnsi="Arial" w:eastAsia="Malgun Gothic"/>
          <w:sz w:val="18"/>
        </w:rPr>
        <w:t>현재직설법(약속).</w:t>
      </w:r>
    </w:p>
    <w:p>
      <w:pPr>
        <w:spacing w:after="20" w:before="100"/>
      </w:pPr>
      <w:r>
        <w:rPr>
          <w:rFonts w:ascii="Arial" w:hAnsi="Arial" w:eastAsia="Malgun Gothic"/>
          <w:b/>
          <w:sz w:val="20"/>
        </w:rPr>
        <w:t xml:space="preserve">146. </w:t>
      </w:r>
      <w:r>
        <w:rPr>
          <w:rFonts w:ascii="Arial" w:hAnsi="Arial" w:eastAsia="Malgun Gothic"/>
          <w:b/>
          <w:color w:val="7F6000"/>
          <w:sz w:val="20"/>
        </w:rPr>
        <w:t>DONA CIDA</w:t>
      </w:r>
      <w:r>
        <w:rPr>
          <w:rFonts w:ascii="Arial" w:hAnsi="Arial" w:eastAsia="Malgun Gothic"/>
          <w:sz w:val="20"/>
        </w:rPr>
        <w:t xml:space="preserve">  "Obrigada, meu filho. Opa, o meu telefone. É a minha filha, a Luana."</w:t>
      </w:r>
    </w:p>
    <w:p>
      <w:pPr>
        <w:spacing w:after="0" w:before="0"/>
        <w:ind w:left="283"/>
      </w:pPr>
      <w:r>
        <w:rPr>
          <w:rFonts w:ascii="Arial" w:hAnsi="Arial" w:eastAsia="Malgun Gothic"/>
          <w:b/>
          <w:sz w:val="18"/>
        </w:rPr>
        <w:t xml:space="preserve">· 단어: </w:t>
      </w:r>
      <w:r>
        <w:rPr>
          <w:rFonts w:ascii="Arial" w:hAnsi="Arial" w:eastAsia="Malgun Gothic"/>
          <w:sz w:val="18"/>
        </w:rPr>
        <w:t>meu filho(젊은이 — 호칭) · minha filha(내 딸 — 실제)</w:t>
      </w:r>
    </w:p>
    <w:p>
      <w:pPr>
        <w:spacing w:after="0" w:before="0"/>
        <w:ind w:left="283"/>
      </w:pPr>
      <w:r>
        <w:rPr>
          <w:rFonts w:ascii="Arial" w:hAnsi="Arial" w:eastAsia="Malgun Gothic"/>
          <w:b/>
          <w:sz w:val="18"/>
        </w:rPr>
        <w:t xml:space="preserve">· 문법: </w:t>
      </w:r>
      <w:r>
        <w:rPr>
          <w:rFonts w:ascii="Arial" w:hAnsi="Arial" w:eastAsia="Malgun Gothic"/>
          <w:sz w:val="18"/>
        </w:rPr>
        <w:t>동격 "a minha filha, a Luana".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"meu filho"는 호칭, 바로 뒤 "minha filha"는 친딸 — 같은 말의 두 용법.</w:t>
      </w:r>
    </w:p>
    <w:p>
      <w:pPr>
        <w:spacing w:after="20" w:before="100"/>
      </w:pPr>
      <w:r>
        <w:rPr>
          <w:rFonts w:ascii="Arial" w:hAnsi="Arial" w:eastAsia="Malgun Gothic"/>
          <w:b/>
          <w:sz w:val="20"/>
        </w:rPr>
        <w:t xml:space="preserve">147. </w:t>
      </w:r>
      <w:r>
        <w:rPr>
          <w:rFonts w:ascii="Arial" w:hAnsi="Arial" w:eastAsia="Malgun Gothic"/>
          <w:b/>
          <w:color w:val="7F6000"/>
          <w:sz w:val="20"/>
        </w:rPr>
        <w:t>DONA CIDA</w:t>
      </w:r>
      <w:r>
        <w:rPr>
          <w:rFonts w:ascii="Arial" w:hAnsi="Arial" w:eastAsia="Malgun Gothic"/>
          <w:sz w:val="20"/>
        </w:rPr>
        <w:t xml:space="preserve">  "Oi, Luana. Tô saindo agora de Brasília, filha. Chego de madrugada."</w:t>
      </w:r>
    </w:p>
    <w:p>
      <w:pPr>
        <w:spacing w:after="0" w:before="0"/>
        <w:ind w:left="283"/>
      </w:pPr>
      <w:r>
        <w:rPr>
          <w:rFonts w:ascii="Arial" w:hAnsi="Arial" w:eastAsia="Malgun Gothic"/>
          <w:b/>
          <w:sz w:val="18"/>
        </w:rPr>
        <w:t xml:space="preserve">· 단어: </w:t>
      </w:r>
      <w:r>
        <w:rPr>
          <w:rFonts w:ascii="Arial" w:hAnsi="Arial" w:eastAsia="Malgun Gothic"/>
          <w:sz w:val="18"/>
        </w:rPr>
        <w:t>saindo(sair) · chego(chegar 1인칭) · de madrugada(새벽에)</w:t>
      </w:r>
    </w:p>
    <w:p>
      <w:pPr>
        <w:spacing w:after="0" w:before="0"/>
        <w:ind w:left="283"/>
      </w:pPr>
      <w:r>
        <w:rPr>
          <w:rFonts w:ascii="Arial" w:hAnsi="Arial" w:eastAsia="Malgun Gothic"/>
          <w:b/>
          <w:sz w:val="18"/>
        </w:rPr>
        <w:t xml:space="preserve">· 문법: </w:t>
      </w:r>
      <w:r>
        <w:rPr>
          <w:rFonts w:ascii="Arial" w:hAnsi="Arial" w:eastAsia="Malgun Gothic"/>
          <w:sz w:val="18"/>
        </w:rPr>
        <w:t>진행형으로 임박 행위, 현재형으로 예정.</w:t>
      </w:r>
    </w:p>
    <w:p>
      <w:pPr>
        <w:spacing w:after="0" w:before="0"/>
        <w:ind w:left="283"/>
      </w:pPr>
      <w:r>
        <w:rPr>
          <w:rFonts w:ascii="Arial" w:hAnsi="Arial" w:eastAsia="Malgun Gothic"/>
          <w:b/>
          <w:sz w:val="18"/>
        </w:rPr>
        <w:t xml:space="preserve">· 시제: </w:t>
      </w:r>
      <w:r>
        <w:rPr>
          <w:rFonts w:ascii="Arial" w:hAnsi="Arial" w:eastAsia="Malgun Gothic"/>
          <w:sz w:val="18"/>
        </w:rPr>
        <w:t>현재진행 + 현재(예정).</w:t>
      </w:r>
    </w:p>
    <w:p>
      <w:pPr>
        <w:spacing w:after="20" w:before="100"/>
      </w:pPr>
      <w:r>
        <w:rPr>
          <w:rFonts w:ascii="Arial" w:hAnsi="Arial" w:eastAsia="Malgun Gothic"/>
          <w:b/>
          <w:sz w:val="20"/>
        </w:rPr>
        <w:t xml:space="preserve">148. </w:t>
      </w:r>
      <w:r>
        <w:rPr>
          <w:rFonts w:ascii="Arial" w:hAnsi="Arial" w:eastAsia="Malgun Gothic"/>
          <w:b/>
          <w:color w:val="7F6000"/>
          <w:sz w:val="20"/>
        </w:rPr>
        <w:t>LUANA</w:t>
      </w:r>
      <w:r>
        <w:rPr>
          <w:rFonts w:ascii="Arial" w:hAnsi="Arial" w:eastAsia="Malgun Gothic"/>
          <w:sz w:val="20"/>
        </w:rPr>
        <w:t xml:space="preserve">  "Mãe? Mãe, escuta. Não sei se a senhora deve vir agora."</w:t>
      </w:r>
    </w:p>
    <w:p>
      <w:pPr>
        <w:spacing w:after="0" w:before="0"/>
        <w:ind w:left="283"/>
      </w:pPr>
      <w:r>
        <w:rPr>
          <w:rFonts w:ascii="Arial" w:hAnsi="Arial" w:eastAsia="Malgun Gothic"/>
          <w:b/>
          <w:sz w:val="18"/>
        </w:rPr>
        <w:t xml:space="preserve">· 단어: </w:t>
      </w:r>
      <w:r>
        <w:rPr>
          <w:rFonts w:ascii="Arial" w:hAnsi="Arial" w:eastAsia="Malgun Gothic"/>
          <w:sz w:val="18"/>
        </w:rPr>
        <w:t>escuta(구어 명령) · deve(dever ~해야 한다) · vir(오다)</w:t>
      </w:r>
    </w:p>
    <w:p>
      <w:pPr>
        <w:spacing w:after="0" w:before="0"/>
        <w:ind w:left="283"/>
      </w:pPr>
      <w:r>
        <w:rPr>
          <w:rFonts w:ascii="Arial" w:hAnsi="Arial" w:eastAsia="Malgun Gothic"/>
          <w:b/>
          <w:sz w:val="18"/>
        </w:rPr>
        <w:t xml:space="preserve">· 문법: </w:t>
      </w:r>
      <w:r>
        <w:rPr>
          <w:rFonts w:ascii="Arial" w:hAnsi="Arial" w:eastAsia="Malgun Gothic"/>
          <w:sz w:val="18"/>
        </w:rPr>
        <w:t>"Não sei se + 직설법" — se(~인지) 뒤는 접속법이 아닌 직설법. 딸이 엄마를 a senhora로 부르는 브라질 존칭 관습.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자녀가 부모에게 a senhora/o senhor를 쓰는 것은 지방에서 흔함.</w:t>
      </w:r>
    </w:p>
    <w:p>
      <w:pPr>
        <w:spacing w:after="20" w:before="100"/>
      </w:pPr>
      <w:r>
        <w:rPr>
          <w:rFonts w:ascii="Arial" w:hAnsi="Arial" w:eastAsia="Malgun Gothic"/>
          <w:b/>
          <w:sz w:val="20"/>
        </w:rPr>
        <w:t xml:space="preserve">149. </w:t>
      </w:r>
      <w:r>
        <w:rPr>
          <w:rFonts w:ascii="Arial" w:hAnsi="Arial" w:eastAsia="Malgun Gothic"/>
          <w:b/>
          <w:color w:val="7F6000"/>
          <w:sz w:val="20"/>
        </w:rPr>
        <w:t>DONA CIDA</w:t>
      </w:r>
      <w:r>
        <w:rPr>
          <w:rFonts w:ascii="Arial" w:hAnsi="Arial" w:eastAsia="Malgun Gothic"/>
          <w:sz w:val="20"/>
        </w:rPr>
        <w:t xml:space="preserve">  "Como assim, filha? Que voz é essa? Aconteceu alguma coisa?"</w:t>
      </w:r>
    </w:p>
    <w:p>
      <w:pPr>
        <w:spacing w:after="0" w:before="0"/>
        <w:ind w:left="283"/>
      </w:pPr>
      <w:r>
        <w:rPr>
          <w:rFonts w:ascii="Arial" w:hAnsi="Arial" w:eastAsia="Malgun Gothic"/>
          <w:b/>
          <w:sz w:val="18"/>
        </w:rPr>
        <w:t xml:space="preserve">· 단어: </w:t>
      </w:r>
      <w:r>
        <w:rPr>
          <w:rFonts w:ascii="Arial" w:hAnsi="Arial" w:eastAsia="Malgun Gothic"/>
          <w:sz w:val="18"/>
        </w:rPr>
        <w:t>como assim(무슨 소리야) · aconteceu(acontecer)</w:t>
      </w:r>
    </w:p>
    <w:p>
      <w:pPr>
        <w:spacing w:after="0" w:before="0"/>
        <w:ind w:left="283"/>
      </w:pPr>
      <w:r>
        <w:rPr>
          <w:rFonts w:ascii="Arial" w:hAnsi="Arial" w:eastAsia="Malgun Gothic"/>
          <w:b/>
          <w:sz w:val="18"/>
        </w:rPr>
        <w:t xml:space="preserve">· 문법: </w:t>
      </w:r>
      <w:r>
        <w:rPr>
          <w:rFonts w:ascii="Arial" w:hAnsi="Arial" w:eastAsia="Malgun Gothic"/>
          <w:sz w:val="18"/>
        </w:rPr>
        <w:t>"Que + 명사 + é essa?"(→ 10화 86번 구조).</w:t>
      </w:r>
    </w:p>
    <w:p>
      <w:pPr>
        <w:spacing w:after="0" w:before="0"/>
        <w:ind w:left="283"/>
      </w:pPr>
      <w:r>
        <w:rPr>
          <w:rFonts w:ascii="Arial" w:hAnsi="Arial" w:eastAsia="Malgun Gothic"/>
          <w:b/>
          <w:sz w:val="18"/>
        </w:rPr>
        <w:t xml:space="preserve">· 시제: </w:t>
      </w:r>
      <w:r>
        <w:rPr>
          <w:rFonts w:ascii="Arial" w:hAnsi="Arial" w:eastAsia="Malgun Gothic"/>
          <w:sz w:val="18"/>
        </w:rPr>
        <w:t>현재 + perfeito.</w:t>
      </w:r>
    </w:p>
    <w:p>
      <w:pPr>
        <w:spacing w:after="20" w:before="100"/>
      </w:pPr>
      <w:r>
        <w:rPr>
          <w:rFonts w:ascii="Arial" w:hAnsi="Arial" w:eastAsia="Malgun Gothic"/>
          <w:b/>
          <w:sz w:val="20"/>
        </w:rPr>
        <w:t xml:space="preserve">150. </w:t>
      </w:r>
      <w:r>
        <w:rPr>
          <w:rFonts w:ascii="Arial" w:hAnsi="Arial" w:eastAsia="Malgun Gothic"/>
          <w:b/>
          <w:color w:val="7F6000"/>
          <w:sz w:val="20"/>
        </w:rPr>
        <w:t>LUANA</w:t>
      </w:r>
      <w:r>
        <w:rPr>
          <w:rFonts w:ascii="Arial" w:hAnsi="Arial" w:eastAsia="Malgun Gothic"/>
          <w:sz w:val="20"/>
        </w:rPr>
        <w:t xml:space="preserve">  "Tem uma viatura da polícia parada na frente de casa, mãe. Desde as cinco."</w:t>
      </w:r>
    </w:p>
    <w:p>
      <w:pPr>
        <w:spacing w:after="0" w:before="0"/>
        <w:ind w:left="283"/>
      </w:pPr>
      <w:r>
        <w:rPr>
          <w:rFonts w:ascii="Arial" w:hAnsi="Arial" w:eastAsia="Malgun Gothic"/>
          <w:b/>
          <w:sz w:val="18"/>
        </w:rPr>
        <w:t xml:space="preserve">· 단어: </w:t>
      </w:r>
      <w:r>
        <w:rPr>
          <w:rFonts w:ascii="Arial" w:hAnsi="Arial" w:eastAsia="Malgun Gothic"/>
          <w:sz w:val="18"/>
        </w:rPr>
        <w:t>viatura(경찰차) · parada(서 있는, parar 과거분사) · na frente de(~ 앞에) · desde(~부터)</w:t>
      </w:r>
    </w:p>
    <w:p>
      <w:pPr>
        <w:spacing w:after="0" w:before="0"/>
        <w:ind w:left="283"/>
      </w:pPr>
      <w:r>
        <w:rPr>
          <w:rFonts w:ascii="Arial" w:hAnsi="Arial" w:eastAsia="Malgun Gothic"/>
          <w:b/>
          <w:sz w:val="18"/>
        </w:rPr>
        <w:t xml:space="preserve">· 문법: </w:t>
      </w:r>
      <w:r>
        <w:rPr>
          <w:rFonts w:ascii="Arial" w:hAnsi="Arial" w:eastAsia="Malgun Gothic"/>
          <w:sz w:val="18"/>
        </w:rPr>
        <w:t>"Tem + 명사 + 과거분사" = ~가 ~한 상태로 있다. "de casa" — 무관사 casa = 우리 집. desde as cinco(전치사 desde는 관사와 축약 안 함).</w:t>
      </w:r>
    </w:p>
    <w:p>
      <w:pPr>
        <w:spacing w:after="0" w:before="0"/>
        <w:ind w:left="283"/>
      </w:pPr>
      <w:r>
        <w:rPr>
          <w:rFonts w:ascii="Arial" w:hAnsi="Arial" w:eastAsia="Malgun Gothic"/>
          <w:b/>
          <w:sz w:val="18"/>
        </w:rPr>
        <w:t xml:space="preserve">· 시제: </w:t>
      </w:r>
      <w:r>
        <w:rPr>
          <w:rFonts w:ascii="Arial" w:hAnsi="Arial" w:eastAsia="Malgun Gothic"/>
          <w:sz w:val="18"/>
        </w:rPr>
        <w:t>현재직설법 — 5시부터 지금까지 지속되는 상태.</w:t>
      </w:r>
    </w:p>
    <w:p>
      <w:pPr>
        <w:spacing w:after="0" w:before="0"/>
        <w:ind w:left="283"/>
      </w:pPr>
      <w:r>
        <w:rPr>
          <w:rFonts w:ascii="Arial" w:hAnsi="Arial" w:eastAsia="Malgun Gothic"/>
          <w:b/>
          <w:sz w:val="18"/>
        </w:rPr>
        <w:t xml:space="preserve">· 표현: </w:t>
      </w:r>
      <w:r>
        <w:rPr>
          <w:rFonts w:ascii="Arial" w:hAnsi="Arial" w:eastAsia="Malgun Gothic"/>
          <w:sz w:val="18"/>
        </w:rPr>
        <w:t>13화로 이어지는 위기 엔딩.</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현재(바람·요청): esperar/solicitar/querer que + 접속법 — "Espero que vocês não comecem a gravar sem mim"(8), "Solicitamos que o Senador se manifeste"(97), "Quero que o senhor vá pro inferno"(121), "Espero que ninguém se aproveite dela"(128), "espero que vocês estejam prontos"(143). 불규칙 vá, estejam, 철자 변화 comecem.</w:t>
      </w:r>
    </w:p>
    <w:p>
      <w:pPr>
        <w:spacing w:after="20" w:before="0"/>
      </w:pPr>
      <w:r>
        <w:rPr>
          <w:rFonts w:ascii="Arial" w:hAnsi="Arial" w:eastAsia="Malgun Gothic"/>
          <w:sz w:val="19"/>
        </w:rPr>
        <w:t>접속법 현재(판단): "É importante que ela saiba que pode desistir"(12) — 주절 판단은 접속법, 내용 속 사실(pode)은 직설법.</w:t>
      </w:r>
    </w:p>
    <w:p>
      <w:pPr>
        <w:spacing w:after="20" w:before="0"/>
      </w:pPr>
      <w:r>
        <w:rPr>
          <w:rFonts w:ascii="Arial" w:hAnsi="Arial" w:eastAsia="Malgun Gothic"/>
          <w:sz w:val="19"/>
        </w:rPr>
        <w:t>접속법 vs 직설법 대비: "Não sei se a senhora deve vir"(148) — se(~인지) 간접의문은 직설법.</w:t>
      </w:r>
    </w:p>
    <w:p>
      <w:pPr>
        <w:spacing w:after="20" w:before="0"/>
      </w:pPr>
      <w:r>
        <w:rPr>
          <w:rFonts w:ascii="Arial" w:hAnsi="Arial" w:eastAsia="Malgun Gothic"/>
          <w:sz w:val="19"/>
        </w:rPr>
        <w:t>접속법 미래(조건·시간): "Se eu desistir, desisto de mim"(13), "Se ela sussurrar"(5), "Se vocês perguntarem da planilha"(90), "Quando você estiver fora do gabinete"(92, 불규칙 estiver).</w:t>
      </w:r>
    </w:p>
    <w:p>
      <w:pPr>
        <w:spacing w:after="20" w:before="0"/>
      </w:pPr>
      <w:r>
        <w:rPr>
          <w:rFonts w:ascii="Arial" w:hAnsi="Arial" w:eastAsia="Malgun Gothic"/>
          <w:sz w:val="19"/>
        </w:rPr>
        <w:t>완료과거 vs 반과거: 사건(pediram, virei, assinou) vs 배경·상태(era vice-prefeita, tava em Goiânia, nem sabia) — 62·50·64.</w:t>
      </w:r>
    </w:p>
    <w:p>
      <w:pPr>
        <w:spacing w:after="20" w:before="0"/>
      </w:pPr>
      <w:r>
        <w:rPr>
          <w:rFonts w:ascii="Arial" w:hAnsi="Arial" w:eastAsia="Malgun Gothic"/>
          <w:sz w:val="19"/>
        </w:rPr>
        <w:t>격식 레지스터: 격식 명령 "diga / leiam / Não mexa / não publiquem"(37·10·55·141), "Pois não?"(94), "Eu gostaria de falar"(105), 문어체 수동 미래 "será denunciada"(132), 반론 요청 정형 "Vou verificar e retorno"(100·108).</w:t>
      </w:r>
    </w:p>
    <w:p>
      <w:pPr>
        <w:spacing w:after="20" w:before="0"/>
      </w:pPr>
      <w:r>
        <w:rPr>
          <w:rFonts w:ascii="Arial" w:hAnsi="Arial" w:eastAsia="Malgun Gothic"/>
          <w:sz w:val="19"/>
        </w:rPr>
        <w:t>구어·지역 표현: 도나 시다의 "minha filha / meu filho / Minha gente"(73·146·133), "andar + 형용사"(17), "do nada"(16), "Tá de pé"(127), "juntar as peças"(114), "Não tem mais volta"(142), 권위주의 관용구 "O senhor sabe com quem está falando?"(117).</w:t>
      </w:r>
    </w:p>
    <w:p>
      <w:pPr>
        <w:spacing w:after="20" w:before="0"/>
      </w:pPr>
      <w:r>
        <w:rPr>
          <w:rFonts w:ascii="Arial" w:hAnsi="Arial" w:eastAsia="Malgun Gothic"/>
          <w:sz w:val="19"/>
        </w:rPr>
        <w:t>존재·경과 표현: 존재 ter "Tem uma viatura da polícia parada"(150), 「faz + 기간」 "Faz menos de uma hora"(126)·"Faz uma hora"(140), 강조 구문 "Quem paga a conta somos nós"(137).</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13화 「Votação noturna」 문장별 포르투갈어 분석</w:t>
      </w:r>
    </w:p>
    <w:p>
      <w:pPr>
        <w:spacing w:after="20" w:before="0"/>
      </w:pPr>
      <w:r>
        <w:rPr>
          <w:rFonts w:ascii="Arial" w:hAnsi="Arial" w:eastAsia="Malgun Gothic"/>
          <w:color w:val="595959"/>
          <w:sz w:val="18"/>
        </w:rPr>
        <w:t>대본 원문: Fonte_Sigilosa/대본/3부/13화_Votacao_noturna.md (별도 분석 문서이며 원본 대본은 수정하지 않음)</w:t>
      </w:r>
    </w:p>
    <w:p>
      <w:pPr>
        <w:spacing w:after="20" w:before="0"/>
      </w:pPr>
      <w:r>
        <w:rPr>
          <w:rFonts w:ascii="Arial" w:hAnsi="Arial" w:eastAsia="Malgun Gothic"/>
          <w:color w:val="595959"/>
          <w:sz w:val="18"/>
        </w:rPr>
        <w:t>난이도: B1+ · 이번 화 문법 초점: 접속법 현재(의무·필요 É importante que / 바람 Espero que·Tomara que / 목적 para que / 시간 antes que·quando + 접속법 미래) · 격식 호칭(Senhor Presidente, Vossa(s) Excelência(s), Deputado) vs 팀 구어 · 수동·비인칭 관용(Encerrada a discussão, Em votação, ficam dispensadas, fica adiada)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DONA CIDA</w:t>
      </w:r>
      <w:r>
        <w:rPr>
          <w:rFonts w:ascii="Arial" w:hAnsi="Arial" w:eastAsia="Malgun Gothic"/>
          <w:sz w:val="20"/>
        </w:rPr>
        <w:t xml:space="preserve">  "Luana, fala devagar. A viatura voltou hoje? Na frente de casa de novo?"</w:t>
      </w:r>
    </w:p>
    <w:p>
      <w:pPr>
        <w:spacing w:after="0" w:before="0"/>
        <w:ind w:left="283"/>
      </w:pPr>
      <w:r>
        <w:rPr>
          <w:rFonts w:ascii="Arial" w:hAnsi="Arial" w:eastAsia="Malgun Gothic"/>
          <w:b/>
          <w:sz w:val="18"/>
        </w:rPr>
        <w:t xml:space="preserve">· 단어: </w:t>
      </w:r>
      <w:r>
        <w:rPr>
          <w:rFonts w:ascii="Arial" w:hAnsi="Arial" w:eastAsia="Malgun Gothic"/>
          <w:sz w:val="18"/>
        </w:rPr>
        <w:t>fala(falar, 말하다 — 구어 명령) · devagar(천천히, 부사) · viatura(경찰차·관용차) · voltou(voltar 완료과거 3인칭 단수, 돌아오다) · na frente de(~의 앞에, em+a=na)</w:t>
      </w:r>
    </w:p>
    <w:p>
      <w:pPr>
        <w:spacing w:after="0" w:before="0"/>
        <w:ind w:left="283"/>
      </w:pPr>
      <w:r>
        <w:rPr>
          <w:rFonts w:ascii="Arial" w:hAnsi="Arial" w:eastAsia="Malgun Gothic"/>
          <w:b/>
          <w:sz w:val="18"/>
        </w:rPr>
        <w:t xml:space="preserve">· 문법: </w:t>
      </w:r>
      <w:r>
        <w:rPr>
          <w:rFonts w:ascii="Arial" w:hAnsi="Arial" w:eastAsia="Malgun Gothic"/>
          <w:sz w:val="18"/>
        </w:rPr>
        <w:t>"fala devagar"는 você에게 쓰는 브라질 구어식 명령(직설법 3인칭 형태). 세 번째 문장은 동사 없는 생략 의문문으로 앞 문장의 voltou를 이어받음.</w:t>
      </w:r>
    </w:p>
    <w:p>
      <w:pPr>
        <w:spacing w:after="0" w:before="0"/>
        <w:ind w:left="283"/>
      </w:pPr>
      <w:r>
        <w:rPr>
          <w:rFonts w:ascii="Arial" w:hAnsi="Arial" w:eastAsia="Malgun Gothic"/>
          <w:b/>
          <w:sz w:val="18"/>
        </w:rPr>
        <w:t xml:space="preserve">· 시제: </w:t>
      </w:r>
      <w:r>
        <w:rPr>
          <w:rFonts w:ascii="Arial" w:hAnsi="Arial" w:eastAsia="Malgun Gothic"/>
          <w:sz w:val="18"/>
        </w:rPr>
        <w:t>명령법(구어형) + pretérito perfeito(voltou) — 오늘 일어나고 끝난 사건 확인.</w:t>
      </w:r>
    </w:p>
    <w:p>
      <w:pPr>
        <w:spacing w:after="0" w:before="0"/>
        <w:ind w:left="283"/>
      </w:pPr>
      <w:r>
        <w:rPr>
          <w:rFonts w:ascii="Arial" w:hAnsi="Arial" w:eastAsia="Malgun Gothic"/>
          <w:b/>
          <w:sz w:val="18"/>
        </w:rPr>
        <w:t xml:space="preserve">· 표현: </w:t>
      </w:r>
      <w:r>
        <w:rPr>
          <w:rFonts w:ascii="Arial" w:hAnsi="Arial" w:eastAsia="Malgun Gothic"/>
          <w:sz w:val="18"/>
        </w:rPr>
        <w:t>"na frente de casa"처럼 '우리 집'을 말할 때 관사 없이 casa만 쓰는 것이 자연스러움(em casa, de casa).</w:t>
      </w:r>
    </w:p>
    <w:p>
      <w:pPr>
        <w:spacing w:after="20" w:before="100"/>
      </w:pPr>
      <w:r>
        <w:rPr>
          <w:rFonts w:ascii="Arial" w:hAnsi="Arial" w:eastAsia="Malgun Gothic"/>
          <w:b/>
          <w:sz w:val="20"/>
        </w:rPr>
        <w:t xml:space="preserve">2. </w:t>
      </w:r>
      <w:r>
        <w:rPr>
          <w:rFonts w:ascii="Arial" w:hAnsi="Arial" w:eastAsia="Malgun Gothic"/>
          <w:b/>
          <w:color w:val="7F6000"/>
          <w:sz w:val="20"/>
        </w:rPr>
        <w:t>DONA CIDA</w:t>
      </w:r>
      <w:r>
        <w:rPr>
          <w:rFonts w:ascii="Arial" w:hAnsi="Arial" w:eastAsia="Malgun Gothic"/>
          <w:sz w:val="20"/>
        </w:rPr>
        <w:t xml:space="preserve">  "Foi embora? Graças a Deus. E o que eles queriam, minha filha?"</w:t>
      </w:r>
    </w:p>
    <w:p>
      <w:pPr>
        <w:spacing w:after="0" w:before="0"/>
        <w:ind w:left="283"/>
      </w:pPr>
      <w:r>
        <w:rPr>
          <w:rFonts w:ascii="Arial" w:hAnsi="Arial" w:eastAsia="Malgun Gothic"/>
          <w:b/>
          <w:sz w:val="18"/>
        </w:rPr>
        <w:t xml:space="preserve">· 단어: </w:t>
      </w:r>
      <w:r>
        <w:rPr>
          <w:rFonts w:ascii="Arial" w:hAnsi="Arial" w:eastAsia="Malgun Gothic"/>
          <w:sz w:val="18"/>
        </w:rPr>
        <w:t>foi embora(ir embora 완료과거, 떠나다) · graças a Deus(다행이다, 신 덕분에) · queriam(querer 미완료과거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ir embora는 '가 버리다'라는 고정 동사구. "o que eles queriam"은 의문사 o que + 주어 + 동사 어순.</w:t>
      </w:r>
    </w:p>
    <w:p>
      <w:pPr>
        <w:spacing w:after="0" w:before="0"/>
        <w:ind w:left="283"/>
      </w:pPr>
      <w:r>
        <w:rPr>
          <w:rFonts w:ascii="Arial" w:hAnsi="Arial" w:eastAsia="Malgun Gothic"/>
          <w:b/>
          <w:sz w:val="18"/>
        </w:rPr>
        <w:t xml:space="preserve">· 시제: </w:t>
      </w:r>
      <w:r>
        <w:rPr>
          <w:rFonts w:ascii="Arial" w:hAnsi="Arial" w:eastAsia="Malgun Gothic"/>
          <w:sz w:val="18"/>
        </w:rPr>
        <w:t>foi는 완료과거(한 번 떠난 사건), queriam은 미완료과거(pretérito imperfeito) — 방문 당시 그들의 '의도'라는 지속적 상태를 묻기 때문.</w:t>
      </w:r>
    </w:p>
    <w:p>
      <w:pPr>
        <w:spacing w:after="0" w:before="0"/>
        <w:ind w:left="283"/>
      </w:pPr>
      <w:r>
        <w:rPr>
          <w:rFonts w:ascii="Arial" w:hAnsi="Arial" w:eastAsia="Malgun Gothic"/>
          <w:b/>
          <w:sz w:val="18"/>
        </w:rPr>
        <w:t xml:space="preserve">· 표현: </w:t>
      </w:r>
      <w:r>
        <w:rPr>
          <w:rFonts w:ascii="Arial" w:hAnsi="Arial" w:eastAsia="Malgun Gothic"/>
          <w:sz w:val="18"/>
        </w:rPr>
        <w:t>minha filha는 실제 딸에게도, 친근한 젊은 여성에게도 쓰는 다정한 호칭.</w:t>
      </w:r>
    </w:p>
    <w:p>
      <w:pPr>
        <w:spacing w:after="20" w:before="100"/>
      </w:pPr>
      <w:r>
        <w:rPr>
          <w:rFonts w:ascii="Arial" w:hAnsi="Arial" w:eastAsia="Malgun Gothic"/>
          <w:b/>
          <w:sz w:val="20"/>
        </w:rPr>
        <w:t xml:space="preserve">3. </w:t>
      </w:r>
      <w:r>
        <w:rPr>
          <w:rFonts w:ascii="Arial" w:hAnsi="Arial" w:eastAsia="Malgun Gothic"/>
          <w:b/>
          <w:color w:val="7F6000"/>
          <w:sz w:val="20"/>
        </w:rPr>
        <w:t>DONA CIDA</w:t>
      </w:r>
      <w:r>
        <w:rPr>
          <w:rFonts w:ascii="Arial" w:hAnsi="Arial" w:eastAsia="Malgun Gothic"/>
          <w:sz w:val="20"/>
        </w:rPr>
        <w:t xml:space="preserve">  "Ontem e hoje, a mesma pergunta: se a prefeita tava em casa. Só isso."</w:t>
      </w:r>
    </w:p>
    <w:p>
      <w:pPr>
        <w:spacing w:after="0" w:before="0"/>
        <w:ind w:left="283"/>
      </w:pPr>
      <w:r>
        <w:rPr>
          <w:rFonts w:ascii="Arial" w:hAnsi="Arial" w:eastAsia="Malgun Gothic"/>
          <w:b/>
          <w:sz w:val="18"/>
        </w:rPr>
        <w:t xml:space="preserve">· 단어: </w:t>
      </w:r>
      <w:r>
        <w:rPr>
          <w:rFonts w:ascii="Arial" w:hAnsi="Arial" w:eastAsia="Malgun Gothic"/>
          <w:sz w:val="18"/>
        </w:rPr>
        <w:t>a mesma pergunta(같은 질문) · se(~인지 아닌지, 간접의문 접속사) · tava(=estava, 구어 축약) · prefeita(여성 시장)</w:t>
      </w:r>
    </w:p>
    <w:p>
      <w:pPr>
        <w:spacing w:after="0" w:before="0"/>
        <w:ind w:left="283"/>
      </w:pPr>
      <w:r>
        <w:rPr>
          <w:rFonts w:ascii="Arial" w:hAnsi="Arial" w:eastAsia="Malgun Gothic"/>
          <w:b/>
          <w:sz w:val="18"/>
        </w:rPr>
        <w:t xml:space="preserve">· 문법: </w:t>
      </w:r>
      <w:r>
        <w:rPr>
          <w:rFonts w:ascii="Arial" w:hAnsi="Arial" w:eastAsia="Malgun Gothic"/>
          <w:sz w:val="18"/>
        </w:rPr>
        <w:t>"se + 절"은 간접의문(perguntar se …)의 생략형. 콜론 뒤에 질문 내용을 그대로 붙임.</w:t>
      </w:r>
    </w:p>
    <w:p>
      <w:pPr>
        <w:spacing w:after="0" w:before="0"/>
        <w:ind w:left="283"/>
      </w:pPr>
      <w:r>
        <w:rPr>
          <w:rFonts w:ascii="Arial" w:hAnsi="Arial" w:eastAsia="Malgun Gothic"/>
          <w:b/>
          <w:sz w:val="18"/>
        </w:rPr>
        <w:t xml:space="preserve">· 시제: </w:t>
      </w:r>
      <w:r>
        <w:rPr>
          <w:rFonts w:ascii="Arial" w:hAnsi="Arial" w:eastAsia="Malgun Gothic"/>
          <w:sz w:val="18"/>
        </w:rPr>
        <w:t>tava는 미완료과거 — 간접화법에서 경찰이 물은 '그때의 상태'(집에 있었는지)를 과거로 옮김.</w:t>
      </w:r>
    </w:p>
    <w:p>
      <w:pPr>
        <w:spacing w:after="0" w:before="0"/>
        <w:ind w:left="283"/>
      </w:pPr>
      <w:r>
        <w:rPr>
          <w:rFonts w:ascii="Arial" w:hAnsi="Arial" w:eastAsia="Malgun Gothic"/>
          <w:b/>
          <w:sz w:val="18"/>
        </w:rPr>
        <w:t xml:space="preserve">· 표현: </w:t>
      </w:r>
      <w:r>
        <w:rPr>
          <w:rFonts w:ascii="Arial" w:hAnsi="Arial" w:eastAsia="Malgun Gothic"/>
          <w:sz w:val="18"/>
        </w:rPr>
        <w:t>딸에게 전해 들은 말을 다시 전하므로 한국어 대역은 '~래요' 전언체.</w:t>
      </w:r>
    </w:p>
    <w:p>
      <w:pPr>
        <w:spacing w:after="20" w:before="100"/>
      </w:pPr>
      <w:r>
        <w:rPr>
          <w:rFonts w:ascii="Arial" w:hAnsi="Arial" w:eastAsia="Malgun Gothic"/>
          <w:b/>
          <w:sz w:val="20"/>
        </w:rPr>
        <w:t xml:space="preserve">4. </w:t>
      </w:r>
      <w:r>
        <w:rPr>
          <w:rFonts w:ascii="Arial" w:hAnsi="Arial" w:eastAsia="Malgun Gothic"/>
          <w:b/>
          <w:color w:val="7F6000"/>
          <w:sz w:val="20"/>
        </w:rPr>
        <w:t>BEATRIZ</w:t>
      </w:r>
      <w:r>
        <w:rPr>
          <w:rFonts w:ascii="Arial" w:hAnsi="Arial" w:eastAsia="Malgun Gothic"/>
          <w:sz w:val="20"/>
        </w:rPr>
        <w:t xml:space="preserve">  "Sem mandado, sem intimação, sem motivo. Dona Cida, isso não é visita. É recado."</w:t>
      </w:r>
    </w:p>
    <w:p>
      <w:pPr>
        <w:spacing w:after="0" w:before="0"/>
        <w:ind w:left="283"/>
      </w:pPr>
      <w:r>
        <w:rPr>
          <w:rFonts w:ascii="Arial" w:hAnsi="Arial" w:eastAsia="Malgun Gothic"/>
          <w:b/>
          <w:sz w:val="18"/>
        </w:rPr>
        <w:t xml:space="preserve">· 단어: </w:t>
      </w:r>
      <w:r>
        <w:rPr>
          <w:rFonts w:ascii="Arial" w:hAnsi="Arial" w:eastAsia="Malgun Gothic"/>
          <w:sz w:val="18"/>
        </w:rPr>
        <w:t>mandado(영장) · intimação(소환장) · motivo(이유) · recado(전갈, 여기선 '경고 메시지')</w:t>
      </w:r>
    </w:p>
    <w:p>
      <w:pPr>
        <w:spacing w:after="0" w:before="0"/>
        <w:ind w:left="283"/>
      </w:pPr>
      <w:r>
        <w:rPr>
          <w:rFonts w:ascii="Arial" w:hAnsi="Arial" w:eastAsia="Malgun Gothic"/>
          <w:b/>
          <w:sz w:val="18"/>
        </w:rPr>
        <w:t xml:space="preserve">· 문법: </w:t>
      </w:r>
      <w:r>
        <w:rPr>
          <w:rFonts w:ascii="Arial" w:hAnsi="Arial" w:eastAsia="Malgun Gothic"/>
          <w:sz w:val="18"/>
        </w:rPr>
        <w:t>sem + 명사(무관사) 3회 반복으로 강조하는 나열. visita·recado 앞에 관사가 없는 것은 '성격·종류'를 말하는 서술 명사이기 때문.</w:t>
      </w:r>
    </w:p>
    <w:p>
      <w:pPr>
        <w:spacing w:after="0" w:before="0"/>
        <w:ind w:left="283"/>
      </w:pPr>
      <w:r>
        <w:rPr>
          <w:rFonts w:ascii="Arial" w:hAnsi="Arial" w:eastAsia="Malgun Gothic"/>
          <w:b/>
          <w:sz w:val="18"/>
        </w:rPr>
        <w:t xml:space="preserve">· 시제: </w:t>
      </w:r>
      <w:r>
        <w:rPr>
          <w:rFonts w:ascii="Arial" w:hAnsi="Arial" w:eastAsia="Malgun Gothic"/>
          <w:sz w:val="18"/>
        </w:rPr>
        <w:t>현재직설법 — 상황의 성격 규정.</w:t>
      </w:r>
    </w:p>
    <w:p>
      <w:pPr>
        <w:spacing w:after="0" w:before="0"/>
        <w:ind w:left="283"/>
      </w:pPr>
      <w:r>
        <w:rPr>
          <w:rFonts w:ascii="Arial" w:hAnsi="Arial" w:eastAsia="Malgun Gothic"/>
          <w:b/>
          <w:sz w:val="18"/>
        </w:rPr>
        <w:t xml:space="preserve">· 표현: </w:t>
      </w:r>
      <w:r>
        <w:rPr>
          <w:rFonts w:ascii="Arial" w:hAnsi="Arial" w:eastAsia="Malgun Gothic"/>
          <w:sz w:val="18"/>
        </w:rPr>
        <w:t>dar um recado는 원래 '말을 전하다'지만 맥락상 위협·경고의 뜻.</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"Recado de quem? A senhora tem alguma ideia?"</w:t>
      </w:r>
    </w:p>
    <w:p>
      <w:pPr>
        <w:spacing w:after="0" w:before="0"/>
        <w:ind w:left="283"/>
      </w:pPr>
      <w:r>
        <w:rPr>
          <w:rFonts w:ascii="Arial" w:hAnsi="Arial" w:eastAsia="Malgun Gothic"/>
          <w:b/>
          <w:sz w:val="18"/>
        </w:rPr>
        <w:t xml:space="preserve">· 단어: </w:t>
      </w:r>
      <w:r>
        <w:rPr>
          <w:rFonts w:ascii="Arial" w:hAnsi="Arial" w:eastAsia="Malgun Gothic"/>
          <w:sz w:val="18"/>
        </w:rPr>
        <w:t>de quem(누구의) · alguma ideia(어떤 짐작)</w:t>
      </w:r>
    </w:p>
    <w:p>
      <w:pPr>
        <w:spacing w:after="0" w:before="0"/>
        <w:ind w:left="283"/>
      </w:pPr>
      <w:r>
        <w:rPr>
          <w:rFonts w:ascii="Arial" w:hAnsi="Arial" w:eastAsia="Malgun Gothic"/>
          <w:b/>
          <w:sz w:val="18"/>
        </w:rPr>
        <w:t xml:space="preserve">· 문법: </w:t>
      </w:r>
      <w:r>
        <w:rPr>
          <w:rFonts w:ascii="Arial" w:hAnsi="Arial" w:eastAsia="Malgun Gothic"/>
          <w:sz w:val="18"/>
        </w:rPr>
        <w:t>"명사 + de quem?"은 의문사가 뒤에 오는 구어 의문문. a senhora + 3인칭 동사(tem)는 존칭 2인칭.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"Tem alguma ideia?"는 '짐작 가는 데 있어요?'라는 관용 질문.</w:t>
      </w:r>
    </w:p>
    <w:p>
      <w:pPr>
        <w:spacing w:after="20" w:before="100"/>
      </w:pPr>
      <w:r>
        <w:rPr>
          <w:rFonts w:ascii="Arial" w:hAnsi="Arial" w:eastAsia="Malgun Gothic"/>
          <w:b/>
          <w:sz w:val="20"/>
        </w:rPr>
        <w:t xml:space="preserve">6. </w:t>
      </w:r>
      <w:r>
        <w:rPr>
          <w:rFonts w:ascii="Arial" w:hAnsi="Arial" w:eastAsia="Malgun Gothic"/>
          <w:b/>
          <w:color w:val="7F6000"/>
          <w:sz w:val="20"/>
        </w:rPr>
        <w:t>DONA CIDA</w:t>
      </w:r>
      <w:r>
        <w:rPr>
          <w:rFonts w:ascii="Arial" w:hAnsi="Arial" w:eastAsia="Malgun Gothic"/>
          <w:sz w:val="20"/>
        </w:rPr>
        <w:t xml:space="preserve">  "Em São Miguel, a polícia só aparece quando alguém de Brasília liga."</w:t>
      </w:r>
    </w:p>
    <w:p>
      <w:pPr>
        <w:spacing w:after="0" w:before="0"/>
        <w:ind w:left="283"/>
      </w:pPr>
      <w:r>
        <w:rPr>
          <w:rFonts w:ascii="Arial" w:hAnsi="Arial" w:eastAsia="Malgun Gothic"/>
          <w:b/>
          <w:sz w:val="18"/>
        </w:rPr>
        <w:t xml:space="preserve">· 단어: </w:t>
      </w:r>
      <w:r>
        <w:rPr>
          <w:rFonts w:ascii="Arial" w:hAnsi="Arial" w:eastAsia="Malgun Gothic"/>
          <w:sz w:val="18"/>
        </w:rPr>
        <w:t>aparece(aparecer 나타나다) · alguém(누군가) · liga(ligar 전화하다)</w:t>
      </w:r>
    </w:p>
    <w:p>
      <w:pPr>
        <w:spacing w:after="0" w:before="0"/>
        <w:ind w:left="283"/>
      </w:pPr>
      <w:r>
        <w:rPr>
          <w:rFonts w:ascii="Arial" w:hAnsi="Arial" w:eastAsia="Malgun Gothic"/>
          <w:b/>
          <w:sz w:val="18"/>
        </w:rPr>
        <w:t xml:space="preserve">· 문법: </w:t>
      </w:r>
      <w:r>
        <w:rPr>
          <w:rFonts w:ascii="Arial" w:hAnsi="Arial" w:eastAsia="Malgun Gothic"/>
          <w:sz w:val="18"/>
        </w:rPr>
        <w:t>"só … quando + 직설법"은 '~할 때만'. 습관적 사실이므로 quando 뒤에 직설법 현재.</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일반적 패턴(습관의 현재).</w:t>
      </w:r>
    </w:p>
    <w:p>
      <w:pPr>
        <w:spacing w:after="0" w:before="0"/>
        <w:ind w:left="283"/>
      </w:pPr>
      <w:r>
        <w:rPr>
          <w:rFonts w:ascii="Arial" w:hAnsi="Arial" w:eastAsia="Malgun Gothic"/>
          <w:b/>
          <w:sz w:val="18"/>
        </w:rPr>
        <w:t xml:space="preserve">· 표현: </w:t>
      </w:r>
      <w:r>
        <w:rPr>
          <w:rFonts w:ascii="Arial" w:hAnsi="Arial" w:eastAsia="Malgun Gothic"/>
          <w:sz w:val="18"/>
        </w:rPr>
        <w:t>지방 권력이 중앙 정치의 전화 한 통에 움직인다는 비꼼.</w:t>
      </w:r>
    </w:p>
    <w:p>
      <w:pPr>
        <w:spacing w:after="20" w:before="100"/>
      </w:pPr>
      <w:r>
        <w:rPr>
          <w:rFonts w:ascii="Arial" w:hAnsi="Arial" w:eastAsia="Malgun Gothic"/>
          <w:b/>
          <w:sz w:val="20"/>
        </w:rPr>
        <w:t xml:space="preserve">7. </w:t>
      </w:r>
      <w:r>
        <w:rPr>
          <w:rFonts w:ascii="Arial" w:hAnsi="Arial" w:eastAsia="Malgun Gothic"/>
          <w:b/>
          <w:color w:val="7F6000"/>
          <w:sz w:val="20"/>
        </w:rPr>
        <w:t>HELENA</w:t>
      </w:r>
      <w:r>
        <w:rPr>
          <w:rFonts w:ascii="Arial" w:hAnsi="Arial" w:eastAsia="Malgun Gothic"/>
          <w:sz w:val="20"/>
        </w:rPr>
        <w:t xml:space="preserve">  "A senhora quer voltar pra casa? Ninguém aqui vai julgar a senhora."</w:t>
      </w:r>
    </w:p>
    <w:p>
      <w:pPr>
        <w:spacing w:after="0" w:before="0"/>
        <w:ind w:left="283"/>
      </w:pPr>
      <w:r>
        <w:rPr>
          <w:rFonts w:ascii="Arial" w:hAnsi="Arial" w:eastAsia="Malgun Gothic"/>
          <w:b/>
          <w:sz w:val="18"/>
        </w:rPr>
        <w:t xml:space="preserve">· 단어: </w:t>
      </w:r>
      <w:r>
        <w:rPr>
          <w:rFonts w:ascii="Arial" w:hAnsi="Arial" w:eastAsia="Malgun Gothic"/>
          <w:sz w:val="18"/>
        </w:rPr>
        <w:t>voltar pra casa(집에 돌아가다, pra=para) · ninguém(아무도 ~않다) · julgar(판단하다·탓하다)</w:t>
      </w:r>
    </w:p>
    <w:p>
      <w:pPr>
        <w:spacing w:after="0" w:before="0"/>
        <w:ind w:left="283"/>
      </w:pPr>
      <w:r>
        <w:rPr>
          <w:rFonts w:ascii="Arial" w:hAnsi="Arial" w:eastAsia="Malgun Gothic"/>
          <w:b/>
          <w:sz w:val="18"/>
        </w:rPr>
        <w:t xml:space="preserve">· 문법: </w:t>
      </w:r>
      <w:r>
        <w:rPr>
          <w:rFonts w:ascii="Arial" w:hAnsi="Arial" w:eastAsia="Malgun Gothic"/>
          <w:sz w:val="18"/>
        </w:rPr>
        <w:t>querer + 부정사. ninguém이 주어 자리에 오면 não 없이 부정. 목적어로 a senhora를 대명사 a 대신 그대로 반복하는 것은 존칭을 유지하는 브라질 구어 습관.</w:t>
      </w:r>
    </w:p>
    <w:p>
      <w:pPr>
        <w:spacing w:after="0" w:before="0"/>
        <w:ind w:left="283"/>
      </w:pPr>
      <w:r>
        <w:rPr>
          <w:rFonts w:ascii="Arial" w:hAnsi="Arial" w:eastAsia="Malgun Gothic"/>
          <w:b/>
          <w:sz w:val="18"/>
        </w:rPr>
        <w:t xml:space="preserve">· 시제: </w:t>
      </w:r>
      <w:r>
        <w:rPr>
          <w:rFonts w:ascii="Arial" w:hAnsi="Arial" w:eastAsia="Malgun Gothic"/>
          <w:sz w:val="18"/>
        </w:rPr>
        <w:t>현재직설법(quer) + ir + 부정사 미래(vai julgar).</w:t>
      </w:r>
    </w:p>
    <w:p>
      <w:pPr>
        <w:spacing w:after="0" w:before="0"/>
        <w:ind w:left="283"/>
      </w:pPr>
      <w:r>
        <w:rPr>
          <w:rFonts w:ascii="Arial" w:hAnsi="Arial" w:eastAsia="Malgun Gothic"/>
          <w:b/>
          <w:sz w:val="18"/>
        </w:rPr>
        <w:t xml:space="preserve">· 표현: </w:t>
      </w:r>
      <w:r>
        <w:rPr>
          <w:rFonts w:ascii="Arial" w:hAnsi="Arial" w:eastAsia="Malgun Gothic"/>
          <w:sz w:val="18"/>
        </w:rPr>
        <w:t>존칭 대상을 목적어로 받을 때 "julgá-la"보다 "julgar a senhora"가 자연스러움.</w:t>
      </w:r>
    </w:p>
    <w:p>
      <w:pPr>
        <w:spacing w:after="20" w:before="100"/>
      </w:pPr>
      <w:r>
        <w:rPr>
          <w:rFonts w:ascii="Arial" w:hAnsi="Arial" w:eastAsia="Malgun Gothic"/>
          <w:b/>
          <w:sz w:val="20"/>
        </w:rPr>
        <w:t xml:space="preserve">8. </w:t>
      </w:r>
      <w:r>
        <w:rPr>
          <w:rFonts w:ascii="Arial" w:hAnsi="Arial" w:eastAsia="Malgun Gothic"/>
          <w:b/>
          <w:color w:val="7F6000"/>
          <w:sz w:val="20"/>
        </w:rPr>
        <w:t>DONA CIDA</w:t>
      </w:r>
      <w:r>
        <w:rPr>
          <w:rFonts w:ascii="Arial" w:hAnsi="Arial" w:eastAsia="Malgun Gothic"/>
          <w:sz w:val="20"/>
        </w:rPr>
        <w:t xml:space="preserve">  "Não. Se eu voltar agora, eles ganham. Eu fico até a matéria sair."</w:t>
      </w:r>
    </w:p>
    <w:p>
      <w:pPr>
        <w:spacing w:after="0" w:before="0"/>
        <w:ind w:left="283"/>
      </w:pPr>
      <w:r>
        <w:rPr>
          <w:rFonts w:ascii="Arial" w:hAnsi="Arial" w:eastAsia="Malgun Gothic"/>
          <w:b/>
          <w:sz w:val="18"/>
        </w:rPr>
        <w:t xml:space="preserve">· 단어: </w:t>
      </w:r>
      <w:r>
        <w:rPr>
          <w:rFonts w:ascii="Arial" w:hAnsi="Arial" w:eastAsia="Malgun Gothic"/>
          <w:sz w:val="18"/>
        </w:rPr>
        <w:t>voltar(돌아가다) · ganham(ganhar 이기다) · fico(ficar 머물다) · matéria(기사)</w:t>
      </w:r>
    </w:p>
    <w:p>
      <w:pPr>
        <w:spacing w:after="0" w:before="0"/>
        <w:ind w:left="283"/>
      </w:pPr>
      <w:r>
        <w:rPr>
          <w:rFonts w:ascii="Arial" w:hAnsi="Arial" w:eastAsia="Malgun Gothic"/>
          <w:b/>
          <w:sz w:val="18"/>
        </w:rPr>
        <w:t xml:space="preserve">· 문법: </w:t>
      </w:r>
      <w:r>
        <w:rPr>
          <w:rFonts w:ascii="Arial" w:hAnsi="Arial" w:eastAsia="Malgun Gothic"/>
          <w:sz w:val="18"/>
        </w:rPr>
        <w:t>"Se + 접속법 미래, 현재직설법" 실현 가능한 조건문. "até + 주어 + 부정사(a matéria sair)"는 até 뒤 인칭부정사 구문(=até que a matéria saia).</w:t>
      </w:r>
    </w:p>
    <w:p>
      <w:pPr>
        <w:spacing w:after="0" w:before="0"/>
        <w:ind w:left="283"/>
      </w:pPr>
      <w:r>
        <w:rPr>
          <w:rFonts w:ascii="Arial" w:hAnsi="Arial" w:eastAsia="Malgun Gothic"/>
          <w:b/>
          <w:sz w:val="18"/>
        </w:rPr>
        <w:t xml:space="preserve">· 시제: </w:t>
      </w:r>
      <w:r>
        <w:rPr>
          <w:rFonts w:ascii="Arial" w:hAnsi="Arial" w:eastAsia="Malgun Gothic"/>
          <w:sz w:val="18"/>
        </w:rPr>
        <w:t>voltar는 접속법 미래(futuro do subjuntivo, 규칙동사라 부정사와 형태 같음), ganham·fico는 현재형으로 확실한 결과·결심을 표현.</w:t>
      </w:r>
    </w:p>
    <w:p>
      <w:pPr>
        <w:spacing w:after="0" w:before="0"/>
        <w:ind w:left="283"/>
      </w:pPr>
      <w:r>
        <w:rPr>
          <w:rFonts w:ascii="Arial" w:hAnsi="Arial" w:eastAsia="Malgun Gothic"/>
          <w:b/>
          <w:sz w:val="18"/>
        </w:rPr>
        <w:t xml:space="preserve">· 표현: </w:t>
      </w:r>
      <w:r>
        <w:rPr>
          <w:rFonts w:ascii="Arial" w:hAnsi="Arial" w:eastAsia="Malgun Gothic"/>
          <w:sz w:val="18"/>
        </w:rPr>
        <w:t>"Eu fico"는 미래 결심을 현재형으로 단호하게 말하는 용법.</w:t>
      </w:r>
    </w:p>
    <w:p>
      <w:pPr>
        <w:spacing w:after="20" w:before="100"/>
      </w:pPr>
      <w:r>
        <w:rPr>
          <w:rFonts w:ascii="Arial" w:hAnsi="Arial" w:eastAsia="Malgun Gothic"/>
          <w:b/>
          <w:sz w:val="20"/>
        </w:rPr>
        <w:t xml:space="preserve">9. </w:t>
      </w:r>
      <w:r>
        <w:rPr>
          <w:rFonts w:ascii="Arial" w:hAnsi="Arial" w:eastAsia="Malgun Gothic"/>
          <w:b/>
          <w:color w:val="7F6000"/>
          <w:sz w:val="20"/>
        </w:rPr>
        <w:t>BEATRIZ</w:t>
      </w:r>
      <w:r>
        <w:rPr>
          <w:rFonts w:ascii="Arial" w:hAnsi="Arial" w:eastAsia="Malgun Gothic"/>
          <w:sz w:val="20"/>
        </w:rPr>
        <w:t xml:space="preserve">  "Então é importante que a senhora não saia deste apartamento hoje. Combinado?"</w:t>
      </w:r>
    </w:p>
    <w:p>
      <w:pPr>
        <w:spacing w:after="0" w:before="0"/>
        <w:ind w:left="283"/>
      </w:pPr>
      <w:r>
        <w:rPr>
          <w:rFonts w:ascii="Arial" w:hAnsi="Arial" w:eastAsia="Malgun Gothic"/>
          <w:b/>
          <w:sz w:val="18"/>
        </w:rPr>
        <w:t xml:space="preserve">· 단어: </w:t>
      </w:r>
      <w:r>
        <w:rPr>
          <w:rFonts w:ascii="Arial" w:hAnsi="Arial" w:eastAsia="Malgun Gothic"/>
          <w:sz w:val="18"/>
        </w:rPr>
        <w:t>saia(sair 접속법 현재 3인칭 단수) · deste(=de + este) · combinado(합의된 → '약속이죠?')</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 — 필요·중요성을 나타내는 비인칭 표현 뒤에는 접속법. sair de + 장소.</w:t>
      </w:r>
    </w:p>
    <w:p>
      <w:pPr>
        <w:spacing w:after="0" w:before="0"/>
        <w:ind w:left="283"/>
      </w:pPr>
      <w:r>
        <w:rPr>
          <w:rFonts w:ascii="Arial" w:hAnsi="Arial" w:eastAsia="Malgun Gothic"/>
          <w:b/>
          <w:sz w:val="18"/>
        </w:rPr>
        <w:t xml:space="preserve">· 시제: </w:t>
      </w:r>
      <w:r>
        <w:rPr>
          <w:rFonts w:ascii="Arial" w:hAnsi="Arial" w:eastAsia="Malgun Gothic"/>
          <w:sz w:val="18"/>
        </w:rPr>
        <w:t>접속법 현재(presente do subjuntivo) — 사실이 아닌 '요구되는 행동'.</w:t>
      </w:r>
    </w:p>
    <w:p>
      <w:pPr>
        <w:spacing w:after="0" w:before="0"/>
        <w:ind w:left="283"/>
      </w:pPr>
      <w:r>
        <w:rPr>
          <w:rFonts w:ascii="Arial" w:hAnsi="Arial" w:eastAsia="Malgun Gothic"/>
          <w:b/>
          <w:sz w:val="18"/>
        </w:rPr>
        <w:t xml:space="preserve">· 표현: </w:t>
      </w:r>
      <w:r>
        <w:rPr>
          <w:rFonts w:ascii="Arial" w:hAnsi="Arial" w:eastAsia="Malgun Gothic"/>
          <w:sz w:val="18"/>
        </w:rPr>
        <w:t>Combinado?는 '그렇게 하기로 해요?'라는 확인 관용어.</w:t>
      </w:r>
    </w:p>
    <w:p>
      <w:pPr>
        <w:spacing w:after="20" w:before="100"/>
      </w:pPr>
      <w:r>
        <w:rPr>
          <w:rFonts w:ascii="Arial" w:hAnsi="Arial" w:eastAsia="Malgun Gothic"/>
          <w:b/>
          <w:sz w:val="20"/>
        </w:rPr>
        <w:t xml:space="preserve">10. </w:t>
      </w:r>
      <w:r>
        <w:rPr>
          <w:rFonts w:ascii="Arial" w:hAnsi="Arial" w:eastAsia="Malgun Gothic"/>
          <w:b/>
          <w:color w:val="7F6000"/>
          <w:sz w:val="20"/>
        </w:rPr>
        <w:t>DONA CIDA</w:t>
      </w:r>
      <w:r>
        <w:rPr>
          <w:rFonts w:ascii="Arial" w:hAnsi="Arial" w:eastAsia="Malgun Gothic"/>
          <w:sz w:val="20"/>
        </w:rPr>
        <w:t xml:space="preserve">  "Combinado, doutora. Aqui tudo é longe mesmo. Sem carro, eu não existo."</w:t>
      </w:r>
    </w:p>
    <w:p>
      <w:pPr>
        <w:spacing w:after="0" w:before="0"/>
        <w:ind w:left="283"/>
      </w:pPr>
      <w:r>
        <w:rPr>
          <w:rFonts w:ascii="Arial" w:hAnsi="Arial" w:eastAsia="Malgun Gothic"/>
          <w:b/>
          <w:sz w:val="18"/>
        </w:rPr>
        <w:t xml:space="preserve">· 단어: </w:t>
      </w:r>
      <w:r>
        <w:rPr>
          <w:rFonts w:ascii="Arial" w:hAnsi="Arial" w:eastAsia="Malgun Gothic"/>
          <w:sz w:val="18"/>
        </w:rPr>
        <w:t>doutora(변호사에 대한 존칭) · longe(먼) · mesmo(정말·어차피, 강조 부사) · existo(existir 1인칭 단수)</w:t>
      </w:r>
    </w:p>
    <w:p>
      <w:pPr>
        <w:spacing w:after="0" w:before="0"/>
        <w:ind w:left="283"/>
      </w:pPr>
      <w:r>
        <w:rPr>
          <w:rFonts w:ascii="Arial" w:hAnsi="Arial" w:eastAsia="Malgun Gothic"/>
          <w:b/>
          <w:sz w:val="18"/>
        </w:rPr>
        <w:t xml:space="preserve">· 문법: </w:t>
      </w:r>
      <w:r>
        <w:rPr>
          <w:rFonts w:ascii="Arial" w:hAnsi="Arial" w:eastAsia="Malgun Gothic"/>
          <w:sz w:val="18"/>
        </w:rPr>
        <w:t>문장 끝 mesmo는 '정말로/원래'의 강조. "Sem carro"는 조건 부사구(=차가 없으면).</w:t>
      </w:r>
    </w:p>
    <w:p>
      <w:pPr>
        <w:spacing w:after="0" w:before="0"/>
        <w:ind w:left="283"/>
      </w:pPr>
      <w:r>
        <w:rPr>
          <w:rFonts w:ascii="Arial" w:hAnsi="Arial" w:eastAsia="Malgun Gothic"/>
          <w:b/>
          <w:sz w:val="18"/>
        </w:rPr>
        <w:t xml:space="preserve">· 시제: </w:t>
      </w:r>
      <w:r>
        <w:rPr>
          <w:rFonts w:ascii="Arial" w:hAnsi="Arial" w:eastAsia="Malgun Gothic"/>
          <w:sz w:val="18"/>
        </w:rPr>
        <w:t>현재직설법 — 브라질리아의 일반적 사실.</w:t>
      </w:r>
    </w:p>
    <w:p>
      <w:pPr>
        <w:spacing w:after="0" w:before="0"/>
        <w:ind w:left="283"/>
      </w:pPr>
      <w:r>
        <w:rPr>
          <w:rFonts w:ascii="Arial" w:hAnsi="Arial" w:eastAsia="Malgun Gothic"/>
          <w:b/>
          <w:sz w:val="18"/>
        </w:rPr>
        <w:t xml:space="preserve">· 표현: </w:t>
      </w:r>
      <w:r>
        <w:rPr>
          <w:rFonts w:ascii="Arial" w:hAnsi="Arial" w:eastAsia="Malgun Gothic"/>
          <w:sz w:val="18"/>
        </w:rPr>
        <w:t>브라질리아는 차 중심 도시라는 고정 농담(→ 3부 4화 50번 "sem carro ela não existe").</w:t>
      </w:r>
    </w:p>
    <w:p>
      <w:pPr>
        <w:spacing w:after="20" w:before="100"/>
      </w:pPr>
      <w:r>
        <w:rPr>
          <w:rFonts w:ascii="Arial" w:hAnsi="Arial" w:eastAsia="Malgun Gothic"/>
          <w:b/>
          <w:sz w:val="20"/>
        </w:rPr>
        <w:t xml:space="preserve">11. </w:t>
      </w:r>
      <w:r>
        <w:rPr>
          <w:rFonts w:ascii="Arial" w:hAnsi="Arial" w:eastAsia="Malgun Gothic"/>
          <w:b/>
          <w:color w:val="7F6000"/>
          <w:sz w:val="20"/>
        </w:rPr>
        <w:t>MARCOS</w:t>
      </w:r>
      <w:r>
        <w:rPr>
          <w:rFonts w:ascii="Arial" w:hAnsi="Arial" w:eastAsia="Malgun Gothic"/>
          <w:sz w:val="20"/>
        </w:rPr>
        <w:t xml:space="preserve">  "Boa noite, pessoal. Desculpa o atraso. A tesourinha da Asa Norte tava parada."</w:t>
      </w:r>
    </w:p>
    <w:p>
      <w:pPr>
        <w:spacing w:after="0" w:before="0"/>
        <w:ind w:left="283"/>
      </w:pPr>
      <w:r>
        <w:rPr>
          <w:rFonts w:ascii="Arial" w:hAnsi="Arial" w:eastAsia="Malgun Gothic"/>
          <w:b/>
          <w:sz w:val="18"/>
        </w:rPr>
        <w:t xml:space="preserve">· 단어: </w:t>
      </w:r>
      <w:r>
        <w:rPr>
          <w:rFonts w:ascii="Arial" w:hAnsi="Arial" w:eastAsia="Malgun Gothic"/>
          <w:sz w:val="18"/>
        </w:rPr>
        <w:t>pessoal(여러분, 구어 호칭) · desculpa(미안해요, desculpar 구어 명령) · atraso(지각) · tesourinha(브라질리아 특유의 입체교차로) · parada(멈춘, 막힌)</w:t>
      </w:r>
    </w:p>
    <w:p>
      <w:pPr>
        <w:spacing w:after="0" w:before="0"/>
        <w:ind w:left="283"/>
      </w:pPr>
      <w:r>
        <w:rPr>
          <w:rFonts w:ascii="Arial" w:hAnsi="Arial" w:eastAsia="Malgun Gothic"/>
          <w:b/>
          <w:sz w:val="18"/>
        </w:rPr>
        <w:t xml:space="preserve">· 문법: </w:t>
      </w:r>
      <w:r>
        <w:rPr>
          <w:rFonts w:ascii="Arial" w:hAnsi="Arial" w:eastAsia="Malgun Gothic"/>
          <w:sz w:val="18"/>
        </w:rPr>
        <w:t>"Desculpa + 명사"는 '~을 용서해 줘'의 구어형(격식: Desculpe o atraso). estar + 형용사로 상태.</w:t>
      </w:r>
    </w:p>
    <w:p>
      <w:pPr>
        <w:spacing w:after="0" w:before="0"/>
        <w:ind w:left="283"/>
      </w:pPr>
      <w:r>
        <w:rPr>
          <w:rFonts w:ascii="Arial" w:hAnsi="Arial" w:eastAsia="Malgun Gothic"/>
          <w:b/>
          <w:sz w:val="18"/>
        </w:rPr>
        <w:t xml:space="preserve">· 시제: </w:t>
      </w:r>
      <w:r>
        <w:rPr>
          <w:rFonts w:ascii="Arial" w:hAnsi="Arial" w:eastAsia="Malgun Gothic"/>
          <w:sz w:val="18"/>
        </w:rPr>
        <w:t>tava(미완료과거) — 오는 길의 배경 상태 묘사.</w:t>
      </w:r>
    </w:p>
    <w:p>
      <w:pPr>
        <w:spacing w:after="0" w:before="0"/>
        <w:ind w:left="283"/>
      </w:pPr>
      <w:r>
        <w:rPr>
          <w:rFonts w:ascii="Arial" w:hAnsi="Arial" w:eastAsia="Malgun Gothic"/>
          <w:b/>
          <w:sz w:val="18"/>
        </w:rPr>
        <w:t xml:space="preserve">· 표현: </w:t>
      </w:r>
      <w:r>
        <w:rPr>
          <w:rFonts w:ascii="Arial" w:hAnsi="Arial" w:eastAsia="Malgun Gothic"/>
          <w:sz w:val="18"/>
        </w:rPr>
        <w:t>tesourinha('작은 가위')는 브라질리아 도로의 가위 모양 교차로 별칭.</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"Marcos, cê tá com cara de quem trouxe notícia ruim."</w:t>
      </w:r>
    </w:p>
    <w:p>
      <w:pPr>
        <w:spacing w:after="0" w:before="0"/>
        <w:ind w:left="283"/>
      </w:pPr>
      <w:r>
        <w:rPr>
          <w:rFonts w:ascii="Arial" w:hAnsi="Arial" w:eastAsia="Malgun Gothic"/>
          <w:b/>
          <w:sz w:val="18"/>
        </w:rPr>
        <w:t xml:space="preserve">· 단어: </w:t>
      </w:r>
      <w:r>
        <w:rPr>
          <w:rFonts w:ascii="Arial" w:hAnsi="Arial" w:eastAsia="Malgun Gothic"/>
          <w:sz w:val="18"/>
        </w:rPr>
        <w:t>cê(=você 구어) · cara(얼굴·표정) · trouxe(trazer 완료과거 3인칭 단수, 불규칙) · notícia ruim(나쁜 소식)</w:t>
      </w:r>
    </w:p>
    <w:p>
      <w:pPr>
        <w:spacing w:after="0" w:before="0"/>
        <w:ind w:left="283"/>
      </w:pPr>
      <w:r>
        <w:rPr>
          <w:rFonts w:ascii="Arial" w:hAnsi="Arial" w:eastAsia="Malgun Gothic"/>
          <w:b/>
          <w:sz w:val="18"/>
        </w:rPr>
        <w:t xml:space="preserve">· 문법: </w:t>
      </w:r>
      <w:r>
        <w:rPr>
          <w:rFonts w:ascii="Arial" w:hAnsi="Arial" w:eastAsia="Malgun Gothic"/>
          <w:sz w:val="18"/>
        </w:rPr>
        <w:t>"estar com cara de quem + 동사"는 '~한 사람 같은 얼굴이다'라는 관용 구문. quem은 선행사를 품은 관계대명사.</w:t>
      </w:r>
    </w:p>
    <w:p>
      <w:pPr>
        <w:spacing w:after="0" w:before="0"/>
        <w:ind w:left="283"/>
      </w:pPr>
      <w:r>
        <w:rPr>
          <w:rFonts w:ascii="Arial" w:hAnsi="Arial" w:eastAsia="Malgun Gothic"/>
          <w:b/>
          <w:sz w:val="18"/>
        </w:rPr>
        <w:t xml:space="preserve">· 시제: </w:t>
      </w:r>
      <w:r>
        <w:rPr>
          <w:rFonts w:ascii="Arial" w:hAnsi="Arial" w:eastAsia="Malgun Gothic"/>
          <w:sz w:val="18"/>
        </w:rPr>
        <w:t>tá는 현재(지금 표정), trouxe는 완료과거(소식을 가져온 행위).</w:t>
      </w:r>
    </w:p>
    <w:p>
      <w:pPr>
        <w:spacing w:after="0" w:before="0"/>
        <w:ind w:left="283"/>
      </w:pPr>
      <w:r>
        <w:rPr>
          <w:rFonts w:ascii="Arial" w:hAnsi="Arial" w:eastAsia="Malgun Gothic"/>
          <w:b/>
          <w:sz w:val="18"/>
        </w:rPr>
        <w:t xml:space="preserve">· 표현: </w:t>
      </w:r>
      <w:r>
        <w:rPr>
          <w:rFonts w:ascii="Arial" w:hAnsi="Arial" w:eastAsia="Malgun Gothic"/>
          <w:sz w:val="18"/>
        </w:rPr>
        <w:t>구어에서 매우 흔한 패턴(cara de quem não dormiu 등).</w:t>
      </w:r>
    </w:p>
    <w:p>
      <w:pPr>
        <w:spacing w:after="20" w:before="100"/>
      </w:pPr>
      <w:r>
        <w:rPr>
          <w:rFonts w:ascii="Arial" w:hAnsi="Arial" w:eastAsia="Malgun Gothic"/>
          <w:b/>
          <w:sz w:val="20"/>
        </w:rPr>
        <w:t xml:space="preserve">13. </w:t>
      </w:r>
      <w:r>
        <w:rPr>
          <w:rFonts w:ascii="Arial" w:hAnsi="Arial" w:eastAsia="Malgun Gothic"/>
          <w:b/>
          <w:color w:val="7F6000"/>
          <w:sz w:val="20"/>
        </w:rPr>
        <w:t>MARCOS</w:t>
      </w:r>
      <w:r>
        <w:rPr>
          <w:rFonts w:ascii="Arial" w:hAnsi="Arial" w:eastAsia="Malgun Gothic"/>
          <w:sz w:val="20"/>
        </w:rPr>
        <w:t xml:space="preserve">  "Eu errei feio. O PLN 14 entrou na pauta da sessão do Congresso. Hoje, meia-noite."</w:t>
      </w:r>
    </w:p>
    <w:p>
      <w:pPr>
        <w:spacing w:after="0" w:before="0"/>
        <w:ind w:left="283"/>
      </w:pPr>
      <w:r>
        <w:rPr>
          <w:rFonts w:ascii="Arial" w:hAnsi="Arial" w:eastAsia="Malgun Gothic"/>
          <w:b/>
          <w:sz w:val="18"/>
        </w:rPr>
        <w:t xml:space="preserve">· 단어: </w:t>
      </w:r>
      <w:r>
        <w:rPr>
          <w:rFonts w:ascii="Arial" w:hAnsi="Arial" w:eastAsia="Malgun Gothic"/>
          <w:sz w:val="18"/>
        </w:rPr>
        <w:t>errei(errar 완료과거 1인칭 단수) · feio(심하게, 여기선 부사) · pauta(안건) · sessão(회의) · meia-noite(자정)</w:t>
      </w:r>
    </w:p>
    <w:p>
      <w:pPr>
        <w:spacing w:after="0" w:before="0"/>
        <w:ind w:left="283"/>
      </w:pPr>
      <w:r>
        <w:rPr>
          <w:rFonts w:ascii="Arial" w:hAnsi="Arial" w:eastAsia="Malgun Gothic"/>
          <w:b/>
          <w:sz w:val="18"/>
        </w:rPr>
        <w:t xml:space="preserve">· 문법: </w:t>
      </w:r>
      <w:r>
        <w:rPr>
          <w:rFonts w:ascii="Arial" w:hAnsi="Arial" w:eastAsia="Malgun Gothic"/>
          <w:sz w:val="18"/>
        </w:rPr>
        <w:t>feio가 형용사 형태 그대로 부사로 쓰임(errar feio = 크게 틀리다). entrar em + 명사(~에 들어가다), na = em + a.</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이미 끝난 판단 실수와 안건 상정.</w:t>
      </w:r>
    </w:p>
    <w:p>
      <w:pPr>
        <w:spacing w:after="0" w:before="0"/>
        <w:ind w:left="283"/>
      </w:pPr>
      <w:r>
        <w:rPr>
          <w:rFonts w:ascii="Arial" w:hAnsi="Arial" w:eastAsia="Malgun Gothic"/>
          <w:b/>
          <w:sz w:val="18"/>
        </w:rPr>
        <w:t xml:space="preserve">· 표현: </w:t>
      </w:r>
      <w:r>
        <w:rPr>
          <w:rFonts w:ascii="Arial" w:hAnsi="Arial" w:eastAsia="Malgun Gothic"/>
          <w:sz w:val="18"/>
        </w:rPr>
        <w:t>PLN(Projeto de Lei do Congresso Nacional)은 예산 관련 법안으로 상·하원 합동회의(sessão do Congresso)에서 다룸.</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""Não vai a plenário tão cedo." Foi o que você disse, Marcos."</w:t>
      </w:r>
    </w:p>
    <w:p>
      <w:pPr>
        <w:spacing w:after="0" w:before="0"/>
        <w:ind w:left="283"/>
      </w:pPr>
      <w:r>
        <w:rPr>
          <w:rFonts w:ascii="Arial" w:hAnsi="Arial" w:eastAsia="Malgun Gothic"/>
          <w:b/>
          <w:sz w:val="18"/>
        </w:rPr>
        <w:t xml:space="preserve">· 단어: </w:t>
      </w:r>
      <w:r>
        <w:rPr>
          <w:rFonts w:ascii="Arial" w:hAnsi="Arial" w:eastAsia="Malgun Gothic"/>
          <w:sz w:val="18"/>
        </w:rPr>
        <w:t>plenário(본회의) · tão cedo(그렇게 빨리) · disse(dizer 완료과거 3인칭 단수, 불규칙)</w:t>
      </w:r>
    </w:p>
    <w:p>
      <w:pPr>
        <w:spacing w:after="0" w:before="0"/>
        <w:ind w:left="283"/>
      </w:pPr>
      <w:r>
        <w:rPr>
          <w:rFonts w:ascii="Arial" w:hAnsi="Arial" w:eastAsia="Malgun Gothic"/>
          <w:b/>
          <w:sz w:val="18"/>
        </w:rPr>
        <w:t xml:space="preserve">· 문법: </w:t>
      </w:r>
      <w:r>
        <w:rPr>
          <w:rFonts w:ascii="Arial" w:hAnsi="Arial" w:eastAsia="Malgun Gothic"/>
          <w:sz w:val="18"/>
        </w:rPr>
        <w:t>"Foi o que + 동사"는 '그게 ~한 거다'라는 강조 구문(분열문). ir a plenário는 관사 없이 쓰는 의회 관용구.</w:t>
      </w:r>
    </w:p>
    <w:p>
      <w:pPr>
        <w:spacing w:after="0" w:before="0"/>
        <w:ind w:left="283"/>
      </w:pPr>
      <w:r>
        <w:rPr>
          <w:rFonts w:ascii="Arial" w:hAnsi="Arial" w:eastAsia="Malgun Gothic"/>
          <w:b/>
          <w:sz w:val="18"/>
        </w:rPr>
        <w:t xml:space="preserve">· 시제: </w:t>
      </w:r>
      <w:r>
        <w:rPr>
          <w:rFonts w:ascii="Arial" w:hAnsi="Arial" w:eastAsia="Malgun Gothic"/>
          <w:sz w:val="18"/>
        </w:rPr>
        <w:t>인용문 vai는 ir 현재(가까운 미래 예측), disse는 완료과거.</w:t>
      </w:r>
    </w:p>
    <w:p>
      <w:pPr>
        <w:spacing w:after="0" w:before="0"/>
        <w:ind w:left="283"/>
      </w:pPr>
      <w:r>
        <w:rPr>
          <w:rFonts w:ascii="Arial" w:hAnsi="Arial" w:eastAsia="Malgun Gothic"/>
          <w:b/>
          <w:sz w:val="18"/>
        </w:rPr>
        <w:t xml:space="preserve">· 표현: </w:t>
      </w:r>
      <w:r>
        <w:rPr>
          <w:rFonts w:ascii="Arial" w:hAnsi="Arial" w:eastAsia="Malgun Gothic"/>
          <w:sz w:val="18"/>
        </w:rPr>
        <w:t>앞 화 마르쿠스의 예측을 그대로 인용해 되받는 장치.</w:t>
      </w:r>
    </w:p>
    <w:p>
      <w:pPr>
        <w:spacing w:after="20" w:before="100"/>
      </w:pPr>
      <w:r>
        <w:rPr>
          <w:rFonts w:ascii="Arial" w:hAnsi="Arial" w:eastAsia="Malgun Gothic"/>
          <w:b/>
          <w:sz w:val="20"/>
        </w:rPr>
        <w:t xml:space="preserve">15. </w:t>
      </w:r>
      <w:r>
        <w:rPr>
          <w:rFonts w:ascii="Arial" w:hAnsi="Arial" w:eastAsia="Malgun Gothic"/>
          <w:b/>
          <w:color w:val="7F6000"/>
          <w:sz w:val="20"/>
        </w:rPr>
        <w:t>MARCOS</w:t>
      </w:r>
      <w:r>
        <w:rPr>
          <w:rFonts w:ascii="Arial" w:hAnsi="Arial" w:eastAsia="Malgun Gothic"/>
          <w:sz w:val="20"/>
        </w:rPr>
        <w:t xml:space="preserve">  "Eu sei. Alguém mexeu na pauta às seis da tarde. Sem aviso nenhum."</w:t>
      </w:r>
    </w:p>
    <w:p>
      <w:pPr>
        <w:spacing w:after="0" w:before="0"/>
        <w:ind w:left="283"/>
      </w:pPr>
      <w:r>
        <w:rPr>
          <w:rFonts w:ascii="Arial" w:hAnsi="Arial" w:eastAsia="Malgun Gothic"/>
          <w:b/>
          <w:sz w:val="18"/>
        </w:rPr>
        <w:t xml:space="preserve">· 단어: </w:t>
      </w:r>
      <w:r>
        <w:rPr>
          <w:rFonts w:ascii="Arial" w:hAnsi="Arial" w:eastAsia="Malgun Gothic"/>
          <w:sz w:val="18"/>
        </w:rPr>
        <w:t>mexeu(mexer em ~을 건드리다) · às seis da tarde(오후 6시에) · aviso(예고)</w:t>
      </w:r>
    </w:p>
    <w:p>
      <w:pPr>
        <w:spacing w:after="0" w:before="0"/>
        <w:ind w:left="283"/>
      </w:pPr>
      <w:r>
        <w:rPr>
          <w:rFonts w:ascii="Arial" w:hAnsi="Arial" w:eastAsia="Malgun Gothic"/>
          <w:b/>
          <w:sz w:val="18"/>
        </w:rPr>
        <w:t xml:space="preserve">· 문법: </w:t>
      </w:r>
      <w:r>
        <w:rPr>
          <w:rFonts w:ascii="Arial" w:hAnsi="Arial" w:eastAsia="Malgun Gothic"/>
          <w:sz w:val="18"/>
        </w:rPr>
        <w:t>mexer em + 대상. "Sem aviso nenhum"은 명사 뒤 nenhum으로 부정을 강조(=아무 예고도 없이).</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완료과거(mexeu).</w:t>
      </w:r>
    </w:p>
    <w:p>
      <w:pPr>
        <w:spacing w:after="0" w:before="0"/>
        <w:ind w:left="283"/>
      </w:pPr>
      <w:r>
        <w:rPr>
          <w:rFonts w:ascii="Arial" w:hAnsi="Arial" w:eastAsia="Malgun Gothic"/>
          <w:b/>
          <w:sz w:val="18"/>
        </w:rPr>
        <w:t xml:space="preserve">· 표현: </w:t>
      </w:r>
      <w:r>
        <w:rPr>
          <w:rFonts w:ascii="Arial" w:hAnsi="Arial" w:eastAsia="Malgun Gothic"/>
          <w:sz w:val="18"/>
        </w:rPr>
        <w:t>nenhum을 명사 뒤에 두면 '하나도 없다'는 강한 부정.</w:t>
      </w:r>
    </w:p>
    <w:p>
      <w:pPr>
        <w:spacing w:after="20" w:before="100"/>
      </w:pPr>
      <w:r>
        <w:rPr>
          <w:rFonts w:ascii="Arial" w:hAnsi="Arial" w:eastAsia="Malgun Gothic"/>
          <w:b/>
          <w:sz w:val="20"/>
        </w:rPr>
        <w:t xml:space="preserve">16. </w:t>
      </w:r>
      <w:r>
        <w:rPr>
          <w:rFonts w:ascii="Arial" w:hAnsi="Arial" w:eastAsia="Malgun Gothic"/>
          <w:b/>
          <w:color w:val="7F6000"/>
          <w:sz w:val="20"/>
        </w:rPr>
        <w:t>DIGO</w:t>
      </w:r>
      <w:r>
        <w:rPr>
          <w:rFonts w:ascii="Arial" w:hAnsi="Arial" w:eastAsia="Malgun Gothic"/>
          <w:sz w:val="20"/>
        </w:rPr>
        <w:t xml:space="preserve">  ""Nas transferências especiais, ficam dispensadas a indicação do objeto e a prestação de contas aos órgãos de controle.""</w:t>
      </w:r>
    </w:p>
    <w:p>
      <w:pPr>
        <w:spacing w:after="0" w:before="0"/>
        <w:ind w:left="283"/>
      </w:pPr>
      <w:r>
        <w:rPr>
          <w:rFonts w:ascii="Arial" w:hAnsi="Arial" w:eastAsia="Malgun Gothic"/>
          <w:b/>
          <w:sz w:val="18"/>
        </w:rPr>
        <w:t xml:space="preserve">· 단어: </w:t>
      </w:r>
      <w:r>
        <w:rPr>
          <w:rFonts w:ascii="Arial" w:hAnsi="Arial" w:eastAsia="Malgun Gothic"/>
          <w:sz w:val="18"/>
        </w:rPr>
        <w:t>transferências especiais(특별 이전, 일명 Emendas Pix) · ficam dispensadas(면제된다) · indicação do objeto(목적 명시) · prestação de contas(회계 보고) · órgãos de controle(감사 기관)</w:t>
      </w:r>
    </w:p>
    <w:p>
      <w:pPr>
        <w:spacing w:after="0" w:before="0"/>
        <w:ind w:left="283"/>
      </w:pPr>
      <w:r>
        <w:rPr>
          <w:rFonts w:ascii="Arial" w:hAnsi="Arial" w:eastAsia="Malgun Gothic"/>
          <w:b/>
          <w:sz w:val="18"/>
        </w:rPr>
        <w:t xml:space="preserve">· 문법: </w:t>
      </w:r>
      <w:r>
        <w:rPr>
          <w:rFonts w:ascii="Arial" w:hAnsi="Arial" w:eastAsia="Malgun Gothic"/>
          <w:sz w:val="18"/>
        </w:rPr>
        <w:t>"ficar + 과거분사"는 법조문의 결과 상태 수동 표현. 주어(a indicação … e a prestação …)가 동사 뒤로 도치되고, 복수 주어라 ficam, 여성명사들이라 dispensadas(여성 복수)로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법조문의 규범적 현재.</w:t>
      </w:r>
    </w:p>
    <w:p>
      <w:pPr>
        <w:spacing w:after="0" w:before="0"/>
        <w:ind w:left="283"/>
      </w:pPr>
      <w:r>
        <w:rPr>
          <w:rFonts w:ascii="Arial" w:hAnsi="Arial" w:eastAsia="Malgun Gothic"/>
          <w:b/>
          <w:sz w:val="18"/>
        </w:rPr>
        <w:t xml:space="preserve">· 표현: </w:t>
      </w:r>
      <w:r>
        <w:rPr>
          <w:rFonts w:ascii="Arial" w:hAnsi="Arial" w:eastAsia="Malgun Gothic"/>
          <w:sz w:val="18"/>
        </w:rPr>
        <w:t>법률 문체의 전형(동사 선행 도치, 명사화). 문서 낭독 예외 턴.</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"Traduz pra mim, Digo. Em português de gente."</w:t>
      </w:r>
    </w:p>
    <w:p>
      <w:pPr>
        <w:spacing w:after="0" w:before="0"/>
        <w:ind w:left="283"/>
      </w:pPr>
      <w:r>
        <w:rPr>
          <w:rFonts w:ascii="Arial" w:hAnsi="Arial" w:eastAsia="Malgun Gothic"/>
          <w:b/>
          <w:sz w:val="18"/>
        </w:rPr>
        <w:t xml:space="preserve">· 단어: </w:t>
      </w:r>
      <w:r>
        <w:rPr>
          <w:rFonts w:ascii="Arial" w:hAnsi="Arial" w:eastAsia="Malgun Gothic"/>
          <w:sz w:val="18"/>
        </w:rPr>
        <w:t>traduz(traduzir 구어 명령) · em português de gente(사람이 쓰는 말로)</w:t>
      </w:r>
    </w:p>
    <w:p>
      <w:pPr>
        <w:spacing w:after="0" w:before="0"/>
        <w:ind w:left="283"/>
      </w:pPr>
      <w:r>
        <w:rPr>
          <w:rFonts w:ascii="Arial" w:hAnsi="Arial" w:eastAsia="Malgun Gothic"/>
          <w:b/>
          <w:sz w:val="18"/>
        </w:rPr>
        <w:t xml:space="preserve">· 문법: </w:t>
      </w:r>
      <w:r>
        <w:rPr>
          <w:rFonts w:ascii="Arial" w:hAnsi="Arial" w:eastAsia="Malgun Gothic"/>
          <w:sz w:val="18"/>
        </w:rPr>
        <w:t>구어 명령 traduz(표준 você 명령은 traduza). 두 번째 문장은 부사구만 남은 생략.</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"português de gente"는 법률·관료 용어를 쉬운 말로 풀라는 농담조 표현.</w:t>
      </w:r>
    </w:p>
    <w:p>
      <w:pPr>
        <w:spacing w:after="20" w:before="100"/>
      </w:pPr>
      <w:r>
        <w:rPr>
          <w:rFonts w:ascii="Arial" w:hAnsi="Arial" w:eastAsia="Malgun Gothic"/>
          <w:b/>
          <w:sz w:val="20"/>
        </w:rPr>
        <w:t xml:space="preserve">18. </w:t>
      </w:r>
      <w:r>
        <w:rPr>
          <w:rFonts w:ascii="Arial" w:hAnsi="Arial" w:eastAsia="Malgun Gothic"/>
          <w:b/>
          <w:color w:val="7F6000"/>
          <w:sz w:val="20"/>
        </w:rPr>
        <w:t>DIGO</w:t>
      </w:r>
      <w:r>
        <w:rPr>
          <w:rFonts w:ascii="Arial" w:hAnsi="Arial" w:eastAsia="Malgun Gothic"/>
          <w:sz w:val="20"/>
        </w:rPr>
        <w:t xml:space="preserve">  "Pix sem rastro. Ninguém precisa dizer pra onde vai o dinheiro. Nunca mais."</w:t>
      </w:r>
    </w:p>
    <w:p>
      <w:pPr>
        <w:spacing w:after="0" w:before="0"/>
        <w:ind w:left="283"/>
      </w:pPr>
      <w:r>
        <w:rPr>
          <w:rFonts w:ascii="Arial" w:hAnsi="Arial" w:eastAsia="Malgun Gothic"/>
          <w:b/>
          <w:sz w:val="18"/>
        </w:rPr>
        <w:t xml:space="preserve">· 단어: </w:t>
      </w:r>
      <w:r>
        <w:rPr>
          <w:rFonts w:ascii="Arial" w:hAnsi="Arial" w:eastAsia="Malgun Gothic"/>
          <w:sz w:val="18"/>
        </w:rPr>
        <w:t>rastro(흔적) · precisa(precisar + 부정사, ~할 필요가 있다) · pra onde(어디로) · nunca mais(다시는 ~않다)</w:t>
      </w:r>
    </w:p>
    <w:p>
      <w:pPr>
        <w:spacing w:after="0" w:before="0"/>
        <w:ind w:left="283"/>
      </w:pPr>
      <w:r>
        <w:rPr>
          <w:rFonts w:ascii="Arial" w:hAnsi="Arial" w:eastAsia="Malgun Gothic"/>
          <w:b/>
          <w:sz w:val="18"/>
        </w:rPr>
        <w:t xml:space="preserve">· 문법: </w:t>
      </w:r>
      <w:r>
        <w:rPr>
          <w:rFonts w:ascii="Arial" w:hAnsi="Arial" w:eastAsia="Malgun Gothic"/>
          <w:sz w:val="18"/>
        </w:rPr>
        <w:t>간접의문 "pra onde vai o dinheiro"에서 주어(o dinheiro)가 동사 뒤로 도치 — 의문사절에서 흔한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 — 법 통과 후의 일반적 상태를 현재로 서술.</w:t>
      </w:r>
    </w:p>
    <w:p>
      <w:pPr>
        <w:spacing w:after="0" w:before="0"/>
        <w:ind w:left="283"/>
      </w:pPr>
      <w:r>
        <w:rPr>
          <w:rFonts w:ascii="Arial" w:hAnsi="Arial" w:eastAsia="Malgun Gothic"/>
          <w:b/>
          <w:sz w:val="18"/>
        </w:rPr>
        <w:t xml:space="preserve">· 표현: </w:t>
      </w:r>
      <w:r>
        <w:rPr>
          <w:rFonts w:ascii="Arial" w:hAnsi="Arial" w:eastAsia="Malgun Gothic"/>
          <w:sz w:val="18"/>
        </w:rPr>
        <w:t>Pix는 브라질 즉시이체 시스템. '추적 없는 송금'에 빗댄 이름.</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"Quem paga a conta? São Miguel paga. Com um hospital de capim."</w:t>
      </w:r>
    </w:p>
    <w:p>
      <w:pPr>
        <w:spacing w:after="0" w:before="0"/>
        <w:ind w:left="283"/>
      </w:pPr>
      <w:r>
        <w:rPr>
          <w:rFonts w:ascii="Arial" w:hAnsi="Arial" w:eastAsia="Malgun Gothic"/>
          <w:b/>
          <w:sz w:val="18"/>
        </w:rPr>
        <w:t xml:space="preserve">· 단어: </w:t>
      </w:r>
      <w:r>
        <w:rPr>
          <w:rFonts w:ascii="Arial" w:hAnsi="Arial" w:eastAsia="Malgun Gothic"/>
          <w:sz w:val="18"/>
        </w:rPr>
        <w:t>paga(pagar 지불하다) · a conta(계산서) · capim(풀, 목초)</w:t>
      </w:r>
    </w:p>
    <w:p>
      <w:pPr>
        <w:spacing w:after="0" w:before="0"/>
        <w:ind w:left="283"/>
      </w:pPr>
      <w:r>
        <w:rPr>
          <w:rFonts w:ascii="Arial" w:hAnsi="Arial" w:eastAsia="Malgun Gothic"/>
          <w:b/>
          <w:sz w:val="18"/>
        </w:rPr>
        <w:t xml:space="preserve">· 문법: </w:t>
      </w:r>
      <w:r>
        <w:rPr>
          <w:rFonts w:ascii="Arial" w:hAnsi="Arial" w:eastAsia="Malgun Gothic"/>
          <w:sz w:val="18"/>
        </w:rPr>
        <w:t>자문자답 구조. "Com + 명사"는 수단(~으로).</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진실처럼 단언.</w:t>
      </w:r>
    </w:p>
    <w:p>
      <w:pPr>
        <w:spacing w:after="0" w:before="0"/>
        <w:ind w:left="283"/>
      </w:pPr>
      <w:r>
        <w:rPr>
          <w:rFonts w:ascii="Arial" w:hAnsi="Arial" w:eastAsia="Malgun Gothic"/>
          <w:b/>
          <w:sz w:val="18"/>
        </w:rPr>
        <w:t xml:space="preserve">· 표현: </w:t>
      </w:r>
      <w:r>
        <w:rPr>
          <w:rFonts w:ascii="Arial" w:hAnsi="Arial" w:eastAsia="Malgun Gothic"/>
          <w:sz w:val="18"/>
        </w:rPr>
        <w:t>"Quem paga a conta?"는 시리즈 전체를 관통하는 말버릇. hospital de capim은 서류상만 있는 병원 부지가 목초지라는 비꼼.</w:t>
      </w:r>
    </w:p>
    <w:p>
      <w:pPr>
        <w:spacing w:after="20" w:before="100"/>
      </w:pPr>
      <w:r>
        <w:rPr>
          <w:rFonts w:ascii="Arial" w:hAnsi="Arial" w:eastAsia="Malgun Gothic"/>
          <w:b/>
          <w:sz w:val="20"/>
        </w:rPr>
        <w:t xml:space="preserve">20. </w:t>
      </w:r>
      <w:r>
        <w:rPr>
          <w:rFonts w:ascii="Arial" w:hAnsi="Arial" w:eastAsia="Malgun Gothic"/>
          <w:b/>
          <w:color w:val="7F6000"/>
          <w:sz w:val="20"/>
        </w:rPr>
        <w:t>HELENA</w:t>
      </w:r>
      <w:r>
        <w:rPr>
          <w:rFonts w:ascii="Arial" w:hAnsi="Arial" w:eastAsia="Malgun Gothic"/>
          <w:sz w:val="20"/>
        </w:rPr>
        <w:t xml:space="preserve">  "Meia-noite, pra ninguém olhar. Então alguém vai olhar. A matéria sai na votação."</w:t>
      </w:r>
    </w:p>
    <w:p>
      <w:pPr>
        <w:spacing w:after="0" w:before="0"/>
        <w:ind w:left="283"/>
      </w:pPr>
      <w:r>
        <w:rPr>
          <w:rFonts w:ascii="Arial" w:hAnsi="Arial" w:eastAsia="Malgun Gothic"/>
          <w:b/>
          <w:sz w:val="18"/>
        </w:rPr>
        <w:t xml:space="preserve">· 단어: </w:t>
      </w:r>
      <w:r>
        <w:rPr>
          <w:rFonts w:ascii="Arial" w:hAnsi="Arial" w:eastAsia="Malgun Gothic"/>
          <w:sz w:val="18"/>
        </w:rPr>
        <w:t>pra(=para, ~하도록) · olhar(보다) · votação(표결) · sai(sair, 나가다·발행되다)</w:t>
      </w:r>
    </w:p>
    <w:p>
      <w:pPr>
        <w:spacing w:after="0" w:before="0"/>
        <w:ind w:left="283"/>
      </w:pPr>
      <w:r>
        <w:rPr>
          <w:rFonts w:ascii="Arial" w:hAnsi="Arial" w:eastAsia="Malgun Gothic"/>
          <w:b/>
          <w:sz w:val="18"/>
        </w:rPr>
        <w:t xml:space="preserve">· 문법: </w:t>
      </w:r>
      <w:r>
        <w:rPr>
          <w:rFonts w:ascii="Arial" w:hAnsi="Arial" w:eastAsia="Malgun Gothic"/>
          <w:sz w:val="18"/>
        </w:rPr>
        <w:t>"para + 주어(ninguém) + 부정사"는 인칭부정사의 목적 구문(=para que ninguém olhe). ninguém ↔ alguém 대구.</w:t>
      </w:r>
    </w:p>
    <w:p>
      <w:pPr>
        <w:spacing w:after="0" w:before="0"/>
        <w:ind w:left="283"/>
      </w:pPr>
      <w:r>
        <w:rPr>
          <w:rFonts w:ascii="Arial" w:hAnsi="Arial" w:eastAsia="Malgun Gothic"/>
          <w:b/>
          <w:sz w:val="18"/>
        </w:rPr>
        <w:t xml:space="preserve">· 시제: </w:t>
      </w:r>
      <w:r>
        <w:rPr>
          <w:rFonts w:ascii="Arial" w:hAnsi="Arial" w:eastAsia="Malgun Gothic"/>
          <w:sz w:val="18"/>
        </w:rPr>
        <w:t>vai olhar(ir + 부정사 미래) + sai(현재형으로 확정된 미래 일정).</w:t>
      </w:r>
    </w:p>
    <w:p>
      <w:pPr>
        <w:spacing w:after="0" w:before="0"/>
        <w:ind w:left="283"/>
      </w:pPr>
      <w:r>
        <w:rPr>
          <w:rFonts w:ascii="Arial" w:hAnsi="Arial" w:eastAsia="Malgun Gothic"/>
          <w:b/>
          <w:sz w:val="18"/>
        </w:rPr>
        <w:t xml:space="preserve">· 표현: </w:t>
      </w:r>
      <w:r>
        <w:rPr>
          <w:rFonts w:ascii="Arial" w:hAnsi="Arial" w:eastAsia="Malgun Gothic"/>
          <w:sz w:val="18"/>
        </w:rPr>
        <w:t>확정된 계획은 현재형으로 말하는 것이 포르투갈어의 흔한 용법.</w:t>
      </w:r>
    </w:p>
    <w:p>
      <w:pPr>
        <w:spacing w:after="20" w:before="100"/>
      </w:pPr>
      <w:r>
        <w:rPr>
          <w:rFonts w:ascii="Arial" w:hAnsi="Arial" w:eastAsia="Malgun Gothic"/>
          <w:b/>
          <w:sz w:val="20"/>
        </w:rPr>
        <w:t xml:space="preserve">21. </w:t>
      </w:r>
      <w:r>
        <w:rPr>
          <w:rFonts w:ascii="Arial" w:hAnsi="Arial" w:eastAsia="Malgun Gothic"/>
          <w:b/>
          <w:color w:val="7F6000"/>
          <w:sz w:val="20"/>
        </w:rPr>
        <w:t>MARCOS</w:t>
      </w:r>
      <w:r>
        <w:rPr>
          <w:rFonts w:ascii="Arial" w:hAnsi="Arial" w:eastAsia="Malgun Gothic"/>
          <w:sz w:val="20"/>
        </w:rPr>
        <w:t xml:space="preserve">  "Helena, espera. Talvez seja melhor a gente esperar a votação passar."</w:t>
      </w:r>
    </w:p>
    <w:p>
      <w:pPr>
        <w:spacing w:after="0" w:before="0"/>
        <w:ind w:left="283"/>
      </w:pPr>
      <w:r>
        <w:rPr>
          <w:rFonts w:ascii="Arial" w:hAnsi="Arial" w:eastAsia="Malgun Gothic"/>
          <w:b/>
          <w:sz w:val="18"/>
        </w:rPr>
        <w:t xml:space="preserve">· 단어: </w:t>
      </w:r>
      <w:r>
        <w:rPr>
          <w:rFonts w:ascii="Arial" w:hAnsi="Arial" w:eastAsia="Malgun Gothic"/>
          <w:sz w:val="18"/>
        </w:rPr>
        <w:t>espera(esperar 구어 명령, 잠깐) · talvez(아마) · seja(ser 접속법 현재) · a gente(우리)</w:t>
      </w:r>
    </w:p>
    <w:p>
      <w:pPr>
        <w:spacing w:after="0" w:before="0"/>
        <w:ind w:left="283"/>
      </w:pPr>
      <w:r>
        <w:rPr>
          <w:rFonts w:ascii="Arial" w:hAnsi="Arial" w:eastAsia="Malgun Gothic"/>
          <w:b/>
          <w:sz w:val="18"/>
        </w:rPr>
        <w:t xml:space="preserve">· 문법: </w:t>
      </w:r>
      <w:r>
        <w:rPr>
          <w:rFonts w:ascii="Arial" w:hAnsi="Arial" w:eastAsia="Malgun Gothic"/>
          <w:sz w:val="18"/>
        </w:rPr>
        <w:t>"Talvez + 접속법"(동사 앞 talvez는 접속법). "esperar + 목적어 + 부정사"(a votação passar = 표결이 지나가기를).</w:t>
      </w:r>
    </w:p>
    <w:p>
      <w:pPr>
        <w:spacing w:after="0" w:before="0"/>
        <w:ind w:left="283"/>
      </w:pPr>
      <w:r>
        <w:rPr>
          <w:rFonts w:ascii="Arial" w:hAnsi="Arial" w:eastAsia="Malgun Gothic"/>
          <w:b/>
          <w:sz w:val="18"/>
        </w:rPr>
        <w:t xml:space="preserve">· 시제: </w:t>
      </w:r>
      <w:r>
        <w:rPr>
          <w:rFonts w:ascii="Arial" w:hAnsi="Arial" w:eastAsia="Malgun Gothic"/>
          <w:sz w:val="18"/>
        </w:rPr>
        <w:t>접속법 현재(seja) — 불확실한 제안.</w:t>
      </w:r>
    </w:p>
    <w:p>
      <w:pPr>
        <w:spacing w:after="0" w:before="0"/>
        <w:ind w:left="283"/>
      </w:pPr>
      <w:r>
        <w:rPr>
          <w:rFonts w:ascii="Arial" w:hAnsi="Arial" w:eastAsia="Malgun Gothic"/>
          <w:b/>
          <w:sz w:val="18"/>
        </w:rPr>
        <w:t xml:space="preserve">· 표현: </w:t>
      </w:r>
      <w:r>
        <w:rPr>
          <w:rFonts w:ascii="Arial" w:hAnsi="Arial" w:eastAsia="Malgun Gothic"/>
          <w:sz w:val="18"/>
        </w:rPr>
        <w:t>이 화의 복선(→ 7부). espera는 '기다려'와 '잠깐'의 두 뜻.</w:t>
      </w:r>
    </w:p>
    <w:p>
      <w:pPr>
        <w:spacing w:after="20" w:before="100"/>
      </w:pPr>
      <w:r>
        <w:rPr>
          <w:rFonts w:ascii="Arial" w:hAnsi="Arial" w:eastAsia="Malgun Gothic"/>
          <w:b/>
          <w:sz w:val="20"/>
        </w:rPr>
        <w:t xml:space="preserve">22. </w:t>
      </w:r>
      <w:r>
        <w:rPr>
          <w:rFonts w:ascii="Arial" w:hAnsi="Arial" w:eastAsia="Malgun Gothic"/>
          <w:b/>
          <w:color w:val="7F6000"/>
          <w:sz w:val="20"/>
        </w:rPr>
        <w:t>HELENA</w:t>
      </w:r>
      <w:r>
        <w:rPr>
          <w:rFonts w:ascii="Arial" w:hAnsi="Arial" w:eastAsia="Malgun Gothic"/>
          <w:sz w:val="20"/>
        </w:rPr>
        <w:t xml:space="preserve">  "Esperar? Pra noticiar uma lei que já foi aprovada?"</w:t>
      </w:r>
    </w:p>
    <w:p>
      <w:pPr>
        <w:spacing w:after="0" w:before="0"/>
        <w:ind w:left="283"/>
      </w:pPr>
      <w:r>
        <w:rPr>
          <w:rFonts w:ascii="Arial" w:hAnsi="Arial" w:eastAsia="Malgun Gothic"/>
          <w:b/>
          <w:sz w:val="18"/>
        </w:rPr>
        <w:t xml:space="preserve">· 단어: </w:t>
      </w:r>
      <w:r>
        <w:rPr>
          <w:rFonts w:ascii="Arial" w:hAnsi="Arial" w:eastAsia="Malgun Gothic"/>
          <w:sz w:val="18"/>
        </w:rPr>
        <w:t>noticiar(보도하다) · lei(법) · foi aprovada(통과되었다)</w:t>
      </w:r>
    </w:p>
    <w:p>
      <w:pPr>
        <w:spacing w:after="0" w:before="0"/>
        <w:ind w:left="283"/>
      </w:pPr>
      <w:r>
        <w:rPr>
          <w:rFonts w:ascii="Arial" w:hAnsi="Arial" w:eastAsia="Malgun Gothic"/>
          <w:b/>
          <w:sz w:val="18"/>
        </w:rPr>
        <w:t xml:space="preserve">· 문법: </w:t>
      </w:r>
      <w:r>
        <w:rPr>
          <w:rFonts w:ascii="Arial" w:hAnsi="Arial" w:eastAsia="Malgun Gothic"/>
          <w:sz w:val="18"/>
        </w:rPr>
        <w:t>반향 의문(Esperar?). "ser + 과거분사"는 동작 수동태, 분사 aprovada는 lei(여성)에 일치. que는 관계대명사.</w:t>
      </w:r>
    </w:p>
    <w:p>
      <w:pPr>
        <w:spacing w:after="0" w:before="0"/>
        <w:ind w:left="283"/>
      </w:pPr>
      <w:r>
        <w:rPr>
          <w:rFonts w:ascii="Arial" w:hAnsi="Arial" w:eastAsia="Malgun Gothic"/>
          <w:b/>
          <w:sz w:val="18"/>
        </w:rPr>
        <w:t xml:space="preserve">· 시제: </w:t>
      </w:r>
      <w:r>
        <w:rPr>
          <w:rFonts w:ascii="Arial" w:hAnsi="Arial" w:eastAsia="Malgun Gothic"/>
          <w:sz w:val="18"/>
        </w:rPr>
        <w:t>foi aprovada는 완료과거 수동 — 기다린 뒤 시점에서 '이미 끝나 있을 일'을 과거로 표현.</w:t>
      </w:r>
    </w:p>
    <w:p>
      <w:pPr>
        <w:spacing w:after="0" w:before="0"/>
        <w:ind w:left="283"/>
      </w:pPr>
      <w:r>
        <w:rPr>
          <w:rFonts w:ascii="Arial" w:hAnsi="Arial" w:eastAsia="Malgun Gothic"/>
          <w:b/>
          <w:sz w:val="18"/>
        </w:rPr>
        <w:t xml:space="preserve">· 표현: </w:t>
      </w:r>
      <w:r>
        <w:rPr>
          <w:rFonts w:ascii="Arial" w:hAnsi="Arial" w:eastAsia="Malgun Gothic"/>
          <w:sz w:val="18"/>
        </w:rPr>
        <w:t>반어적 질문으로 상대 제안의 모순을 지적.</w:t>
      </w:r>
    </w:p>
    <w:p>
      <w:pPr>
        <w:spacing w:after="20" w:before="100"/>
      </w:pPr>
      <w:r>
        <w:rPr>
          <w:rFonts w:ascii="Arial" w:hAnsi="Arial" w:eastAsia="Malgun Gothic"/>
          <w:b/>
          <w:sz w:val="20"/>
        </w:rPr>
        <w:t xml:space="preserve">23. </w:t>
      </w:r>
      <w:r>
        <w:rPr>
          <w:rFonts w:ascii="Arial" w:hAnsi="Arial" w:eastAsia="Malgun Gothic"/>
          <w:b/>
          <w:color w:val="7F6000"/>
          <w:sz w:val="20"/>
        </w:rPr>
        <w:t>MARCOS</w:t>
      </w:r>
      <w:r>
        <w:rPr>
          <w:rFonts w:ascii="Arial" w:hAnsi="Arial" w:eastAsia="Malgun Gothic"/>
          <w:sz w:val="20"/>
        </w:rPr>
        <w:t xml:space="preserve">  "Pra checar mais. Uma matéria dessas, sem a última prova, pode virar contra nós."</w:t>
      </w:r>
    </w:p>
    <w:p>
      <w:pPr>
        <w:spacing w:after="0" w:before="0"/>
        <w:ind w:left="283"/>
      </w:pPr>
      <w:r>
        <w:rPr>
          <w:rFonts w:ascii="Arial" w:hAnsi="Arial" w:eastAsia="Malgun Gothic"/>
          <w:b/>
          <w:sz w:val="18"/>
        </w:rPr>
        <w:t xml:space="preserve">· 단어: </w:t>
      </w:r>
      <w:r>
        <w:rPr>
          <w:rFonts w:ascii="Arial" w:hAnsi="Arial" w:eastAsia="Malgun Gothic"/>
          <w:sz w:val="18"/>
        </w:rPr>
        <w:t>checar(확인하다, 영어 check 차용) · dessas(=de + essas, 이런 종류의) · prova(증거) · virar contra(~에게 불리하게 돌아서다)</w:t>
      </w:r>
    </w:p>
    <w:p>
      <w:pPr>
        <w:spacing w:after="0" w:before="0"/>
        <w:ind w:left="283"/>
      </w:pPr>
      <w:r>
        <w:rPr>
          <w:rFonts w:ascii="Arial" w:hAnsi="Arial" w:eastAsia="Malgun Gothic"/>
          <w:b/>
          <w:sz w:val="18"/>
        </w:rPr>
        <w:t xml:space="preserve">· 문법: </w:t>
      </w:r>
      <w:r>
        <w:rPr>
          <w:rFonts w:ascii="Arial" w:hAnsi="Arial" w:eastAsia="Malgun Gothic"/>
          <w:sz w:val="18"/>
        </w:rPr>
        <w:t>"uma matéria dessas"는 '이런 기사 하나'라는 구어 표현(de + 지시사 복수). poder + 부정사는 가능성.</w:t>
      </w:r>
    </w:p>
    <w:p>
      <w:pPr>
        <w:spacing w:after="0" w:before="0"/>
        <w:ind w:left="283"/>
      </w:pPr>
      <w:r>
        <w:rPr>
          <w:rFonts w:ascii="Arial" w:hAnsi="Arial" w:eastAsia="Malgun Gothic"/>
          <w:b/>
          <w:sz w:val="18"/>
        </w:rPr>
        <w:t xml:space="preserve">· 시제: </w:t>
      </w:r>
      <w:r>
        <w:rPr>
          <w:rFonts w:ascii="Arial" w:hAnsi="Arial" w:eastAsia="Malgun Gothic"/>
          <w:sz w:val="18"/>
        </w:rPr>
        <w:t>현재직설법(pode) — 일반적 가능성.</w:t>
      </w:r>
    </w:p>
    <w:p>
      <w:pPr>
        <w:spacing w:after="0" w:before="0"/>
        <w:ind w:left="283"/>
      </w:pPr>
      <w:r>
        <w:rPr>
          <w:rFonts w:ascii="Arial" w:hAnsi="Arial" w:eastAsia="Malgun Gothic"/>
          <w:b/>
          <w:sz w:val="18"/>
        </w:rPr>
        <w:t xml:space="preserve">· 표현: </w:t>
      </w:r>
      <w:r>
        <w:rPr>
          <w:rFonts w:ascii="Arial" w:hAnsi="Arial" w:eastAsia="Malgun Gothic"/>
          <w:sz w:val="18"/>
        </w:rPr>
        <w:t>virar contra nós = 역풍을 맞다.</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"A gente tem fotos, satélite e uma prefeita falando. Que prova falta, Marcos?"</w:t>
      </w:r>
    </w:p>
    <w:p>
      <w:pPr>
        <w:spacing w:after="0" w:before="0"/>
        <w:ind w:left="283"/>
      </w:pPr>
      <w:r>
        <w:rPr>
          <w:rFonts w:ascii="Arial" w:hAnsi="Arial" w:eastAsia="Malgun Gothic"/>
          <w:b/>
          <w:sz w:val="18"/>
        </w:rPr>
        <w:t xml:space="preserve">· 단어: </w:t>
      </w:r>
      <w:r>
        <w:rPr>
          <w:rFonts w:ascii="Arial" w:hAnsi="Arial" w:eastAsia="Malgun Gothic"/>
          <w:sz w:val="18"/>
        </w:rPr>
        <w:t>satélite(위성사진) · falando(falar 동명사) · falta(faltar 부족하다)</w:t>
      </w:r>
    </w:p>
    <w:p>
      <w:pPr>
        <w:spacing w:after="0" w:before="0"/>
        <w:ind w:left="283"/>
      </w:pPr>
      <w:r>
        <w:rPr>
          <w:rFonts w:ascii="Arial" w:hAnsi="Arial" w:eastAsia="Malgun Gothic"/>
          <w:b/>
          <w:sz w:val="18"/>
        </w:rPr>
        <w:t xml:space="preserve">· 문법: </w:t>
      </w:r>
      <w:r>
        <w:rPr>
          <w:rFonts w:ascii="Arial" w:hAnsi="Arial" w:eastAsia="Malgun Gothic"/>
          <w:sz w:val="18"/>
        </w:rPr>
        <w:t>"명사 + 동명사"(uma prefeita falando)는 '말하고 있는 시장'이라는 묘사(형용사적 gerúndio, 브라질식). faltar는 부족한 것이 주어가 되는 동사(Que prova falta?).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 gente + 3인칭 단수(tem).</w:t>
      </w:r>
    </w:p>
    <w:p>
      <w:pPr>
        <w:spacing w:after="20" w:before="100"/>
      </w:pPr>
      <w:r>
        <w:rPr>
          <w:rFonts w:ascii="Arial" w:hAnsi="Arial" w:eastAsia="Malgun Gothic"/>
          <w:b/>
          <w:sz w:val="20"/>
        </w:rPr>
        <w:t xml:space="preserve">25. </w:t>
      </w:r>
      <w:r>
        <w:rPr>
          <w:rFonts w:ascii="Arial" w:hAnsi="Arial" w:eastAsia="Malgun Gothic"/>
          <w:b/>
          <w:color w:val="7F6000"/>
          <w:sz w:val="20"/>
        </w:rPr>
        <w:t>MARCOS</w:t>
      </w:r>
      <w:r>
        <w:rPr>
          <w:rFonts w:ascii="Arial" w:hAnsi="Arial" w:eastAsia="Malgun Gothic"/>
          <w:sz w:val="20"/>
        </w:rPr>
        <w:t xml:space="preserve">  "O original. Foto de celular, o advogado deles chama de montagem amanhã cedo."</w:t>
      </w:r>
    </w:p>
    <w:p>
      <w:pPr>
        <w:spacing w:after="0" w:before="0"/>
        <w:ind w:left="283"/>
      </w:pPr>
      <w:r>
        <w:rPr>
          <w:rFonts w:ascii="Arial" w:hAnsi="Arial" w:eastAsia="Malgun Gothic"/>
          <w:b/>
          <w:sz w:val="18"/>
        </w:rPr>
        <w:t xml:space="preserve">· 단어: </w:t>
      </w:r>
      <w:r>
        <w:rPr>
          <w:rFonts w:ascii="Arial" w:hAnsi="Arial" w:eastAsia="Malgun Gothic"/>
          <w:sz w:val="18"/>
        </w:rPr>
        <w:t>original(원본) · chama de(~라고 부르다) · montagem(조작·합성) · amanhã cedo(내일 아침 일찍)</w:t>
      </w:r>
    </w:p>
    <w:p>
      <w:pPr>
        <w:spacing w:after="0" w:before="0"/>
        <w:ind w:left="283"/>
      </w:pPr>
      <w:r>
        <w:rPr>
          <w:rFonts w:ascii="Arial" w:hAnsi="Arial" w:eastAsia="Malgun Gothic"/>
          <w:b/>
          <w:sz w:val="18"/>
        </w:rPr>
        <w:t xml:space="preserve">· 문법: </w:t>
      </w:r>
      <w:r>
        <w:rPr>
          <w:rFonts w:ascii="Arial" w:hAnsi="Arial" w:eastAsia="Malgun Gothic"/>
          <w:sz w:val="18"/>
        </w:rPr>
        <w:t>"Foto de celular"를 문두에 화제로 꺼내고 뒤에서 목적어로 받는 화제화(topicalização). chamar + 목적어 + de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현재직설법(chama)이 확실한 미래 예측을 대신함.</w:t>
      </w:r>
    </w:p>
    <w:p>
      <w:pPr>
        <w:spacing w:after="0" w:before="0"/>
        <w:ind w:left="283"/>
      </w:pPr>
      <w:r>
        <w:rPr>
          <w:rFonts w:ascii="Arial" w:hAnsi="Arial" w:eastAsia="Malgun Gothic"/>
          <w:b/>
          <w:sz w:val="18"/>
        </w:rPr>
        <w:t xml:space="preserve">· 표현: </w:t>
      </w:r>
      <w:r>
        <w:rPr>
          <w:rFonts w:ascii="Arial" w:hAnsi="Arial" w:eastAsia="Malgun Gothic"/>
          <w:sz w:val="18"/>
        </w:rPr>
        <w:t>deles(=de + eles)는 '그들의'로 seu보다 모호하지 않아 구어에서 선호.</w:t>
      </w:r>
    </w:p>
    <w:p>
      <w:pPr>
        <w:spacing w:after="20" w:before="100"/>
      </w:pPr>
      <w:r>
        <w:rPr>
          <w:rFonts w:ascii="Arial" w:hAnsi="Arial" w:eastAsia="Malgun Gothic"/>
          <w:b/>
          <w:sz w:val="20"/>
        </w:rPr>
        <w:t xml:space="preserve">26. </w:t>
      </w:r>
      <w:r>
        <w:rPr>
          <w:rFonts w:ascii="Arial" w:hAnsi="Arial" w:eastAsia="Malgun Gothic"/>
          <w:b/>
          <w:color w:val="7F6000"/>
          <w:sz w:val="20"/>
        </w:rPr>
        <w:t>BEATRIZ</w:t>
      </w:r>
      <w:r>
        <w:rPr>
          <w:rFonts w:ascii="Arial" w:hAnsi="Arial" w:eastAsia="Malgun Gothic"/>
          <w:sz w:val="20"/>
        </w:rPr>
        <w:t xml:space="preserve">  "Nisso ele tem razão. Com o papel original, a defesa deles fica bem mais difícil."</w:t>
      </w:r>
    </w:p>
    <w:p>
      <w:pPr>
        <w:spacing w:after="0" w:before="0"/>
        <w:ind w:left="283"/>
      </w:pPr>
      <w:r>
        <w:rPr>
          <w:rFonts w:ascii="Arial" w:hAnsi="Arial" w:eastAsia="Malgun Gothic"/>
          <w:b/>
          <w:sz w:val="18"/>
        </w:rPr>
        <w:t xml:space="preserve">· 단어: </w:t>
      </w:r>
      <w:r>
        <w:rPr>
          <w:rFonts w:ascii="Arial" w:hAnsi="Arial" w:eastAsia="Malgun Gothic"/>
          <w:sz w:val="18"/>
        </w:rPr>
        <w:t>nisso(=em + isso, 그 점에서) · ter razão(옳다) · defesa(변론·방어) · fica(ficar ~해지다) · bem mais(훨씬 더)</w:t>
      </w:r>
    </w:p>
    <w:p>
      <w:pPr>
        <w:spacing w:after="0" w:before="0"/>
        <w:ind w:left="283"/>
      </w:pPr>
      <w:r>
        <w:rPr>
          <w:rFonts w:ascii="Arial" w:hAnsi="Arial" w:eastAsia="Malgun Gothic"/>
          <w:b/>
          <w:sz w:val="18"/>
        </w:rPr>
        <w:t xml:space="preserve">· 문법: </w:t>
      </w:r>
      <w:r>
        <w:rPr>
          <w:rFonts w:ascii="Arial" w:hAnsi="Arial" w:eastAsia="Malgun Gothic"/>
          <w:sz w:val="18"/>
        </w:rPr>
        <w:t>ficar + 형용사로 상태 변화. bem은 비교급 강조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판단.</w:t>
      </w:r>
    </w:p>
    <w:p>
      <w:pPr>
        <w:spacing w:after="0" w:before="0"/>
        <w:ind w:left="283"/>
      </w:pPr>
      <w:r>
        <w:rPr>
          <w:rFonts w:ascii="Arial" w:hAnsi="Arial" w:eastAsia="Malgun Gothic"/>
          <w:b/>
          <w:sz w:val="18"/>
        </w:rPr>
        <w:t xml:space="preserve">· 표현: </w:t>
      </w:r>
      <w:r>
        <w:rPr>
          <w:rFonts w:ascii="Arial" w:hAnsi="Arial" w:eastAsia="Malgun Gothic"/>
          <w:sz w:val="18"/>
        </w:rPr>
        <w:t>ter razão(옳다)는 '이유를 가지다'가 아닌 관용 표현.</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"Então a gente precisa do original antes da meia-noite. Cadê a Ana Clara?"</w:t>
      </w:r>
    </w:p>
    <w:p>
      <w:pPr>
        <w:spacing w:after="0" w:before="0"/>
        <w:ind w:left="283"/>
      </w:pPr>
      <w:r>
        <w:rPr>
          <w:rFonts w:ascii="Arial" w:hAnsi="Arial" w:eastAsia="Malgun Gothic"/>
          <w:b/>
          <w:sz w:val="18"/>
        </w:rPr>
        <w:t xml:space="preserve">· 단어: </w:t>
      </w:r>
      <w:r>
        <w:rPr>
          <w:rFonts w:ascii="Arial" w:hAnsi="Arial" w:eastAsia="Malgun Gothic"/>
          <w:sz w:val="18"/>
        </w:rPr>
        <w:t>precisa de(~이 필요하다, de+o=do) · antes de(~ 전에) · cadê(어디 있어? 구어)</w:t>
      </w:r>
    </w:p>
    <w:p>
      <w:pPr>
        <w:spacing w:after="0" w:before="0"/>
        <w:ind w:left="283"/>
      </w:pPr>
      <w:r>
        <w:rPr>
          <w:rFonts w:ascii="Arial" w:hAnsi="Arial" w:eastAsia="Malgun Gothic"/>
          <w:b/>
          <w:sz w:val="18"/>
        </w:rPr>
        <w:t xml:space="preserve">· 문법: </w:t>
      </w:r>
      <w:r>
        <w:rPr>
          <w:rFonts w:ascii="Arial" w:hAnsi="Arial" w:eastAsia="Malgun Gothic"/>
          <w:sz w:val="18"/>
        </w:rPr>
        <w:t>precisar de + 명사. 사람 이름 앞 정관사(a Ana Clara)는 브라질 구어에서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cadê는 "que é de"에서 유래한 구어 의문사(문어: Onde está).</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"No gabinete 17. Noite de votação, ninguém sai do Anexo antes do plenário."</w:t>
      </w:r>
    </w:p>
    <w:p>
      <w:pPr>
        <w:spacing w:after="0" w:before="0"/>
        <w:ind w:left="283"/>
      </w:pPr>
      <w:r>
        <w:rPr>
          <w:rFonts w:ascii="Arial" w:hAnsi="Arial" w:eastAsia="Malgun Gothic"/>
          <w:b/>
          <w:sz w:val="18"/>
        </w:rPr>
        <w:t xml:space="preserve">· 단어: </w:t>
      </w:r>
      <w:r>
        <w:rPr>
          <w:rFonts w:ascii="Arial" w:hAnsi="Arial" w:eastAsia="Malgun Gothic"/>
          <w:sz w:val="18"/>
        </w:rPr>
        <w:t>gabinete(의원실) · Anexo(하원 별관) · plenário(본회의)</w:t>
      </w:r>
    </w:p>
    <w:p>
      <w:pPr>
        <w:spacing w:after="0" w:before="0"/>
        <w:ind w:left="283"/>
      </w:pPr>
      <w:r>
        <w:rPr>
          <w:rFonts w:ascii="Arial" w:hAnsi="Arial" w:eastAsia="Malgun Gothic"/>
          <w:b/>
          <w:sz w:val="18"/>
        </w:rPr>
        <w:t xml:space="preserve">· 문법: </w:t>
      </w:r>
      <w:r>
        <w:rPr>
          <w:rFonts w:ascii="Arial" w:hAnsi="Arial" w:eastAsia="Malgun Gothic"/>
          <w:sz w:val="18"/>
        </w:rPr>
        <w:t>"Noite de votação"는 시간 부사 역할의 명사구(=표결 있는 밤에는). 대답에서 주어·동사를 생략(Está no gabinete 17).</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관행·습관.</w:t>
      </w:r>
    </w:p>
    <w:p>
      <w:pPr>
        <w:spacing w:after="0" w:before="0"/>
        <w:ind w:left="283"/>
      </w:pPr>
      <w:r>
        <w:rPr>
          <w:rFonts w:ascii="Arial" w:hAnsi="Arial" w:eastAsia="Malgun Gothic"/>
          <w:b/>
          <w:sz w:val="18"/>
        </w:rPr>
        <w:t xml:space="preserve">· 표현: </w:t>
      </w:r>
      <w:r>
        <w:rPr>
          <w:rFonts w:ascii="Arial" w:hAnsi="Arial" w:eastAsia="Malgun Gothic"/>
          <w:sz w:val="18"/>
        </w:rPr>
        <w:t>표결 밤엔 의원실 직원이 대기하는 국회 관행.</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"Liga pra ela. No viva-voz."</w:t>
      </w:r>
    </w:p>
    <w:p>
      <w:pPr>
        <w:spacing w:after="0" w:before="0"/>
        <w:ind w:left="283"/>
      </w:pPr>
      <w:r>
        <w:rPr>
          <w:rFonts w:ascii="Arial" w:hAnsi="Arial" w:eastAsia="Malgun Gothic"/>
          <w:b/>
          <w:sz w:val="18"/>
        </w:rPr>
        <w:t xml:space="preserve">· 단어: </w:t>
      </w:r>
      <w:r>
        <w:rPr>
          <w:rFonts w:ascii="Arial" w:hAnsi="Arial" w:eastAsia="Malgun Gothic"/>
          <w:sz w:val="18"/>
        </w:rPr>
        <w:t>liga(ligar 구어 명령, 전화하다) · viva-voz(스피커폰)</w:t>
      </w:r>
    </w:p>
    <w:p>
      <w:pPr>
        <w:spacing w:after="0" w:before="0"/>
        <w:ind w:left="283"/>
      </w:pPr>
      <w:r>
        <w:rPr>
          <w:rFonts w:ascii="Arial" w:hAnsi="Arial" w:eastAsia="Malgun Gothic"/>
          <w:b/>
          <w:sz w:val="18"/>
        </w:rPr>
        <w:t xml:space="preserve">· 문법: </w:t>
      </w:r>
      <w:r>
        <w:rPr>
          <w:rFonts w:ascii="Arial" w:hAnsi="Arial" w:eastAsia="Malgun Gothic"/>
          <w:sz w:val="18"/>
        </w:rPr>
        <w:t>ligar para + 사람. No viva-voz = 스피커폰으로(em + o).</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"Fala baixo, gente. Tô no banheiro do Anexo. Tenho dois minutos."</w:t>
      </w:r>
    </w:p>
    <w:p>
      <w:pPr>
        <w:spacing w:after="0" w:before="0"/>
        <w:ind w:left="283"/>
      </w:pPr>
      <w:r>
        <w:rPr>
          <w:rFonts w:ascii="Arial" w:hAnsi="Arial" w:eastAsia="Malgun Gothic"/>
          <w:b/>
          <w:sz w:val="18"/>
        </w:rPr>
        <w:t xml:space="preserve">· 단어: </w:t>
      </w:r>
      <w:r>
        <w:rPr>
          <w:rFonts w:ascii="Arial" w:hAnsi="Arial" w:eastAsia="Malgun Gothic"/>
          <w:sz w:val="18"/>
        </w:rPr>
        <w:t>fala baixo(작게 말해) · tô(=estou) · banheiro(화장실)</w:t>
      </w:r>
    </w:p>
    <w:p>
      <w:pPr>
        <w:spacing w:after="0" w:before="0"/>
        <w:ind w:left="283"/>
      </w:pPr>
      <w:r>
        <w:rPr>
          <w:rFonts w:ascii="Arial" w:hAnsi="Arial" w:eastAsia="Malgun Gothic"/>
          <w:b/>
          <w:sz w:val="18"/>
        </w:rPr>
        <w:t xml:space="preserve">· 문법: </w:t>
      </w:r>
      <w:r>
        <w:rPr>
          <w:rFonts w:ascii="Arial" w:hAnsi="Arial" w:eastAsia="Malgun Gothic"/>
          <w:sz w:val="18"/>
        </w:rPr>
        <w:t>baixo는 형용사 형태를 그대로 부사로 사용(falar baixo/alto). estar em + 장소.</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현재직설법.</w:t>
      </w:r>
    </w:p>
    <w:p>
      <w:pPr>
        <w:spacing w:after="0" w:before="0"/>
        <w:ind w:left="283"/>
      </w:pPr>
      <w:r>
        <w:rPr>
          <w:rFonts w:ascii="Arial" w:hAnsi="Arial" w:eastAsia="Malgun Gothic"/>
          <w:b/>
          <w:sz w:val="18"/>
        </w:rPr>
        <w:t xml:space="preserve">· 표현: </w:t>
      </w:r>
      <w:r>
        <w:rPr>
          <w:rFonts w:ascii="Arial" w:hAnsi="Arial" w:eastAsia="Malgun Gothic"/>
          <w:sz w:val="18"/>
        </w:rPr>
        <w:t>gente는 '여러분'이라는 구어 호칭.</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"Ana, a matéria sai hoje, na votação do PLN 14. Meia-noite."</w:t>
      </w:r>
    </w:p>
    <w:p>
      <w:pPr>
        <w:spacing w:after="0" w:before="0"/>
        <w:ind w:left="283"/>
      </w:pPr>
      <w:r>
        <w:rPr>
          <w:rFonts w:ascii="Arial" w:hAnsi="Arial" w:eastAsia="Malgun Gothic"/>
          <w:b/>
          <w:sz w:val="18"/>
        </w:rPr>
        <w:t xml:space="preserve">· 단어: </w:t>
      </w:r>
      <w:r>
        <w:rPr>
          <w:rFonts w:ascii="Arial" w:hAnsi="Arial" w:eastAsia="Malgun Gothic"/>
          <w:sz w:val="18"/>
        </w:rPr>
        <w:t>sai(나가다·게재되다) · na votação(표결 때)</w:t>
      </w:r>
    </w:p>
    <w:p>
      <w:pPr>
        <w:spacing w:after="0" w:before="0"/>
        <w:ind w:left="283"/>
      </w:pPr>
      <w:r>
        <w:rPr>
          <w:rFonts w:ascii="Arial" w:hAnsi="Arial" w:eastAsia="Malgun Gothic"/>
          <w:b/>
          <w:sz w:val="18"/>
        </w:rPr>
        <w:t xml:space="preserve">· 문법: </w:t>
      </w:r>
      <w:r>
        <w:rPr>
          <w:rFonts w:ascii="Arial" w:hAnsi="Arial" w:eastAsia="Malgun Gothic"/>
          <w:sz w:val="18"/>
        </w:rPr>
        <w:t>na votação은 시간적 의미의 em(~때에).</w:t>
      </w:r>
    </w:p>
    <w:p>
      <w:pPr>
        <w:spacing w:after="0" w:before="0"/>
        <w:ind w:left="283"/>
      </w:pPr>
      <w:r>
        <w:rPr>
          <w:rFonts w:ascii="Arial" w:hAnsi="Arial" w:eastAsia="Malgun Gothic"/>
          <w:b/>
          <w:sz w:val="18"/>
        </w:rPr>
        <w:t xml:space="preserve">· 시제: </w:t>
      </w:r>
      <w:r>
        <w:rPr>
          <w:rFonts w:ascii="Arial" w:hAnsi="Arial" w:eastAsia="Malgun Gothic"/>
          <w:sz w:val="18"/>
        </w:rPr>
        <w:t>현재직설법으로 확정된 미래(→ 20번 참고).</w:t>
      </w:r>
    </w:p>
    <w:p>
      <w:pPr>
        <w:spacing w:after="0" w:before="0"/>
        <w:ind w:left="283"/>
      </w:pPr>
      <w:r>
        <w:rPr>
          <w:rFonts w:ascii="Arial" w:hAnsi="Arial" w:eastAsia="Malgun Gothic"/>
          <w:b/>
          <w:sz w:val="18"/>
        </w:rPr>
        <w:t xml:space="preserve">· 표현: </w:t>
      </w:r>
      <w:r>
        <w:rPr>
          <w:rFonts w:ascii="Arial" w:hAnsi="Arial" w:eastAsia="Malgun Gothic"/>
          <w:sz w:val="18"/>
        </w:rPr>
        <w:t>이름 줄임(Ana)은 친밀감.</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"Eu sei do PLN. Aqui tá todo mundo nervoso. E tem mais uma coisa."</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todo mundo(모두, 단수 취급) · nervoso(초조한) · tem(있다, 존재의 ter)</w:t>
      </w:r>
    </w:p>
    <w:p>
      <w:pPr>
        <w:spacing w:after="0" w:before="0"/>
        <w:ind w:left="283"/>
      </w:pPr>
      <w:r>
        <w:rPr>
          <w:rFonts w:ascii="Arial" w:hAnsi="Arial" w:eastAsia="Malgun Gothic"/>
          <w:b/>
          <w:sz w:val="18"/>
        </w:rPr>
        <w:t xml:space="preserve">· 문법: </w:t>
      </w:r>
      <w:r>
        <w:rPr>
          <w:rFonts w:ascii="Arial" w:hAnsi="Arial" w:eastAsia="Malgun Gothic"/>
          <w:sz w:val="18"/>
        </w:rPr>
        <w:t>saber de + 명사(소식을 알고 있다). todo mundo는 3인칭 단수 동사(tá). "tem mais uma coisa"는 존재의 ter(구어, 문어는 há).</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mais uma coisa = 하나 더.</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"A Sandra me mandou picotar a pasta amarela. Hoje. Toda."</w:t>
      </w:r>
    </w:p>
    <w:p>
      <w:pPr>
        <w:spacing w:after="0" w:before="0"/>
        <w:ind w:left="283"/>
      </w:pPr>
      <w:r>
        <w:rPr>
          <w:rFonts w:ascii="Arial" w:hAnsi="Arial" w:eastAsia="Malgun Gothic"/>
          <w:b/>
          <w:sz w:val="18"/>
        </w:rPr>
        <w:t xml:space="preserve">· 단어: </w:t>
      </w:r>
      <w:r>
        <w:rPr>
          <w:rFonts w:ascii="Arial" w:hAnsi="Arial" w:eastAsia="Malgun Gothic"/>
          <w:sz w:val="18"/>
        </w:rPr>
        <w:t>mandou(mandar + 부정사, ~하라고 시키다) · picotar(잘게 자르다·파쇄하다) · pasta amarela(노란 폴더) · toda(전부, pasta에 여성 일치)</w:t>
      </w:r>
    </w:p>
    <w:p>
      <w:pPr>
        <w:spacing w:after="0" w:before="0"/>
        <w:ind w:left="283"/>
      </w:pPr>
      <w:r>
        <w:rPr>
          <w:rFonts w:ascii="Arial" w:hAnsi="Arial" w:eastAsia="Malgun Gothic"/>
          <w:b/>
          <w:sz w:val="18"/>
        </w:rPr>
        <w:t xml:space="preserve">· 문법: </w:t>
      </w:r>
      <w:r>
        <w:rPr>
          <w:rFonts w:ascii="Arial" w:hAnsi="Arial" w:eastAsia="Malgun Gothic"/>
          <w:sz w:val="18"/>
        </w:rPr>
        <w:t>"mandar + 사람 + 부정사" 사역 구문. me가 동사 앞(브라질식 proclise).</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이미 내려진 지시.</w:t>
      </w:r>
    </w:p>
    <w:p>
      <w:pPr>
        <w:spacing w:after="0" w:before="0"/>
        <w:ind w:left="283"/>
      </w:pPr>
      <w:r>
        <w:rPr>
          <w:rFonts w:ascii="Arial" w:hAnsi="Arial" w:eastAsia="Malgun Gothic"/>
          <w:b/>
          <w:sz w:val="18"/>
        </w:rPr>
        <w:t xml:space="preserve">· 표현: </w:t>
      </w:r>
      <w:r>
        <w:rPr>
          <w:rFonts w:ascii="Arial" w:hAnsi="Arial" w:eastAsia="Malgun Gothic"/>
          <w:sz w:val="18"/>
        </w:rPr>
        <w:t>노란 폴더는 3부 7화 이래의 핵심 증거.</w:t>
      </w:r>
    </w:p>
    <w:p>
      <w:pPr>
        <w:spacing w:after="20" w:before="100"/>
      </w:pPr>
      <w:r>
        <w:rPr>
          <w:rFonts w:ascii="Arial" w:hAnsi="Arial" w:eastAsia="Malgun Gothic"/>
          <w:b/>
          <w:sz w:val="20"/>
        </w:rPr>
        <w:t xml:space="preserve">34. </w:t>
      </w:r>
      <w:r>
        <w:rPr>
          <w:rFonts w:ascii="Arial" w:hAnsi="Arial" w:eastAsia="Malgun Gothic"/>
          <w:b/>
          <w:color w:val="7F6000"/>
          <w:sz w:val="20"/>
        </w:rPr>
        <w:t>HELENA</w:t>
      </w:r>
      <w:r>
        <w:rPr>
          <w:rFonts w:ascii="Arial" w:hAnsi="Arial" w:eastAsia="Malgun Gothic"/>
          <w:sz w:val="20"/>
        </w:rPr>
        <w:t xml:space="preserve">  "Picotar? Eles tão destruindo a prova na noite da votação."</w:t>
      </w:r>
    </w:p>
    <w:p>
      <w:pPr>
        <w:spacing w:after="0" w:before="0"/>
        <w:ind w:left="283"/>
      </w:pPr>
      <w:r>
        <w:rPr>
          <w:rFonts w:ascii="Arial" w:hAnsi="Arial" w:eastAsia="Malgun Gothic"/>
          <w:b/>
          <w:sz w:val="18"/>
        </w:rPr>
        <w:t xml:space="preserve">· 단어: </w:t>
      </w:r>
      <w:r>
        <w:rPr>
          <w:rFonts w:ascii="Arial" w:hAnsi="Arial" w:eastAsia="Malgun Gothic"/>
          <w:sz w:val="18"/>
        </w:rPr>
        <w:t>tão(=estão) · destruindo(destruir 동명사)</w:t>
      </w:r>
    </w:p>
    <w:p>
      <w:pPr>
        <w:spacing w:after="0" w:before="0"/>
        <w:ind w:left="283"/>
      </w:pPr>
      <w:r>
        <w:rPr>
          <w:rFonts w:ascii="Arial" w:hAnsi="Arial" w:eastAsia="Malgun Gothic"/>
          <w:b/>
          <w:sz w:val="18"/>
        </w:rPr>
        <w:t xml:space="preserve">· 문법: </w:t>
      </w:r>
      <w:r>
        <w:rPr>
          <w:rFonts w:ascii="Arial" w:hAnsi="Arial" w:eastAsia="Malgun Gothic"/>
          <w:sz w:val="18"/>
        </w:rPr>
        <w:t>estar + 동명사 진행형. 반향 의문(Picotar?).</w:t>
      </w:r>
    </w:p>
    <w:p>
      <w:pPr>
        <w:spacing w:after="0" w:before="0"/>
        <w:ind w:left="283"/>
      </w:pPr>
      <w:r>
        <w:rPr>
          <w:rFonts w:ascii="Arial" w:hAnsi="Arial" w:eastAsia="Malgun Gothic"/>
          <w:b/>
          <w:sz w:val="18"/>
        </w:rPr>
        <w:t xml:space="preserve">· 시제: </w:t>
      </w:r>
      <w:r>
        <w:rPr>
          <w:rFonts w:ascii="Arial" w:hAnsi="Arial" w:eastAsia="Malgun Gothic"/>
          <w:sz w:val="18"/>
        </w:rPr>
        <w:t>현재진행 — 지금 벌어지는 행위(또는 진행 중인 계획).</w:t>
      </w:r>
    </w:p>
    <w:p>
      <w:pPr>
        <w:spacing w:after="0" w:before="0"/>
        <w:ind w:left="283"/>
      </w:pPr>
      <w:r>
        <w:rPr>
          <w:rFonts w:ascii="Arial" w:hAnsi="Arial" w:eastAsia="Malgun Gothic"/>
          <w:b/>
          <w:sz w:val="18"/>
        </w:rPr>
        <w:t xml:space="preserve">· 표현: </w:t>
      </w:r>
      <w:r>
        <w:rPr>
          <w:rFonts w:ascii="Arial" w:hAnsi="Arial" w:eastAsia="Malgun Gothic"/>
          <w:sz w:val="18"/>
        </w:rPr>
        <w:t>tão는 '그렇게'의 tão가 아닌 estão의 축약이므로 문맥으로 구분.</w:t>
      </w:r>
    </w:p>
    <w:p>
      <w:pPr>
        <w:spacing w:after="20" w:before="100"/>
      </w:pPr>
      <w:r>
        <w:rPr>
          <w:rFonts w:ascii="Arial" w:hAnsi="Arial" w:eastAsia="Malgun Gothic"/>
          <w:b/>
          <w:sz w:val="20"/>
        </w:rPr>
        <w:t xml:space="preserve">35. </w:t>
      </w:r>
      <w:r>
        <w:rPr>
          <w:rFonts w:ascii="Arial" w:hAnsi="Arial" w:eastAsia="Malgun Gothic"/>
          <w:b/>
          <w:color w:val="7F6000"/>
          <w:sz w:val="20"/>
        </w:rPr>
        <w:t>BEATRIZ</w:t>
      </w:r>
      <w:r>
        <w:rPr>
          <w:rFonts w:ascii="Arial" w:hAnsi="Arial" w:eastAsia="Malgun Gothic"/>
          <w:sz w:val="20"/>
        </w:rPr>
        <w:t xml:space="preserve">  "Ana Clara, presta atenção. Regra número um: você não comete crime."</w:t>
      </w:r>
    </w:p>
    <w:p>
      <w:pPr>
        <w:spacing w:after="0" w:before="0"/>
        <w:ind w:left="283"/>
      </w:pPr>
      <w:r>
        <w:rPr>
          <w:rFonts w:ascii="Arial" w:hAnsi="Arial" w:eastAsia="Malgun Gothic"/>
          <w:b/>
          <w:sz w:val="18"/>
        </w:rPr>
        <w:t xml:space="preserve">· 단어: </w:t>
      </w:r>
      <w:r>
        <w:rPr>
          <w:rFonts w:ascii="Arial" w:hAnsi="Arial" w:eastAsia="Malgun Gothic"/>
          <w:sz w:val="18"/>
        </w:rPr>
        <w:t>presta atenção(prestar atenção, 주의하다) · regra(규칙) · comete(cometer 저지르다) · crime(범죄)</w:t>
      </w:r>
    </w:p>
    <w:p>
      <w:pPr>
        <w:spacing w:after="0" w:before="0"/>
        <w:ind w:left="283"/>
      </w:pPr>
      <w:r>
        <w:rPr>
          <w:rFonts w:ascii="Arial" w:hAnsi="Arial" w:eastAsia="Malgun Gothic"/>
          <w:b/>
          <w:sz w:val="18"/>
        </w:rPr>
        <w:t xml:space="preserve">· 문법: </w:t>
      </w:r>
      <w:r>
        <w:rPr>
          <w:rFonts w:ascii="Arial" w:hAnsi="Arial" w:eastAsia="Malgun Gothic"/>
          <w:sz w:val="18"/>
        </w:rPr>
        <w:t>규칙을 명령이 아닌 현재 직설법 평서문으로 선언(você não comete) — 원칙을 사실처럼 못 박는 어법.</w:t>
      </w:r>
    </w:p>
    <w:p>
      <w:pPr>
        <w:spacing w:after="0" w:before="0"/>
        <w:ind w:left="283"/>
      </w:pPr>
      <w:r>
        <w:rPr>
          <w:rFonts w:ascii="Arial" w:hAnsi="Arial" w:eastAsia="Malgun Gothic"/>
          <w:b/>
          <w:sz w:val="18"/>
        </w:rPr>
        <w:t xml:space="preserve">· 시제: </w:t>
      </w:r>
      <w:r>
        <w:rPr>
          <w:rFonts w:ascii="Arial" w:hAnsi="Arial" w:eastAsia="Malgun Gothic"/>
          <w:sz w:val="18"/>
        </w:rPr>
        <w:t>명령법(presta, 구어형) + 현재직설법(규범의 현재).</w:t>
      </w:r>
    </w:p>
    <w:p>
      <w:pPr>
        <w:spacing w:after="0" w:before="0"/>
        <w:ind w:left="283"/>
      </w:pPr>
      <w:r>
        <w:rPr>
          <w:rFonts w:ascii="Arial" w:hAnsi="Arial" w:eastAsia="Malgun Gothic"/>
          <w:b/>
          <w:sz w:val="18"/>
        </w:rPr>
        <w:t xml:space="preserve">· 표현: </w:t>
      </w:r>
      <w:r>
        <w:rPr>
          <w:rFonts w:ascii="Arial" w:hAnsi="Arial" w:eastAsia="Malgun Gothic"/>
          <w:sz w:val="18"/>
        </w:rPr>
        <w:t>팀의 행동 규칙(Regra número…)은 시리즈 반복 장치.</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"Eu sei, doutora. Mas picotar prova não é crime também?"</w:t>
      </w:r>
    </w:p>
    <w:p>
      <w:pPr>
        <w:spacing w:after="0" w:before="0"/>
        <w:ind w:left="283"/>
      </w:pPr>
      <w:r>
        <w:rPr>
          <w:rFonts w:ascii="Arial" w:hAnsi="Arial" w:eastAsia="Malgun Gothic"/>
          <w:b/>
          <w:sz w:val="18"/>
        </w:rPr>
        <w:t xml:space="preserve">· 단어: </w:t>
      </w:r>
      <w:r>
        <w:rPr>
          <w:rFonts w:ascii="Arial" w:hAnsi="Arial" w:eastAsia="Malgun Gothic"/>
          <w:sz w:val="18"/>
        </w:rPr>
        <w:t>picotar prova(증거를 파쇄하는 것) · também(~도)</w:t>
      </w:r>
    </w:p>
    <w:p>
      <w:pPr>
        <w:spacing w:after="0" w:before="0"/>
        <w:ind w:left="283"/>
      </w:pPr>
      <w:r>
        <w:rPr>
          <w:rFonts w:ascii="Arial" w:hAnsi="Arial" w:eastAsia="Malgun Gothic"/>
          <w:b/>
          <w:sz w:val="18"/>
        </w:rPr>
        <w:t xml:space="preserve">· 문법: </w:t>
      </w:r>
      <w:r>
        <w:rPr>
          <w:rFonts w:ascii="Arial" w:hAnsi="Arial" w:eastAsia="Malgun Gothic"/>
          <w:sz w:val="18"/>
        </w:rPr>
        <w:t>부정사(picotar prova)가 명사처럼 주어 역할. 부정 의문문 + também으로 '그것도 ~아니에요?'.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증거 인멸은 브라질 형법상 범죄라는 맥락.</w:t>
      </w:r>
    </w:p>
    <w:p>
      <w:pPr>
        <w:spacing w:after="20" w:before="100"/>
      </w:pPr>
      <w:r>
        <w:rPr>
          <w:rFonts w:ascii="Arial" w:hAnsi="Arial" w:eastAsia="Malgun Gothic"/>
          <w:b/>
          <w:sz w:val="20"/>
        </w:rPr>
        <w:t xml:space="preserve">37. </w:t>
      </w:r>
      <w:r>
        <w:rPr>
          <w:rFonts w:ascii="Arial" w:hAnsi="Arial" w:eastAsia="Malgun Gothic"/>
          <w:b/>
          <w:color w:val="7F6000"/>
          <w:sz w:val="20"/>
        </w:rPr>
        <w:t>BEATRIZ</w:t>
      </w:r>
      <w:r>
        <w:rPr>
          <w:rFonts w:ascii="Arial" w:hAnsi="Arial" w:eastAsia="Malgun Gothic"/>
          <w:sz w:val="20"/>
        </w:rPr>
        <w:t xml:space="preserve">  "É. E é por isso que você não vai picotar nada."</w:t>
      </w:r>
    </w:p>
    <w:p>
      <w:pPr>
        <w:spacing w:after="0" w:before="0"/>
        <w:ind w:left="283"/>
      </w:pPr>
      <w:r>
        <w:rPr>
          <w:rFonts w:ascii="Arial" w:hAnsi="Arial" w:eastAsia="Malgun Gothic"/>
          <w:b/>
          <w:sz w:val="18"/>
        </w:rPr>
        <w:t xml:space="preserve">· 단어: </w:t>
      </w:r>
      <w:r>
        <w:rPr>
          <w:rFonts w:ascii="Arial" w:hAnsi="Arial" w:eastAsia="Malgun Gothic"/>
          <w:sz w:val="18"/>
        </w:rPr>
        <w:t>é(그래요 — 긍정 대답) · por isso(그 때문에) · nada(아무것도)</w:t>
      </w:r>
    </w:p>
    <w:p>
      <w:pPr>
        <w:spacing w:after="0" w:before="0"/>
        <w:ind w:left="283"/>
      </w:pPr>
      <w:r>
        <w:rPr>
          <w:rFonts w:ascii="Arial" w:hAnsi="Arial" w:eastAsia="Malgun Gothic"/>
          <w:b/>
          <w:sz w:val="18"/>
        </w:rPr>
        <w:t xml:space="preserve">· 문법: </w:t>
      </w:r>
      <w:r>
        <w:rPr>
          <w:rFonts w:ascii="Arial" w:hAnsi="Arial" w:eastAsia="Malgun Gothic"/>
          <w:sz w:val="18"/>
        </w:rPr>
        <w:t>포르투갈어는 '네' 대신 질문의 동사를 반복해 대답(É.). "é por isso que …"는 분열문으로 이유 강조. não … nada 이중부정이 정상.</w:t>
      </w:r>
    </w:p>
    <w:p>
      <w:pPr>
        <w:spacing w:after="0" w:before="0"/>
        <w:ind w:left="283"/>
      </w:pPr>
      <w:r>
        <w:rPr>
          <w:rFonts w:ascii="Arial" w:hAnsi="Arial" w:eastAsia="Malgun Gothic"/>
          <w:b/>
          <w:sz w:val="18"/>
        </w:rPr>
        <w:t xml:space="preserve">· 시제: </w:t>
      </w:r>
      <w:r>
        <w:rPr>
          <w:rFonts w:ascii="Arial" w:hAnsi="Arial" w:eastAsia="Malgun Gothic"/>
          <w:sz w:val="18"/>
        </w:rPr>
        <w:t>현재(é) + ir + 부정사(vai picotar) — 금지를 예정된 사실처럼 말함.</w:t>
      </w:r>
    </w:p>
    <w:p>
      <w:pPr>
        <w:spacing w:after="0" w:before="0"/>
        <w:ind w:left="283"/>
      </w:pPr>
      <w:r>
        <w:rPr>
          <w:rFonts w:ascii="Arial" w:hAnsi="Arial" w:eastAsia="Malgun Gothic"/>
          <w:b/>
          <w:sz w:val="18"/>
        </w:rPr>
        <w:t xml:space="preserve">· 표현: </w:t>
      </w:r>
      <w:r>
        <w:rPr>
          <w:rFonts w:ascii="Arial" w:hAnsi="Arial" w:eastAsia="Malgun Gothic"/>
          <w:sz w:val="18"/>
        </w:rPr>
        <w:t>"não vai + 부정사"는 단호한 금지의 완곡형.</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"Então eu levo a pasta. O original sai comigo."</w:t>
      </w:r>
    </w:p>
    <w:p>
      <w:pPr>
        <w:spacing w:after="0" w:before="0"/>
        <w:ind w:left="283"/>
      </w:pPr>
      <w:r>
        <w:rPr>
          <w:rFonts w:ascii="Arial" w:hAnsi="Arial" w:eastAsia="Malgun Gothic"/>
          <w:b/>
          <w:sz w:val="18"/>
        </w:rPr>
        <w:t xml:space="preserve">· 단어: </w:t>
      </w:r>
      <w:r>
        <w:rPr>
          <w:rFonts w:ascii="Arial" w:hAnsi="Arial" w:eastAsia="Malgun Gothic"/>
          <w:sz w:val="18"/>
        </w:rPr>
        <w:t>levo(levar 가져가다) · comigo(나와 함께, com + mim의 특수형)</w:t>
      </w:r>
    </w:p>
    <w:p>
      <w:pPr>
        <w:spacing w:after="0" w:before="0"/>
        <w:ind w:left="283"/>
      </w:pPr>
      <w:r>
        <w:rPr>
          <w:rFonts w:ascii="Arial" w:hAnsi="Arial" w:eastAsia="Malgun Gothic"/>
          <w:b/>
          <w:sz w:val="18"/>
        </w:rPr>
        <w:t xml:space="preserve">· 문법: </w:t>
      </w:r>
      <w:r>
        <w:rPr>
          <w:rFonts w:ascii="Arial" w:hAnsi="Arial" w:eastAsia="Malgun Gothic"/>
          <w:sz w:val="18"/>
        </w:rPr>
        <w:t>com + 대명사의 특수형 comigo/contigo/conosco.</w:t>
      </w:r>
    </w:p>
    <w:p>
      <w:pPr>
        <w:spacing w:after="0" w:before="0"/>
        <w:ind w:left="283"/>
      </w:pPr>
      <w:r>
        <w:rPr>
          <w:rFonts w:ascii="Arial" w:hAnsi="Arial" w:eastAsia="Malgun Gothic"/>
          <w:b/>
          <w:sz w:val="18"/>
        </w:rPr>
        <w:t xml:space="preserve">· 시제: </w:t>
      </w:r>
      <w:r>
        <w:rPr>
          <w:rFonts w:ascii="Arial" w:hAnsi="Arial" w:eastAsia="Malgun Gothic"/>
          <w:sz w:val="18"/>
        </w:rPr>
        <w:t>현재직설법 — 즉석 결정·가까운 미래.</w:t>
      </w:r>
    </w:p>
    <w:p>
      <w:pPr>
        <w:spacing w:after="0" w:before="0"/>
        <w:ind w:left="283"/>
      </w:pPr>
      <w:r>
        <w:rPr>
          <w:rFonts w:ascii="Arial" w:hAnsi="Arial" w:eastAsia="Malgun Gothic"/>
          <w:b/>
          <w:sz w:val="18"/>
        </w:rPr>
        <w:t xml:space="preserve">· 표현: </w:t>
      </w:r>
      <w:r>
        <w:rPr>
          <w:rFonts w:ascii="Arial" w:hAnsi="Arial" w:eastAsia="Malgun Gothic"/>
          <w:sz w:val="18"/>
        </w:rPr>
        <w:t>해당 문장의 sai는 '나가다' 원뜻.</w:t>
      </w:r>
    </w:p>
    <w:p>
      <w:pPr>
        <w:spacing w:after="20" w:before="100"/>
      </w:pPr>
      <w:r>
        <w:rPr>
          <w:rFonts w:ascii="Arial" w:hAnsi="Arial" w:eastAsia="Malgun Gothic"/>
          <w:b/>
          <w:sz w:val="20"/>
        </w:rPr>
        <w:t xml:space="preserve">39. </w:t>
      </w:r>
      <w:r>
        <w:rPr>
          <w:rFonts w:ascii="Arial" w:hAnsi="Arial" w:eastAsia="Malgun Gothic"/>
          <w:b/>
          <w:color w:val="7F6000"/>
          <w:sz w:val="20"/>
        </w:rPr>
        <w:t>BEATRIZ</w:t>
      </w:r>
      <w:r>
        <w:rPr>
          <w:rFonts w:ascii="Arial" w:hAnsi="Arial" w:eastAsia="Malgun Gothic"/>
          <w:sz w:val="20"/>
        </w:rPr>
        <w:t xml:space="preserve">  "Você leva pra entregar ao Ministério Público. Não é pra guardar. É pra preservar."</w:t>
      </w:r>
    </w:p>
    <w:p>
      <w:pPr>
        <w:spacing w:after="0" w:before="0"/>
        <w:ind w:left="283"/>
      </w:pPr>
      <w:r>
        <w:rPr>
          <w:rFonts w:ascii="Arial" w:hAnsi="Arial" w:eastAsia="Malgun Gothic"/>
          <w:b/>
          <w:sz w:val="18"/>
        </w:rPr>
        <w:t xml:space="preserve">· 단어: </w:t>
      </w:r>
      <w:r>
        <w:rPr>
          <w:rFonts w:ascii="Arial" w:hAnsi="Arial" w:eastAsia="Malgun Gothic"/>
          <w:sz w:val="18"/>
        </w:rPr>
        <w:t>entregar(넘기다) · ao(=a + o) · Ministério Público(검찰) · guardar(보관하다) · preservar(보존하다)</w:t>
      </w:r>
    </w:p>
    <w:p>
      <w:pPr>
        <w:spacing w:after="0" w:before="0"/>
        <w:ind w:left="283"/>
      </w:pPr>
      <w:r>
        <w:rPr>
          <w:rFonts w:ascii="Arial" w:hAnsi="Arial" w:eastAsia="Malgun Gothic"/>
          <w:b/>
          <w:sz w:val="18"/>
        </w:rPr>
        <w:t xml:space="preserve">· 문법: </w:t>
      </w:r>
      <w:r>
        <w:rPr>
          <w:rFonts w:ascii="Arial" w:hAnsi="Arial" w:eastAsia="Malgun Gothic"/>
          <w:sz w:val="18"/>
        </w:rPr>
        <w:t>"pra + 부정사"는 목적. "(Não) é pra + 부정사"는 '~하라는 거다/~하기 위한 게 아니다'라는 구어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방침 설명.</w:t>
      </w:r>
    </w:p>
    <w:p>
      <w:pPr>
        <w:spacing w:after="0" w:before="0"/>
        <w:ind w:left="283"/>
      </w:pPr>
      <w:r>
        <w:rPr>
          <w:rFonts w:ascii="Arial" w:hAnsi="Arial" w:eastAsia="Malgun Gothic"/>
          <w:b/>
          <w:sz w:val="18"/>
        </w:rPr>
        <w:t xml:space="preserve">· 표현: </w:t>
      </w:r>
      <w:r>
        <w:rPr>
          <w:rFonts w:ascii="Arial" w:hAnsi="Arial" w:eastAsia="Malgun Gothic"/>
          <w:sz w:val="18"/>
        </w:rPr>
        <w:t>guardar(사적 보유) vs preservar(법적 보존)의 구분이 법적 방어의 핵심.</w:t>
      </w:r>
    </w:p>
    <w:p>
      <w:pPr>
        <w:spacing w:after="20" w:before="100"/>
      </w:pPr>
      <w:r>
        <w:rPr>
          <w:rFonts w:ascii="Arial" w:hAnsi="Arial" w:eastAsia="Malgun Gothic"/>
          <w:b/>
          <w:sz w:val="20"/>
        </w:rPr>
        <w:t xml:space="preserve">40. </w:t>
      </w:r>
      <w:r>
        <w:rPr>
          <w:rFonts w:ascii="Arial" w:hAnsi="Arial" w:eastAsia="Malgun Gothic"/>
          <w:b/>
          <w:color w:val="7F6000"/>
          <w:sz w:val="20"/>
        </w:rPr>
        <w:t>HELENA</w:t>
      </w:r>
      <w:r>
        <w:rPr>
          <w:rFonts w:ascii="Arial" w:hAnsi="Arial" w:eastAsia="Malgun Gothic"/>
          <w:sz w:val="20"/>
        </w:rPr>
        <w:t xml:space="preserve">  "E a gente fotografa cada folha antes. Com data e hora."</w:t>
      </w:r>
    </w:p>
    <w:p>
      <w:pPr>
        <w:spacing w:after="0" w:before="0"/>
        <w:ind w:left="283"/>
      </w:pPr>
      <w:r>
        <w:rPr>
          <w:rFonts w:ascii="Arial" w:hAnsi="Arial" w:eastAsia="Malgun Gothic"/>
          <w:b/>
          <w:sz w:val="18"/>
        </w:rPr>
        <w:t xml:space="preserve">· 단어: </w:t>
      </w:r>
      <w:r>
        <w:rPr>
          <w:rFonts w:ascii="Arial" w:hAnsi="Arial" w:eastAsia="Malgun Gothic"/>
          <w:sz w:val="18"/>
        </w:rPr>
        <w:t>fotografa(fotografar 사진 찍다) · cada folha(한 장 한 장) · data e hora(날짜와 시간)</w:t>
      </w:r>
    </w:p>
    <w:p>
      <w:pPr>
        <w:spacing w:after="0" w:before="0"/>
        <w:ind w:left="283"/>
      </w:pPr>
      <w:r>
        <w:rPr>
          <w:rFonts w:ascii="Arial" w:hAnsi="Arial" w:eastAsia="Malgun Gothic"/>
          <w:b/>
          <w:sz w:val="18"/>
        </w:rPr>
        <w:t xml:space="preserve">· 문법: </w:t>
      </w:r>
      <w:r>
        <w:rPr>
          <w:rFonts w:ascii="Arial" w:hAnsi="Arial" w:eastAsia="Malgun Gothic"/>
          <w:sz w:val="18"/>
        </w:rPr>
        <w:t>cada + 단수 명사.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계획된 절차.</w:t>
      </w:r>
    </w:p>
    <w:p>
      <w:pPr>
        <w:spacing w:after="0" w:before="0"/>
        <w:ind w:left="283"/>
      </w:pPr>
      <w:r>
        <w:rPr>
          <w:rFonts w:ascii="Arial" w:hAnsi="Arial" w:eastAsia="Malgun Gothic"/>
          <w:b/>
          <w:sz w:val="18"/>
        </w:rPr>
        <w:t xml:space="preserve">· 표현: </w:t>
      </w:r>
      <w:r>
        <w:rPr>
          <w:rFonts w:ascii="Arial" w:hAnsi="Arial" w:eastAsia="Malgun Gothic"/>
          <w:sz w:val="18"/>
        </w:rPr>
        <w:t>증거 사슬(cadeia de custódia)을 위한 기록 습관.</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"Beleza. Deixa comigo. Mas tem um problema. A saída."</w:t>
      </w:r>
    </w:p>
    <w:p>
      <w:pPr>
        <w:spacing w:after="0" w:before="0"/>
        <w:ind w:left="283"/>
      </w:pPr>
      <w:r>
        <w:rPr>
          <w:rFonts w:ascii="Arial" w:hAnsi="Arial" w:eastAsia="Malgun Gothic"/>
          <w:b/>
          <w:sz w:val="18"/>
        </w:rPr>
        <w:t xml:space="preserve">· 단어: </w:t>
      </w:r>
      <w:r>
        <w:rPr>
          <w:rFonts w:ascii="Arial" w:hAnsi="Arial" w:eastAsia="Malgun Gothic"/>
          <w:sz w:val="18"/>
        </w:rPr>
        <w:t>beleza(좋아, 구어 감탄) · deixa comigo(나한테 맡겨) · saída(출구)</w:t>
      </w:r>
    </w:p>
    <w:p>
      <w:pPr>
        <w:spacing w:after="0" w:before="0"/>
        <w:ind w:left="283"/>
      </w:pPr>
      <w:r>
        <w:rPr>
          <w:rFonts w:ascii="Arial" w:hAnsi="Arial" w:eastAsia="Malgun Gothic"/>
          <w:b/>
          <w:sz w:val="18"/>
        </w:rPr>
        <w:t xml:space="preserve">· 문법: </w:t>
      </w:r>
      <w:r>
        <w:rPr>
          <w:rFonts w:ascii="Arial" w:hAnsi="Arial" w:eastAsia="Malgun Gothic"/>
          <w:sz w:val="18"/>
        </w:rPr>
        <w:t>deixar 구어 명령 + com + 대명사. tem = 존재의 ter.</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현재직설법.</w:t>
      </w:r>
    </w:p>
    <w:p>
      <w:pPr>
        <w:spacing w:after="0" w:before="0"/>
        <w:ind w:left="283"/>
      </w:pPr>
      <w:r>
        <w:rPr>
          <w:rFonts w:ascii="Arial" w:hAnsi="Arial" w:eastAsia="Malgun Gothic"/>
          <w:b/>
          <w:sz w:val="18"/>
        </w:rPr>
        <w:t xml:space="preserve">· 표현: </w:t>
      </w:r>
      <w:r>
        <w:rPr>
          <w:rFonts w:ascii="Arial" w:hAnsi="Arial" w:eastAsia="Malgun Gothic"/>
          <w:sz w:val="18"/>
        </w:rPr>
        <w:t>Beleza는 '아름다움'이 아니라 '오케이'의 구어.</w:t>
      </w:r>
    </w:p>
    <w:p>
      <w:pPr>
        <w:spacing w:after="20" w:before="100"/>
      </w:pPr>
      <w:r>
        <w:rPr>
          <w:rFonts w:ascii="Arial" w:hAnsi="Arial" w:eastAsia="Malgun Gothic"/>
          <w:b/>
          <w:sz w:val="20"/>
        </w:rPr>
        <w:t xml:space="preserve">42. </w:t>
      </w:r>
      <w:r>
        <w:rPr>
          <w:rFonts w:ascii="Arial" w:hAnsi="Arial" w:eastAsia="Malgun Gothic"/>
          <w:b/>
          <w:color w:val="7F6000"/>
          <w:sz w:val="20"/>
        </w:rPr>
        <w:t>ANA CLARA</w:t>
      </w:r>
      <w:r>
        <w:rPr>
          <w:rFonts w:ascii="Arial" w:hAnsi="Arial" w:eastAsia="Malgun Gothic"/>
          <w:sz w:val="20"/>
        </w:rPr>
        <w:t xml:space="preserve">  "Hoje tem revista de bolsa em todas as portas do Anexo. Por causa da votação."</w:t>
      </w:r>
    </w:p>
    <w:p>
      <w:pPr>
        <w:spacing w:after="0" w:before="0"/>
        <w:ind w:left="283"/>
      </w:pPr>
      <w:r>
        <w:rPr>
          <w:rFonts w:ascii="Arial" w:hAnsi="Arial" w:eastAsia="Malgun Gothic"/>
          <w:b/>
          <w:sz w:val="18"/>
        </w:rPr>
        <w:t xml:space="preserve">· 단어: </w:t>
      </w:r>
      <w:r>
        <w:rPr>
          <w:rFonts w:ascii="Arial" w:hAnsi="Arial" w:eastAsia="Malgun Gothic"/>
          <w:sz w:val="18"/>
        </w:rPr>
        <w:t>revista(소지품 검사; 잡지라는 뜻도 있음) · bolsa(가방) · por causa de(~때문에)</w:t>
      </w:r>
    </w:p>
    <w:p>
      <w:pPr>
        <w:spacing w:after="0" w:before="0"/>
        <w:ind w:left="283"/>
      </w:pPr>
      <w:r>
        <w:rPr>
          <w:rFonts w:ascii="Arial" w:hAnsi="Arial" w:eastAsia="Malgun Gothic"/>
          <w:b/>
          <w:sz w:val="18"/>
        </w:rPr>
        <w:t xml:space="preserve">· 문법: </w:t>
      </w:r>
      <w:r>
        <w:rPr>
          <w:rFonts w:ascii="Arial" w:hAnsi="Arial" w:eastAsia="Malgun Gothic"/>
          <w:sz w:val="18"/>
        </w:rPr>
        <w:t>존재의 ter + 명사. todas as + 복수 명사(모든). por causa da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 — 오늘의 상황.</w:t>
      </w:r>
    </w:p>
    <w:p>
      <w:pPr>
        <w:spacing w:after="0" w:before="0"/>
        <w:ind w:left="283"/>
      </w:pPr>
      <w:r>
        <w:rPr>
          <w:rFonts w:ascii="Arial" w:hAnsi="Arial" w:eastAsia="Malgun Gothic"/>
          <w:b/>
          <w:sz w:val="18"/>
        </w:rPr>
        <w:t xml:space="preserve">· 표현: </w:t>
      </w:r>
      <w:r>
        <w:rPr>
          <w:rFonts w:ascii="Arial" w:hAnsi="Arial" w:eastAsia="Malgun Gothic"/>
          <w:sz w:val="18"/>
        </w:rPr>
        <w:t>revista는 revistar(몸수색하다)의 명사형.</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"Regra três. Sempre uma saída. Qual é a sua, Ana?"</w:t>
      </w:r>
    </w:p>
    <w:p>
      <w:pPr>
        <w:spacing w:after="0" w:before="0"/>
        <w:ind w:left="283"/>
      </w:pPr>
      <w:r>
        <w:rPr>
          <w:rFonts w:ascii="Arial" w:hAnsi="Arial" w:eastAsia="Malgun Gothic"/>
          <w:b/>
          <w:sz w:val="18"/>
        </w:rPr>
        <w:t xml:space="preserve">· 단어: </w:t>
      </w:r>
      <w:r>
        <w:rPr>
          <w:rFonts w:ascii="Arial" w:hAnsi="Arial" w:eastAsia="Malgun Gothic"/>
          <w:sz w:val="18"/>
        </w:rPr>
        <w:t>sempre(항상) · qual(어느 것) · a sua(너의 것, 소유대명사)</w:t>
      </w:r>
    </w:p>
    <w:p>
      <w:pPr>
        <w:spacing w:after="0" w:before="0"/>
        <w:ind w:left="283"/>
      </w:pPr>
      <w:r>
        <w:rPr>
          <w:rFonts w:ascii="Arial" w:hAnsi="Arial" w:eastAsia="Malgun Gothic"/>
          <w:b/>
          <w:sz w:val="18"/>
        </w:rPr>
        <w:t xml:space="preserve">· 문법: </w:t>
      </w:r>
      <w:r>
        <w:rPr>
          <w:rFonts w:ascii="Arial" w:hAnsi="Arial" w:eastAsia="Malgun Gothic"/>
          <w:sz w:val="18"/>
        </w:rPr>
        <w:t>"a sua"는 a saída를 받는 소유대명사(정관사 + 소유사). qual은 선택지 중 무엇인지 묻는 의문사.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팀 규칙 3번 '항상 출구를 확보하라'의 인용.</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"O Joel. Ele tá no turno da noite. Na saída três da garagem."</w:t>
      </w:r>
    </w:p>
    <w:p>
      <w:pPr>
        <w:spacing w:after="0" w:before="0"/>
        <w:ind w:left="283"/>
      </w:pPr>
      <w:r>
        <w:rPr>
          <w:rFonts w:ascii="Arial" w:hAnsi="Arial" w:eastAsia="Malgun Gothic"/>
          <w:b/>
          <w:sz w:val="18"/>
        </w:rPr>
        <w:t xml:space="preserve">· 단어: </w:t>
      </w:r>
      <w:r>
        <w:rPr>
          <w:rFonts w:ascii="Arial" w:hAnsi="Arial" w:eastAsia="Malgun Gothic"/>
          <w:sz w:val="18"/>
        </w:rPr>
        <w:t>turno da noite(야간 근무) · garagem(주차장)</w:t>
      </w:r>
    </w:p>
    <w:p>
      <w:pPr>
        <w:spacing w:after="0" w:before="0"/>
        <w:ind w:left="283"/>
      </w:pPr>
      <w:r>
        <w:rPr>
          <w:rFonts w:ascii="Arial" w:hAnsi="Arial" w:eastAsia="Malgun Gothic"/>
          <w:b/>
          <w:sz w:val="18"/>
        </w:rPr>
        <w:t xml:space="preserve">· 문법: </w:t>
      </w:r>
      <w:r>
        <w:rPr>
          <w:rFonts w:ascii="Arial" w:hAnsi="Arial" w:eastAsia="Malgun Gothic"/>
          <w:sz w:val="18"/>
        </w:rPr>
        <w:t>estar em + 명사(근무 중이다). 장소 부사구만 남은 생략문.</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w:t>
      </w:r>
    </w:p>
    <w:p>
      <w:pPr>
        <w:spacing w:after="20" w:before="100"/>
      </w:pPr>
      <w:r>
        <w:rPr>
          <w:rFonts w:ascii="Arial" w:hAnsi="Arial" w:eastAsia="Malgun Gothic"/>
          <w:b/>
          <w:sz w:val="20"/>
        </w:rPr>
        <w:t xml:space="preserve">45. </w:t>
      </w:r>
      <w:r>
        <w:rPr>
          <w:rFonts w:ascii="Arial" w:hAnsi="Arial" w:eastAsia="Malgun Gothic"/>
          <w:b/>
          <w:color w:val="7F6000"/>
          <w:sz w:val="20"/>
        </w:rPr>
        <w:t>MARCOS</w:t>
      </w:r>
      <w:r>
        <w:rPr>
          <w:rFonts w:ascii="Arial" w:hAnsi="Arial" w:eastAsia="Malgun Gothic"/>
          <w:sz w:val="20"/>
        </w:rPr>
        <w:t xml:space="preserve">  "O segurança? Ana, cuidado. Aqui em Brasília, ninguém diz não. Mas também ninguém diz sim."</w:t>
      </w:r>
    </w:p>
    <w:p>
      <w:pPr>
        <w:spacing w:after="0" w:before="0"/>
        <w:ind w:left="283"/>
      </w:pPr>
      <w:r>
        <w:rPr>
          <w:rFonts w:ascii="Arial" w:hAnsi="Arial" w:eastAsia="Malgun Gothic"/>
          <w:b/>
          <w:sz w:val="18"/>
        </w:rPr>
        <w:t xml:space="preserve">· 단어: </w:t>
      </w:r>
      <w:r>
        <w:rPr>
          <w:rFonts w:ascii="Arial" w:hAnsi="Arial" w:eastAsia="Malgun Gothic"/>
          <w:sz w:val="18"/>
        </w:rPr>
        <w:t>segurança(남성 관사일 때 '경비원', 여성 관사 a segurança는 '보안') · cuidado(조심해) · diz(dizer 3인칭 단수)</w:t>
      </w:r>
    </w:p>
    <w:p>
      <w:pPr>
        <w:spacing w:after="0" w:before="0"/>
        <w:ind w:left="283"/>
      </w:pPr>
      <w:r>
        <w:rPr>
          <w:rFonts w:ascii="Arial" w:hAnsi="Arial" w:eastAsia="Malgun Gothic"/>
          <w:b/>
          <w:sz w:val="18"/>
        </w:rPr>
        <w:t xml:space="preserve">· 문법: </w:t>
      </w:r>
      <w:r>
        <w:rPr>
          <w:rFonts w:ascii="Arial" w:hAnsi="Arial" w:eastAsia="Malgun Gothic"/>
          <w:sz w:val="18"/>
        </w:rPr>
        <w:t>"dizer não/sim"은 관사 없이 '아니오/예라고 말하다'. ninguém 주어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브라질리아의 일반 관행.</w:t>
      </w:r>
    </w:p>
    <w:p>
      <w:pPr>
        <w:spacing w:after="0" w:before="0"/>
        <w:ind w:left="283"/>
      </w:pPr>
      <w:r>
        <w:rPr>
          <w:rFonts w:ascii="Arial" w:hAnsi="Arial" w:eastAsia="Malgun Gothic"/>
          <w:b/>
          <w:sz w:val="18"/>
        </w:rPr>
        <w:t xml:space="preserve">· 표현: </w:t>
      </w:r>
      <w:r>
        <w:rPr>
          <w:rFonts w:ascii="Arial" w:hAnsi="Arial" w:eastAsia="Malgun Gothic"/>
          <w:sz w:val="18"/>
        </w:rPr>
        <w:t>정치권의 모호한 처세를 꼬집는 말(→ 143번에서 반복).</w:t>
      </w:r>
    </w:p>
    <w:p>
      <w:pPr>
        <w:spacing w:after="20" w:before="100"/>
      </w:pPr>
      <w:r>
        <w:rPr>
          <w:rFonts w:ascii="Arial" w:hAnsi="Arial" w:eastAsia="Malgun Gothic"/>
          <w:b/>
          <w:sz w:val="20"/>
        </w:rPr>
        <w:t xml:space="preserve">46. </w:t>
      </w:r>
      <w:r>
        <w:rPr>
          <w:rFonts w:ascii="Arial" w:hAnsi="Arial" w:eastAsia="Malgun Gothic"/>
          <w:b/>
          <w:color w:val="7F6000"/>
          <w:sz w:val="20"/>
        </w:rPr>
        <w:t>ANA CLARA</w:t>
      </w:r>
      <w:r>
        <w:rPr>
          <w:rFonts w:ascii="Arial" w:hAnsi="Arial" w:eastAsia="Malgun Gothic"/>
          <w:sz w:val="20"/>
        </w:rPr>
        <w:t xml:space="preserve">  "O Joel já me salvou uma vez, Marcos. Eu confio nele."</w:t>
      </w:r>
    </w:p>
    <w:p>
      <w:pPr>
        <w:spacing w:after="0" w:before="0"/>
        <w:ind w:left="283"/>
      </w:pPr>
      <w:r>
        <w:rPr>
          <w:rFonts w:ascii="Arial" w:hAnsi="Arial" w:eastAsia="Malgun Gothic"/>
          <w:b/>
          <w:sz w:val="18"/>
        </w:rPr>
        <w:t xml:space="preserve">· 단어: </w:t>
      </w:r>
      <w:r>
        <w:rPr>
          <w:rFonts w:ascii="Arial" w:hAnsi="Arial" w:eastAsia="Malgun Gothic"/>
          <w:sz w:val="18"/>
        </w:rPr>
        <w:t>salvou(salvar 구하다) · uma vez(한 번) · confio(confiar em 믿다) · nele(=em + ele)</w:t>
      </w:r>
    </w:p>
    <w:p>
      <w:pPr>
        <w:spacing w:after="0" w:before="0"/>
        <w:ind w:left="283"/>
      </w:pPr>
      <w:r>
        <w:rPr>
          <w:rFonts w:ascii="Arial" w:hAnsi="Arial" w:eastAsia="Malgun Gothic"/>
          <w:b/>
          <w:sz w:val="18"/>
        </w:rPr>
        <w:t xml:space="preserve">· 문법: </w:t>
      </w:r>
      <w:r>
        <w:rPr>
          <w:rFonts w:ascii="Arial" w:hAnsi="Arial" w:eastAsia="Malgun Gothic"/>
          <w:sz w:val="18"/>
        </w:rPr>
        <w:t>confiar em + 사람. me는 동사 앞(proclise, 부사 já 뒤에서도 자연스럽게).</w:t>
      </w:r>
    </w:p>
    <w:p>
      <w:pPr>
        <w:spacing w:after="0" w:before="0"/>
        <w:ind w:left="283"/>
      </w:pPr>
      <w:r>
        <w:rPr>
          <w:rFonts w:ascii="Arial" w:hAnsi="Arial" w:eastAsia="Malgun Gothic"/>
          <w:b/>
          <w:sz w:val="18"/>
        </w:rPr>
        <w:t xml:space="preserve">· 시제: </w:t>
      </w:r>
      <w:r>
        <w:rPr>
          <w:rFonts w:ascii="Arial" w:hAnsi="Arial" w:eastAsia="Malgun Gothic"/>
          <w:sz w:val="18"/>
        </w:rPr>
        <w:t>완료과거(salvou, 과거 한 번의 사건) + 현재(confio, 지금의 신뢰).</w:t>
      </w:r>
    </w:p>
    <w:p>
      <w:pPr>
        <w:spacing w:after="0" w:before="0"/>
        <w:ind w:left="283"/>
      </w:pPr>
      <w:r>
        <w:rPr>
          <w:rFonts w:ascii="Arial" w:hAnsi="Arial" w:eastAsia="Malgun Gothic"/>
          <w:b/>
          <w:sz w:val="18"/>
        </w:rPr>
        <w:t xml:space="preserve">· 표현: </w:t>
      </w:r>
      <w:r>
        <w:rPr>
          <w:rFonts w:ascii="Arial" w:hAnsi="Arial" w:eastAsia="Malgun Gothic"/>
          <w:sz w:val="18"/>
        </w:rPr>
        <w:t>3부 앞 화의 사건을 가리킴.</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"Tenho que ir. A Sandra tá me chamando. Tchau."</w:t>
      </w:r>
    </w:p>
    <w:p>
      <w:pPr>
        <w:spacing w:after="0" w:before="0"/>
        <w:ind w:left="283"/>
      </w:pPr>
      <w:r>
        <w:rPr>
          <w:rFonts w:ascii="Arial" w:hAnsi="Arial" w:eastAsia="Malgun Gothic"/>
          <w:b/>
          <w:sz w:val="18"/>
        </w:rPr>
        <w:t xml:space="preserve">· 단어: </w:t>
      </w:r>
      <w:r>
        <w:rPr>
          <w:rFonts w:ascii="Arial" w:hAnsi="Arial" w:eastAsia="Malgun Gothic"/>
          <w:sz w:val="18"/>
        </w:rPr>
        <w:t>tenho que(~해야 한다) · chamando(chamar 동명사, 부르다) · tchau(안녕, 이탈리아어 ciao)</w:t>
      </w:r>
    </w:p>
    <w:p>
      <w:pPr>
        <w:spacing w:after="0" w:before="0"/>
        <w:ind w:left="283"/>
      </w:pPr>
      <w:r>
        <w:rPr>
          <w:rFonts w:ascii="Arial" w:hAnsi="Arial" w:eastAsia="Malgun Gothic"/>
          <w:b/>
          <w:sz w:val="18"/>
        </w:rPr>
        <w:t xml:space="preserve">· 문법: </w:t>
      </w:r>
      <w:r>
        <w:rPr>
          <w:rFonts w:ascii="Arial" w:hAnsi="Arial" w:eastAsia="Malgun Gothic"/>
          <w:sz w:val="18"/>
        </w:rPr>
        <w:t>ter que + 부정사(의무). 진행형에서 대명사는 보조동사와 동명사 사이(tá me chamando) — 브라질식 위치.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유럽식이라면 "está a chamar-me".</w:t>
      </w:r>
    </w:p>
    <w:p>
      <w:pPr>
        <w:spacing w:after="20" w:before="100"/>
      </w:pPr>
      <w:r>
        <w:rPr>
          <w:rFonts w:ascii="Arial" w:hAnsi="Arial" w:eastAsia="Malgun Gothic"/>
          <w:b/>
          <w:sz w:val="20"/>
        </w:rPr>
        <w:t xml:space="preserve">48. </w:t>
      </w:r>
      <w:r>
        <w:rPr>
          <w:rFonts w:ascii="Arial" w:hAnsi="Arial" w:eastAsia="Malgun Gothic"/>
          <w:b/>
          <w:color w:val="7F6000"/>
          <w:sz w:val="20"/>
        </w:rPr>
        <w:t>HELENA</w:t>
      </w:r>
      <w:r>
        <w:rPr>
          <w:rFonts w:ascii="Arial" w:hAnsi="Arial" w:eastAsia="Malgun Gothic"/>
          <w:sz w:val="20"/>
        </w:rPr>
        <w:t xml:space="preserve">  "Digo, a matéria. Onde a gente tá?"</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"Onde a gente tá?"는 '우리가 어디까지 왔어?'라는 진척 확인 구어(문자 그대로는 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업무 진행 상황을 묻는 관용 질문.</w:t>
      </w:r>
    </w:p>
    <w:p>
      <w:pPr>
        <w:spacing w:after="20" w:before="100"/>
      </w:pPr>
      <w:r>
        <w:rPr>
          <w:rFonts w:ascii="Arial" w:hAnsi="Arial" w:eastAsia="Malgun Gothic"/>
          <w:b/>
          <w:sz w:val="20"/>
        </w:rPr>
        <w:t xml:space="preserve">49. </w:t>
      </w:r>
      <w:r>
        <w:rPr>
          <w:rFonts w:ascii="Arial" w:hAnsi="Arial" w:eastAsia="Malgun Gothic"/>
          <w:b/>
          <w:color w:val="7F6000"/>
          <w:sz w:val="20"/>
        </w:rPr>
        <w:t>DIGO</w:t>
      </w:r>
      <w:r>
        <w:rPr>
          <w:rFonts w:ascii="Arial" w:hAnsi="Arial" w:eastAsia="Malgun Gothic"/>
          <w:sz w:val="20"/>
        </w:rPr>
        <w:t xml:space="preserve">  "Texto fechado. Mapa do satélite pronto. Na tabela, só falta revisar os nomes."</w:t>
      </w:r>
    </w:p>
    <w:p>
      <w:pPr>
        <w:spacing w:after="0" w:before="0"/>
        <w:ind w:left="283"/>
      </w:pPr>
      <w:r>
        <w:rPr>
          <w:rFonts w:ascii="Arial" w:hAnsi="Arial" w:eastAsia="Malgun Gothic"/>
          <w:b/>
          <w:sz w:val="18"/>
        </w:rPr>
        <w:t xml:space="preserve">· 단어: </w:t>
      </w:r>
      <w:r>
        <w:rPr>
          <w:rFonts w:ascii="Arial" w:hAnsi="Arial" w:eastAsia="Malgun Gothic"/>
          <w:sz w:val="18"/>
        </w:rPr>
        <w:t>fechado(마감된) · pronto(준비된) · tabela(표) · falta(faltar, 남다·부족하다) · revisar(검토하다)</w:t>
      </w:r>
    </w:p>
    <w:p>
      <w:pPr>
        <w:spacing w:after="0" w:before="0"/>
        <w:ind w:left="283"/>
      </w:pPr>
      <w:r>
        <w:rPr>
          <w:rFonts w:ascii="Arial" w:hAnsi="Arial" w:eastAsia="Malgun Gothic"/>
          <w:b/>
          <w:sz w:val="18"/>
        </w:rPr>
        <w:t xml:space="preserve">· 문법: </w:t>
      </w:r>
      <w:r>
        <w:rPr>
          <w:rFonts w:ascii="Arial" w:hAnsi="Arial" w:eastAsia="Malgun Gothic"/>
          <w:sz w:val="18"/>
        </w:rPr>
        <w:t>명사 + 과거분사/형용사로 된 동사 생략 보고문(전보체). "falta + 부정사"는 '~하는 일만 남다'.</w:t>
      </w:r>
    </w:p>
    <w:p>
      <w:pPr>
        <w:spacing w:after="0" w:before="0"/>
        <w:ind w:left="283"/>
      </w:pPr>
      <w:r>
        <w:rPr>
          <w:rFonts w:ascii="Arial" w:hAnsi="Arial" w:eastAsia="Malgun Gothic"/>
          <w:b/>
          <w:sz w:val="18"/>
        </w:rPr>
        <w:t xml:space="preserve">· 시제: </w:t>
      </w:r>
      <w:r>
        <w:rPr>
          <w:rFonts w:ascii="Arial" w:hAnsi="Arial" w:eastAsia="Malgun Gothic"/>
          <w:sz w:val="18"/>
        </w:rPr>
        <w:t>현재직설법(falta).</w:t>
      </w:r>
    </w:p>
    <w:p>
      <w:pPr>
        <w:spacing w:after="0" w:before="0"/>
        <w:ind w:left="283"/>
      </w:pPr>
      <w:r>
        <w:rPr>
          <w:rFonts w:ascii="Arial" w:hAnsi="Arial" w:eastAsia="Malgun Gothic"/>
          <w:b/>
          <w:sz w:val="18"/>
        </w:rPr>
        <w:t xml:space="preserve">· 표현: </w:t>
      </w:r>
      <w:r>
        <w:rPr>
          <w:rFonts w:ascii="Arial" w:hAnsi="Arial" w:eastAsia="Malgun Gothic"/>
          <w:sz w:val="18"/>
        </w:rPr>
        <w:t>편집국식 짧은 보고 말투.</w:t>
      </w:r>
    </w:p>
    <w:p>
      <w:pPr>
        <w:spacing w:after="20" w:before="100"/>
      </w:pPr>
      <w:r>
        <w:rPr>
          <w:rFonts w:ascii="Arial" w:hAnsi="Arial" w:eastAsia="Malgun Gothic"/>
          <w:b/>
          <w:sz w:val="20"/>
        </w:rPr>
        <w:t xml:space="preserve">50. </w:t>
      </w:r>
      <w:r>
        <w:rPr>
          <w:rFonts w:ascii="Arial" w:hAnsi="Arial" w:eastAsia="Malgun Gothic"/>
          <w:b/>
          <w:color w:val="7F6000"/>
          <w:sz w:val="20"/>
        </w:rPr>
        <w:t>HELENA</w:t>
      </w:r>
      <w:r>
        <w:rPr>
          <w:rFonts w:ascii="Arial" w:hAnsi="Arial" w:eastAsia="Malgun Gothic"/>
          <w:sz w:val="20"/>
        </w:rPr>
        <w:t xml:space="preserve">  "Os nomes, um por um. Duas fontes pra cada deputado. Nada de pressa."</w:t>
      </w:r>
    </w:p>
    <w:p>
      <w:pPr>
        <w:spacing w:after="0" w:before="0"/>
        <w:ind w:left="283"/>
      </w:pPr>
      <w:r>
        <w:rPr>
          <w:rFonts w:ascii="Arial" w:hAnsi="Arial" w:eastAsia="Malgun Gothic"/>
          <w:b/>
          <w:sz w:val="18"/>
        </w:rPr>
        <w:t xml:space="preserve">· 단어: </w:t>
      </w:r>
      <w:r>
        <w:rPr>
          <w:rFonts w:ascii="Arial" w:hAnsi="Arial" w:eastAsia="Malgun Gothic"/>
          <w:sz w:val="18"/>
        </w:rPr>
        <w:t>um por um(하나씩) · fonte(출처) · deputado(하원의원) · pressa(서두름)</w:t>
      </w:r>
    </w:p>
    <w:p>
      <w:pPr>
        <w:spacing w:after="0" w:before="0"/>
        <w:ind w:left="283"/>
      </w:pPr>
      <w:r>
        <w:rPr>
          <w:rFonts w:ascii="Arial" w:hAnsi="Arial" w:eastAsia="Malgun Gothic"/>
          <w:b/>
          <w:sz w:val="18"/>
        </w:rPr>
        <w:t xml:space="preserve">· 문법: </w:t>
      </w:r>
      <w:r>
        <w:rPr>
          <w:rFonts w:ascii="Arial" w:hAnsi="Arial" w:eastAsia="Malgun Gothic"/>
          <w:sz w:val="18"/>
        </w:rPr>
        <w:t>"Nada de + 명사"는 '~은 금물'이라는 구어 금지 표현. 전부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지시의 명사문).</w:t>
      </w:r>
    </w:p>
    <w:p>
      <w:pPr>
        <w:spacing w:after="0" w:before="0"/>
        <w:ind w:left="283"/>
      </w:pPr>
      <w:r>
        <w:rPr>
          <w:rFonts w:ascii="Arial" w:hAnsi="Arial" w:eastAsia="Malgun Gothic"/>
          <w:b/>
          <w:sz w:val="18"/>
        </w:rPr>
        <w:t xml:space="preserve">· 표현: </w:t>
      </w:r>
      <w:r>
        <w:rPr>
          <w:rFonts w:ascii="Arial" w:hAnsi="Arial" w:eastAsia="Malgun Gothic"/>
          <w:sz w:val="18"/>
        </w:rPr>
        <w:t>이중 출처 확인은 탐사 보도의 기본 원칙.</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"E o direito de resposta? Tá tudo no texto?"</w:t>
      </w:r>
    </w:p>
    <w:p>
      <w:pPr>
        <w:spacing w:after="0" w:before="0"/>
        <w:ind w:left="283"/>
      </w:pPr>
      <w:r>
        <w:rPr>
          <w:rFonts w:ascii="Arial" w:hAnsi="Arial" w:eastAsia="Malgun Gothic"/>
          <w:b/>
          <w:sz w:val="18"/>
        </w:rPr>
        <w:t xml:space="preserve">· 단어: </w:t>
      </w:r>
      <w:r>
        <w:rPr>
          <w:rFonts w:ascii="Arial" w:hAnsi="Arial" w:eastAsia="Malgun Gothic"/>
          <w:sz w:val="18"/>
        </w:rPr>
        <w:t>direito de resposta(반론권) · tudo(전부)</w:t>
      </w:r>
    </w:p>
    <w:p>
      <w:pPr>
        <w:spacing w:after="0" w:before="0"/>
        <w:ind w:left="283"/>
      </w:pPr>
      <w:r>
        <w:rPr>
          <w:rFonts w:ascii="Arial" w:hAnsi="Arial" w:eastAsia="Malgun Gothic"/>
          <w:b/>
          <w:sz w:val="18"/>
        </w:rPr>
        <w:t xml:space="preserve">· 문법: </w:t>
      </w:r>
      <w:r>
        <w:rPr>
          <w:rFonts w:ascii="Arial" w:hAnsi="Arial" w:eastAsia="Malgun Gothic"/>
          <w:sz w:val="18"/>
        </w:rPr>
        <w:t>"E + 명사?"는 '~은요?'라는 화제 전환 질문. Tá tudo = 전부 들어가 있다(estar의 위치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반론권 게재는 브라질 언론법·윤리 강령상 필수.</w:t>
      </w:r>
    </w:p>
    <w:p>
      <w:pPr>
        <w:spacing w:after="20" w:before="100"/>
      </w:pPr>
      <w:r>
        <w:rPr>
          <w:rFonts w:ascii="Arial" w:hAnsi="Arial" w:eastAsia="Malgun Gothic"/>
          <w:b/>
          <w:sz w:val="20"/>
        </w:rPr>
        <w:t xml:space="preserve">52. </w:t>
      </w:r>
      <w:r>
        <w:rPr>
          <w:rFonts w:ascii="Arial" w:hAnsi="Arial" w:eastAsia="Malgun Gothic"/>
          <w:b/>
          <w:color w:val="7F6000"/>
          <w:sz w:val="20"/>
        </w:rPr>
        <w:t>BEATRIZ</w:t>
      </w:r>
      <w:r>
        <w:rPr>
          <w:rFonts w:ascii="Arial" w:hAnsi="Arial" w:eastAsia="Malgun Gothic"/>
          <w:sz w:val="20"/>
        </w:rPr>
        <w:t xml:space="preserve">  "Tá. O Barreto não respondeu. A Sandra não respondeu. O Valadares mandou a ameaça."</w:t>
      </w:r>
    </w:p>
    <w:p>
      <w:pPr>
        <w:spacing w:after="0" w:before="0"/>
        <w:ind w:left="283"/>
      </w:pPr>
      <w:r>
        <w:rPr>
          <w:rFonts w:ascii="Arial" w:hAnsi="Arial" w:eastAsia="Malgun Gothic"/>
          <w:b/>
          <w:sz w:val="18"/>
        </w:rPr>
        <w:t xml:space="preserve">· 단어: </w:t>
      </w:r>
      <w:r>
        <w:rPr>
          <w:rFonts w:ascii="Arial" w:hAnsi="Arial" w:eastAsia="Malgun Gothic"/>
          <w:sz w:val="18"/>
        </w:rPr>
        <w:t>respondeu(responder 완료과거) · mandou(mandar 보내다) · ameaça(협박)</w:t>
      </w:r>
    </w:p>
    <w:p>
      <w:pPr>
        <w:spacing w:after="0" w:before="0"/>
        <w:ind w:left="283"/>
      </w:pPr>
      <w:r>
        <w:rPr>
          <w:rFonts w:ascii="Arial" w:hAnsi="Arial" w:eastAsia="Malgun Gothic"/>
          <w:b/>
          <w:sz w:val="18"/>
        </w:rPr>
        <w:t xml:space="preserve">· 문법: </w:t>
      </w:r>
      <w:r>
        <w:rPr>
          <w:rFonts w:ascii="Arial" w:hAnsi="Arial" w:eastAsia="Malgun Gothic"/>
          <w:sz w:val="18"/>
        </w:rPr>
        <w:t>대답 Tá.는 질문 동사를 반복한 긍정(→ 37번 참고). 같은 구조 반복으로 담담하게 나열.</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마감 시점까지 확정된 결과.</w:t>
      </w:r>
    </w:p>
    <w:p>
      <w:pPr>
        <w:spacing w:after="0" w:before="0"/>
        <w:ind w:left="283"/>
      </w:pPr>
      <w:r>
        <w:rPr>
          <w:rFonts w:ascii="Arial" w:hAnsi="Arial" w:eastAsia="Malgun Gothic"/>
          <w:b/>
          <w:sz w:val="18"/>
        </w:rPr>
        <w:t xml:space="preserve">· 표현: </w:t>
      </w:r>
      <w:r>
        <w:rPr>
          <w:rFonts w:ascii="Arial" w:hAnsi="Arial" w:eastAsia="Malgun Gothic"/>
          <w:sz w:val="18"/>
        </w:rPr>
        <w:t>não respondeu는 '응답 없음'을 기사에 그대로 쓰는 표현.</w:t>
      </w:r>
    </w:p>
    <w:p>
      <w:pPr>
        <w:spacing w:after="20" w:before="100"/>
      </w:pPr>
      <w:r>
        <w:rPr>
          <w:rFonts w:ascii="Arial" w:hAnsi="Arial" w:eastAsia="Malgun Gothic"/>
          <w:b/>
          <w:sz w:val="20"/>
        </w:rPr>
        <w:t xml:space="preserve">53. </w:t>
      </w:r>
      <w:r>
        <w:rPr>
          <w:rFonts w:ascii="Arial" w:hAnsi="Arial" w:eastAsia="Malgun Gothic"/>
          <w:b/>
          <w:color w:val="7F6000"/>
          <w:sz w:val="20"/>
        </w:rPr>
        <w:t>BEATRIZ</w:t>
      </w:r>
      <w:r>
        <w:rPr>
          <w:rFonts w:ascii="Arial" w:hAnsi="Arial" w:eastAsia="Malgun Gothic"/>
          <w:sz w:val="20"/>
        </w:rPr>
        <w:t xml:space="preserve">  ""Vazamento de informações sigilosas de interesse da segurança nacional." A gente publica a frase inteira."</w:t>
      </w:r>
    </w:p>
    <w:p>
      <w:pPr>
        <w:spacing w:after="0" w:before="0"/>
        <w:ind w:left="283"/>
      </w:pPr>
      <w:r>
        <w:rPr>
          <w:rFonts w:ascii="Arial" w:hAnsi="Arial" w:eastAsia="Malgun Gothic"/>
          <w:b/>
          <w:sz w:val="18"/>
        </w:rPr>
        <w:t xml:space="preserve">· 단어: </w:t>
      </w:r>
      <w:r>
        <w:rPr>
          <w:rFonts w:ascii="Arial" w:hAnsi="Arial" w:eastAsia="Malgun Gothic"/>
          <w:sz w:val="18"/>
        </w:rPr>
        <w:t>vazamento(유출) · informações sigilosas(기밀 정보; 시리즈 제목 Fonte Sigilosa의 sigilosa) · segurança nacional(국가안보) · publica(publicar 게재하다) · inteira(전체의)</w:t>
      </w:r>
    </w:p>
    <w:p>
      <w:pPr>
        <w:spacing w:after="0" w:before="0"/>
        <w:ind w:left="283"/>
      </w:pPr>
      <w:r>
        <w:rPr>
          <w:rFonts w:ascii="Arial" w:hAnsi="Arial" w:eastAsia="Malgun Gothic"/>
          <w:b/>
          <w:sz w:val="18"/>
        </w:rPr>
        <w:t xml:space="preserve">· 문법: </w:t>
      </w:r>
      <w:r>
        <w:rPr>
          <w:rFonts w:ascii="Arial" w:hAnsi="Arial" w:eastAsia="Malgun Gothic"/>
          <w:sz w:val="18"/>
        </w:rPr>
        <w:t>인용부는 명사화된 법률 문체(동사 없음). inteira는 frase(여성)에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현재직설법(publica) — 결정된 방침.</w:t>
      </w:r>
    </w:p>
    <w:p>
      <w:pPr>
        <w:spacing w:after="0" w:before="0"/>
        <w:ind w:left="283"/>
      </w:pPr>
      <w:r>
        <w:rPr>
          <w:rFonts w:ascii="Arial" w:hAnsi="Arial" w:eastAsia="Malgun Gothic"/>
          <w:b/>
          <w:sz w:val="18"/>
        </w:rPr>
        <w:t xml:space="preserve">· 표현: </w:t>
      </w:r>
      <w:r>
        <w:rPr>
          <w:rFonts w:ascii="Arial" w:hAnsi="Arial" w:eastAsia="Malgun Gothic"/>
          <w:sz w:val="18"/>
        </w:rPr>
        <w:t>상대의 협박도 따옴표로 그대로 싣는 것이 반론권 존중 방식.</w:t>
      </w:r>
    </w:p>
    <w:p>
      <w:pPr>
        <w:spacing w:after="20" w:before="100"/>
      </w:pPr>
      <w:r>
        <w:rPr>
          <w:rFonts w:ascii="Arial" w:hAnsi="Arial" w:eastAsia="Malgun Gothic"/>
          <w:b/>
          <w:sz w:val="20"/>
        </w:rPr>
        <w:t xml:space="preserve">54. </w:t>
      </w:r>
      <w:r>
        <w:rPr>
          <w:rFonts w:ascii="Arial" w:hAnsi="Arial" w:eastAsia="Malgun Gothic"/>
          <w:b/>
          <w:color w:val="7F6000"/>
          <w:sz w:val="20"/>
        </w:rPr>
        <w:t>FELIPE</w:t>
      </w:r>
      <w:r>
        <w:rPr>
          <w:rFonts w:ascii="Arial" w:hAnsi="Arial" w:eastAsia="Malgun Gothic"/>
          <w:sz w:val="20"/>
        </w:rPr>
        <w:t xml:space="preserve">  "Oi, gente! Tô aqui no escritório. As redes da Lume tão prontas pra disparar."</w:t>
      </w:r>
    </w:p>
    <w:p>
      <w:pPr>
        <w:spacing w:after="0" w:before="0"/>
        <w:ind w:left="283"/>
      </w:pPr>
      <w:r>
        <w:rPr>
          <w:rFonts w:ascii="Arial" w:hAnsi="Arial" w:eastAsia="Malgun Gothic"/>
          <w:b/>
          <w:sz w:val="18"/>
        </w:rPr>
        <w:t xml:space="preserve">· 단어: </w:t>
      </w:r>
      <w:r>
        <w:rPr>
          <w:rFonts w:ascii="Arial" w:hAnsi="Arial" w:eastAsia="Malgun Gothic"/>
          <w:sz w:val="18"/>
        </w:rPr>
        <w:t>escritório(사무실) · redes(SNS, redes sociais) · prontas(준비된, 여성 복수) · disparar(발사하다·일제히 게시하다)</w:t>
      </w:r>
    </w:p>
    <w:p>
      <w:pPr>
        <w:spacing w:after="0" w:before="0"/>
        <w:ind w:left="283"/>
      </w:pPr>
      <w:r>
        <w:rPr>
          <w:rFonts w:ascii="Arial" w:hAnsi="Arial" w:eastAsia="Malgun Gothic"/>
          <w:b/>
          <w:sz w:val="18"/>
        </w:rPr>
        <w:t xml:space="preserve">· 문법: </w:t>
      </w:r>
      <w:r>
        <w:rPr>
          <w:rFonts w:ascii="Arial" w:hAnsi="Arial" w:eastAsia="Malgun Gothic"/>
          <w:sz w:val="18"/>
        </w:rPr>
        <w:t>"pronto para + 부정사"(~할 준비가 된). prontas는 redes(여성 복수)에 일치. tão = estão.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disparar는 '총을 쏘다'에서 '대량 발송하다'로 확장된 디지털 용어.</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"Valeu, Felipe. Cê é rápido."</w:t>
      </w:r>
    </w:p>
    <w:p>
      <w:pPr>
        <w:spacing w:after="0" w:before="0"/>
        <w:ind w:left="283"/>
      </w:pPr>
      <w:r>
        <w:rPr>
          <w:rFonts w:ascii="Arial" w:hAnsi="Arial" w:eastAsia="Malgun Gothic"/>
          <w:b/>
          <w:sz w:val="18"/>
        </w:rPr>
        <w:t xml:space="preserve">· 단어: </w:t>
      </w:r>
      <w:r>
        <w:rPr>
          <w:rFonts w:ascii="Arial" w:hAnsi="Arial" w:eastAsia="Malgun Gothic"/>
          <w:sz w:val="18"/>
        </w:rPr>
        <w:t>valeu(고마워, 구어) · rápido(빠른)</w:t>
      </w:r>
    </w:p>
    <w:p>
      <w:pPr>
        <w:spacing w:after="0" w:before="0"/>
        <w:ind w:left="283"/>
      </w:pPr>
      <w:r>
        <w:rPr>
          <w:rFonts w:ascii="Arial" w:hAnsi="Arial" w:eastAsia="Malgun Gothic"/>
          <w:b/>
          <w:sz w:val="18"/>
        </w:rPr>
        <w:t xml:space="preserve">· 문법: </w:t>
      </w:r>
      <w:r>
        <w:rPr>
          <w:rFonts w:ascii="Arial" w:hAnsi="Arial" w:eastAsia="Malgun Gothic"/>
          <w:sz w:val="18"/>
        </w:rPr>
        <w:t>valeu는 valer의 완료과거 형태가 감사 관용어로 굳은 것.</w:t>
      </w:r>
    </w:p>
    <w:p>
      <w:pPr>
        <w:spacing w:after="0" w:before="0"/>
        <w:ind w:left="283"/>
      </w:pPr>
      <w:r>
        <w:rPr>
          <w:rFonts w:ascii="Arial" w:hAnsi="Arial" w:eastAsia="Malgun Gothic"/>
          <w:b/>
          <w:sz w:val="18"/>
        </w:rPr>
        <w:t xml:space="preserve">· 시제: </w:t>
      </w:r>
      <w:r>
        <w:rPr>
          <w:rFonts w:ascii="Arial" w:hAnsi="Arial" w:eastAsia="Malgun Gothic"/>
          <w:sz w:val="18"/>
        </w:rPr>
        <w:t>관용 valeu(형태상 완료과거) + 현재직설법(é).</w:t>
      </w:r>
    </w:p>
    <w:p>
      <w:pPr>
        <w:spacing w:after="0" w:before="0"/>
        <w:ind w:left="283"/>
      </w:pPr>
      <w:r>
        <w:rPr>
          <w:rFonts w:ascii="Arial" w:hAnsi="Arial" w:eastAsia="Malgun Gothic"/>
          <w:b/>
          <w:sz w:val="18"/>
        </w:rPr>
        <w:t xml:space="preserve">· 표현: </w:t>
      </w:r>
      <w:r>
        <w:rPr>
          <w:rFonts w:ascii="Arial" w:hAnsi="Arial" w:eastAsia="Malgun Gothic"/>
          <w:sz w:val="18"/>
        </w:rPr>
        <w:t>Valeu는 obrigado보다 훨씬 캐주얼.</w:t>
      </w:r>
    </w:p>
    <w:p>
      <w:pPr>
        <w:spacing w:after="20" w:before="100"/>
      </w:pPr>
      <w:r>
        <w:rPr>
          <w:rFonts w:ascii="Arial" w:hAnsi="Arial" w:eastAsia="Malgun Gothic"/>
          <w:b/>
          <w:sz w:val="20"/>
        </w:rPr>
        <w:t xml:space="preserve">56. </w:t>
      </w:r>
      <w:r>
        <w:rPr>
          <w:rFonts w:ascii="Arial" w:hAnsi="Arial" w:eastAsia="Malgun Gothic"/>
          <w:b/>
          <w:color w:val="7F6000"/>
          <w:sz w:val="20"/>
        </w:rPr>
        <w:t>FELIPE</w:t>
      </w:r>
      <w:r>
        <w:rPr>
          <w:rFonts w:ascii="Arial" w:hAnsi="Arial" w:eastAsia="Malgun Gothic"/>
          <w:sz w:val="20"/>
        </w:rPr>
        <w:t xml:space="preserve">  "Que horas sai, exatamente? Pra eu programar certinho."</w:t>
      </w:r>
    </w:p>
    <w:p>
      <w:pPr>
        <w:spacing w:after="0" w:before="0"/>
        <w:ind w:left="283"/>
      </w:pPr>
      <w:r>
        <w:rPr>
          <w:rFonts w:ascii="Arial" w:hAnsi="Arial" w:eastAsia="Malgun Gothic"/>
          <w:b/>
          <w:sz w:val="18"/>
        </w:rPr>
        <w:t xml:space="preserve">· 단어: </w:t>
      </w:r>
      <w:r>
        <w:rPr>
          <w:rFonts w:ascii="Arial" w:hAnsi="Arial" w:eastAsia="Malgun Gothic"/>
          <w:sz w:val="18"/>
        </w:rPr>
        <w:t>que horas(몇 시에) · exatamente(정확히) · programar(예약 설정하다) · certinho(certo의 축소형, 딱 맞게)</w:t>
      </w:r>
    </w:p>
    <w:p>
      <w:pPr>
        <w:spacing w:after="0" w:before="0"/>
        <w:ind w:left="283"/>
      </w:pPr>
      <w:r>
        <w:rPr>
          <w:rFonts w:ascii="Arial" w:hAnsi="Arial" w:eastAsia="Malgun Gothic"/>
          <w:b/>
          <w:sz w:val="18"/>
        </w:rPr>
        <w:t xml:space="preserve">· 문법: </w:t>
      </w:r>
      <w:r>
        <w:rPr>
          <w:rFonts w:ascii="Arial" w:hAnsi="Arial" w:eastAsia="Malgun Gothic"/>
          <w:sz w:val="18"/>
        </w:rPr>
        <w:t xml:space="preserve">"Pra eu + 부정사"는 인칭부정사 구문 — para 뒤 주어는 주격 eu(구어에서 "pra mim programar"는 비규범). </w:t>
      </w:r>
    </w:p>
    <w:p>
      <w:pPr>
        <w:spacing w:after="0" w:before="0"/>
        <w:ind w:left="283"/>
      </w:pPr>
      <w:r>
        <w:rPr>
          <w:rFonts w:ascii="Arial" w:hAnsi="Arial" w:eastAsia="Malgun Gothic"/>
          <w:b/>
          <w:sz w:val="18"/>
        </w:rPr>
        <w:t xml:space="preserve">· 시제: </w:t>
      </w:r>
      <w:r>
        <w:rPr>
          <w:rFonts w:ascii="Arial" w:hAnsi="Arial" w:eastAsia="Malgun Gothic"/>
          <w:sz w:val="18"/>
        </w:rPr>
        <w:t>현재(sai, 예정) + 부정사.</w:t>
      </w:r>
    </w:p>
    <w:p>
      <w:pPr>
        <w:spacing w:after="0" w:before="0"/>
        <w:ind w:left="283"/>
      </w:pPr>
      <w:r>
        <w:rPr>
          <w:rFonts w:ascii="Arial" w:hAnsi="Arial" w:eastAsia="Malgun Gothic"/>
          <w:b/>
          <w:sz w:val="18"/>
        </w:rPr>
        <w:t xml:space="preserve">· 표현: </w:t>
      </w:r>
      <w:r>
        <w:rPr>
          <w:rFonts w:ascii="Arial" w:hAnsi="Arial" w:eastAsia="Malgun Gothic"/>
          <w:sz w:val="18"/>
        </w:rPr>
        <w:t>축소사 -inho로 '딱/꼼꼼히' 뉘앙스. 이 질문은 복선(→ 14화·4부).</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"Quando a Helena mandar. Nem um minuto antes."</w:t>
      </w:r>
    </w:p>
    <w:p>
      <w:pPr>
        <w:spacing w:after="0" w:before="0"/>
        <w:ind w:left="283"/>
      </w:pPr>
      <w:r>
        <w:rPr>
          <w:rFonts w:ascii="Arial" w:hAnsi="Arial" w:eastAsia="Malgun Gothic"/>
          <w:b/>
          <w:sz w:val="18"/>
        </w:rPr>
        <w:t xml:space="preserve">· 단어: </w:t>
      </w:r>
      <w:r>
        <w:rPr>
          <w:rFonts w:ascii="Arial" w:hAnsi="Arial" w:eastAsia="Malgun Gothic"/>
          <w:sz w:val="18"/>
        </w:rPr>
        <w:t>mandar(지시하다) · nem(~조차 아니다) · antes(전에)</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미래"는 미래의 불확정 시점. mandar는 규칙동사라 접속법 미래가 부정사와 형태 같음.</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아직 정해지지 않은 미래 시점.</w:t>
      </w:r>
    </w:p>
    <w:p>
      <w:pPr>
        <w:spacing w:after="0" w:before="0"/>
        <w:ind w:left="283"/>
      </w:pPr>
      <w:r>
        <w:rPr>
          <w:rFonts w:ascii="Arial" w:hAnsi="Arial" w:eastAsia="Malgun Gothic"/>
          <w:b/>
          <w:sz w:val="18"/>
        </w:rPr>
        <w:t xml:space="preserve">· 표현: </w:t>
      </w:r>
      <w:r>
        <w:rPr>
          <w:rFonts w:ascii="Arial" w:hAnsi="Arial" w:eastAsia="Malgun Gothic"/>
          <w:sz w:val="18"/>
        </w:rPr>
        <w:t>"Nem um minuto antes" = 1분도 먼저는 안 된다(엠바고 엄수).</w:t>
      </w:r>
    </w:p>
    <w:p>
      <w:pPr>
        <w:spacing w:after="20" w:before="100"/>
      </w:pPr>
      <w:r>
        <w:rPr>
          <w:rFonts w:ascii="Arial" w:hAnsi="Arial" w:eastAsia="Malgun Gothic"/>
          <w:b/>
          <w:sz w:val="20"/>
        </w:rPr>
        <w:t xml:space="preserve">58. </w:t>
      </w:r>
      <w:r>
        <w:rPr>
          <w:rFonts w:ascii="Arial" w:hAnsi="Arial" w:eastAsia="Malgun Gothic"/>
          <w:b/>
          <w:color w:val="7F6000"/>
          <w:sz w:val="20"/>
        </w:rPr>
        <w:t>FELIPE</w:t>
      </w:r>
      <w:r>
        <w:rPr>
          <w:rFonts w:ascii="Arial" w:hAnsi="Arial" w:eastAsia="Malgun Gothic"/>
          <w:sz w:val="20"/>
        </w:rPr>
        <w:t xml:space="preserve">  "Claro, claro. Fico de olho. Boa sorte aí em Brasília!"</w:t>
      </w:r>
    </w:p>
    <w:p>
      <w:pPr>
        <w:spacing w:after="0" w:before="0"/>
        <w:ind w:left="283"/>
      </w:pPr>
      <w:r>
        <w:rPr>
          <w:rFonts w:ascii="Arial" w:hAnsi="Arial" w:eastAsia="Malgun Gothic"/>
          <w:b/>
          <w:sz w:val="18"/>
        </w:rPr>
        <w:t xml:space="preserve">· 단어: </w:t>
      </w:r>
      <w:r>
        <w:rPr>
          <w:rFonts w:ascii="Arial" w:hAnsi="Arial" w:eastAsia="Malgun Gothic"/>
          <w:sz w:val="18"/>
        </w:rPr>
        <w:t>claro(물론) · ficar de olho(지켜보다) · boa sorte(행운을 빌어) · aí(거기, 청자 쪽)</w:t>
      </w:r>
    </w:p>
    <w:p>
      <w:pPr>
        <w:spacing w:after="0" w:before="0"/>
        <w:ind w:left="283"/>
      </w:pPr>
      <w:r>
        <w:rPr>
          <w:rFonts w:ascii="Arial" w:hAnsi="Arial" w:eastAsia="Malgun Gothic"/>
          <w:b/>
          <w:sz w:val="18"/>
        </w:rPr>
        <w:t xml:space="preserve">· 문법: </w:t>
      </w:r>
      <w:r>
        <w:rPr>
          <w:rFonts w:ascii="Arial" w:hAnsi="Arial" w:eastAsia="Malgun Gothic"/>
          <w:sz w:val="18"/>
        </w:rPr>
        <w:t>ficar de + 명사 관용구. aí는 청자 쪽 장소를 가리키는 부사(aqui/aí/lá 3분법).</w:t>
      </w:r>
    </w:p>
    <w:p>
      <w:pPr>
        <w:spacing w:after="0" w:before="0"/>
        <w:ind w:left="283"/>
      </w:pPr>
      <w:r>
        <w:rPr>
          <w:rFonts w:ascii="Arial" w:hAnsi="Arial" w:eastAsia="Malgun Gothic"/>
          <w:b/>
          <w:sz w:val="18"/>
        </w:rPr>
        <w:t xml:space="preserve">· 시제: </w:t>
      </w:r>
      <w:r>
        <w:rPr>
          <w:rFonts w:ascii="Arial" w:hAnsi="Arial" w:eastAsia="Malgun Gothic"/>
          <w:sz w:val="18"/>
        </w:rPr>
        <w:t>현재직설법(fico) — 약속의 현재.</w:t>
      </w:r>
    </w:p>
    <w:p>
      <w:pPr>
        <w:spacing w:after="0" w:before="0"/>
        <w:ind w:left="283"/>
      </w:pPr>
      <w:r>
        <w:rPr>
          <w:rFonts w:ascii="Arial" w:hAnsi="Arial" w:eastAsia="Malgun Gothic"/>
          <w:b/>
          <w:sz w:val="18"/>
        </w:rPr>
        <w:t xml:space="preserve">· 표현: </w:t>
      </w:r>
      <w:r>
        <w:rPr>
          <w:rFonts w:ascii="Arial" w:hAnsi="Arial" w:eastAsia="Malgun Gothic"/>
          <w:sz w:val="18"/>
        </w:rPr>
        <w:t>과하게 반복하는 "Claro, claro"는 수상한 여운을 남기는 연출.</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"Wesley, você vai pra saída três da garagem do Anexo. Com a moto."</w:t>
      </w:r>
    </w:p>
    <w:p>
      <w:pPr>
        <w:spacing w:after="0" w:before="0"/>
        <w:ind w:left="283"/>
      </w:pPr>
      <w:r>
        <w:rPr>
          <w:rFonts w:ascii="Arial" w:hAnsi="Arial" w:eastAsia="Malgun Gothic"/>
          <w:b/>
          <w:sz w:val="18"/>
        </w:rPr>
        <w:t xml:space="preserve">· 단어: </w:t>
      </w:r>
      <w:r>
        <w:rPr>
          <w:rFonts w:ascii="Arial" w:hAnsi="Arial" w:eastAsia="Malgun Gothic"/>
          <w:sz w:val="18"/>
        </w:rPr>
        <w:t>vai(ir) · moto(오토바이, motocicleta의 줄임, 여성)</w:t>
      </w:r>
    </w:p>
    <w:p>
      <w:pPr>
        <w:spacing w:after="0" w:before="0"/>
        <w:ind w:left="283"/>
      </w:pPr>
      <w:r>
        <w:rPr>
          <w:rFonts w:ascii="Arial" w:hAnsi="Arial" w:eastAsia="Malgun Gothic"/>
          <w:b/>
          <w:sz w:val="18"/>
        </w:rPr>
        <w:t xml:space="preserve">· 문법: </w:t>
      </w:r>
      <w:r>
        <w:rPr>
          <w:rFonts w:ascii="Arial" w:hAnsi="Arial" w:eastAsia="Malgun Gothic"/>
          <w:sz w:val="18"/>
        </w:rPr>
        <w:t>ir para + 장소. 2인칭 você에 3인칭 동사. 지시를 직설법 현재로 전달.</w:t>
      </w:r>
    </w:p>
    <w:p>
      <w:pPr>
        <w:spacing w:after="0" w:before="0"/>
        <w:ind w:left="283"/>
      </w:pPr>
      <w:r>
        <w:rPr>
          <w:rFonts w:ascii="Arial" w:hAnsi="Arial" w:eastAsia="Malgun Gothic"/>
          <w:b/>
          <w:sz w:val="18"/>
        </w:rPr>
        <w:t xml:space="preserve">· 시제: </w:t>
      </w:r>
      <w:r>
        <w:rPr>
          <w:rFonts w:ascii="Arial" w:hAnsi="Arial" w:eastAsia="Malgun Gothic"/>
          <w:sz w:val="18"/>
        </w:rPr>
        <w:t>현재직설법 — 지시를 '정해진 일'처럼 말함.</w:t>
      </w:r>
    </w:p>
    <w:p>
      <w:pPr>
        <w:spacing w:after="20" w:before="100"/>
      </w:pPr>
      <w:r>
        <w:rPr>
          <w:rFonts w:ascii="Arial" w:hAnsi="Arial" w:eastAsia="Malgun Gothic"/>
          <w:b/>
          <w:sz w:val="20"/>
        </w:rPr>
        <w:t xml:space="preserve">60. </w:t>
      </w:r>
      <w:r>
        <w:rPr>
          <w:rFonts w:ascii="Arial" w:hAnsi="Arial" w:eastAsia="Malgun Gothic"/>
          <w:b/>
          <w:color w:val="7F6000"/>
          <w:sz w:val="20"/>
        </w:rPr>
        <w:t>WESLEY</w:t>
      </w:r>
      <w:r>
        <w:rPr>
          <w:rFonts w:ascii="Arial" w:hAnsi="Arial" w:eastAsia="Malgun Gothic"/>
          <w:sz w:val="20"/>
        </w:rPr>
        <w:t xml:space="preserve">  "Já tô de capacete. Moto alugada, tanque cheio. No Eixão ninguém me alcança."</w:t>
      </w:r>
    </w:p>
    <w:p>
      <w:pPr>
        <w:spacing w:after="0" w:before="0"/>
        <w:ind w:left="283"/>
      </w:pPr>
      <w:r>
        <w:rPr>
          <w:rFonts w:ascii="Arial" w:hAnsi="Arial" w:eastAsia="Malgun Gothic"/>
          <w:b/>
          <w:sz w:val="18"/>
        </w:rPr>
        <w:t xml:space="preserve">· 단어: </w:t>
      </w:r>
      <w:r>
        <w:rPr>
          <w:rFonts w:ascii="Arial" w:hAnsi="Arial" w:eastAsia="Malgun Gothic"/>
          <w:sz w:val="18"/>
        </w:rPr>
        <w:t>estar de capacete(헬멧을 쓰고 있다) · alugada(렌트한) · tanque cheio(기름 가득) · Eixão(브라질리아 남북 간선도로) · alcança(alcançar 따라잡다)</w:t>
      </w:r>
    </w:p>
    <w:p>
      <w:pPr>
        <w:spacing w:after="0" w:before="0"/>
        <w:ind w:left="283"/>
      </w:pPr>
      <w:r>
        <w:rPr>
          <w:rFonts w:ascii="Arial" w:hAnsi="Arial" w:eastAsia="Malgun Gothic"/>
          <w:b/>
          <w:sz w:val="18"/>
        </w:rPr>
        <w:t xml:space="preserve">· 문법: </w:t>
      </w:r>
      <w:r>
        <w:rPr>
          <w:rFonts w:ascii="Arial" w:hAnsi="Arial" w:eastAsia="Malgun Gothic"/>
          <w:sz w:val="18"/>
        </w:rPr>
        <w:t>"estar de + 의복"은 착용 상태. 명사 + 분사/형용사 나열(전보체). ninguém me alcança — 대명사가 동사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상태와 자신감 있는 일반화.</w:t>
      </w:r>
    </w:p>
    <w:p>
      <w:pPr>
        <w:spacing w:after="0" w:before="0"/>
        <w:ind w:left="283"/>
      </w:pPr>
      <w:r>
        <w:rPr>
          <w:rFonts w:ascii="Arial" w:hAnsi="Arial" w:eastAsia="Malgun Gothic"/>
          <w:b/>
          <w:sz w:val="18"/>
        </w:rPr>
        <w:t xml:space="preserve">· 표현: </w:t>
      </w:r>
      <w:r>
        <w:rPr>
          <w:rFonts w:ascii="Arial" w:hAnsi="Arial" w:eastAsia="Malgun Gothic"/>
          <w:sz w:val="18"/>
        </w:rPr>
        <w:t>Eixão(Eixo Rodoviário)은 브라질리아 고유 지명.</w:t>
      </w:r>
    </w:p>
    <w:p>
      <w:pPr>
        <w:spacing w:after="20" w:before="100"/>
      </w:pPr>
      <w:r>
        <w:rPr>
          <w:rFonts w:ascii="Arial" w:hAnsi="Arial" w:eastAsia="Malgun Gothic"/>
          <w:b/>
          <w:sz w:val="20"/>
        </w:rPr>
        <w:t xml:space="preserve">61. </w:t>
      </w:r>
      <w:r>
        <w:rPr>
          <w:rFonts w:ascii="Arial" w:hAnsi="Arial" w:eastAsia="Malgun Gothic"/>
          <w:b/>
          <w:color w:val="7F6000"/>
          <w:sz w:val="20"/>
        </w:rPr>
        <w:t>SANDRA</w:t>
      </w:r>
      <w:r>
        <w:rPr>
          <w:rFonts w:ascii="Arial" w:hAnsi="Arial" w:eastAsia="Malgun Gothic"/>
          <w:sz w:val="20"/>
        </w:rPr>
        <w:t xml:space="preserve">  "Carla, são dez e quarenta. A pasta amarela já foi pra fragmentadora?"</w:t>
      </w:r>
    </w:p>
    <w:p>
      <w:pPr>
        <w:spacing w:after="0" w:before="0"/>
        <w:ind w:left="283"/>
      </w:pPr>
      <w:r>
        <w:rPr>
          <w:rFonts w:ascii="Arial" w:hAnsi="Arial" w:eastAsia="Malgun Gothic"/>
          <w:b/>
          <w:sz w:val="18"/>
        </w:rPr>
        <w:t xml:space="preserve">· 단어: </w:t>
      </w:r>
      <w:r>
        <w:rPr>
          <w:rFonts w:ascii="Arial" w:hAnsi="Arial" w:eastAsia="Malgun Gothic"/>
          <w:sz w:val="18"/>
        </w:rPr>
        <w:t>são dez e quarenta(10시 40분이다) · já(벌써) · fragmentadora(파쇄기)</w:t>
      </w:r>
    </w:p>
    <w:p>
      <w:pPr>
        <w:spacing w:after="0" w:before="0"/>
        <w:ind w:left="283"/>
      </w:pPr>
      <w:r>
        <w:rPr>
          <w:rFonts w:ascii="Arial" w:hAnsi="Arial" w:eastAsia="Malgun Gothic"/>
          <w:b/>
          <w:sz w:val="18"/>
        </w:rPr>
        <w:t xml:space="preserve">· 문법: </w:t>
      </w:r>
      <w:r>
        <w:rPr>
          <w:rFonts w:ascii="Arial" w:hAnsi="Arial" w:eastAsia="Malgun Gothic"/>
          <w:sz w:val="18"/>
        </w:rPr>
        <w:t>시각은 ser + 복수(são, 2시 이상). "foi pra"는 ir 완료과거 + 장소(~로 갔다).</w:t>
      </w:r>
    </w:p>
    <w:p>
      <w:pPr>
        <w:spacing w:after="0" w:before="0"/>
        <w:ind w:left="283"/>
      </w:pPr>
      <w:r>
        <w:rPr>
          <w:rFonts w:ascii="Arial" w:hAnsi="Arial" w:eastAsia="Malgun Gothic"/>
          <w:b/>
          <w:sz w:val="18"/>
        </w:rPr>
        <w:t xml:space="preserve">· 시제: </w:t>
      </w:r>
      <w:r>
        <w:rPr>
          <w:rFonts w:ascii="Arial" w:hAnsi="Arial" w:eastAsia="Malgun Gothic"/>
          <w:sz w:val="18"/>
        </w:rPr>
        <w:t>현재(são) + 완료과거(foi) — 이미 처리됐는지 확인.</w:t>
      </w:r>
    </w:p>
    <w:p>
      <w:pPr>
        <w:spacing w:after="0" w:before="0"/>
        <w:ind w:left="283"/>
      </w:pPr>
      <w:r>
        <w:rPr>
          <w:rFonts w:ascii="Arial" w:hAnsi="Arial" w:eastAsia="Malgun Gothic"/>
          <w:b/>
          <w:sz w:val="18"/>
        </w:rPr>
        <w:t xml:space="preserve">· 표현: </w:t>
      </w:r>
      <w:r>
        <w:rPr>
          <w:rFonts w:ascii="Arial" w:hAnsi="Arial" w:eastAsia="Malgun Gothic"/>
          <w:sz w:val="18"/>
        </w:rPr>
        <w:t>Carla는 아나 클라라의 위장 이름.</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"Tô indo agora, senhora. A fragmentadora do andar travou."</w:t>
      </w:r>
    </w:p>
    <w:p>
      <w:pPr>
        <w:spacing w:after="0" w:before="0"/>
        <w:ind w:left="283"/>
      </w:pPr>
      <w:r>
        <w:rPr>
          <w:rFonts w:ascii="Arial" w:hAnsi="Arial" w:eastAsia="Malgun Gothic"/>
          <w:b/>
          <w:sz w:val="18"/>
        </w:rPr>
        <w:t xml:space="preserve">· 단어: </w:t>
      </w:r>
      <w:r>
        <w:rPr>
          <w:rFonts w:ascii="Arial" w:hAnsi="Arial" w:eastAsia="Malgun Gothic"/>
          <w:sz w:val="18"/>
        </w:rPr>
        <w:t>tô indo(가는 중이다) · andar(층) · travou(travar 고장 나다·멈추다)</w:t>
      </w:r>
    </w:p>
    <w:p>
      <w:pPr>
        <w:spacing w:after="0" w:before="0"/>
        <w:ind w:left="283"/>
      </w:pPr>
      <w:r>
        <w:rPr>
          <w:rFonts w:ascii="Arial" w:hAnsi="Arial" w:eastAsia="Malgun Gothic"/>
          <w:b/>
          <w:sz w:val="18"/>
        </w:rPr>
        <w:t xml:space="preserve">· 문법: </w:t>
      </w:r>
      <w:r>
        <w:rPr>
          <w:rFonts w:ascii="Arial" w:hAnsi="Arial" w:eastAsia="Malgun Gothic"/>
          <w:sz w:val="18"/>
        </w:rPr>
        <w:t>"estar indo"는 '지금 막 가는 중'이라는 구어 진행형. senhora 단독 호칭은 상급자에 대한 존칭.</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완료과거(travou, 방금 생긴 고장).</w:t>
      </w:r>
    </w:p>
    <w:p>
      <w:pPr>
        <w:spacing w:after="0" w:before="0"/>
        <w:ind w:left="283"/>
      </w:pPr>
      <w:r>
        <w:rPr>
          <w:rFonts w:ascii="Arial" w:hAnsi="Arial" w:eastAsia="Malgun Gothic"/>
          <w:b/>
          <w:sz w:val="18"/>
        </w:rPr>
        <w:t xml:space="preserve">· 표현: </w:t>
      </w:r>
      <w:r>
        <w:rPr>
          <w:rFonts w:ascii="Arial" w:hAnsi="Arial" w:eastAsia="Malgun Gothic"/>
          <w:sz w:val="18"/>
        </w:rPr>
        <w:t>파쇄를 미루기 위한 핑계.</w:t>
      </w:r>
    </w:p>
    <w:p>
      <w:pPr>
        <w:spacing w:after="20" w:before="100"/>
      </w:pPr>
      <w:r>
        <w:rPr>
          <w:rFonts w:ascii="Arial" w:hAnsi="Arial" w:eastAsia="Malgun Gothic"/>
          <w:b/>
          <w:sz w:val="20"/>
        </w:rPr>
        <w:t xml:space="preserve">63. </w:t>
      </w:r>
      <w:r>
        <w:rPr>
          <w:rFonts w:ascii="Arial" w:hAnsi="Arial" w:eastAsia="Malgun Gothic"/>
          <w:b/>
          <w:color w:val="7F6000"/>
          <w:sz w:val="20"/>
        </w:rPr>
        <w:t>SANDRA</w:t>
      </w:r>
      <w:r>
        <w:rPr>
          <w:rFonts w:ascii="Arial" w:hAnsi="Arial" w:eastAsia="Malgun Gothic"/>
          <w:sz w:val="20"/>
        </w:rPr>
        <w:t xml:space="preserve">  "Travou. Claro. Hoje tudo trava. Usa a do subsolo."</w:t>
      </w:r>
    </w:p>
    <w:p>
      <w:pPr>
        <w:spacing w:after="0" w:before="0"/>
        <w:ind w:left="283"/>
      </w:pPr>
      <w:r>
        <w:rPr>
          <w:rFonts w:ascii="Arial" w:hAnsi="Arial" w:eastAsia="Malgun Gothic"/>
          <w:b/>
          <w:sz w:val="18"/>
        </w:rPr>
        <w:t xml:space="preserve">· 단어: </w:t>
      </w:r>
      <w:r>
        <w:rPr>
          <w:rFonts w:ascii="Arial" w:hAnsi="Arial" w:eastAsia="Malgun Gothic"/>
          <w:sz w:val="18"/>
        </w:rPr>
        <w:t>trava(travar 현재) · usa(usar 구어 명령) · subsolo(지하)</w:t>
      </w:r>
    </w:p>
    <w:p>
      <w:pPr>
        <w:spacing w:after="0" w:before="0"/>
        <w:ind w:left="283"/>
      </w:pPr>
      <w:r>
        <w:rPr>
          <w:rFonts w:ascii="Arial" w:hAnsi="Arial" w:eastAsia="Malgun Gothic"/>
          <w:b/>
          <w:sz w:val="18"/>
        </w:rPr>
        <w:t xml:space="preserve">· 문법: </w:t>
      </w:r>
      <w:r>
        <w:rPr>
          <w:rFonts w:ascii="Arial" w:hAnsi="Arial" w:eastAsia="Malgun Gothic"/>
          <w:sz w:val="18"/>
        </w:rPr>
        <w:t>"a do subsolo"는 a fragmentadora를 생략한 대명사적 관사(=지하의 것).</w:t>
      </w:r>
    </w:p>
    <w:p>
      <w:pPr>
        <w:spacing w:after="0" w:before="0"/>
        <w:ind w:left="283"/>
      </w:pPr>
      <w:r>
        <w:rPr>
          <w:rFonts w:ascii="Arial" w:hAnsi="Arial" w:eastAsia="Malgun Gothic"/>
          <w:b/>
          <w:sz w:val="18"/>
        </w:rPr>
        <w:t xml:space="preserve">· 시제: </w:t>
      </w:r>
      <w:r>
        <w:rPr>
          <w:rFonts w:ascii="Arial" w:hAnsi="Arial" w:eastAsia="Malgun Gothic"/>
          <w:sz w:val="18"/>
        </w:rPr>
        <w:t>완료과거 반복(Travou) + 현재(습관적 일반화 trava) + 명령법.</w:t>
      </w:r>
    </w:p>
    <w:p>
      <w:pPr>
        <w:spacing w:after="0" w:before="0"/>
        <w:ind w:left="283"/>
      </w:pPr>
      <w:r>
        <w:rPr>
          <w:rFonts w:ascii="Arial" w:hAnsi="Arial" w:eastAsia="Malgun Gothic"/>
          <w:b/>
          <w:sz w:val="18"/>
        </w:rPr>
        <w:t xml:space="preserve">· 표현: </w:t>
      </w:r>
      <w:r>
        <w:rPr>
          <w:rFonts w:ascii="Arial" w:hAnsi="Arial" w:eastAsia="Malgun Gothic"/>
          <w:sz w:val="18"/>
        </w:rPr>
        <w:t>Claro.는 여기선 빈정거림.</w:t>
      </w:r>
    </w:p>
    <w:p>
      <w:pPr>
        <w:spacing w:after="20" w:before="100"/>
      </w:pPr>
      <w:r>
        <w:rPr>
          <w:rFonts w:ascii="Arial" w:hAnsi="Arial" w:eastAsia="Malgun Gothic"/>
          <w:b/>
          <w:sz w:val="20"/>
        </w:rPr>
        <w:t xml:space="preserve">64. </w:t>
      </w:r>
      <w:r>
        <w:rPr>
          <w:rFonts w:ascii="Arial" w:hAnsi="Arial" w:eastAsia="Malgun Gothic"/>
          <w:b/>
          <w:color w:val="7F6000"/>
          <w:sz w:val="20"/>
        </w:rPr>
        <w:t>ANA CLARA</w:t>
      </w:r>
      <w:r>
        <w:rPr>
          <w:rFonts w:ascii="Arial" w:hAnsi="Arial" w:eastAsia="Malgun Gothic"/>
          <w:sz w:val="20"/>
        </w:rPr>
        <w:t xml:space="preserve">  "Sim, senhora. Quer que eu leve mais alguma coisa?"</w:t>
      </w:r>
    </w:p>
    <w:p>
      <w:pPr>
        <w:spacing w:after="0" w:before="0"/>
        <w:ind w:left="283"/>
      </w:pPr>
      <w:r>
        <w:rPr>
          <w:rFonts w:ascii="Arial" w:hAnsi="Arial" w:eastAsia="Malgun Gothic"/>
          <w:b/>
          <w:sz w:val="18"/>
        </w:rPr>
        <w:t xml:space="preserve">· 단어: </w:t>
      </w:r>
      <w:r>
        <w:rPr>
          <w:rFonts w:ascii="Arial" w:hAnsi="Arial" w:eastAsia="Malgun Gothic"/>
          <w:sz w:val="18"/>
        </w:rPr>
        <w:t>leve(levar 접속법 현재 1인칭 단수) · mais alguma coisa(다른 것 더)</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주어가 다른 바람·지시(당신이 원하는 것 → 내가 하는 것).</w:t>
      </w:r>
    </w:p>
    <w:p>
      <w:pPr>
        <w:spacing w:after="0" w:before="0"/>
        <w:ind w:left="283"/>
      </w:pPr>
      <w:r>
        <w:rPr>
          <w:rFonts w:ascii="Arial" w:hAnsi="Arial" w:eastAsia="Malgun Gothic"/>
          <w:b/>
          <w:sz w:val="18"/>
        </w:rPr>
        <w:t xml:space="preserve">· 시제: </w:t>
      </w:r>
      <w:r>
        <w:rPr>
          <w:rFonts w:ascii="Arial" w:hAnsi="Arial" w:eastAsia="Malgun Gothic"/>
          <w:sz w:val="18"/>
        </w:rPr>
        <w:t>접속법 현재 — 상대 의지에 달린 행위.</w:t>
      </w:r>
    </w:p>
    <w:p>
      <w:pPr>
        <w:spacing w:after="0" w:before="0"/>
        <w:ind w:left="283"/>
      </w:pPr>
      <w:r>
        <w:rPr>
          <w:rFonts w:ascii="Arial" w:hAnsi="Arial" w:eastAsia="Malgun Gothic"/>
          <w:b/>
          <w:sz w:val="18"/>
        </w:rPr>
        <w:t xml:space="preserve">· 표현: </w:t>
      </w:r>
      <w:r>
        <w:rPr>
          <w:rFonts w:ascii="Arial" w:hAnsi="Arial" w:eastAsia="Malgun Gothic"/>
          <w:sz w:val="18"/>
        </w:rPr>
        <w:t>"Quer que eu …?"는 '제가 ~할까요?'라는 공손한 제안의 정형.</w:t>
      </w:r>
    </w:p>
    <w:p>
      <w:pPr>
        <w:spacing w:after="20" w:before="100"/>
      </w:pPr>
      <w:r>
        <w:rPr>
          <w:rFonts w:ascii="Arial" w:hAnsi="Arial" w:eastAsia="Malgun Gothic"/>
          <w:b/>
          <w:sz w:val="20"/>
        </w:rPr>
        <w:t xml:space="preserve">65. </w:t>
      </w:r>
      <w:r>
        <w:rPr>
          <w:rFonts w:ascii="Arial" w:hAnsi="Arial" w:eastAsia="Malgun Gothic"/>
          <w:b/>
          <w:color w:val="7F6000"/>
          <w:sz w:val="20"/>
        </w:rPr>
        <w:t>SANDRA</w:t>
      </w:r>
      <w:r>
        <w:rPr>
          <w:rFonts w:ascii="Arial" w:hAnsi="Arial" w:eastAsia="Malgun Gothic"/>
          <w:sz w:val="20"/>
        </w:rPr>
        <w:t xml:space="preserve">  "Quero que você leve só isso. E que não abra. Entendeu?"</w:t>
      </w:r>
    </w:p>
    <w:p>
      <w:pPr>
        <w:spacing w:after="0" w:before="0"/>
        <w:ind w:left="283"/>
      </w:pPr>
      <w:r>
        <w:rPr>
          <w:rFonts w:ascii="Arial" w:hAnsi="Arial" w:eastAsia="Malgun Gothic"/>
          <w:b/>
          <w:sz w:val="18"/>
        </w:rPr>
        <w:t xml:space="preserve">· 단어: </w:t>
      </w:r>
      <w:r>
        <w:rPr>
          <w:rFonts w:ascii="Arial" w:hAnsi="Arial" w:eastAsia="Malgun Gothic"/>
          <w:sz w:val="18"/>
        </w:rPr>
        <w:t>leve(levar 접속법 현재 3인칭) · abra(abrir 접속법 현재) · entendeu(알아들었어?)</w:t>
      </w:r>
    </w:p>
    <w:p>
      <w:pPr>
        <w:spacing w:after="0" w:before="0"/>
        <w:ind w:left="283"/>
      </w:pPr>
      <w:r>
        <w:rPr>
          <w:rFonts w:ascii="Arial" w:hAnsi="Arial" w:eastAsia="Malgun Gothic"/>
          <w:b/>
          <w:sz w:val="18"/>
        </w:rPr>
        <w:t xml:space="preserve">· 문법: </w:t>
      </w:r>
      <w:r>
        <w:rPr>
          <w:rFonts w:ascii="Arial" w:hAnsi="Arial" w:eastAsia="Malgun Gothic"/>
          <w:sz w:val="18"/>
        </w:rPr>
        <w:t xml:space="preserve">"Quero que + 접속법"을 두 번 — 두 번째는 que만 남기고 quero 생략(E que não abra). </w:t>
      </w:r>
    </w:p>
    <w:p>
      <w:pPr>
        <w:spacing w:after="0" w:before="0"/>
        <w:ind w:left="283"/>
      </w:pPr>
      <w:r>
        <w:rPr>
          <w:rFonts w:ascii="Arial" w:hAnsi="Arial" w:eastAsia="Malgun Gothic"/>
          <w:b/>
          <w:sz w:val="18"/>
        </w:rPr>
        <w:t xml:space="preserve">· 시제: </w:t>
      </w:r>
      <w:r>
        <w:rPr>
          <w:rFonts w:ascii="Arial" w:hAnsi="Arial" w:eastAsia="Malgun Gothic"/>
          <w:sz w:val="18"/>
        </w:rPr>
        <w:t>접속법 현재(지시·의지) + 완료과거(entendeu, 이해 확인).</w:t>
      </w:r>
    </w:p>
    <w:p>
      <w:pPr>
        <w:spacing w:after="0" w:before="0"/>
        <w:ind w:left="283"/>
      </w:pPr>
      <w:r>
        <w:rPr>
          <w:rFonts w:ascii="Arial" w:hAnsi="Arial" w:eastAsia="Malgun Gothic"/>
          <w:b/>
          <w:sz w:val="18"/>
        </w:rPr>
        <w:t xml:space="preserve">· 표현: </w:t>
      </w:r>
      <w:r>
        <w:rPr>
          <w:rFonts w:ascii="Arial" w:hAnsi="Arial" w:eastAsia="Malgun Gothic"/>
          <w:sz w:val="18"/>
        </w:rPr>
        <w:t>질문에 같은 구조로 답하는 냉정한 어투. "Entendeu?"는 위압적 확인.</w:t>
      </w:r>
    </w:p>
    <w:p>
      <w:pPr>
        <w:spacing w:after="20" w:before="100"/>
      </w:pPr>
      <w:r>
        <w:rPr>
          <w:rFonts w:ascii="Arial" w:hAnsi="Arial" w:eastAsia="Malgun Gothic"/>
          <w:b/>
          <w:sz w:val="20"/>
        </w:rPr>
        <w:t xml:space="preserve">66. </w:t>
      </w:r>
      <w:r>
        <w:rPr>
          <w:rFonts w:ascii="Arial" w:hAnsi="Arial" w:eastAsia="Malgun Gothic"/>
          <w:b/>
          <w:color w:val="7F6000"/>
          <w:sz w:val="20"/>
        </w:rPr>
        <w:t>ANA CLARA</w:t>
      </w:r>
      <w:r>
        <w:rPr>
          <w:rFonts w:ascii="Arial" w:hAnsi="Arial" w:eastAsia="Malgun Gothic"/>
          <w:sz w:val="20"/>
        </w:rPr>
        <w:t xml:space="preserve">  "Entendi. Esta pasta eu não abro. A amarela."</w:t>
      </w:r>
    </w:p>
    <w:p>
      <w:pPr>
        <w:spacing w:after="0" w:before="0"/>
        <w:ind w:left="283"/>
      </w:pPr>
      <w:r>
        <w:rPr>
          <w:rFonts w:ascii="Arial" w:hAnsi="Arial" w:eastAsia="Malgun Gothic"/>
          <w:b/>
          <w:sz w:val="18"/>
        </w:rPr>
        <w:t xml:space="preserve">· 단어: </w:t>
      </w:r>
      <w:r>
        <w:rPr>
          <w:rFonts w:ascii="Arial" w:hAnsi="Arial" w:eastAsia="Malgun Gothic"/>
          <w:sz w:val="18"/>
        </w:rPr>
        <w:t>entendi(entender 완료과거 1인칭) · esta(이, 화자 가까이)</w:t>
      </w:r>
    </w:p>
    <w:p>
      <w:pPr>
        <w:spacing w:after="0" w:before="0"/>
        <w:ind w:left="283"/>
      </w:pPr>
      <w:r>
        <w:rPr>
          <w:rFonts w:ascii="Arial" w:hAnsi="Arial" w:eastAsia="Malgun Gothic"/>
          <w:b/>
          <w:sz w:val="18"/>
        </w:rPr>
        <w:t xml:space="preserve">· 문법: </w:t>
      </w:r>
      <w:r>
        <w:rPr>
          <w:rFonts w:ascii="Arial" w:hAnsi="Arial" w:eastAsia="Malgun Gothic"/>
          <w:sz w:val="18"/>
        </w:rPr>
        <w:t>목적어(Esta pasta)를 문두로 뺀 화제화 — 이중 의미(이 폴더'는' 안 연다 → 다른 건 이미 열었다).</w:t>
      </w:r>
    </w:p>
    <w:p>
      <w:pPr>
        <w:spacing w:after="0" w:before="0"/>
        <w:ind w:left="283"/>
      </w:pPr>
      <w:r>
        <w:rPr>
          <w:rFonts w:ascii="Arial" w:hAnsi="Arial" w:eastAsia="Malgun Gothic"/>
          <w:b/>
          <w:sz w:val="18"/>
        </w:rPr>
        <w:t xml:space="preserve">· 시제: </w:t>
      </w:r>
      <w:r>
        <w:rPr>
          <w:rFonts w:ascii="Arial" w:hAnsi="Arial" w:eastAsia="Malgun Gothic"/>
          <w:sz w:val="18"/>
        </w:rPr>
        <w:t>완료과거(entendi, 이해 완료) + 현재(abro, 약속).</w:t>
      </w:r>
    </w:p>
    <w:p>
      <w:pPr>
        <w:spacing w:after="0" w:before="0"/>
        <w:ind w:left="283"/>
      </w:pPr>
      <w:r>
        <w:rPr>
          <w:rFonts w:ascii="Arial" w:hAnsi="Arial" w:eastAsia="Malgun Gothic"/>
          <w:b/>
          <w:sz w:val="18"/>
        </w:rPr>
        <w:t xml:space="preserve">· 표현: </w:t>
      </w:r>
      <w:r>
        <w:rPr>
          <w:rFonts w:ascii="Arial" w:hAnsi="Arial" w:eastAsia="Malgun Gothic"/>
          <w:sz w:val="18"/>
        </w:rPr>
        <w:t>"Entendi"는 '알겠습니다'의 표준 대답.</w:t>
      </w:r>
    </w:p>
    <w:p>
      <w:pPr>
        <w:spacing w:after="20" w:before="100"/>
      </w:pPr>
      <w:r>
        <w:rPr>
          <w:rFonts w:ascii="Arial" w:hAnsi="Arial" w:eastAsia="Malgun Gothic"/>
          <w:b/>
          <w:sz w:val="20"/>
        </w:rPr>
        <w:t xml:space="preserve">67. </w:t>
      </w:r>
      <w:r>
        <w:rPr>
          <w:rFonts w:ascii="Arial" w:hAnsi="Arial" w:eastAsia="Malgun Gothic"/>
          <w:b/>
          <w:color w:val="7F6000"/>
          <w:sz w:val="20"/>
        </w:rPr>
        <w:t>SANDRA</w:t>
      </w:r>
      <w:r>
        <w:rPr>
          <w:rFonts w:ascii="Arial" w:hAnsi="Arial" w:eastAsia="Malgun Gothic"/>
          <w:sz w:val="20"/>
        </w:rPr>
        <w:t xml:space="preserve">  "Você aprende rápido, Carla. Às vezes, rápido demais."</w:t>
      </w:r>
    </w:p>
    <w:p>
      <w:pPr>
        <w:spacing w:after="0" w:before="0"/>
        <w:ind w:left="283"/>
      </w:pPr>
      <w:r>
        <w:rPr>
          <w:rFonts w:ascii="Arial" w:hAnsi="Arial" w:eastAsia="Malgun Gothic"/>
          <w:b/>
          <w:sz w:val="18"/>
        </w:rPr>
        <w:t xml:space="preserve">· 단어: </w:t>
      </w:r>
      <w:r>
        <w:rPr>
          <w:rFonts w:ascii="Arial" w:hAnsi="Arial" w:eastAsia="Malgun Gothic"/>
          <w:sz w:val="18"/>
        </w:rPr>
        <w:t>aprende(aprender) · às vezes(가끔) · demais(너무)</w:t>
      </w:r>
    </w:p>
    <w:p>
      <w:pPr>
        <w:spacing w:after="0" w:before="0"/>
        <w:ind w:left="283"/>
      </w:pPr>
      <w:r>
        <w:rPr>
          <w:rFonts w:ascii="Arial" w:hAnsi="Arial" w:eastAsia="Malgun Gothic"/>
          <w:b/>
          <w:sz w:val="18"/>
        </w:rPr>
        <w:t xml:space="preserve">· 문법: </w:t>
      </w:r>
      <w:r>
        <w:rPr>
          <w:rFonts w:ascii="Arial" w:hAnsi="Arial" w:eastAsia="Malgun Gothic"/>
          <w:sz w:val="18"/>
        </w:rPr>
        <w:t>rápido는 형용사 형태의 부사. "rápido demais" — demais는 형용사·부사 뒤에 놓여 '지나치게'.</w:t>
      </w:r>
    </w:p>
    <w:p>
      <w:pPr>
        <w:spacing w:after="0" w:before="0"/>
        <w:ind w:left="283"/>
      </w:pPr>
      <w:r>
        <w:rPr>
          <w:rFonts w:ascii="Arial" w:hAnsi="Arial" w:eastAsia="Malgun Gothic"/>
          <w:b/>
          <w:sz w:val="18"/>
        </w:rPr>
        <w:t xml:space="preserve">· 시제: </w:t>
      </w:r>
      <w:r>
        <w:rPr>
          <w:rFonts w:ascii="Arial" w:hAnsi="Arial" w:eastAsia="Malgun Gothic"/>
          <w:sz w:val="18"/>
        </w:rPr>
        <w:t>현재직설법 — 성향 평가.</w:t>
      </w:r>
    </w:p>
    <w:p>
      <w:pPr>
        <w:spacing w:after="0" w:before="0"/>
        <w:ind w:left="283"/>
      </w:pPr>
      <w:r>
        <w:rPr>
          <w:rFonts w:ascii="Arial" w:hAnsi="Arial" w:eastAsia="Malgun Gothic"/>
          <w:b/>
          <w:sz w:val="18"/>
        </w:rPr>
        <w:t xml:space="preserve">· 표현: </w:t>
      </w:r>
      <w:r>
        <w:rPr>
          <w:rFonts w:ascii="Arial" w:hAnsi="Arial" w:eastAsia="Malgun Gothic"/>
          <w:sz w:val="18"/>
        </w:rPr>
        <w:t>칭찬 속 의심을 담은 이중 메시지.</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"Obrigada. Eu acho."</w:t>
      </w:r>
    </w:p>
    <w:p>
      <w:pPr>
        <w:spacing w:after="0" w:before="0"/>
        <w:ind w:left="283"/>
      </w:pPr>
      <w:r>
        <w:rPr>
          <w:rFonts w:ascii="Arial" w:hAnsi="Arial" w:eastAsia="Malgun Gothic"/>
          <w:b/>
          <w:sz w:val="18"/>
        </w:rPr>
        <w:t xml:space="preserve">· 단어: </w:t>
      </w:r>
      <w:r>
        <w:rPr>
          <w:rFonts w:ascii="Arial" w:hAnsi="Arial" w:eastAsia="Malgun Gothic"/>
          <w:sz w:val="18"/>
        </w:rPr>
        <w:t>obrigada(여성 화자의 감사) · acho(achar 생각하다)</w:t>
      </w:r>
    </w:p>
    <w:p>
      <w:pPr>
        <w:spacing w:after="0" w:before="0"/>
        <w:ind w:left="283"/>
      </w:pPr>
      <w:r>
        <w:rPr>
          <w:rFonts w:ascii="Arial" w:hAnsi="Arial" w:eastAsia="Malgun Gothic"/>
          <w:b/>
          <w:sz w:val="18"/>
        </w:rPr>
        <w:t xml:space="preserve">· 문법: </w:t>
      </w:r>
      <w:r>
        <w:rPr>
          <w:rFonts w:ascii="Arial" w:hAnsi="Arial" w:eastAsia="Malgun Gothic"/>
          <w:sz w:val="18"/>
        </w:rPr>
        <w:t>감사 형용사는 화자 성별에 일치(여성 → obrigada). "Eu acho."는 목적절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'Obrigada… 맞나?'라는 어색한 농담.</w:t>
      </w:r>
    </w:p>
    <w:p>
      <w:pPr>
        <w:spacing w:after="20" w:before="100"/>
      </w:pPr>
      <w:r>
        <w:rPr>
          <w:rFonts w:ascii="Arial" w:hAnsi="Arial" w:eastAsia="Malgun Gothic"/>
          <w:b/>
          <w:sz w:val="20"/>
        </w:rPr>
        <w:t xml:space="preserve">69. </w:t>
      </w:r>
      <w:r>
        <w:rPr>
          <w:rFonts w:ascii="Arial" w:hAnsi="Arial" w:eastAsia="Malgun Gothic"/>
          <w:b/>
          <w:color w:val="7F6000"/>
          <w:sz w:val="20"/>
        </w:rPr>
        <w:t>BARRETO</w:t>
      </w:r>
      <w:r>
        <w:rPr>
          <w:rFonts w:ascii="Arial" w:hAnsi="Arial" w:eastAsia="Malgun Gothic"/>
          <w:sz w:val="20"/>
        </w:rPr>
        <w:t xml:space="preserve">  "Sandra! Cadê a Sandra? O Senador quer saber se tá tudo limpo."</w:t>
      </w:r>
    </w:p>
    <w:p>
      <w:pPr>
        <w:spacing w:after="0" w:before="0"/>
        <w:ind w:left="283"/>
      </w:pPr>
      <w:r>
        <w:rPr>
          <w:rFonts w:ascii="Arial" w:hAnsi="Arial" w:eastAsia="Malgun Gothic"/>
          <w:b/>
          <w:sz w:val="18"/>
        </w:rPr>
        <w:t xml:space="preserve">· 단어: </w:t>
      </w:r>
      <w:r>
        <w:rPr>
          <w:rFonts w:ascii="Arial" w:hAnsi="Arial" w:eastAsia="Malgun Gothic"/>
          <w:sz w:val="18"/>
        </w:rPr>
        <w:t>cadê(어디 있어) · Senador(상원의원) · saber se(~인지 알다) · limpo(깨끗한, 정리된)</w:t>
      </w:r>
    </w:p>
    <w:p>
      <w:pPr>
        <w:spacing w:after="0" w:before="0"/>
        <w:ind w:left="283"/>
      </w:pPr>
      <w:r>
        <w:rPr>
          <w:rFonts w:ascii="Arial" w:hAnsi="Arial" w:eastAsia="Malgun Gothic"/>
          <w:b/>
          <w:sz w:val="18"/>
        </w:rPr>
        <w:t xml:space="preserve">· 문법: </w:t>
      </w:r>
      <w:r>
        <w:rPr>
          <w:rFonts w:ascii="Arial" w:hAnsi="Arial" w:eastAsia="Malgun Gothic"/>
          <w:sz w:val="18"/>
        </w:rPr>
        <w:t>"querer saber se + 직설법"은 간접의문. tudo limpo = 모든 게 깨끗하다.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tudo limpo는 '증거 정리 완료'를 돌려 말한 은어.</w:t>
      </w:r>
    </w:p>
    <w:p>
      <w:pPr>
        <w:spacing w:after="20" w:before="100"/>
      </w:pPr>
      <w:r>
        <w:rPr>
          <w:rFonts w:ascii="Arial" w:hAnsi="Arial" w:eastAsia="Malgun Gothic"/>
          <w:b/>
          <w:sz w:val="20"/>
        </w:rPr>
        <w:t xml:space="preserve">70. </w:t>
      </w:r>
      <w:r>
        <w:rPr>
          <w:rFonts w:ascii="Arial" w:hAnsi="Arial" w:eastAsia="Malgun Gothic"/>
          <w:b/>
          <w:color w:val="7F6000"/>
          <w:sz w:val="20"/>
        </w:rPr>
        <w:t>SANDRA</w:t>
      </w:r>
      <w:r>
        <w:rPr>
          <w:rFonts w:ascii="Arial" w:hAnsi="Arial" w:eastAsia="Malgun Gothic"/>
          <w:sz w:val="20"/>
        </w:rPr>
        <w:t xml:space="preserve">  "Está quase, Deputado. A Carla está levando a última pasta agora."</w:t>
      </w:r>
    </w:p>
    <w:p>
      <w:pPr>
        <w:spacing w:after="0" w:before="0"/>
        <w:ind w:left="283"/>
      </w:pPr>
      <w:r>
        <w:rPr>
          <w:rFonts w:ascii="Arial" w:hAnsi="Arial" w:eastAsia="Malgun Gothic"/>
          <w:b/>
          <w:sz w:val="18"/>
        </w:rPr>
        <w:t xml:space="preserve">· 단어: </w:t>
      </w:r>
      <w:r>
        <w:rPr>
          <w:rFonts w:ascii="Arial" w:hAnsi="Arial" w:eastAsia="Malgun Gothic"/>
          <w:sz w:val="18"/>
        </w:rPr>
        <w:t>quase(거의) · levando(levar 동명사) · última(마지막)</w:t>
      </w:r>
    </w:p>
    <w:p>
      <w:pPr>
        <w:spacing w:after="0" w:before="0"/>
        <w:ind w:left="283"/>
      </w:pPr>
      <w:r>
        <w:rPr>
          <w:rFonts w:ascii="Arial" w:hAnsi="Arial" w:eastAsia="Malgun Gothic"/>
          <w:b/>
          <w:sz w:val="18"/>
        </w:rPr>
        <w:t xml:space="preserve">· 문법: </w:t>
      </w:r>
      <w:r>
        <w:rPr>
          <w:rFonts w:ascii="Arial" w:hAnsi="Arial" w:eastAsia="Malgun Gothic"/>
          <w:sz w:val="18"/>
        </w:rPr>
        <w:t>의원 앞에서 tá 대신 축약 없는 está 사용 — 레지스터 전환. Deputado는 호칭으로 관사 없음.</w:t>
      </w:r>
    </w:p>
    <w:p>
      <w:pPr>
        <w:spacing w:after="0" w:before="0"/>
        <w:ind w:left="283"/>
      </w:pPr>
      <w:r>
        <w:rPr>
          <w:rFonts w:ascii="Arial" w:hAnsi="Arial" w:eastAsia="Malgun Gothic"/>
          <w:b/>
          <w:sz w:val="18"/>
        </w:rPr>
        <w:t xml:space="preserve">· 시제: </w:t>
      </w:r>
      <w:r>
        <w:rPr>
          <w:rFonts w:ascii="Arial" w:hAnsi="Arial" w:eastAsia="Malgun Gothic"/>
          <w:sz w:val="18"/>
        </w:rPr>
        <w:t>현재(está) + 현재진행(está levando).</w:t>
      </w:r>
    </w:p>
    <w:p>
      <w:pPr>
        <w:spacing w:after="0" w:before="0"/>
        <w:ind w:left="283"/>
      </w:pPr>
      <w:r>
        <w:rPr>
          <w:rFonts w:ascii="Arial" w:hAnsi="Arial" w:eastAsia="Malgun Gothic"/>
          <w:b/>
          <w:sz w:val="18"/>
        </w:rPr>
        <w:t xml:space="preserve">· 표현: </w:t>
      </w:r>
      <w:r>
        <w:rPr>
          <w:rFonts w:ascii="Arial" w:hAnsi="Arial" w:eastAsia="Malgun Gothic"/>
          <w:sz w:val="18"/>
        </w:rPr>
        <w:t>상급자 앞 격식 말투 vs 직원에게 쓰는 구어(61~65번) 대비.</w:t>
      </w:r>
    </w:p>
    <w:p>
      <w:pPr>
        <w:spacing w:after="20" w:before="100"/>
      </w:pPr>
      <w:r>
        <w:rPr>
          <w:rFonts w:ascii="Arial" w:hAnsi="Arial" w:eastAsia="Malgun Gothic"/>
          <w:b/>
          <w:sz w:val="20"/>
        </w:rPr>
        <w:t xml:space="preserve">71. </w:t>
      </w:r>
      <w:r>
        <w:rPr>
          <w:rFonts w:ascii="Arial" w:hAnsi="Arial" w:eastAsia="Malgun Gothic"/>
          <w:b/>
          <w:color w:val="7F6000"/>
          <w:sz w:val="20"/>
        </w:rPr>
        <w:t>BARRETO</w:t>
      </w:r>
      <w:r>
        <w:rPr>
          <w:rFonts w:ascii="Arial" w:hAnsi="Arial" w:eastAsia="Malgun Gothic"/>
          <w:sz w:val="20"/>
        </w:rPr>
        <w:t xml:space="preserve">  "A novata? Você deu isso pra novata?"</w:t>
      </w:r>
    </w:p>
    <w:p>
      <w:pPr>
        <w:spacing w:after="0" w:before="0"/>
        <w:ind w:left="283"/>
      </w:pPr>
      <w:r>
        <w:rPr>
          <w:rFonts w:ascii="Arial" w:hAnsi="Arial" w:eastAsia="Malgun Gothic"/>
          <w:b/>
          <w:sz w:val="18"/>
        </w:rPr>
        <w:t xml:space="preserve">· 단어: </w:t>
      </w:r>
      <w:r>
        <w:rPr>
          <w:rFonts w:ascii="Arial" w:hAnsi="Arial" w:eastAsia="Malgun Gothic"/>
          <w:sz w:val="18"/>
        </w:rPr>
        <w:t>novata(신입, 여성) · deu(dar 완료과거 3인칭 단수, 불규칙)</w:t>
      </w:r>
    </w:p>
    <w:p>
      <w:pPr>
        <w:spacing w:after="0" w:before="0"/>
        <w:ind w:left="283"/>
      </w:pPr>
      <w:r>
        <w:rPr>
          <w:rFonts w:ascii="Arial" w:hAnsi="Arial" w:eastAsia="Malgun Gothic"/>
          <w:b/>
          <w:sz w:val="18"/>
        </w:rPr>
        <w:t xml:space="preserve">· 문법: </w:t>
      </w:r>
      <w:r>
        <w:rPr>
          <w:rFonts w:ascii="Arial" w:hAnsi="Arial" w:eastAsia="Malgun Gothic"/>
          <w:sz w:val="18"/>
        </w:rPr>
        <w:t>dar algo para alguém. 반향 의문으로 놀람.</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novato/novata는 약간 낮춰 부르는 말.</w:t>
      </w:r>
    </w:p>
    <w:p>
      <w:pPr>
        <w:spacing w:after="20" w:before="100"/>
      </w:pPr>
      <w:r>
        <w:rPr>
          <w:rFonts w:ascii="Arial" w:hAnsi="Arial" w:eastAsia="Malgun Gothic"/>
          <w:b/>
          <w:sz w:val="20"/>
        </w:rPr>
        <w:t xml:space="preserve">72. </w:t>
      </w:r>
      <w:r>
        <w:rPr>
          <w:rFonts w:ascii="Arial" w:hAnsi="Arial" w:eastAsia="Malgun Gothic"/>
          <w:b/>
          <w:color w:val="7F6000"/>
          <w:sz w:val="20"/>
        </w:rPr>
        <w:t>SANDRA</w:t>
      </w:r>
      <w:r>
        <w:rPr>
          <w:rFonts w:ascii="Arial" w:hAnsi="Arial" w:eastAsia="Malgun Gothic"/>
          <w:sz w:val="20"/>
        </w:rPr>
        <w:t xml:space="preserve">  "Assessora temporária, Deputado. E fui eu que contratei."</w:t>
      </w:r>
    </w:p>
    <w:p>
      <w:pPr>
        <w:spacing w:after="0" w:before="0"/>
        <w:ind w:left="283"/>
      </w:pPr>
      <w:r>
        <w:rPr>
          <w:rFonts w:ascii="Arial" w:hAnsi="Arial" w:eastAsia="Malgun Gothic"/>
          <w:b/>
          <w:sz w:val="18"/>
        </w:rPr>
        <w:t xml:space="preserve">· 단어: </w:t>
      </w:r>
      <w:r>
        <w:rPr>
          <w:rFonts w:ascii="Arial" w:hAnsi="Arial" w:eastAsia="Malgun Gothic"/>
          <w:sz w:val="18"/>
        </w:rPr>
        <w:t>assessora(보좌관) · temporária(임시의) · contratei(contratar 고용하다)</w:t>
      </w:r>
    </w:p>
    <w:p>
      <w:pPr>
        <w:spacing w:after="0" w:before="0"/>
        <w:ind w:left="283"/>
      </w:pPr>
      <w:r>
        <w:rPr>
          <w:rFonts w:ascii="Arial" w:hAnsi="Arial" w:eastAsia="Malgun Gothic"/>
          <w:b/>
          <w:sz w:val="18"/>
        </w:rPr>
        <w:t xml:space="preserve">· 문법: </w:t>
      </w:r>
      <w:r>
        <w:rPr>
          <w:rFonts w:ascii="Arial" w:hAnsi="Arial" w:eastAsia="Malgun Gothic"/>
          <w:sz w:val="18"/>
        </w:rPr>
        <w:t>"fui eu que + 동사"는 분열문(제가 뽑은 겁니다). ser가 강조 대상 eu에 일치해 fui.</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책임을 스스로 지는 강조(구어에선 "foi eu que"도 들리지만 규범형은 fui eu).</w:t>
      </w:r>
    </w:p>
    <w:p>
      <w:pPr>
        <w:spacing w:after="20" w:before="100"/>
      </w:pPr>
      <w:r>
        <w:rPr>
          <w:rFonts w:ascii="Arial" w:hAnsi="Arial" w:eastAsia="Malgun Gothic"/>
          <w:b/>
          <w:sz w:val="20"/>
        </w:rPr>
        <w:t xml:space="preserve">73. </w:t>
      </w:r>
      <w:r>
        <w:rPr>
          <w:rFonts w:ascii="Arial" w:hAnsi="Arial" w:eastAsia="Malgun Gothic"/>
          <w:b/>
          <w:color w:val="7F6000"/>
          <w:sz w:val="20"/>
        </w:rPr>
        <w:t>BARRETO</w:t>
      </w:r>
      <w:r>
        <w:rPr>
          <w:rFonts w:ascii="Arial" w:hAnsi="Arial" w:eastAsia="Malgun Gothic"/>
          <w:sz w:val="20"/>
        </w:rPr>
        <w:t xml:space="preserve">  "Pois é. Espero que a senhora saiba o que está fazendo."</w:t>
      </w:r>
    </w:p>
    <w:p>
      <w:pPr>
        <w:spacing w:after="0" w:before="0"/>
        <w:ind w:left="283"/>
      </w:pPr>
      <w:r>
        <w:rPr>
          <w:rFonts w:ascii="Arial" w:hAnsi="Arial" w:eastAsia="Malgun Gothic"/>
          <w:b/>
          <w:sz w:val="18"/>
        </w:rPr>
        <w:t xml:space="preserve">· 단어: </w:t>
      </w:r>
      <w:r>
        <w:rPr>
          <w:rFonts w:ascii="Arial" w:hAnsi="Arial" w:eastAsia="Malgun Gothic"/>
          <w:sz w:val="18"/>
        </w:rPr>
        <w:t>pois é(그러니까, 맞장구/빈정) · espero(esperar 바라다) · saiba(saber 접속법 현재, 불규칙)</w:t>
      </w:r>
    </w:p>
    <w:p>
      <w:pPr>
        <w:spacing w:after="0" w:before="0"/>
        <w:ind w:left="283"/>
      </w:pPr>
      <w:r>
        <w:rPr>
          <w:rFonts w:ascii="Arial" w:hAnsi="Arial" w:eastAsia="Malgun Gothic"/>
          <w:b/>
          <w:sz w:val="18"/>
        </w:rPr>
        <w:t xml:space="preserve">· 문법: </w:t>
      </w:r>
      <w:r>
        <w:rPr>
          <w:rFonts w:ascii="Arial" w:hAnsi="Arial" w:eastAsia="Malgun Gothic"/>
          <w:sz w:val="18"/>
        </w:rPr>
        <w:t>"Espero que + 접속법" — 바람 표현. saber의 접속법은 saiba(불규칙). o que está fazendo는 간접의문.</w:t>
      </w:r>
    </w:p>
    <w:p>
      <w:pPr>
        <w:spacing w:after="0" w:before="0"/>
        <w:ind w:left="283"/>
      </w:pPr>
      <w:r>
        <w:rPr>
          <w:rFonts w:ascii="Arial" w:hAnsi="Arial" w:eastAsia="Malgun Gothic"/>
          <w:b/>
          <w:sz w:val="18"/>
        </w:rPr>
        <w:t xml:space="preserve">· 시제: </w:t>
      </w:r>
      <w:r>
        <w:rPr>
          <w:rFonts w:ascii="Arial" w:hAnsi="Arial" w:eastAsia="Malgun Gothic"/>
          <w:sz w:val="18"/>
        </w:rPr>
        <w:t>접속법 현재(saiba) + 현재진행(está fazendo).</w:t>
      </w:r>
    </w:p>
    <w:p>
      <w:pPr>
        <w:spacing w:after="0" w:before="0"/>
        <w:ind w:left="283"/>
      </w:pPr>
      <w:r>
        <w:rPr>
          <w:rFonts w:ascii="Arial" w:hAnsi="Arial" w:eastAsia="Malgun Gothic"/>
          <w:b/>
          <w:sz w:val="18"/>
        </w:rPr>
        <w:t xml:space="preserve">· 표현: </w:t>
      </w:r>
      <w:r>
        <w:rPr>
          <w:rFonts w:ascii="Arial" w:hAnsi="Arial" w:eastAsia="Malgun Gothic"/>
          <w:sz w:val="18"/>
        </w:rPr>
        <w:t>Pois é는 문맥에 따라 '그렇지'/'그러게 말이야'. 여기선 불신.</w:t>
      </w:r>
    </w:p>
    <w:p>
      <w:pPr>
        <w:spacing w:after="20" w:before="100"/>
      </w:pPr>
      <w:r>
        <w:rPr>
          <w:rFonts w:ascii="Arial" w:hAnsi="Arial" w:eastAsia="Malgun Gothic"/>
          <w:b/>
          <w:sz w:val="20"/>
        </w:rPr>
        <w:t xml:space="preserve">74. </w:t>
      </w:r>
      <w:r>
        <w:rPr>
          <w:rFonts w:ascii="Arial" w:hAnsi="Arial" w:eastAsia="Malgun Gothic"/>
          <w:b/>
          <w:color w:val="7F6000"/>
          <w:sz w:val="20"/>
        </w:rPr>
        <w:t>SANDRA</w:t>
      </w:r>
      <w:r>
        <w:rPr>
          <w:rFonts w:ascii="Arial" w:hAnsi="Arial" w:eastAsia="Malgun Gothic"/>
          <w:sz w:val="20"/>
        </w:rPr>
        <w:t xml:space="preserve">  "Eu sempre sei, Deputado. Vossa Excelência deveria estar no plenário."</w:t>
      </w:r>
    </w:p>
    <w:p>
      <w:pPr>
        <w:spacing w:after="0" w:before="0"/>
        <w:ind w:left="283"/>
      </w:pPr>
      <w:r>
        <w:rPr>
          <w:rFonts w:ascii="Arial" w:hAnsi="Arial" w:eastAsia="Malgun Gothic"/>
          <w:b/>
          <w:sz w:val="18"/>
        </w:rPr>
        <w:t xml:space="preserve">· 단어: </w:t>
      </w:r>
      <w:r>
        <w:rPr>
          <w:rFonts w:ascii="Arial" w:hAnsi="Arial" w:eastAsia="Malgun Gothic"/>
          <w:sz w:val="18"/>
        </w:rPr>
        <w:t>sei(saber 1인칭) · Vossa Excelência(각하/의원님, 최고 경칭) · deveria(dever 조건법)</w:t>
      </w:r>
    </w:p>
    <w:p>
      <w:pPr>
        <w:spacing w:after="0" w:before="0"/>
        <w:ind w:left="283"/>
      </w:pPr>
      <w:r>
        <w:rPr>
          <w:rFonts w:ascii="Arial" w:hAnsi="Arial" w:eastAsia="Malgun Gothic"/>
          <w:b/>
          <w:sz w:val="18"/>
        </w:rPr>
        <w:t xml:space="preserve">· 문법: </w:t>
      </w:r>
      <w:r>
        <w:rPr>
          <w:rFonts w:ascii="Arial" w:hAnsi="Arial" w:eastAsia="Malgun Gothic"/>
          <w:sz w:val="18"/>
        </w:rPr>
        <w:t>Vossa Excelência는 2인칭 대상이지만 3인칭 동사(deveria). dever 조건법 + 부정사는 공손한 당위(~하셔야 할 텐데요).</w:t>
      </w:r>
    </w:p>
    <w:p>
      <w:pPr>
        <w:spacing w:after="0" w:before="0"/>
        <w:ind w:left="283"/>
      </w:pPr>
      <w:r>
        <w:rPr>
          <w:rFonts w:ascii="Arial" w:hAnsi="Arial" w:eastAsia="Malgun Gothic"/>
          <w:b/>
          <w:sz w:val="18"/>
        </w:rPr>
        <w:t xml:space="preserve">· 시제: </w:t>
      </w:r>
      <w:r>
        <w:rPr>
          <w:rFonts w:ascii="Arial" w:hAnsi="Arial" w:eastAsia="Malgun Gothic"/>
          <w:sz w:val="18"/>
        </w:rPr>
        <w:t>현재(sei) + 조건법(futuro do pretérito, deveria) — 완곡한 지적.</w:t>
      </w:r>
    </w:p>
    <w:p>
      <w:pPr>
        <w:spacing w:after="0" w:before="0"/>
        <w:ind w:left="283"/>
      </w:pPr>
      <w:r>
        <w:rPr>
          <w:rFonts w:ascii="Arial" w:hAnsi="Arial" w:eastAsia="Malgun Gothic"/>
          <w:b/>
          <w:sz w:val="18"/>
        </w:rPr>
        <w:t xml:space="preserve">· 표현: </w:t>
      </w:r>
      <w:r>
        <w:rPr>
          <w:rFonts w:ascii="Arial" w:hAnsi="Arial" w:eastAsia="Malgun Gothic"/>
          <w:sz w:val="18"/>
        </w:rPr>
        <w:t>최상 경칭을 쓰면서 상대를 내보내는 아이러니.</w:t>
      </w:r>
    </w:p>
    <w:p>
      <w:pPr>
        <w:spacing w:after="20" w:before="100"/>
      </w:pPr>
      <w:r>
        <w:rPr>
          <w:rFonts w:ascii="Arial" w:hAnsi="Arial" w:eastAsia="Malgun Gothic"/>
          <w:b/>
          <w:sz w:val="20"/>
        </w:rPr>
        <w:t xml:space="preserve">75. </w:t>
      </w:r>
      <w:r>
        <w:rPr>
          <w:rFonts w:ascii="Arial" w:hAnsi="Arial" w:eastAsia="Malgun Gothic"/>
          <w:b/>
          <w:color w:val="7F6000"/>
          <w:sz w:val="20"/>
        </w:rPr>
        <w:t>BARRETO</w:t>
      </w:r>
      <w:r>
        <w:rPr>
          <w:rFonts w:ascii="Arial" w:hAnsi="Arial" w:eastAsia="Malgun Gothic"/>
          <w:sz w:val="20"/>
        </w:rPr>
        <w:t xml:space="preserve">  "Vou. Carla, olha pra mim. Você picota e volta. Dez minutos."</w:t>
      </w:r>
    </w:p>
    <w:p>
      <w:pPr>
        <w:spacing w:after="0" w:before="0"/>
        <w:ind w:left="283"/>
      </w:pPr>
      <w:r>
        <w:rPr>
          <w:rFonts w:ascii="Arial" w:hAnsi="Arial" w:eastAsia="Malgun Gothic"/>
          <w:b/>
          <w:sz w:val="18"/>
        </w:rPr>
        <w:t xml:space="preserve">· 단어: </w:t>
      </w:r>
      <w:r>
        <w:rPr>
          <w:rFonts w:ascii="Arial" w:hAnsi="Arial" w:eastAsia="Malgun Gothic"/>
          <w:sz w:val="18"/>
        </w:rPr>
        <w:t>vou(갈게) · olha pra mim(나를 봐) · picota(picotar) · volta(voltar)</w:t>
      </w:r>
    </w:p>
    <w:p>
      <w:pPr>
        <w:spacing w:after="0" w:before="0"/>
        <w:ind w:left="283"/>
      </w:pPr>
      <w:r>
        <w:rPr>
          <w:rFonts w:ascii="Arial" w:hAnsi="Arial" w:eastAsia="Malgun Gothic"/>
          <w:b/>
          <w:sz w:val="18"/>
        </w:rPr>
        <w:t xml:space="preserve">· 문법: </w:t>
      </w:r>
      <w:r>
        <w:rPr>
          <w:rFonts w:ascii="Arial" w:hAnsi="Arial" w:eastAsia="Malgun Gothic"/>
          <w:sz w:val="18"/>
        </w:rPr>
        <w:t>"Vou."는 ir 단독으로 '가겠다'. "Você + 현재형"으로 지시(명령보다 직설적).</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미래·지시) + 명령법(olha, 구어형).</w:t>
      </w:r>
    </w:p>
    <w:p>
      <w:pPr>
        <w:spacing w:after="0" w:before="0"/>
        <w:ind w:left="283"/>
      </w:pPr>
      <w:r>
        <w:rPr>
          <w:rFonts w:ascii="Arial" w:hAnsi="Arial" w:eastAsia="Malgun Gothic"/>
          <w:b/>
          <w:sz w:val="18"/>
        </w:rPr>
        <w:t xml:space="preserve">· 표현: </w:t>
      </w:r>
      <w:r>
        <w:rPr>
          <w:rFonts w:ascii="Arial" w:hAnsi="Arial" w:eastAsia="Malgun Gothic"/>
          <w:sz w:val="18"/>
        </w:rPr>
        <w:t>para mim(전치사 뒤 mim).</w:t>
      </w:r>
    </w:p>
    <w:p>
      <w:pPr>
        <w:spacing w:after="20" w:before="100"/>
      </w:pPr>
      <w:r>
        <w:rPr>
          <w:rFonts w:ascii="Arial" w:hAnsi="Arial" w:eastAsia="Malgun Gothic"/>
          <w:b/>
          <w:sz w:val="20"/>
        </w:rPr>
        <w:t xml:space="preserve">76. </w:t>
      </w:r>
      <w:r>
        <w:rPr>
          <w:rFonts w:ascii="Arial" w:hAnsi="Arial" w:eastAsia="Malgun Gothic"/>
          <w:b/>
          <w:color w:val="7F6000"/>
          <w:sz w:val="20"/>
        </w:rPr>
        <w:t>ANA CLARA</w:t>
      </w:r>
      <w:r>
        <w:rPr>
          <w:rFonts w:ascii="Arial" w:hAnsi="Arial" w:eastAsia="Malgun Gothic"/>
          <w:sz w:val="20"/>
        </w:rPr>
        <w:t xml:space="preserve">  "Dez minutos, Vossa Excelência. Pode deixar."</w:t>
      </w:r>
    </w:p>
    <w:p>
      <w:pPr>
        <w:spacing w:after="0" w:before="0"/>
        <w:ind w:left="283"/>
      </w:pPr>
      <w:r>
        <w:rPr>
          <w:rFonts w:ascii="Arial" w:hAnsi="Arial" w:eastAsia="Malgun Gothic"/>
          <w:b/>
          <w:sz w:val="18"/>
        </w:rPr>
        <w:t xml:space="preserve">· 단어: </w:t>
      </w:r>
      <w:r>
        <w:rPr>
          <w:rFonts w:ascii="Arial" w:hAnsi="Arial" w:eastAsia="Malgun Gothic"/>
          <w:sz w:val="18"/>
        </w:rPr>
        <w:t>Vossa Excelência(→ 74번) · pode deixar(맡겨 주세요)</w:t>
      </w:r>
    </w:p>
    <w:p>
      <w:pPr>
        <w:spacing w:after="0" w:before="0"/>
        <w:ind w:left="283"/>
      </w:pPr>
      <w:r>
        <w:rPr>
          <w:rFonts w:ascii="Arial" w:hAnsi="Arial" w:eastAsia="Malgun Gothic"/>
          <w:b/>
          <w:sz w:val="18"/>
        </w:rPr>
        <w:t xml:space="preserve">· 문법: </w:t>
      </w:r>
      <w:r>
        <w:rPr>
          <w:rFonts w:ascii="Arial" w:hAnsi="Arial" w:eastAsia="Malgun Gothic"/>
          <w:sz w:val="18"/>
        </w:rPr>
        <w:t>"Pode deixar"는 poder + deixar로 '걱정 마세요/제가 할게요'의 관용.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과장된 경칭으로 신입 역할을 연기.</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"Wesley, tá me ouvindo? Fone ligado. Tô no elevador."</w:t>
      </w:r>
    </w:p>
    <w:p>
      <w:pPr>
        <w:spacing w:after="0" w:before="0"/>
        <w:ind w:left="283"/>
      </w:pPr>
      <w:r>
        <w:rPr>
          <w:rFonts w:ascii="Arial" w:hAnsi="Arial" w:eastAsia="Malgun Gothic"/>
          <w:b/>
          <w:sz w:val="18"/>
        </w:rPr>
        <w:t xml:space="preserve">· 단어: </w:t>
      </w:r>
      <w:r>
        <w:rPr>
          <w:rFonts w:ascii="Arial" w:hAnsi="Arial" w:eastAsia="Malgun Gothic"/>
          <w:sz w:val="18"/>
        </w:rPr>
        <w:t>ouvindo(ouvir 동명사) · fone(이어폰) · ligado(켜진) · elevador(엘리베이터)</w:t>
      </w:r>
    </w:p>
    <w:p>
      <w:pPr>
        <w:spacing w:after="0" w:before="0"/>
        <w:ind w:left="283"/>
      </w:pPr>
      <w:r>
        <w:rPr>
          <w:rFonts w:ascii="Arial" w:hAnsi="Arial" w:eastAsia="Malgun Gothic"/>
          <w:b/>
          <w:sz w:val="18"/>
        </w:rPr>
        <w:t xml:space="preserve">· 문법: </w:t>
      </w:r>
      <w:r>
        <w:rPr>
          <w:rFonts w:ascii="Arial" w:hAnsi="Arial" w:eastAsia="Malgun Gothic"/>
          <w:sz w:val="18"/>
        </w:rPr>
        <w:t>진행형 사이 대명사 위치(tá me ouvindo, → 47번). 명사 + 분사 생략문.</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상대가 바뀌자 tá·tô 구어로 즉시 전환.</w:t>
      </w:r>
    </w:p>
    <w:p>
      <w:pPr>
        <w:spacing w:after="20" w:before="100"/>
      </w:pPr>
      <w:r>
        <w:rPr>
          <w:rFonts w:ascii="Arial" w:hAnsi="Arial" w:eastAsia="Malgun Gothic"/>
          <w:b/>
          <w:sz w:val="20"/>
        </w:rPr>
        <w:t xml:space="preserve">78. </w:t>
      </w:r>
      <w:r>
        <w:rPr>
          <w:rFonts w:ascii="Arial" w:hAnsi="Arial" w:eastAsia="Malgun Gothic"/>
          <w:b/>
          <w:color w:val="7F6000"/>
          <w:sz w:val="20"/>
        </w:rPr>
        <w:t>WESLEY</w:t>
      </w:r>
      <w:r>
        <w:rPr>
          <w:rFonts w:ascii="Arial" w:hAnsi="Arial" w:eastAsia="Malgun Gothic"/>
          <w:sz w:val="20"/>
        </w:rPr>
        <w:t xml:space="preserve">  "Ouvindo. Tô na rua de trás do Anexo. Motor ligado."</w:t>
      </w:r>
    </w:p>
    <w:p>
      <w:pPr>
        <w:spacing w:after="0" w:before="0"/>
        <w:ind w:left="283"/>
      </w:pPr>
      <w:r>
        <w:rPr>
          <w:rFonts w:ascii="Arial" w:hAnsi="Arial" w:eastAsia="Malgun Gothic"/>
          <w:b/>
          <w:sz w:val="18"/>
        </w:rPr>
        <w:t xml:space="preserve">· 단어: </w:t>
      </w:r>
      <w:r>
        <w:rPr>
          <w:rFonts w:ascii="Arial" w:hAnsi="Arial" w:eastAsia="Malgun Gothic"/>
          <w:sz w:val="18"/>
        </w:rPr>
        <w:t>rua de trás(뒷길) · motor ligado(시동 걸린)</w:t>
      </w:r>
    </w:p>
    <w:p>
      <w:pPr>
        <w:spacing w:after="0" w:before="0"/>
        <w:ind w:left="283"/>
      </w:pPr>
      <w:r>
        <w:rPr>
          <w:rFonts w:ascii="Arial" w:hAnsi="Arial" w:eastAsia="Malgun Gothic"/>
          <w:b/>
          <w:sz w:val="18"/>
        </w:rPr>
        <w:t xml:space="preserve">· 문법: </w:t>
      </w:r>
      <w:r>
        <w:rPr>
          <w:rFonts w:ascii="Arial" w:hAnsi="Arial" w:eastAsia="Malgun Gothic"/>
          <w:sz w:val="18"/>
        </w:rPr>
        <w:t>대답으로 동명사만(Ouvindo = estou ouvindo). de trás(뒤의, 형용사구).</w:t>
      </w:r>
    </w:p>
    <w:p>
      <w:pPr>
        <w:spacing w:after="0" w:before="0"/>
        <w:ind w:left="283"/>
      </w:pPr>
      <w:r>
        <w:rPr>
          <w:rFonts w:ascii="Arial" w:hAnsi="Arial" w:eastAsia="Malgun Gothic"/>
          <w:b/>
          <w:sz w:val="18"/>
        </w:rPr>
        <w:t xml:space="preserve">· 시제: </w:t>
      </w:r>
      <w:r>
        <w:rPr>
          <w:rFonts w:ascii="Arial" w:hAnsi="Arial" w:eastAsia="Malgun Gothic"/>
          <w:sz w:val="18"/>
        </w:rPr>
        <w:t>현재진행(생략형) + 현재.</w:t>
      </w:r>
    </w:p>
    <w:p>
      <w:pPr>
        <w:spacing w:after="0" w:before="0"/>
        <w:ind w:left="283"/>
      </w:pPr>
      <w:r>
        <w:rPr>
          <w:rFonts w:ascii="Arial" w:hAnsi="Arial" w:eastAsia="Malgun Gothic"/>
          <w:b/>
          <w:sz w:val="18"/>
        </w:rPr>
        <w:t xml:space="preserve">· 표현: </w:t>
      </w:r>
      <w:r>
        <w:rPr>
          <w:rFonts w:ascii="Arial" w:hAnsi="Arial" w:eastAsia="Malgun Gothic"/>
          <w:sz w:val="18"/>
        </w:rPr>
        <w:t>질문의 동사를 받아 답하는 습관(→ 37번).</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"Desci no subsolo. A pasta tá na bolsa. Na máquina vai papel em branco."</w:t>
      </w:r>
    </w:p>
    <w:p>
      <w:pPr>
        <w:spacing w:after="0" w:before="0"/>
        <w:ind w:left="283"/>
      </w:pPr>
      <w:r>
        <w:rPr>
          <w:rFonts w:ascii="Arial" w:hAnsi="Arial" w:eastAsia="Malgun Gothic"/>
          <w:b/>
          <w:sz w:val="18"/>
        </w:rPr>
        <w:t xml:space="preserve">· 단어: </w:t>
      </w:r>
      <w:r>
        <w:rPr>
          <w:rFonts w:ascii="Arial" w:hAnsi="Arial" w:eastAsia="Malgun Gothic"/>
          <w:sz w:val="18"/>
        </w:rPr>
        <w:t>desci(descer 완료과거 1인칭) · máquina(기계) · papel em branco(빈 종이)</w:t>
      </w:r>
    </w:p>
    <w:p>
      <w:pPr>
        <w:spacing w:after="0" w:before="0"/>
        <w:ind w:left="283"/>
      </w:pPr>
      <w:r>
        <w:rPr>
          <w:rFonts w:ascii="Arial" w:hAnsi="Arial" w:eastAsia="Malgun Gothic"/>
          <w:b/>
          <w:sz w:val="18"/>
        </w:rPr>
        <w:t xml:space="preserve">· 문법: </w:t>
      </w:r>
      <w:r>
        <w:rPr>
          <w:rFonts w:ascii="Arial" w:hAnsi="Arial" w:eastAsia="Malgun Gothic"/>
          <w:sz w:val="18"/>
        </w:rPr>
        <w:t>세 번째 문장은 주어(papel em branco) 후치 도치 — 장소 부사구를 앞세워 '기계엔 ~가 들어간다'.</w:t>
      </w:r>
    </w:p>
    <w:p>
      <w:pPr>
        <w:spacing w:after="0" w:before="0"/>
        <w:ind w:left="283"/>
      </w:pPr>
      <w:r>
        <w:rPr>
          <w:rFonts w:ascii="Arial" w:hAnsi="Arial" w:eastAsia="Malgun Gothic"/>
          <w:b/>
          <w:sz w:val="18"/>
        </w:rPr>
        <w:t xml:space="preserve">· 시제: </w:t>
      </w:r>
      <w:r>
        <w:rPr>
          <w:rFonts w:ascii="Arial" w:hAnsi="Arial" w:eastAsia="Malgun Gothic"/>
          <w:sz w:val="18"/>
        </w:rPr>
        <w:t>완료과거(desci) + 현재(tá) + 현재(vai, 계획된 행동).</w:t>
      </w:r>
    </w:p>
    <w:p>
      <w:pPr>
        <w:spacing w:after="0" w:before="0"/>
        <w:ind w:left="283"/>
      </w:pPr>
      <w:r>
        <w:rPr>
          <w:rFonts w:ascii="Arial" w:hAnsi="Arial" w:eastAsia="Malgun Gothic"/>
          <w:b/>
          <w:sz w:val="18"/>
        </w:rPr>
        <w:t xml:space="preserve">· 표현: </w:t>
      </w:r>
      <w:r>
        <w:rPr>
          <w:rFonts w:ascii="Arial" w:hAnsi="Arial" w:eastAsia="Malgun Gothic"/>
          <w:sz w:val="18"/>
        </w:rPr>
        <w:t>구어에서 descer no(em) + 장소가 흔함(규범: descer ao).</w:t>
      </w:r>
    </w:p>
    <w:p>
      <w:pPr>
        <w:spacing w:after="20" w:before="100"/>
      </w:pPr>
      <w:r>
        <w:rPr>
          <w:rFonts w:ascii="Arial" w:hAnsi="Arial" w:eastAsia="Malgun Gothic"/>
          <w:b/>
          <w:sz w:val="20"/>
        </w:rPr>
        <w:t xml:space="preserve">80. </w:t>
      </w:r>
      <w:r>
        <w:rPr>
          <w:rFonts w:ascii="Arial" w:hAnsi="Arial" w:eastAsia="Malgun Gothic"/>
          <w:b/>
          <w:color w:val="7F6000"/>
          <w:sz w:val="20"/>
        </w:rPr>
        <w:t>RAIMUNDO</w:t>
      </w:r>
      <w:r>
        <w:rPr>
          <w:rFonts w:ascii="Arial" w:hAnsi="Arial" w:eastAsia="Malgun Gothic"/>
          <w:sz w:val="20"/>
        </w:rPr>
        <w:t xml:space="preserve">  "Boa noite, moça. Picotando papel a essa hora? Noite de votação, né?"</w:t>
      </w:r>
    </w:p>
    <w:p>
      <w:pPr>
        <w:spacing w:after="0" w:before="0"/>
        <w:ind w:left="283"/>
      </w:pPr>
      <w:r>
        <w:rPr>
          <w:rFonts w:ascii="Arial" w:hAnsi="Arial" w:eastAsia="Malgun Gothic"/>
          <w:b/>
          <w:sz w:val="18"/>
        </w:rPr>
        <w:t xml:space="preserve">· 단어: </w:t>
      </w:r>
      <w:r>
        <w:rPr>
          <w:rFonts w:ascii="Arial" w:hAnsi="Arial" w:eastAsia="Malgun Gothic"/>
          <w:sz w:val="18"/>
        </w:rPr>
        <w:t>moça(아가씨) · picotando(picotar 동명사) · a essa hora(이 시간에) · né(=não é, 그렇지?)</w:t>
      </w:r>
    </w:p>
    <w:p>
      <w:pPr>
        <w:spacing w:after="0" w:before="0"/>
        <w:ind w:left="283"/>
      </w:pPr>
      <w:r>
        <w:rPr>
          <w:rFonts w:ascii="Arial" w:hAnsi="Arial" w:eastAsia="Malgun Gothic"/>
          <w:b/>
          <w:sz w:val="18"/>
        </w:rPr>
        <w:t xml:space="preserve">· 문법: </w:t>
      </w:r>
      <w:r>
        <w:rPr>
          <w:rFonts w:ascii="Arial" w:hAnsi="Arial" w:eastAsia="Malgun Gothic"/>
          <w:sz w:val="18"/>
        </w:rPr>
        <w:t>동명사로 시작하는 생략 의문문(Está picotando…?). "a essa hora"는 시간 전치사 a.</w:t>
      </w:r>
    </w:p>
    <w:p>
      <w:pPr>
        <w:spacing w:after="0" w:before="0"/>
        <w:ind w:left="283"/>
      </w:pPr>
      <w:r>
        <w:rPr>
          <w:rFonts w:ascii="Arial" w:hAnsi="Arial" w:eastAsia="Malgun Gothic"/>
          <w:b/>
          <w:sz w:val="18"/>
        </w:rPr>
        <w:t xml:space="preserve">· 시제: </w:t>
      </w:r>
      <w:r>
        <w:rPr>
          <w:rFonts w:ascii="Arial" w:hAnsi="Arial" w:eastAsia="Malgun Gothic"/>
          <w:sz w:val="18"/>
        </w:rPr>
        <w:t>현재진행(생략형).</w:t>
      </w:r>
    </w:p>
    <w:p>
      <w:pPr>
        <w:spacing w:after="0" w:before="0"/>
        <w:ind w:left="283"/>
      </w:pPr>
      <w:r>
        <w:rPr>
          <w:rFonts w:ascii="Arial" w:hAnsi="Arial" w:eastAsia="Malgun Gothic"/>
          <w:b/>
          <w:sz w:val="18"/>
        </w:rPr>
        <w:t xml:space="preserve">· 표현: </w:t>
      </w:r>
      <w:r>
        <w:rPr>
          <w:rFonts w:ascii="Arial" w:hAnsi="Arial" w:eastAsia="Malgun Gothic"/>
          <w:sz w:val="18"/>
        </w:rPr>
        <w:t>né는 동의를 구하는 부가의문 구어.</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"Ordem da Sandra, seu Raimundo. Tudo tem que sumir hoje."</w:t>
      </w:r>
    </w:p>
    <w:p>
      <w:pPr>
        <w:spacing w:after="0" w:before="0"/>
        <w:ind w:left="283"/>
      </w:pPr>
      <w:r>
        <w:rPr>
          <w:rFonts w:ascii="Arial" w:hAnsi="Arial" w:eastAsia="Malgun Gothic"/>
          <w:b/>
          <w:sz w:val="18"/>
        </w:rPr>
        <w:t xml:space="preserve">· 단어: </w:t>
      </w:r>
      <w:r>
        <w:rPr>
          <w:rFonts w:ascii="Arial" w:hAnsi="Arial" w:eastAsia="Malgun Gothic"/>
          <w:sz w:val="18"/>
        </w:rPr>
        <w:t>ordem(지시) · seu(=senhor 구어 존칭, 이름 앞) · sumir(사라지다)</w:t>
      </w:r>
    </w:p>
    <w:p>
      <w:pPr>
        <w:spacing w:after="0" w:before="0"/>
        <w:ind w:left="283"/>
      </w:pPr>
      <w:r>
        <w:rPr>
          <w:rFonts w:ascii="Arial" w:hAnsi="Arial" w:eastAsia="Malgun Gothic"/>
          <w:b/>
          <w:sz w:val="18"/>
        </w:rPr>
        <w:t xml:space="preserve">· 문법: </w:t>
      </w:r>
      <w:r>
        <w:rPr>
          <w:rFonts w:ascii="Arial" w:hAnsi="Arial" w:eastAsia="Malgun Gothic"/>
          <w:sz w:val="18"/>
        </w:rPr>
        <w:t>ter que + 부정사(의무). seu + 이름은 서민적 존칭(소유사 seu와 다름).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seu Raimundo ~ dona Cida처럼 이름 앞 존칭.</w:t>
      </w:r>
    </w:p>
    <w:p>
      <w:pPr>
        <w:spacing w:after="20" w:before="100"/>
      </w:pPr>
      <w:r>
        <w:rPr>
          <w:rFonts w:ascii="Arial" w:hAnsi="Arial" w:eastAsia="Malgun Gothic"/>
          <w:b/>
          <w:sz w:val="20"/>
        </w:rPr>
        <w:t xml:space="preserve">82. </w:t>
      </w:r>
      <w:r>
        <w:rPr>
          <w:rFonts w:ascii="Arial" w:hAnsi="Arial" w:eastAsia="Malgun Gothic"/>
          <w:b/>
          <w:color w:val="7F6000"/>
          <w:sz w:val="20"/>
        </w:rPr>
        <w:t>RAIMUNDO</w:t>
      </w:r>
      <w:r>
        <w:rPr>
          <w:rFonts w:ascii="Arial" w:hAnsi="Arial" w:eastAsia="Malgun Gothic"/>
          <w:sz w:val="20"/>
        </w:rPr>
        <w:t xml:space="preserve">  "Papel em branco? Hum. Aqui papel é mais caro que gente. Eu não vi nada."</w:t>
      </w:r>
    </w:p>
    <w:p>
      <w:pPr>
        <w:spacing w:after="0" w:before="0"/>
        <w:ind w:left="283"/>
      </w:pPr>
      <w:r>
        <w:rPr>
          <w:rFonts w:ascii="Arial" w:hAnsi="Arial" w:eastAsia="Malgun Gothic"/>
          <w:b/>
          <w:sz w:val="18"/>
        </w:rPr>
        <w:t xml:space="preserve">· 단어: </w:t>
      </w:r>
      <w:r>
        <w:rPr>
          <w:rFonts w:ascii="Arial" w:hAnsi="Arial" w:eastAsia="Malgun Gothic"/>
          <w:sz w:val="18"/>
        </w:rPr>
        <w:t>mais caro que(~보다 비싼) · gente(사람) · vi(ver 완료과거 1인칭, 불규칙)</w:t>
      </w:r>
    </w:p>
    <w:p>
      <w:pPr>
        <w:spacing w:after="0" w:before="0"/>
        <w:ind w:left="283"/>
      </w:pPr>
      <w:r>
        <w:rPr>
          <w:rFonts w:ascii="Arial" w:hAnsi="Arial" w:eastAsia="Malgun Gothic"/>
          <w:b/>
          <w:sz w:val="18"/>
        </w:rPr>
        <w:t xml:space="preserve">· 문법: </w:t>
      </w:r>
      <w:r>
        <w:rPr>
          <w:rFonts w:ascii="Arial" w:hAnsi="Arial" w:eastAsia="Malgun Gothic"/>
          <w:sz w:val="18"/>
        </w:rPr>
        <w:t>비교급 mais + 형용사 + (do) que. 관사 없는 papel·gente는 총칭.</w:t>
      </w:r>
    </w:p>
    <w:p>
      <w:pPr>
        <w:spacing w:after="0" w:before="0"/>
        <w:ind w:left="283"/>
      </w:pPr>
      <w:r>
        <w:rPr>
          <w:rFonts w:ascii="Arial" w:hAnsi="Arial" w:eastAsia="Malgun Gothic"/>
          <w:b/>
          <w:sz w:val="18"/>
        </w:rPr>
        <w:t xml:space="preserve">· 시제: </w:t>
      </w:r>
      <w:r>
        <w:rPr>
          <w:rFonts w:ascii="Arial" w:hAnsi="Arial" w:eastAsia="Malgun Gothic"/>
          <w:sz w:val="18"/>
        </w:rPr>
        <w:t>현재(일반 진리) + 완료과거(não vi, '보지 못했다'로 묵인).</w:t>
      </w:r>
    </w:p>
    <w:p>
      <w:pPr>
        <w:spacing w:after="0" w:before="0"/>
        <w:ind w:left="283"/>
      </w:pPr>
      <w:r>
        <w:rPr>
          <w:rFonts w:ascii="Arial" w:hAnsi="Arial" w:eastAsia="Malgun Gothic"/>
          <w:b/>
          <w:sz w:val="18"/>
        </w:rPr>
        <w:t xml:space="preserve">· 표현: </w:t>
      </w:r>
      <w:r>
        <w:rPr>
          <w:rFonts w:ascii="Arial" w:hAnsi="Arial" w:eastAsia="Malgun Gothic"/>
          <w:sz w:val="18"/>
        </w:rPr>
        <w:t>"Eu não vi nada"는 7화에서 이어지는 하이문두의 말버릇 — 못 본 척 돕기.</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"Obrigada. Wesley, tô indo pra garagem. Saída três. Tem fila na revista."</w:t>
      </w:r>
    </w:p>
    <w:p>
      <w:pPr>
        <w:spacing w:after="0" w:before="0"/>
        <w:ind w:left="283"/>
      </w:pPr>
      <w:r>
        <w:rPr>
          <w:rFonts w:ascii="Arial" w:hAnsi="Arial" w:eastAsia="Malgun Gothic"/>
          <w:b/>
          <w:sz w:val="18"/>
        </w:rPr>
        <w:t xml:space="preserve">· 단어: </w:t>
      </w:r>
      <w:r>
        <w:rPr>
          <w:rFonts w:ascii="Arial" w:hAnsi="Arial" w:eastAsia="Malgun Gothic"/>
          <w:sz w:val="18"/>
        </w:rPr>
        <w:t>fila(줄) · revista(검사)</w:t>
      </w:r>
    </w:p>
    <w:p>
      <w:pPr>
        <w:spacing w:after="0" w:before="0"/>
        <w:ind w:left="283"/>
      </w:pPr>
      <w:r>
        <w:rPr>
          <w:rFonts w:ascii="Arial" w:hAnsi="Arial" w:eastAsia="Malgun Gothic"/>
          <w:b/>
          <w:sz w:val="18"/>
        </w:rPr>
        <w:t xml:space="preserve">· 문법: </w:t>
      </w:r>
      <w:r>
        <w:rPr>
          <w:rFonts w:ascii="Arial" w:hAnsi="Arial" w:eastAsia="Malgun Gothic"/>
          <w:sz w:val="18"/>
        </w:rPr>
        <w:t>tô indo pra(→ 62번). 존재의 ter(Tem fila).</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20" w:before="100"/>
      </w:pPr>
      <w:r>
        <w:rPr>
          <w:rFonts w:ascii="Arial" w:hAnsi="Arial" w:eastAsia="Malgun Gothic"/>
          <w:b/>
          <w:sz w:val="20"/>
        </w:rPr>
        <w:t xml:space="preserve">84. </w:t>
      </w:r>
      <w:r>
        <w:rPr>
          <w:rFonts w:ascii="Arial" w:hAnsi="Arial" w:eastAsia="Malgun Gothic"/>
          <w:b/>
          <w:color w:val="7F6000"/>
          <w:sz w:val="20"/>
        </w:rPr>
        <w:t>RONALDO</w:t>
      </w:r>
      <w:r>
        <w:rPr>
          <w:rFonts w:ascii="Arial" w:hAnsi="Arial" w:eastAsia="Malgun Gothic"/>
          <w:sz w:val="20"/>
        </w:rPr>
        <w:t xml:space="preserve">  "Boa noite. Crachá e bolsa na esteira, por favor. Ordem da segurança hoje."</w:t>
      </w:r>
    </w:p>
    <w:p>
      <w:pPr>
        <w:spacing w:after="0" w:before="0"/>
        <w:ind w:left="283"/>
      </w:pPr>
      <w:r>
        <w:rPr>
          <w:rFonts w:ascii="Arial" w:hAnsi="Arial" w:eastAsia="Malgun Gothic"/>
          <w:b/>
          <w:sz w:val="18"/>
        </w:rPr>
        <w:t xml:space="preserve">· 단어: </w:t>
      </w:r>
      <w:r>
        <w:rPr>
          <w:rFonts w:ascii="Arial" w:hAnsi="Arial" w:eastAsia="Malgun Gothic"/>
          <w:sz w:val="18"/>
        </w:rPr>
        <w:t>crachá(출입증) · esteira(컨베이어 벨트) · por favor(부탁합니다) · segurança(보안 부서, 여성)</w:t>
      </w:r>
    </w:p>
    <w:p>
      <w:pPr>
        <w:spacing w:after="0" w:before="0"/>
        <w:ind w:left="283"/>
      </w:pPr>
      <w:r>
        <w:rPr>
          <w:rFonts w:ascii="Arial" w:hAnsi="Arial" w:eastAsia="Malgun Gothic"/>
          <w:b/>
          <w:sz w:val="18"/>
        </w:rPr>
        <w:t xml:space="preserve">· 문법: </w:t>
      </w:r>
      <w:r>
        <w:rPr>
          <w:rFonts w:ascii="Arial" w:hAnsi="Arial" w:eastAsia="Malgun Gothic"/>
          <w:sz w:val="18"/>
        </w:rPr>
        <w:t>동사(coloque) 생략 + por favor로 정중한 요청. a segurança(여성)는 '보안 부서'(→ 45번 o segurança와 대비).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명령).</w:t>
      </w:r>
    </w:p>
    <w:p>
      <w:pPr>
        <w:spacing w:after="0" w:before="0"/>
        <w:ind w:left="283"/>
      </w:pPr>
      <w:r>
        <w:rPr>
          <w:rFonts w:ascii="Arial" w:hAnsi="Arial" w:eastAsia="Malgun Gothic"/>
          <w:b/>
          <w:sz w:val="18"/>
        </w:rPr>
        <w:t xml:space="preserve">· 표현: </w:t>
      </w:r>
      <w:r>
        <w:rPr>
          <w:rFonts w:ascii="Arial" w:hAnsi="Arial" w:eastAsia="Malgun Gothic"/>
          <w:sz w:val="18"/>
        </w:rPr>
        <w:t>공공기관 검문 정형 문구.</w:t>
      </w:r>
    </w:p>
    <w:p>
      <w:pPr>
        <w:spacing w:after="20" w:before="100"/>
      </w:pPr>
      <w:r>
        <w:rPr>
          <w:rFonts w:ascii="Arial" w:hAnsi="Arial" w:eastAsia="Malgun Gothic"/>
          <w:b/>
          <w:sz w:val="20"/>
        </w:rPr>
        <w:t xml:space="preserve">85. </w:t>
      </w:r>
      <w:r>
        <w:rPr>
          <w:rFonts w:ascii="Arial" w:hAnsi="Arial" w:eastAsia="Malgun Gothic"/>
          <w:b/>
          <w:color w:val="7F6000"/>
          <w:sz w:val="20"/>
        </w:rPr>
        <w:t>ANA CLARA</w:t>
      </w:r>
      <w:r>
        <w:rPr>
          <w:rFonts w:ascii="Arial" w:hAnsi="Arial" w:eastAsia="Malgun Gothic"/>
          <w:sz w:val="20"/>
        </w:rPr>
        <w:t xml:space="preserve">  "Boa noite. Carla Nunes, gabinete 17. É só papel do trabalho."</w:t>
      </w:r>
    </w:p>
    <w:p>
      <w:pPr>
        <w:spacing w:after="0" w:before="0"/>
        <w:ind w:left="283"/>
      </w:pPr>
      <w:r>
        <w:rPr>
          <w:rFonts w:ascii="Arial" w:hAnsi="Arial" w:eastAsia="Malgun Gothic"/>
          <w:b/>
          <w:sz w:val="18"/>
        </w:rPr>
        <w:t xml:space="preserve">· 단어: </w:t>
      </w:r>
      <w:r>
        <w:rPr>
          <w:rFonts w:ascii="Arial" w:hAnsi="Arial" w:eastAsia="Malgun Gothic"/>
          <w:sz w:val="18"/>
        </w:rPr>
        <w:t>só(~뿐) · papel do trabalho(업무 서류)</w:t>
      </w:r>
    </w:p>
    <w:p>
      <w:pPr>
        <w:spacing w:after="0" w:before="0"/>
        <w:ind w:left="283"/>
      </w:pPr>
      <w:r>
        <w:rPr>
          <w:rFonts w:ascii="Arial" w:hAnsi="Arial" w:eastAsia="Malgun Gothic"/>
          <w:b/>
          <w:sz w:val="18"/>
        </w:rPr>
        <w:t xml:space="preserve">· 문법: </w:t>
      </w:r>
      <w:r>
        <w:rPr>
          <w:rFonts w:ascii="Arial" w:hAnsi="Arial" w:eastAsia="Malgun Gothic"/>
          <w:sz w:val="18"/>
        </w:rPr>
        <w:t>이름·소속만 대는 생략 자기소개. 불가산 papel 단수로 '서류들'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위장 신분 유지.</w:t>
      </w:r>
    </w:p>
    <w:p>
      <w:pPr>
        <w:spacing w:after="20" w:before="100"/>
      </w:pPr>
      <w:r>
        <w:rPr>
          <w:rFonts w:ascii="Arial" w:hAnsi="Arial" w:eastAsia="Malgun Gothic"/>
          <w:b/>
          <w:sz w:val="20"/>
        </w:rPr>
        <w:t xml:space="preserve">86. </w:t>
      </w:r>
      <w:r>
        <w:rPr>
          <w:rFonts w:ascii="Arial" w:hAnsi="Arial" w:eastAsia="Malgun Gothic"/>
          <w:b/>
          <w:color w:val="7F6000"/>
          <w:sz w:val="20"/>
        </w:rPr>
        <w:t>RONALDO</w:t>
      </w:r>
      <w:r>
        <w:rPr>
          <w:rFonts w:ascii="Arial" w:hAnsi="Arial" w:eastAsia="Malgun Gothic"/>
          <w:sz w:val="20"/>
        </w:rPr>
        <w:t xml:space="preserve">  "Papel também passa, senhora. Hoje a gente abre tudo. Pasta, envelope, tudo."</w:t>
      </w:r>
    </w:p>
    <w:p>
      <w:pPr>
        <w:spacing w:after="0" w:before="0"/>
        <w:ind w:left="283"/>
      </w:pPr>
      <w:r>
        <w:rPr>
          <w:rFonts w:ascii="Arial" w:hAnsi="Arial" w:eastAsia="Malgun Gothic"/>
          <w:b/>
          <w:sz w:val="18"/>
        </w:rPr>
        <w:t xml:space="preserve">· 단어: </w:t>
      </w:r>
      <w:r>
        <w:rPr>
          <w:rFonts w:ascii="Arial" w:hAnsi="Arial" w:eastAsia="Malgun Gothic"/>
          <w:sz w:val="18"/>
        </w:rPr>
        <w:t>passa(passar 통과하다 → 검사대를 거치다) · abre(abrir) · envelope(봉투)</w:t>
      </w:r>
    </w:p>
    <w:p>
      <w:pPr>
        <w:spacing w:after="0" w:before="0"/>
        <w:ind w:left="283"/>
      </w:pPr>
      <w:r>
        <w:rPr>
          <w:rFonts w:ascii="Arial" w:hAnsi="Arial" w:eastAsia="Malgun Gothic"/>
          <w:b/>
          <w:sz w:val="18"/>
        </w:rPr>
        <w:t xml:space="preserve">· 문법: </w:t>
      </w:r>
      <w:r>
        <w:rPr>
          <w:rFonts w:ascii="Arial" w:hAnsi="Arial" w:eastAsia="Malgun Gothic"/>
          <w:sz w:val="18"/>
        </w:rPr>
        <w:t>a gente(=우리) + 3인칭 단수. 나열 끝에 tudo를 반복해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오늘의 방침.</w:t>
      </w:r>
    </w:p>
    <w:p>
      <w:pPr>
        <w:spacing w:after="0" w:before="0"/>
        <w:ind w:left="283"/>
      </w:pPr>
      <w:r>
        <w:rPr>
          <w:rFonts w:ascii="Arial" w:hAnsi="Arial" w:eastAsia="Malgun Gothic"/>
          <w:b/>
          <w:sz w:val="18"/>
        </w:rPr>
        <w:t xml:space="preserve">· 표현: </w:t>
      </w:r>
      <w:r>
        <w:rPr>
          <w:rFonts w:ascii="Arial" w:hAnsi="Arial" w:eastAsia="Malgun Gothic"/>
          <w:sz w:val="18"/>
        </w:rPr>
        <w:t>공무원이 '저희'를 a gente로 말하는 브라질 구어.</w:t>
      </w:r>
    </w:p>
    <w:p>
      <w:pPr>
        <w:spacing w:after="20" w:before="100"/>
      </w:pPr>
      <w:r>
        <w:rPr>
          <w:rFonts w:ascii="Arial" w:hAnsi="Arial" w:eastAsia="Malgun Gothic"/>
          <w:b/>
          <w:sz w:val="20"/>
        </w:rPr>
        <w:t xml:space="preserve">87. </w:t>
      </w:r>
      <w:r>
        <w:rPr>
          <w:rFonts w:ascii="Arial" w:hAnsi="Arial" w:eastAsia="Malgun Gothic"/>
          <w:b/>
          <w:color w:val="7F6000"/>
          <w:sz w:val="20"/>
        </w:rPr>
        <w:t>JOEL</w:t>
      </w:r>
      <w:r>
        <w:rPr>
          <w:rFonts w:ascii="Arial" w:hAnsi="Arial" w:eastAsia="Malgun Gothic"/>
          <w:sz w:val="20"/>
        </w:rPr>
        <w:t xml:space="preserve">  "Ronaldo, deixa. Essa aí é comigo. O Deputado Barreto mandou eu acompanhar."</w:t>
      </w:r>
    </w:p>
    <w:p>
      <w:pPr>
        <w:spacing w:after="0" w:before="0"/>
        <w:ind w:left="283"/>
      </w:pPr>
      <w:r>
        <w:rPr>
          <w:rFonts w:ascii="Arial" w:hAnsi="Arial" w:eastAsia="Malgun Gothic"/>
          <w:b/>
          <w:sz w:val="18"/>
        </w:rPr>
        <w:t xml:space="preserve">· 단어: </w:t>
      </w:r>
      <w:r>
        <w:rPr>
          <w:rFonts w:ascii="Arial" w:hAnsi="Arial" w:eastAsia="Malgun Gothic"/>
          <w:sz w:val="18"/>
        </w:rPr>
        <w:t>deixa(놔둬) · essa aí(그 사람, 구어 지시) · é comigo(내 담당이다) · acompanhar(동행하다)</w:t>
      </w:r>
    </w:p>
    <w:p>
      <w:pPr>
        <w:spacing w:after="0" w:before="0"/>
        <w:ind w:left="283"/>
      </w:pPr>
      <w:r>
        <w:rPr>
          <w:rFonts w:ascii="Arial" w:hAnsi="Arial" w:eastAsia="Malgun Gothic"/>
          <w:b/>
          <w:sz w:val="18"/>
        </w:rPr>
        <w:t xml:space="preserve">· 문법: </w:t>
      </w:r>
      <w:r>
        <w:rPr>
          <w:rFonts w:ascii="Arial" w:hAnsi="Arial" w:eastAsia="Malgun Gothic"/>
          <w:sz w:val="18"/>
        </w:rPr>
        <w:t>"mandou eu acompanhar"는 구어 — 규범은 "mandou-me acompanhar"/"me mandou acompanhar". 사역동사 뒤 주격 eu + 부정사는 브라질 구어 특징.</w:t>
      </w:r>
    </w:p>
    <w:p>
      <w:pPr>
        <w:spacing w:after="0" w:before="0"/>
        <w:ind w:left="283"/>
      </w:pPr>
      <w:r>
        <w:rPr>
          <w:rFonts w:ascii="Arial" w:hAnsi="Arial" w:eastAsia="Malgun Gothic"/>
          <w:b/>
          <w:sz w:val="18"/>
        </w:rPr>
        <w:t xml:space="preserve">· 시제: </w:t>
      </w:r>
      <w:r>
        <w:rPr>
          <w:rFonts w:ascii="Arial" w:hAnsi="Arial" w:eastAsia="Malgun Gothic"/>
          <w:sz w:val="18"/>
        </w:rPr>
        <w:t>명령법(deixa) + 현재(é) + 완료과거(mandou) — 거짓 지시를 과거 사실처럼.</w:t>
      </w:r>
    </w:p>
    <w:p>
      <w:pPr>
        <w:spacing w:after="0" w:before="0"/>
        <w:ind w:left="283"/>
      </w:pPr>
      <w:r>
        <w:rPr>
          <w:rFonts w:ascii="Arial" w:hAnsi="Arial" w:eastAsia="Malgun Gothic"/>
          <w:b/>
          <w:sz w:val="18"/>
        </w:rPr>
        <w:t xml:space="preserve">· 표현: </w:t>
      </w:r>
      <w:r>
        <w:rPr>
          <w:rFonts w:ascii="Arial" w:hAnsi="Arial" w:eastAsia="Malgun Gothic"/>
          <w:sz w:val="18"/>
        </w:rPr>
        <w:t>"ser com alguém" = ~의 소관이다. 이 거짓말은 복선(→ 8부 13화).</w:t>
      </w:r>
    </w:p>
    <w:p>
      <w:pPr>
        <w:spacing w:after="20" w:before="100"/>
      </w:pPr>
      <w:r>
        <w:rPr>
          <w:rFonts w:ascii="Arial" w:hAnsi="Arial" w:eastAsia="Malgun Gothic"/>
          <w:b/>
          <w:sz w:val="20"/>
        </w:rPr>
        <w:t xml:space="preserve">88. </w:t>
      </w:r>
      <w:r>
        <w:rPr>
          <w:rFonts w:ascii="Arial" w:hAnsi="Arial" w:eastAsia="Malgun Gothic"/>
          <w:b/>
          <w:color w:val="7F6000"/>
          <w:sz w:val="20"/>
        </w:rPr>
        <w:t>RONALDO</w:t>
      </w:r>
      <w:r>
        <w:rPr>
          <w:rFonts w:ascii="Arial" w:hAnsi="Arial" w:eastAsia="Malgun Gothic"/>
          <w:sz w:val="20"/>
        </w:rPr>
        <w:t xml:space="preserve">  "O Barreto? Tem certeza, Joel? O chefe falou pra revistar todo mundo."</w:t>
      </w:r>
    </w:p>
    <w:p>
      <w:pPr>
        <w:spacing w:after="0" w:before="0"/>
        <w:ind w:left="283"/>
      </w:pPr>
      <w:r>
        <w:rPr>
          <w:rFonts w:ascii="Arial" w:hAnsi="Arial" w:eastAsia="Malgun Gothic"/>
          <w:b/>
          <w:sz w:val="18"/>
        </w:rPr>
        <w:t xml:space="preserve">· 단어: </w:t>
      </w:r>
      <w:r>
        <w:rPr>
          <w:rFonts w:ascii="Arial" w:hAnsi="Arial" w:eastAsia="Malgun Gothic"/>
          <w:sz w:val="18"/>
        </w:rPr>
        <w:t>ter certeza(확실하다) · chefe(반장) · falou pra(~하라고 했다) · revistar(검사하다)</w:t>
      </w:r>
    </w:p>
    <w:p>
      <w:pPr>
        <w:spacing w:after="0" w:before="0"/>
        <w:ind w:left="283"/>
      </w:pPr>
      <w:r>
        <w:rPr>
          <w:rFonts w:ascii="Arial" w:hAnsi="Arial" w:eastAsia="Malgun Gothic"/>
          <w:b/>
          <w:sz w:val="18"/>
        </w:rPr>
        <w:t xml:space="preserve">· 문법: </w:t>
      </w:r>
      <w:r>
        <w:rPr>
          <w:rFonts w:ascii="Arial" w:hAnsi="Arial" w:eastAsia="Malgun Gothic"/>
          <w:sz w:val="18"/>
        </w:rPr>
        <w:t>"falar para + 부정사"는 구어의 간접 명령(=mandou revistar).</w:t>
      </w:r>
    </w:p>
    <w:p>
      <w:pPr>
        <w:spacing w:after="0" w:before="0"/>
        <w:ind w:left="283"/>
      </w:pPr>
      <w:r>
        <w:rPr>
          <w:rFonts w:ascii="Arial" w:hAnsi="Arial" w:eastAsia="Malgun Gothic"/>
          <w:b/>
          <w:sz w:val="18"/>
        </w:rPr>
        <w:t xml:space="preserve">· 시제: </w:t>
      </w:r>
      <w:r>
        <w:rPr>
          <w:rFonts w:ascii="Arial" w:hAnsi="Arial" w:eastAsia="Malgun Gothic"/>
          <w:sz w:val="18"/>
        </w:rPr>
        <w:t>현재(tem) + 완료과거(falou).</w:t>
      </w:r>
    </w:p>
    <w:p>
      <w:pPr>
        <w:spacing w:after="0" w:before="0"/>
        <w:ind w:left="283"/>
      </w:pPr>
      <w:r>
        <w:rPr>
          <w:rFonts w:ascii="Arial" w:hAnsi="Arial" w:eastAsia="Malgun Gothic"/>
          <w:b/>
          <w:sz w:val="18"/>
        </w:rPr>
        <w:t xml:space="preserve">· 표현: </w:t>
      </w:r>
      <w:r>
        <w:rPr>
          <w:rFonts w:ascii="Arial" w:hAnsi="Arial" w:eastAsia="Malgun Gothic"/>
          <w:sz w:val="18"/>
        </w:rPr>
        <w:t>Tem certeza?는 '확실해?'의 고정 표현.</w:t>
      </w:r>
    </w:p>
    <w:p>
      <w:pPr>
        <w:spacing w:after="20" w:before="100"/>
      </w:pPr>
      <w:r>
        <w:rPr>
          <w:rFonts w:ascii="Arial" w:hAnsi="Arial" w:eastAsia="Malgun Gothic"/>
          <w:b/>
          <w:sz w:val="20"/>
        </w:rPr>
        <w:t xml:space="preserve">89. </w:t>
      </w:r>
      <w:r>
        <w:rPr>
          <w:rFonts w:ascii="Arial" w:hAnsi="Arial" w:eastAsia="Malgun Gothic"/>
          <w:b/>
          <w:color w:val="7F6000"/>
          <w:sz w:val="20"/>
        </w:rPr>
        <w:t>JOEL</w:t>
      </w:r>
      <w:r>
        <w:rPr>
          <w:rFonts w:ascii="Arial" w:hAnsi="Arial" w:eastAsia="Malgun Gothic"/>
          <w:sz w:val="20"/>
        </w:rPr>
        <w:t xml:space="preserve">  "Tenho. Pode ligar pro gabinete, se quiser. Mas hoje lá ninguém atende."</w:t>
      </w:r>
    </w:p>
    <w:p>
      <w:pPr>
        <w:spacing w:after="0" w:before="0"/>
        <w:ind w:left="283"/>
      </w:pPr>
      <w:r>
        <w:rPr>
          <w:rFonts w:ascii="Arial" w:hAnsi="Arial" w:eastAsia="Malgun Gothic"/>
          <w:b/>
          <w:sz w:val="18"/>
        </w:rPr>
        <w:t xml:space="preserve">· 단어: </w:t>
      </w:r>
      <w:r>
        <w:rPr>
          <w:rFonts w:ascii="Arial" w:hAnsi="Arial" w:eastAsia="Malgun Gothic"/>
          <w:sz w:val="18"/>
        </w:rPr>
        <w:t>tenho(확실해 — 동사 반복 대답) · se quiser(원하면) · atende(atender 전화 받다)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미래(quiser, querer 불규칙)". lá(저기, 화자·청자 모두에게서 먼 곳).</w:t>
      </w:r>
    </w:p>
    <w:p>
      <w:pPr>
        <w:spacing w:after="0" w:before="0"/>
        <w:ind w:left="283"/>
      </w:pPr>
      <w:r>
        <w:rPr>
          <w:rFonts w:ascii="Arial" w:hAnsi="Arial" w:eastAsia="Malgun Gothic"/>
          <w:b/>
          <w:sz w:val="18"/>
        </w:rPr>
        <w:t xml:space="preserve">· 시제: </w:t>
      </w:r>
      <w:r>
        <w:rPr>
          <w:rFonts w:ascii="Arial" w:hAnsi="Arial" w:eastAsia="Malgun Gothic"/>
          <w:sz w:val="18"/>
        </w:rPr>
        <w:t>현재 + 접속법 미래(quiser) + 현재(일반적 예측).</w:t>
      </w:r>
    </w:p>
    <w:p>
      <w:pPr>
        <w:spacing w:after="0" w:before="0"/>
        <w:ind w:left="283"/>
      </w:pPr>
      <w:r>
        <w:rPr>
          <w:rFonts w:ascii="Arial" w:hAnsi="Arial" w:eastAsia="Malgun Gothic"/>
          <w:b/>
          <w:sz w:val="18"/>
        </w:rPr>
        <w:t xml:space="preserve">· 표현: </w:t>
      </w:r>
      <w:r>
        <w:rPr>
          <w:rFonts w:ascii="Arial" w:hAnsi="Arial" w:eastAsia="Malgun Gothic"/>
          <w:sz w:val="18"/>
        </w:rPr>
        <w:t>대답 Tenho.는 질문 동사 반복(→ 37번).</w:t>
      </w:r>
    </w:p>
    <w:p>
      <w:pPr>
        <w:spacing w:after="20" w:before="100"/>
      </w:pPr>
      <w:r>
        <w:rPr>
          <w:rFonts w:ascii="Arial" w:hAnsi="Arial" w:eastAsia="Malgun Gothic"/>
          <w:b/>
          <w:sz w:val="20"/>
        </w:rPr>
        <w:t xml:space="preserve">90. </w:t>
      </w:r>
      <w:r>
        <w:rPr>
          <w:rFonts w:ascii="Arial" w:hAnsi="Arial" w:eastAsia="Malgun Gothic"/>
          <w:b/>
          <w:color w:val="7F6000"/>
          <w:sz w:val="20"/>
        </w:rPr>
        <w:t>RONALDO</w:t>
      </w:r>
      <w:r>
        <w:rPr>
          <w:rFonts w:ascii="Arial" w:hAnsi="Arial" w:eastAsia="Malgun Gothic"/>
          <w:sz w:val="20"/>
        </w:rPr>
        <w:t xml:space="preserve">  "Tá bom, tá bom. Vai logo, que a fila tá crescendo."</w:t>
      </w:r>
    </w:p>
    <w:p>
      <w:pPr>
        <w:spacing w:after="0" w:before="0"/>
        <w:ind w:left="283"/>
      </w:pPr>
      <w:r>
        <w:rPr>
          <w:rFonts w:ascii="Arial" w:hAnsi="Arial" w:eastAsia="Malgun Gothic"/>
          <w:b/>
          <w:sz w:val="18"/>
        </w:rPr>
        <w:t xml:space="preserve">· 단어: </w:t>
      </w:r>
      <w:r>
        <w:rPr>
          <w:rFonts w:ascii="Arial" w:hAnsi="Arial" w:eastAsia="Malgun Gothic"/>
          <w:sz w:val="18"/>
        </w:rPr>
        <w:t>tá bom(알았어) · vai logo(빨리 가) · crescendo(crescer 동명사)</w:t>
      </w:r>
    </w:p>
    <w:p>
      <w:pPr>
        <w:spacing w:after="0" w:before="0"/>
        <w:ind w:left="283"/>
      </w:pPr>
      <w:r>
        <w:rPr>
          <w:rFonts w:ascii="Arial" w:hAnsi="Arial" w:eastAsia="Malgun Gothic"/>
          <w:b/>
          <w:sz w:val="18"/>
        </w:rPr>
        <w:t xml:space="preserve">· 문법: </w:t>
      </w:r>
      <w:r>
        <w:rPr>
          <w:rFonts w:ascii="Arial" w:hAnsi="Arial" w:eastAsia="Malgun Gothic"/>
          <w:sz w:val="18"/>
        </w:rPr>
        <w:t>"명령 + que + 이유절" — 이 que는 porque의 구어 대용(이유 접속사).</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현재진행.</w:t>
      </w:r>
    </w:p>
    <w:p>
      <w:pPr>
        <w:spacing w:after="0" w:before="0"/>
        <w:ind w:left="283"/>
      </w:pPr>
      <w:r>
        <w:rPr>
          <w:rFonts w:ascii="Arial" w:hAnsi="Arial" w:eastAsia="Malgun Gothic"/>
          <w:b/>
          <w:sz w:val="18"/>
        </w:rPr>
        <w:t xml:space="preserve">· 표현: </w:t>
      </w:r>
      <w:r>
        <w:rPr>
          <w:rFonts w:ascii="Arial" w:hAnsi="Arial" w:eastAsia="Malgun Gothic"/>
          <w:sz w:val="18"/>
        </w:rPr>
        <w:t>반복 "tá bom, tá bom"은 마지못한 수용.</w:t>
      </w:r>
    </w:p>
    <w:p>
      <w:pPr>
        <w:spacing w:after="20" w:before="100"/>
      </w:pPr>
      <w:r>
        <w:rPr>
          <w:rFonts w:ascii="Arial" w:hAnsi="Arial" w:eastAsia="Malgun Gothic"/>
          <w:b/>
          <w:sz w:val="20"/>
        </w:rPr>
        <w:t xml:space="preserve">91. </w:t>
      </w:r>
      <w:r>
        <w:rPr>
          <w:rFonts w:ascii="Arial" w:hAnsi="Arial" w:eastAsia="Malgun Gothic"/>
          <w:b/>
          <w:color w:val="7F6000"/>
          <w:sz w:val="20"/>
        </w:rPr>
        <w:t>JOEL</w:t>
      </w:r>
      <w:r>
        <w:rPr>
          <w:rFonts w:ascii="Arial" w:hAnsi="Arial" w:eastAsia="Malgun Gothic"/>
          <w:sz w:val="20"/>
        </w:rPr>
        <w:t xml:space="preserve">  "Venha, dona Carla. Pela porta dos funcionários. Sem pressa no rosto."</w:t>
      </w:r>
    </w:p>
    <w:p>
      <w:pPr>
        <w:spacing w:after="0" w:before="0"/>
        <w:ind w:left="283"/>
      </w:pPr>
      <w:r>
        <w:rPr>
          <w:rFonts w:ascii="Arial" w:hAnsi="Arial" w:eastAsia="Malgun Gothic"/>
          <w:b/>
          <w:sz w:val="18"/>
        </w:rPr>
        <w:t xml:space="preserve">· 단어: </w:t>
      </w:r>
      <w:r>
        <w:rPr>
          <w:rFonts w:ascii="Arial" w:hAnsi="Arial" w:eastAsia="Malgun Gothic"/>
          <w:sz w:val="18"/>
        </w:rPr>
        <w:t>venha(vir 접속법 현재형 명령) · pela(=por + a, ~을 통해) · funcionários(직원) · rosto(얼굴)</w:t>
      </w:r>
    </w:p>
    <w:p>
      <w:pPr>
        <w:spacing w:after="0" w:before="0"/>
        <w:ind w:left="283"/>
      </w:pPr>
      <w:r>
        <w:rPr>
          <w:rFonts w:ascii="Arial" w:hAnsi="Arial" w:eastAsia="Malgun Gothic"/>
          <w:b/>
          <w:sz w:val="18"/>
        </w:rPr>
        <w:t xml:space="preserve">· 문법: </w:t>
      </w:r>
      <w:r>
        <w:rPr>
          <w:rFonts w:ascii="Arial" w:hAnsi="Arial" w:eastAsia="Malgun Gothic"/>
          <w:sz w:val="18"/>
        </w:rPr>
        <w:t>venha는 você에 대한 표준(격식) 명령형 — 동료에게 쓴 deixa(87번)와 대비되는 공손함.</w:t>
      </w:r>
    </w:p>
    <w:p>
      <w:pPr>
        <w:spacing w:after="0" w:before="0"/>
        <w:ind w:left="283"/>
      </w:pPr>
      <w:r>
        <w:rPr>
          <w:rFonts w:ascii="Arial" w:hAnsi="Arial" w:eastAsia="Malgun Gothic"/>
          <w:b/>
          <w:sz w:val="18"/>
        </w:rPr>
        <w:t xml:space="preserve">· 시제: </w:t>
      </w:r>
      <w:r>
        <w:rPr>
          <w:rFonts w:ascii="Arial" w:hAnsi="Arial" w:eastAsia="Malgun Gothic"/>
          <w:sz w:val="18"/>
        </w:rPr>
        <w:t>명령법(격식형, 접속법 현재 형태).</w:t>
      </w:r>
    </w:p>
    <w:p>
      <w:pPr>
        <w:spacing w:after="0" w:before="0"/>
        <w:ind w:left="283"/>
      </w:pPr>
      <w:r>
        <w:rPr>
          <w:rFonts w:ascii="Arial" w:hAnsi="Arial" w:eastAsia="Malgun Gothic"/>
          <w:b/>
          <w:sz w:val="18"/>
        </w:rPr>
        <w:t xml:space="preserve">· 표현: </w:t>
      </w:r>
      <w:r>
        <w:rPr>
          <w:rFonts w:ascii="Arial" w:hAnsi="Arial" w:eastAsia="Malgun Gothic"/>
          <w:sz w:val="18"/>
        </w:rPr>
        <w:t>"Sem pressa no rosto" = 표정에 급함을 드러내지 말라.</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"Seu Joel, o senhor mentiu por mim. Eu não queria que o senhor se arriscasse."</w:t>
      </w:r>
    </w:p>
    <w:p>
      <w:pPr>
        <w:spacing w:after="0" w:before="0"/>
        <w:ind w:left="283"/>
      </w:pPr>
      <w:r>
        <w:rPr>
          <w:rFonts w:ascii="Arial" w:hAnsi="Arial" w:eastAsia="Malgun Gothic"/>
          <w:b/>
          <w:sz w:val="18"/>
        </w:rPr>
        <w:t xml:space="preserve">· 단어: </w:t>
      </w:r>
      <w:r>
        <w:rPr>
          <w:rFonts w:ascii="Arial" w:hAnsi="Arial" w:eastAsia="Malgun Gothic"/>
          <w:sz w:val="18"/>
        </w:rPr>
        <w:t>mentiu(mentir 완료과거) · por mim(나를 위해) · arriscasse(arriscar-se 접속법 과거)</w:t>
      </w:r>
    </w:p>
    <w:p>
      <w:pPr>
        <w:spacing w:after="0" w:before="0"/>
        <w:ind w:left="283"/>
      </w:pPr>
      <w:r>
        <w:rPr>
          <w:rFonts w:ascii="Arial" w:hAnsi="Arial" w:eastAsia="Malgun Gothic"/>
          <w:b/>
          <w:sz w:val="18"/>
        </w:rPr>
        <w:t xml:space="preserve">· 문법: </w:t>
      </w:r>
      <w:r>
        <w:rPr>
          <w:rFonts w:ascii="Arial" w:hAnsi="Arial" w:eastAsia="Malgun Gothic"/>
          <w:sz w:val="18"/>
        </w:rPr>
        <w:t>"queria que + 접속법 과거(imperfeito do subjuntivo)" — 주절이 과거면 que절은 접속법 과거로 시제 일치. 재귀대명사 se가 동사 앞.</w:t>
      </w:r>
    </w:p>
    <w:p>
      <w:pPr>
        <w:spacing w:after="0" w:before="0"/>
        <w:ind w:left="283"/>
      </w:pPr>
      <w:r>
        <w:rPr>
          <w:rFonts w:ascii="Arial" w:hAnsi="Arial" w:eastAsia="Malgun Gothic"/>
          <w:b/>
          <w:sz w:val="18"/>
        </w:rPr>
        <w:t xml:space="preserve">· 시제: </w:t>
      </w:r>
      <w:r>
        <w:rPr>
          <w:rFonts w:ascii="Arial" w:hAnsi="Arial" w:eastAsia="Malgun Gothic"/>
          <w:sz w:val="18"/>
        </w:rPr>
        <w:t>완료과거(mentiu) + 미완료과거(queria) + 접속법 과거(arriscasse).</w:t>
      </w:r>
    </w:p>
    <w:p>
      <w:pPr>
        <w:spacing w:after="0" w:before="0"/>
        <w:ind w:left="283"/>
      </w:pPr>
      <w:r>
        <w:rPr>
          <w:rFonts w:ascii="Arial" w:hAnsi="Arial" w:eastAsia="Malgun Gothic"/>
          <w:b/>
          <w:sz w:val="18"/>
        </w:rPr>
        <w:t xml:space="preserve">· 표현: </w:t>
      </w:r>
      <w:r>
        <w:rPr>
          <w:rFonts w:ascii="Arial" w:hAnsi="Arial" w:eastAsia="Malgun Gothic"/>
          <w:sz w:val="18"/>
        </w:rPr>
        <w:t>3부 문법 흐름상 접속법 과거가 등장하는 고급 문장.</w:t>
      </w:r>
    </w:p>
    <w:p>
      <w:pPr>
        <w:spacing w:after="20" w:before="100"/>
      </w:pPr>
      <w:r>
        <w:rPr>
          <w:rFonts w:ascii="Arial" w:hAnsi="Arial" w:eastAsia="Malgun Gothic"/>
          <w:b/>
          <w:sz w:val="20"/>
        </w:rPr>
        <w:t xml:space="preserve">93. </w:t>
      </w:r>
      <w:r>
        <w:rPr>
          <w:rFonts w:ascii="Arial" w:hAnsi="Arial" w:eastAsia="Malgun Gothic"/>
          <w:b/>
          <w:color w:val="7F6000"/>
          <w:sz w:val="20"/>
        </w:rPr>
        <w:t>JOEL</w:t>
      </w:r>
      <w:r>
        <w:rPr>
          <w:rFonts w:ascii="Arial" w:hAnsi="Arial" w:eastAsia="Malgun Gothic"/>
          <w:sz w:val="20"/>
        </w:rPr>
        <w:t xml:space="preserve">  "Minha neta come merenda em Ceilândia. Depois da matéria de vocês, a comida melhorou."</w:t>
      </w:r>
    </w:p>
    <w:p>
      <w:pPr>
        <w:spacing w:after="0" w:before="0"/>
        <w:ind w:left="283"/>
      </w:pPr>
      <w:r>
        <w:rPr>
          <w:rFonts w:ascii="Arial" w:hAnsi="Arial" w:eastAsia="Malgun Gothic"/>
          <w:b/>
          <w:sz w:val="18"/>
        </w:rPr>
        <w:t xml:space="preserve">· 단어: </w:t>
      </w:r>
      <w:r>
        <w:rPr>
          <w:rFonts w:ascii="Arial" w:hAnsi="Arial" w:eastAsia="Malgun Gothic"/>
          <w:sz w:val="18"/>
        </w:rPr>
        <w:t>neta(손녀) · merenda(학교 급식) · Ceilândia(브라질리아 위성도시) · melhorou(melhorar 좋아지다)</w:t>
      </w:r>
    </w:p>
    <w:p>
      <w:pPr>
        <w:spacing w:after="0" w:before="0"/>
        <w:ind w:left="283"/>
      </w:pPr>
      <w:r>
        <w:rPr>
          <w:rFonts w:ascii="Arial" w:hAnsi="Arial" w:eastAsia="Malgun Gothic"/>
          <w:b/>
          <w:sz w:val="18"/>
        </w:rPr>
        <w:t xml:space="preserve">· 문법: </w:t>
      </w:r>
      <w:r>
        <w:rPr>
          <w:rFonts w:ascii="Arial" w:hAnsi="Arial" w:eastAsia="Malgun Gothic"/>
          <w:sz w:val="18"/>
        </w:rPr>
        <w:t>depois de + 명사(~ 후에). 소유사 minha 앞 관사 생략 가능(브라질 구어).</w:t>
      </w:r>
    </w:p>
    <w:p>
      <w:pPr>
        <w:spacing w:after="0" w:before="0"/>
        <w:ind w:left="283"/>
      </w:pPr>
      <w:r>
        <w:rPr>
          <w:rFonts w:ascii="Arial" w:hAnsi="Arial" w:eastAsia="Malgun Gothic"/>
          <w:b/>
          <w:sz w:val="18"/>
        </w:rPr>
        <w:t xml:space="preserve">· 시제: </w:t>
      </w:r>
      <w:r>
        <w:rPr>
          <w:rFonts w:ascii="Arial" w:hAnsi="Arial" w:eastAsia="Malgun Gothic"/>
          <w:sz w:val="18"/>
        </w:rPr>
        <w:t>현재(come, 습관) + 완료과거(melhorou, 결과로 생긴 변화).</w:t>
      </w:r>
    </w:p>
    <w:p>
      <w:pPr>
        <w:spacing w:after="0" w:before="0"/>
        <w:ind w:left="283"/>
      </w:pPr>
      <w:r>
        <w:rPr>
          <w:rFonts w:ascii="Arial" w:hAnsi="Arial" w:eastAsia="Malgun Gothic"/>
          <w:b/>
          <w:sz w:val="18"/>
        </w:rPr>
        <w:t xml:space="preserve">· 표현: </w:t>
      </w:r>
      <w:r>
        <w:rPr>
          <w:rFonts w:ascii="Arial" w:hAnsi="Arial" w:eastAsia="Malgun Gothic"/>
          <w:sz w:val="18"/>
        </w:rPr>
        <w:t>1부의 급식 비리 보도와 연결.</w:t>
      </w:r>
    </w:p>
    <w:p>
      <w:pPr>
        <w:spacing w:after="20" w:before="100"/>
      </w:pPr>
      <w:r>
        <w:rPr>
          <w:rFonts w:ascii="Arial" w:hAnsi="Arial" w:eastAsia="Malgun Gothic"/>
          <w:b/>
          <w:sz w:val="20"/>
        </w:rPr>
        <w:t xml:space="preserve">94. </w:t>
      </w:r>
      <w:r>
        <w:rPr>
          <w:rFonts w:ascii="Arial" w:hAnsi="Arial" w:eastAsia="Malgun Gothic"/>
          <w:b/>
          <w:color w:val="7F6000"/>
          <w:sz w:val="20"/>
        </w:rPr>
        <w:t>JOEL</w:t>
      </w:r>
      <w:r>
        <w:rPr>
          <w:rFonts w:ascii="Arial" w:hAnsi="Arial" w:eastAsia="Malgun Gothic"/>
          <w:sz w:val="20"/>
        </w:rPr>
        <w:t xml:space="preserve">  "Tomara que essa pasta faça o mesmo barulho. Agora vai."</w:t>
      </w:r>
    </w:p>
    <w:p>
      <w:pPr>
        <w:spacing w:after="0" w:before="0"/>
        <w:ind w:left="283"/>
      </w:pPr>
      <w:r>
        <w:rPr>
          <w:rFonts w:ascii="Arial" w:hAnsi="Arial" w:eastAsia="Malgun Gothic"/>
          <w:b/>
          <w:sz w:val="18"/>
        </w:rPr>
        <w:t xml:space="preserve">· 단어: </w:t>
      </w:r>
      <w:r>
        <w:rPr>
          <w:rFonts w:ascii="Arial" w:hAnsi="Arial" w:eastAsia="Malgun Gothic"/>
          <w:sz w:val="18"/>
        </w:rPr>
        <w:t>tomara que(~이면 좋겠다) · faça(fazer 접속법 현재, 불규칙) · barulho(소리·파장)</w:t>
      </w:r>
    </w:p>
    <w:p>
      <w:pPr>
        <w:spacing w:after="0" w:before="0"/>
        <w:ind w:left="283"/>
      </w:pPr>
      <w:r>
        <w:rPr>
          <w:rFonts w:ascii="Arial" w:hAnsi="Arial" w:eastAsia="Malgun Gothic"/>
          <w:b/>
          <w:sz w:val="18"/>
        </w:rPr>
        <w:t xml:space="preserve">· 문법: </w:t>
      </w:r>
      <w:r>
        <w:rPr>
          <w:rFonts w:ascii="Arial" w:hAnsi="Arial" w:eastAsia="Malgun Gothic"/>
          <w:sz w:val="18"/>
        </w:rPr>
        <w:t>"Tomara que + 접속법" — 기원의 감탄 표현. vai는 구어 명령(가요).</w:t>
      </w:r>
    </w:p>
    <w:p>
      <w:pPr>
        <w:spacing w:after="0" w:before="0"/>
        <w:ind w:left="283"/>
      </w:pPr>
      <w:r>
        <w:rPr>
          <w:rFonts w:ascii="Arial" w:hAnsi="Arial" w:eastAsia="Malgun Gothic"/>
          <w:b/>
          <w:sz w:val="18"/>
        </w:rPr>
        <w:t xml:space="preserve">· 시제: </w:t>
      </w:r>
      <w:r>
        <w:rPr>
          <w:rFonts w:ascii="Arial" w:hAnsi="Arial" w:eastAsia="Malgun Gothic"/>
          <w:sz w:val="18"/>
        </w:rPr>
        <w:t>접속법 현재(faça) + 명령법.</w:t>
      </w:r>
    </w:p>
    <w:p>
      <w:pPr>
        <w:spacing w:after="0" w:before="0"/>
        <w:ind w:left="283"/>
      </w:pPr>
      <w:r>
        <w:rPr>
          <w:rFonts w:ascii="Arial" w:hAnsi="Arial" w:eastAsia="Malgun Gothic"/>
          <w:b/>
          <w:sz w:val="18"/>
        </w:rPr>
        <w:t xml:space="preserve">· 표현: </w:t>
      </w:r>
      <w:r>
        <w:rPr>
          <w:rFonts w:ascii="Arial" w:hAnsi="Arial" w:eastAsia="Malgun Gothic"/>
          <w:sz w:val="18"/>
        </w:rPr>
        <w:t>fazer barulho = 파장을 일으키다.</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"Obrigada, seu Joel. Eu não vou esquecer."</w:t>
      </w:r>
    </w:p>
    <w:p>
      <w:pPr>
        <w:spacing w:after="0" w:before="0"/>
        <w:ind w:left="283"/>
      </w:pPr>
      <w:r>
        <w:rPr>
          <w:rFonts w:ascii="Arial" w:hAnsi="Arial" w:eastAsia="Malgun Gothic"/>
          <w:b/>
          <w:sz w:val="18"/>
        </w:rPr>
        <w:t xml:space="preserve">· 단어: </w:t>
      </w:r>
      <w:r>
        <w:rPr>
          <w:rFonts w:ascii="Arial" w:hAnsi="Arial" w:eastAsia="Malgun Gothic"/>
          <w:sz w:val="18"/>
        </w:rPr>
        <w:t>esquecer(잊다)</w:t>
      </w:r>
    </w:p>
    <w:p>
      <w:pPr>
        <w:spacing w:after="0" w:before="0"/>
        <w:ind w:left="283"/>
      </w:pPr>
      <w:r>
        <w:rPr>
          <w:rFonts w:ascii="Arial" w:hAnsi="Arial" w:eastAsia="Malgun Gothic"/>
          <w:b/>
          <w:sz w:val="18"/>
        </w:rPr>
        <w:t xml:space="preserve">· 문법: </w:t>
      </w:r>
      <w:r>
        <w:rPr>
          <w:rFonts w:ascii="Arial" w:hAnsi="Arial" w:eastAsia="Malgun Gothic"/>
          <w:sz w:val="18"/>
        </w:rPr>
        <w:t>não + ir + 부정사로 미래 부정.</w:t>
      </w:r>
    </w:p>
    <w:p>
      <w:pPr>
        <w:spacing w:after="0" w:before="0"/>
        <w:ind w:left="283"/>
      </w:pPr>
      <w:r>
        <w:rPr>
          <w:rFonts w:ascii="Arial" w:hAnsi="Arial" w:eastAsia="Malgun Gothic"/>
          <w:b/>
          <w:sz w:val="18"/>
        </w:rPr>
        <w:t xml:space="preserve">· 시제: </w:t>
      </w:r>
      <w:r>
        <w:rPr>
          <w:rFonts w:ascii="Arial" w:hAnsi="Arial" w:eastAsia="Malgun Gothic"/>
          <w:sz w:val="18"/>
        </w:rPr>
        <w:t>ir + 부정사 미래 — 다짐.</w:t>
      </w:r>
    </w:p>
    <w:p>
      <w:pPr>
        <w:spacing w:after="20" w:before="100"/>
      </w:pPr>
      <w:r>
        <w:rPr>
          <w:rFonts w:ascii="Arial" w:hAnsi="Arial" w:eastAsia="Malgun Gothic"/>
          <w:b/>
          <w:sz w:val="20"/>
        </w:rPr>
        <w:t xml:space="preserve">96. </w:t>
      </w:r>
      <w:r>
        <w:rPr>
          <w:rFonts w:ascii="Arial" w:hAnsi="Arial" w:eastAsia="Malgun Gothic"/>
          <w:b/>
          <w:color w:val="7F6000"/>
          <w:sz w:val="20"/>
        </w:rPr>
        <w:t>JOEL</w:t>
      </w:r>
      <w:r>
        <w:rPr>
          <w:rFonts w:ascii="Arial" w:hAnsi="Arial" w:eastAsia="Malgun Gothic"/>
          <w:sz w:val="20"/>
        </w:rPr>
        <w:t xml:space="preserve">  "Esquece, sim. Eu nunca vi a senhora. Boa noite."</w:t>
      </w:r>
    </w:p>
    <w:p>
      <w:pPr>
        <w:spacing w:after="0" w:before="0"/>
        <w:ind w:left="283"/>
      </w:pPr>
      <w:r>
        <w:rPr>
          <w:rFonts w:ascii="Arial" w:hAnsi="Arial" w:eastAsia="Malgun Gothic"/>
          <w:b/>
          <w:sz w:val="18"/>
        </w:rPr>
        <w:t xml:space="preserve">· 단어: </w:t>
      </w:r>
      <w:r>
        <w:rPr>
          <w:rFonts w:ascii="Arial" w:hAnsi="Arial" w:eastAsia="Malgun Gothic"/>
          <w:sz w:val="18"/>
        </w:rPr>
        <w:t>esquece(esquecer 구어 명령) · sim(강조) · nunca(결코)</w:t>
      </w:r>
    </w:p>
    <w:p>
      <w:pPr>
        <w:spacing w:after="0" w:before="0"/>
        <w:ind w:left="283"/>
      </w:pPr>
      <w:r>
        <w:rPr>
          <w:rFonts w:ascii="Arial" w:hAnsi="Arial" w:eastAsia="Malgun Gothic"/>
          <w:b/>
          <w:sz w:val="18"/>
        </w:rPr>
        <w:t xml:space="preserve">· 문법: </w:t>
      </w:r>
      <w:r>
        <w:rPr>
          <w:rFonts w:ascii="Arial" w:hAnsi="Arial" w:eastAsia="Malgun Gothic"/>
          <w:sz w:val="18"/>
        </w:rPr>
        <w:t>"명령 + sim"은 '꼭 ~해'의 강조. nunca + 완료과거 = '본 적 없다'.</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완료과거(경험 부정).</w:t>
      </w:r>
    </w:p>
    <w:p>
      <w:pPr>
        <w:spacing w:after="0" w:before="0"/>
        <w:ind w:left="283"/>
      </w:pPr>
      <w:r>
        <w:rPr>
          <w:rFonts w:ascii="Arial" w:hAnsi="Arial" w:eastAsia="Malgun Gothic"/>
          <w:b/>
          <w:sz w:val="18"/>
        </w:rPr>
        <w:t xml:space="preserve">· 표현: </w:t>
      </w:r>
      <w:r>
        <w:rPr>
          <w:rFonts w:ascii="Arial" w:hAnsi="Arial" w:eastAsia="Malgun Gothic"/>
          <w:sz w:val="18"/>
        </w:rPr>
        <w:t>95번을 뒤집는 말장난 — 비밀을 지키겠다는 약속.</w:t>
      </w:r>
    </w:p>
    <w:p>
      <w:pPr>
        <w:spacing w:after="20" w:before="100"/>
      </w:pPr>
      <w:r>
        <w:rPr>
          <w:rFonts w:ascii="Arial" w:hAnsi="Arial" w:eastAsia="Malgun Gothic"/>
          <w:b/>
          <w:sz w:val="20"/>
        </w:rPr>
        <w:t xml:space="preserve">97. </w:t>
      </w:r>
      <w:r>
        <w:rPr>
          <w:rFonts w:ascii="Arial" w:hAnsi="Arial" w:eastAsia="Malgun Gothic"/>
          <w:b/>
          <w:color w:val="7F6000"/>
          <w:sz w:val="20"/>
        </w:rPr>
        <w:t>WESLEY</w:t>
      </w:r>
      <w:r>
        <w:rPr>
          <w:rFonts w:ascii="Arial" w:hAnsi="Arial" w:eastAsia="Malgun Gothic"/>
          <w:sz w:val="20"/>
        </w:rPr>
        <w:t xml:space="preserve">  "Tô te vendo! Do lado do poste. Sobe, Carla Nunes."</w:t>
      </w:r>
    </w:p>
    <w:p>
      <w:pPr>
        <w:spacing w:after="0" w:before="0"/>
        <w:ind w:left="283"/>
      </w:pPr>
      <w:r>
        <w:rPr>
          <w:rFonts w:ascii="Arial" w:hAnsi="Arial" w:eastAsia="Malgun Gothic"/>
          <w:b/>
          <w:sz w:val="18"/>
        </w:rPr>
        <w:t xml:space="preserve">· 단어: </w:t>
      </w:r>
      <w:r>
        <w:rPr>
          <w:rFonts w:ascii="Arial" w:hAnsi="Arial" w:eastAsia="Malgun Gothic"/>
          <w:sz w:val="18"/>
        </w:rPr>
        <w:t>vendo(ver 동명사) · do lado de(~ 옆에) · poste(가로등) · sobe(subir 구어 명령, 타)</w:t>
      </w:r>
    </w:p>
    <w:p>
      <w:pPr>
        <w:spacing w:after="0" w:before="0"/>
        <w:ind w:left="283"/>
      </w:pPr>
      <w:r>
        <w:rPr>
          <w:rFonts w:ascii="Arial" w:hAnsi="Arial" w:eastAsia="Malgun Gothic"/>
          <w:b/>
          <w:sz w:val="18"/>
        </w:rPr>
        <w:t xml:space="preserve">· 문법: </w:t>
      </w:r>
      <w:r>
        <w:rPr>
          <w:rFonts w:ascii="Arial" w:hAnsi="Arial" w:eastAsia="Malgun Gothic"/>
          <w:sz w:val="18"/>
        </w:rPr>
        <w:t>대명사 te가 진행형 사이(→ 47번). subir(오르다)가 탈것에 '타다'.</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w:t>
      </w:r>
    </w:p>
    <w:p>
      <w:pPr>
        <w:spacing w:after="0" w:before="0"/>
        <w:ind w:left="283"/>
      </w:pPr>
      <w:r>
        <w:rPr>
          <w:rFonts w:ascii="Arial" w:hAnsi="Arial" w:eastAsia="Malgun Gothic"/>
          <w:b/>
          <w:sz w:val="18"/>
        </w:rPr>
        <w:t xml:space="preserve">· 표현: </w:t>
      </w:r>
      <w:r>
        <w:rPr>
          <w:rFonts w:ascii="Arial" w:hAnsi="Arial" w:eastAsia="Malgun Gothic"/>
          <w:sz w:val="18"/>
        </w:rPr>
        <w:t>위장 이름을 장난스럽게 부름.</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"A Carla Nunes acabou de pedir demissão. Acelera, Wesley."</w:t>
      </w:r>
    </w:p>
    <w:p>
      <w:pPr>
        <w:spacing w:after="0" w:before="0"/>
        <w:ind w:left="283"/>
      </w:pPr>
      <w:r>
        <w:rPr>
          <w:rFonts w:ascii="Arial" w:hAnsi="Arial" w:eastAsia="Malgun Gothic"/>
          <w:b/>
          <w:sz w:val="18"/>
        </w:rPr>
        <w:t xml:space="preserve">· 단어: </w:t>
      </w:r>
      <w:r>
        <w:rPr>
          <w:rFonts w:ascii="Arial" w:hAnsi="Arial" w:eastAsia="Malgun Gothic"/>
          <w:sz w:val="18"/>
        </w:rPr>
        <w:t>acabou de(막 ~했다) · pedir demissão(사직하다) · acelera(acelerar 밟아)</w:t>
      </w:r>
    </w:p>
    <w:p>
      <w:pPr>
        <w:spacing w:after="0" w:before="0"/>
        <w:ind w:left="283"/>
      </w:pPr>
      <w:r>
        <w:rPr>
          <w:rFonts w:ascii="Arial" w:hAnsi="Arial" w:eastAsia="Malgun Gothic"/>
          <w:b/>
          <w:sz w:val="18"/>
        </w:rPr>
        <w:t xml:space="preserve">· 문법: </w:t>
      </w:r>
      <w:r>
        <w:rPr>
          <w:rFonts w:ascii="Arial" w:hAnsi="Arial" w:eastAsia="Malgun Gothic"/>
          <w:sz w:val="18"/>
        </w:rPr>
        <w:t>"acabar de + 부정사"는 방금 완료된 행위.</w:t>
      </w:r>
    </w:p>
    <w:p>
      <w:pPr>
        <w:spacing w:after="0" w:before="0"/>
        <w:ind w:left="283"/>
      </w:pPr>
      <w:r>
        <w:rPr>
          <w:rFonts w:ascii="Arial" w:hAnsi="Arial" w:eastAsia="Malgun Gothic"/>
          <w:b/>
          <w:sz w:val="18"/>
        </w:rPr>
        <w:t xml:space="preserve">· 시제: </w:t>
      </w:r>
      <w:r>
        <w:rPr>
          <w:rFonts w:ascii="Arial" w:hAnsi="Arial" w:eastAsia="Malgun Gothic"/>
          <w:sz w:val="18"/>
        </w:rPr>
        <w:t>완료과거(acabou de) + 명령법.</w:t>
      </w:r>
    </w:p>
    <w:p>
      <w:pPr>
        <w:spacing w:after="0" w:before="0"/>
        <w:ind w:left="283"/>
      </w:pPr>
      <w:r>
        <w:rPr>
          <w:rFonts w:ascii="Arial" w:hAnsi="Arial" w:eastAsia="Malgun Gothic"/>
          <w:b/>
          <w:sz w:val="18"/>
        </w:rPr>
        <w:t xml:space="preserve">· 표현: </w:t>
      </w:r>
      <w:r>
        <w:rPr>
          <w:rFonts w:ascii="Arial" w:hAnsi="Arial" w:eastAsia="Malgun Gothic"/>
          <w:sz w:val="18"/>
        </w:rPr>
        <w:t>위장 신분을 버린다는 농담.</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"Helena, tô com ela. E com a pasta. Vinte minutos até a Asa Norte."</w:t>
      </w:r>
    </w:p>
    <w:p>
      <w:pPr>
        <w:spacing w:after="0" w:before="0"/>
        <w:ind w:left="283"/>
      </w:pPr>
      <w:r>
        <w:rPr>
          <w:rFonts w:ascii="Arial" w:hAnsi="Arial" w:eastAsia="Malgun Gothic"/>
          <w:b/>
          <w:sz w:val="18"/>
        </w:rPr>
        <w:t xml:space="preserve">· 단어: </w:t>
      </w:r>
      <w:r>
        <w:rPr>
          <w:rFonts w:ascii="Arial" w:hAnsi="Arial" w:eastAsia="Malgun Gothic"/>
          <w:sz w:val="18"/>
        </w:rPr>
        <w:t>estar com(~와 함께 있다) · até(~까지)</w:t>
      </w:r>
    </w:p>
    <w:p>
      <w:pPr>
        <w:spacing w:after="0" w:before="0"/>
        <w:ind w:left="283"/>
      </w:pPr>
      <w:r>
        <w:rPr>
          <w:rFonts w:ascii="Arial" w:hAnsi="Arial" w:eastAsia="Malgun Gothic"/>
          <w:b/>
          <w:sz w:val="18"/>
        </w:rPr>
        <w:t xml:space="preserve">· 문법: </w:t>
      </w:r>
      <w:r>
        <w:rPr>
          <w:rFonts w:ascii="Arial" w:hAnsi="Arial" w:eastAsia="Malgun Gothic"/>
          <w:sz w:val="18"/>
        </w:rPr>
        <w:t>estar com + 사람/물건. 거리를 시간으로 말하는 생략문.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Asa Norte는 브라질리아 북쪽 주거 지구.</w:t>
      </w:r>
    </w:p>
    <w:p>
      <w:pPr>
        <w:spacing w:after="20" w:before="100"/>
      </w:pPr>
      <w:r>
        <w:rPr>
          <w:rFonts w:ascii="Arial" w:hAnsi="Arial" w:eastAsia="Malgun Gothic"/>
          <w:b/>
          <w:sz w:val="20"/>
        </w:rPr>
        <w:t xml:space="preserve">100. </w:t>
      </w:r>
      <w:r>
        <w:rPr>
          <w:rFonts w:ascii="Arial" w:hAnsi="Arial" w:eastAsia="Malgun Gothic"/>
          <w:b/>
          <w:color w:val="7F6000"/>
          <w:sz w:val="20"/>
        </w:rPr>
        <w:t>HELENA</w:t>
      </w:r>
      <w:r>
        <w:rPr>
          <w:rFonts w:ascii="Arial" w:hAnsi="Arial" w:eastAsia="Malgun Gothic"/>
          <w:sz w:val="20"/>
        </w:rPr>
        <w:t xml:space="preserve">  "Ótimo. Digo, prepara o scanner. Cada folha, com data e hora."</w:t>
      </w:r>
    </w:p>
    <w:p>
      <w:pPr>
        <w:spacing w:after="0" w:before="0"/>
        <w:ind w:left="283"/>
      </w:pPr>
      <w:r>
        <w:rPr>
          <w:rFonts w:ascii="Arial" w:hAnsi="Arial" w:eastAsia="Malgun Gothic"/>
          <w:b/>
          <w:sz w:val="18"/>
        </w:rPr>
        <w:t xml:space="preserve">· 단어: </w:t>
      </w:r>
      <w:r>
        <w:rPr>
          <w:rFonts w:ascii="Arial" w:hAnsi="Arial" w:eastAsia="Malgun Gothic"/>
          <w:sz w:val="18"/>
        </w:rPr>
        <w:t>ótimo(아주 좋아) · prepara(preparar 구어 명령)</w:t>
      </w:r>
    </w:p>
    <w:p>
      <w:pPr>
        <w:spacing w:after="0" w:before="0"/>
        <w:ind w:left="283"/>
      </w:pPr>
      <w:r>
        <w:rPr>
          <w:rFonts w:ascii="Arial" w:hAnsi="Arial" w:eastAsia="Malgun Gothic"/>
          <w:b/>
          <w:sz w:val="18"/>
        </w:rPr>
        <w:t xml:space="preserve">· 문법: </w:t>
      </w:r>
      <w:r>
        <w:rPr>
          <w:rFonts w:ascii="Arial" w:hAnsi="Arial" w:eastAsia="Malgun Gothic"/>
          <w:sz w:val="18"/>
        </w:rPr>
        <w:t>구어 명령 + 생략 지시(→ 40번 참고).</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20" w:before="100"/>
      </w:pPr>
      <w:r>
        <w:rPr>
          <w:rFonts w:ascii="Arial" w:hAnsi="Arial" w:eastAsia="Malgun Gothic"/>
          <w:b/>
          <w:sz w:val="20"/>
        </w:rPr>
        <w:t xml:space="preserve">101. </w:t>
      </w:r>
      <w:r>
        <w:rPr>
          <w:rFonts w:ascii="Arial" w:hAnsi="Arial" w:eastAsia="Malgun Gothic"/>
          <w:b/>
          <w:color w:val="7F6000"/>
          <w:sz w:val="20"/>
        </w:rPr>
        <w:t>MARCOS</w:t>
      </w:r>
      <w:r>
        <w:rPr>
          <w:rFonts w:ascii="Arial" w:hAnsi="Arial" w:eastAsia="Malgun Gothic"/>
          <w:sz w:val="20"/>
        </w:rPr>
        <w:t xml:space="preserve">  "Tiago, senta aqui. Tribuna de imprensa. Daqui a gente vê o plenário inteiro."</w:t>
      </w:r>
    </w:p>
    <w:p>
      <w:pPr>
        <w:spacing w:after="0" w:before="0"/>
        <w:ind w:left="283"/>
      </w:pPr>
      <w:r>
        <w:rPr>
          <w:rFonts w:ascii="Arial" w:hAnsi="Arial" w:eastAsia="Malgun Gothic"/>
          <w:b/>
          <w:sz w:val="18"/>
        </w:rPr>
        <w:t xml:space="preserve">· 단어: </w:t>
      </w:r>
      <w:r>
        <w:rPr>
          <w:rFonts w:ascii="Arial" w:hAnsi="Arial" w:eastAsia="Malgun Gothic"/>
          <w:sz w:val="18"/>
        </w:rPr>
        <w:t>senta(sentar 구어 명령, 앉아) · tribuna de imprensa(기자석) · daqui(=de + aqui, 여기서) · inteiro(전체)</w:t>
      </w:r>
    </w:p>
    <w:p>
      <w:pPr>
        <w:spacing w:after="0" w:before="0"/>
        <w:ind w:left="283"/>
      </w:pPr>
      <w:r>
        <w:rPr>
          <w:rFonts w:ascii="Arial" w:hAnsi="Arial" w:eastAsia="Malgun Gothic"/>
          <w:b/>
          <w:sz w:val="18"/>
        </w:rPr>
        <w:t xml:space="preserve">· 문법: </w:t>
      </w:r>
      <w:r>
        <w:rPr>
          <w:rFonts w:ascii="Arial" w:hAnsi="Arial" w:eastAsia="Malgun Gothic"/>
          <w:sz w:val="18"/>
        </w:rPr>
        <w:t>구어 명령 senta(격식: sente-se). daqui는 출발점 de + aqui 축약.</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격식 재귀형 "Sente-se"와 구어 "Senta" 대비.</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"Tá mais cheio do que eu pensava. Pra uma sessão de meia-noite."</w:t>
      </w:r>
    </w:p>
    <w:p>
      <w:pPr>
        <w:spacing w:after="0" w:before="0"/>
        <w:ind w:left="283"/>
      </w:pPr>
      <w:r>
        <w:rPr>
          <w:rFonts w:ascii="Arial" w:hAnsi="Arial" w:eastAsia="Malgun Gothic"/>
          <w:b/>
          <w:sz w:val="18"/>
        </w:rPr>
        <w:t xml:space="preserve">· 단어: </w:t>
      </w:r>
      <w:r>
        <w:rPr>
          <w:rFonts w:ascii="Arial" w:hAnsi="Arial" w:eastAsia="Malgun Gothic"/>
          <w:sz w:val="18"/>
        </w:rPr>
        <w:t>cheio(가득한) · pensava(pensar 미완료과거) · pra(~치고는)</w:t>
      </w:r>
    </w:p>
    <w:p>
      <w:pPr>
        <w:spacing w:after="0" w:before="0"/>
        <w:ind w:left="283"/>
      </w:pPr>
      <w:r>
        <w:rPr>
          <w:rFonts w:ascii="Arial" w:hAnsi="Arial" w:eastAsia="Malgun Gothic"/>
          <w:b/>
          <w:sz w:val="18"/>
        </w:rPr>
        <w:t xml:space="preserve">· 문법: </w:t>
      </w:r>
      <w:r>
        <w:rPr>
          <w:rFonts w:ascii="Arial" w:hAnsi="Arial" w:eastAsia="Malgun Gothic"/>
          <w:sz w:val="18"/>
        </w:rPr>
        <w:t>"mais + 형용사 + do que + 절" 비교. "Pra + 명사"는 '~치고는'(기준 대비).</w:t>
      </w:r>
    </w:p>
    <w:p>
      <w:pPr>
        <w:spacing w:after="0" w:before="0"/>
        <w:ind w:left="283"/>
      </w:pPr>
      <w:r>
        <w:rPr>
          <w:rFonts w:ascii="Arial" w:hAnsi="Arial" w:eastAsia="Malgun Gothic"/>
          <w:b/>
          <w:sz w:val="18"/>
        </w:rPr>
        <w:t xml:space="preserve">· 시제: </w:t>
      </w:r>
      <w:r>
        <w:rPr>
          <w:rFonts w:ascii="Arial" w:hAnsi="Arial" w:eastAsia="Malgun Gothic"/>
          <w:sz w:val="18"/>
        </w:rPr>
        <w:t>현재(tá) + 미완료과거(pensava) — '생각하고 있던' 과거의 예상 상태.</w:t>
      </w:r>
    </w:p>
    <w:p>
      <w:pPr>
        <w:spacing w:after="0" w:before="0"/>
        <w:ind w:left="283"/>
      </w:pPr>
      <w:r>
        <w:rPr>
          <w:rFonts w:ascii="Arial" w:hAnsi="Arial" w:eastAsia="Malgun Gothic"/>
          <w:b/>
          <w:sz w:val="18"/>
        </w:rPr>
        <w:t xml:space="preserve">· 표현: </w:t>
      </w:r>
      <w:r>
        <w:rPr>
          <w:rFonts w:ascii="Arial" w:hAnsi="Arial" w:eastAsia="Malgun Gothic"/>
          <w:sz w:val="18"/>
        </w:rPr>
        <w:t>"do que eu pensava"는 '생각보다'의 정형.</w:t>
      </w:r>
    </w:p>
    <w:p>
      <w:pPr>
        <w:spacing w:after="20" w:before="100"/>
      </w:pPr>
      <w:r>
        <w:rPr>
          <w:rFonts w:ascii="Arial" w:hAnsi="Arial" w:eastAsia="Malgun Gothic"/>
          <w:b/>
          <w:sz w:val="20"/>
        </w:rPr>
        <w:t xml:space="preserve">103. </w:t>
      </w:r>
      <w:r>
        <w:rPr>
          <w:rFonts w:ascii="Arial" w:hAnsi="Arial" w:eastAsia="Malgun Gothic"/>
          <w:b/>
          <w:color w:val="7F6000"/>
          <w:sz w:val="20"/>
        </w:rPr>
        <w:t>MARCOS</w:t>
      </w:r>
      <w:r>
        <w:rPr>
          <w:rFonts w:ascii="Arial" w:hAnsi="Arial" w:eastAsia="Malgun Gothic"/>
          <w:sz w:val="20"/>
        </w:rPr>
        <w:t xml:space="preserve">  "Quando tem verba em jogo, a bancada inteira aparece. Até de pijama."</w:t>
      </w:r>
    </w:p>
    <w:p>
      <w:pPr>
        <w:spacing w:after="0" w:before="0"/>
        <w:ind w:left="283"/>
      </w:pPr>
      <w:r>
        <w:rPr>
          <w:rFonts w:ascii="Arial" w:hAnsi="Arial" w:eastAsia="Malgun Gothic"/>
          <w:b/>
          <w:sz w:val="18"/>
        </w:rPr>
        <w:t xml:space="preserve">· 단어: </w:t>
      </w:r>
      <w:r>
        <w:rPr>
          <w:rFonts w:ascii="Arial" w:hAnsi="Arial" w:eastAsia="Malgun Gothic"/>
          <w:sz w:val="18"/>
        </w:rPr>
        <w:t>verba(예산) · em jogo(걸려 있는) · bancada(의원단·의석) · até(심지어) · de pijama(잠옷 차림으로)</w:t>
      </w:r>
    </w:p>
    <w:p>
      <w:pPr>
        <w:spacing w:after="0" w:before="0"/>
        <w:ind w:left="283"/>
      </w:pPr>
      <w:r>
        <w:rPr>
          <w:rFonts w:ascii="Arial" w:hAnsi="Arial" w:eastAsia="Malgun Gothic"/>
          <w:b/>
          <w:sz w:val="18"/>
        </w:rPr>
        <w:t xml:space="preserve">· 문법: </w:t>
      </w:r>
      <w:r>
        <w:rPr>
          <w:rFonts w:ascii="Arial" w:hAnsi="Arial" w:eastAsia="Malgun Gothic"/>
          <w:sz w:val="18"/>
        </w:rPr>
        <w:t>quando + 직설법(습관적 조건). 존재의 ter. de + 의복(→ 60번 estar de capacete).</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estar em jogo = 걸려 있다.</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"Olha lá. O Valadares. Tá indo pra tribuna."</w:t>
      </w:r>
    </w:p>
    <w:p>
      <w:pPr>
        <w:spacing w:after="0" w:before="0"/>
        <w:ind w:left="283"/>
      </w:pPr>
      <w:r>
        <w:rPr>
          <w:rFonts w:ascii="Arial" w:hAnsi="Arial" w:eastAsia="Malgun Gothic"/>
          <w:b/>
          <w:sz w:val="18"/>
        </w:rPr>
        <w:t xml:space="preserve">· 단어: </w:t>
      </w:r>
      <w:r>
        <w:rPr>
          <w:rFonts w:ascii="Arial" w:hAnsi="Arial" w:eastAsia="Malgun Gothic"/>
          <w:sz w:val="18"/>
        </w:rPr>
        <w:t>olha lá(저기 봐) · tribuna(연단)</w:t>
      </w:r>
    </w:p>
    <w:p>
      <w:pPr>
        <w:spacing w:after="0" w:before="0"/>
        <w:ind w:left="283"/>
      </w:pPr>
      <w:r>
        <w:rPr>
          <w:rFonts w:ascii="Arial" w:hAnsi="Arial" w:eastAsia="Malgun Gothic"/>
          <w:b/>
          <w:sz w:val="18"/>
        </w:rPr>
        <w:t xml:space="preserve">· 문법: </w:t>
      </w:r>
      <w:r>
        <w:rPr>
          <w:rFonts w:ascii="Arial" w:hAnsi="Arial" w:eastAsia="Malgun Gothic"/>
          <w:sz w:val="18"/>
        </w:rPr>
        <w:t>구어 명령 + 부사 lá. tá indo 진행형(→ 62번).</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w:t>
      </w:r>
    </w:p>
    <w:p>
      <w:pPr>
        <w:spacing w:after="0" w:before="0"/>
        <w:ind w:left="283"/>
      </w:pPr>
      <w:r>
        <w:rPr>
          <w:rFonts w:ascii="Arial" w:hAnsi="Arial" w:eastAsia="Malgun Gothic"/>
          <w:b/>
          <w:sz w:val="18"/>
        </w:rPr>
        <w:t xml:space="preserve">· 표현: </w:t>
      </w:r>
      <w:r>
        <w:rPr>
          <w:rFonts w:ascii="Arial" w:hAnsi="Arial" w:eastAsia="Malgun Gothic"/>
          <w:sz w:val="18"/>
        </w:rPr>
        <w:t>tribuna는 연단, tribuna de imprensa는 기자석(101번)으로 구분.</w:t>
      </w:r>
    </w:p>
    <w:p>
      <w:pPr>
        <w:spacing w:after="20" w:before="100"/>
      </w:pPr>
      <w:r>
        <w:rPr>
          <w:rFonts w:ascii="Arial" w:hAnsi="Arial" w:eastAsia="Malgun Gothic"/>
          <w:b/>
          <w:sz w:val="20"/>
        </w:rPr>
        <w:t xml:space="preserve">105. </w:t>
      </w:r>
      <w:r>
        <w:rPr>
          <w:rFonts w:ascii="Arial" w:hAnsi="Arial" w:eastAsia="Malgun Gothic"/>
          <w:b/>
          <w:color w:val="7F6000"/>
          <w:sz w:val="20"/>
        </w:rPr>
        <w:t>VALADARES</w:t>
      </w:r>
      <w:r>
        <w:rPr>
          <w:rFonts w:ascii="Arial" w:hAnsi="Arial" w:eastAsia="Malgun Gothic"/>
          <w:sz w:val="20"/>
        </w:rPr>
        <w:t xml:space="preserve">  "Senhor Presidente, nobres colegas. Este projeto é simples. É técnico. É pela eficiência."</w:t>
      </w:r>
    </w:p>
    <w:p>
      <w:pPr>
        <w:spacing w:after="0" w:before="0"/>
        <w:ind w:left="283"/>
      </w:pPr>
      <w:r>
        <w:rPr>
          <w:rFonts w:ascii="Arial" w:hAnsi="Arial" w:eastAsia="Malgun Gothic"/>
          <w:b/>
          <w:sz w:val="18"/>
        </w:rPr>
        <w:t xml:space="preserve">· 단어: </w:t>
      </w:r>
      <w:r>
        <w:rPr>
          <w:rFonts w:ascii="Arial" w:hAnsi="Arial" w:eastAsia="Malgun Gothic"/>
          <w:sz w:val="18"/>
        </w:rPr>
        <w:t>Senhor Presidente(의장님) · nobres colegas(존경하는 동료 여러분) · projeto(법안) · eficiência(효율)</w:t>
      </w:r>
    </w:p>
    <w:p>
      <w:pPr>
        <w:spacing w:after="0" w:before="0"/>
        <w:ind w:left="283"/>
      </w:pPr>
      <w:r>
        <w:rPr>
          <w:rFonts w:ascii="Arial" w:hAnsi="Arial" w:eastAsia="Malgun Gothic"/>
          <w:b/>
          <w:sz w:val="18"/>
        </w:rPr>
        <w:t xml:space="preserve">· 문법: </w:t>
      </w:r>
      <w:r>
        <w:rPr>
          <w:rFonts w:ascii="Arial" w:hAnsi="Arial" w:eastAsia="Malgun Gothic"/>
          <w:sz w:val="18"/>
        </w:rPr>
        <w:t>짧은 "É + 형용사" 3연속(수사적 반복). pela = por + a(~을 위해).</w:t>
      </w:r>
    </w:p>
    <w:p>
      <w:pPr>
        <w:spacing w:after="0" w:before="0"/>
        <w:ind w:left="283"/>
      </w:pPr>
      <w:r>
        <w:rPr>
          <w:rFonts w:ascii="Arial" w:hAnsi="Arial" w:eastAsia="Malgun Gothic"/>
          <w:b/>
          <w:sz w:val="18"/>
        </w:rPr>
        <w:t xml:space="preserve">· 시제: </w:t>
      </w:r>
      <w:r>
        <w:rPr>
          <w:rFonts w:ascii="Arial" w:hAnsi="Arial" w:eastAsia="Malgun Gothic"/>
          <w:sz w:val="18"/>
        </w:rPr>
        <w:t>현재직설법 — 단정적 연설.</w:t>
      </w:r>
    </w:p>
    <w:p>
      <w:pPr>
        <w:spacing w:after="0" w:before="0"/>
        <w:ind w:left="283"/>
      </w:pPr>
      <w:r>
        <w:rPr>
          <w:rFonts w:ascii="Arial" w:hAnsi="Arial" w:eastAsia="Malgun Gothic"/>
          <w:b/>
          <w:sz w:val="18"/>
        </w:rPr>
        <w:t xml:space="preserve">· 표현: </w:t>
      </w:r>
      <w:r>
        <w:rPr>
          <w:rFonts w:ascii="Arial" w:hAnsi="Arial" w:eastAsia="Malgun Gothic"/>
          <w:sz w:val="18"/>
        </w:rPr>
        <w:t>의회 연설 첫머리의 정형 호칭. nobre colega는 의회 관용 경칭.</w:t>
      </w:r>
    </w:p>
    <w:p>
      <w:pPr>
        <w:spacing w:after="20" w:before="100"/>
      </w:pPr>
      <w:r>
        <w:rPr>
          <w:rFonts w:ascii="Arial" w:hAnsi="Arial" w:eastAsia="Malgun Gothic"/>
          <w:b/>
          <w:sz w:val="20"/>
        </w:rPr>
        <w:t xml:space="preserve">106. </w:t>
      </w:r>
      <w:r>
        <w:rPr>
          <w:rFonts w:ascii="Arial" w:hAnsi="Arial" w:eastAsia="Malgun Gothic"/>
          <w:b/>
          <w:color w:val="7F6000"/>
          <w:sz w:val="20"/>
        </w:rPr>
        <w:t>VALADARES</w:t>
      </w:r>
      <w:r>
        <w:rPr>
          <w:rFonts w:ascii="Arial" w:hAnsi="Arial" w:eastAsia="Malgun Gothic"/>
          <w:sz w:val="20"/>
        </w:rPr>
        <w:t xml:space="preserve">  "Espero que Vossas Excelências entendam: o prefeito conhece a cidade dele melhor que Brasília."</w:t>
      </w:r>
    </w:p>
    <w:p>
      <w:pPr>
        <w:spacing w:after="0" w:before="0"/>
        <w:ind w:left="283"/>
      </w:pPr>
      <w:r>
        <w:rPr>
          <w:rFonts w:ascii="Arial" w:hAnsi="Arial" w:eastAsia="Malgun Gothic"/>
          <w:b/>
          <w:sz w:val="18"/>
        </w:rPr>
        <w:t xml:space="preserve">· 단어: </w:t>
      </w:r>
      <w:r>
        <w:rPr>
          <w:rFonts w:ascii="Arial" w:hAnsi="Arial" w:eastAsia="Malgun Gothic"/>
          <w:sz w:val="18"/>
        </w:rPr>
        <w:t>Vossas Excelências(의원 여러분, 복수 경칭) · entendam(entender 접속법 현재 3인칭 복수) · conhece(conhecer) · melhor que(~보다 잘)</w:t>
      </w:r>
    </w:p>
    <w:p>
      <w:pPr>
        <w:spacing w:after="0" w:before="0"/>
        <w:ind w:left="283"/>
      </w:pPr>
      <w:r>
        <w:rPr>
          <w:rFonts w:ascii="Arial" w:hAnsi="Arial" w:eastAsia="Malgun Gothic"/>
          <w:b/>
          <w:sz w:val="18"/>
        </w:rPr>
        <w:t xml:space="preserve">· 문법: </w:t>
      </w:r>
      <w:r>
        <w:rPr>
          <w:rFonts w:ascii="Arial" w:hAnsi="Arial" w:eastAsia="Malgun Gothic"/>
          <w:sz w:val="18"/>
        </w:rPr>
        <w:t>"Espero que + 접속법". 복수 경칭은 3인칭 복수 동사(entendam). melhor는 bem의 비교급.</w:t>
      </w:r>
    </w:p>
    <w:p>
      <w:pPr>
        <w:spacing w:after="0" w:before="0"/>
        <w:ind w:left="283"/>
      </w:pPr>
      <w:r>
        <w:rPr>
          <w:rFonts w:ascii="Arial" w:hAnsi="Arial" w:eastAsia="Malgun Gothic"/>
          <w:b/>
          <w:sz w:val="18"/>
        </w:rPr>
        <w:t xml:space="preserve">· 시제: </w:t>
      </w:r>
      <w:r>
        <w:rPr>
          <w:rFonts w:ascii="Arial" w:hAnsi="Arial" w:eastAsia="Malgun Gothic"/>
          <w:sz w:val="18"/>
        </w:rPr>
        <w:t>접속법 현재(바람) + 직설법 현재(주장).</w:t>
      </w:r>
    </w:p>
    <w:p>
      <w:pPr>
        <w:spacing w:after="0" w:before="0"/>
        <w:ind w:left="283"/>
      </w:pPr>
      <w:r>
        <w:rPr>
          <w:rFonts w:ascii="Arial" w:hAnsi="Arial" w:eastAsia="Malgun Gothic"/>
          <w:b/>
          <w:sz w:val="18"/>
        </w:rPr>
        <w:t xml:space="preserve">· 표현: </w:t>
      </w:r>
      <w:r>
        <w:rPr>
          <w:rFonts w:ascii="Arial" w:hAnsi="Arial" w:eastAsia="Malgun Gothic"/>
          <w:sz w:val="18"/>
        </w:rPr>
        <w:t>콜론 뒤에 주장을 붙이는 연설 어법.</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"O prefeito conhece. Pergunta pra Dona Cida se alguém perguntou alguma coisa pra ela."</w:t>
      </w:r>
    </w:p>
    <w:p>
      <w:pPr>
        <w:spacing w:after="0" w:before="0"/>
        <w:ind w:left="283"/>
      </w:pPr>
      <w:r>
        <w:rPr>
          <w:rFonts w:ascii="Arial" w:hAnsi="Arial" w:eastAsia="Malgun Gothic"/>
          <w:b/>
          <w:sz w:val="18"/>
        </w:rPr>
        <w:t xml:space="preserve">· 단어: </w:t>
      </w:r>
      <w:r>
        <w:rPr>
          <w:rFonts w:ascii="Arial" w:hAnsi="Arial" w:eastAsia="Malgun Gothic"/>
          <w:sz w:val="18"/>
        </w:rPr>
        <w:t>pergunta(perguntar 구어 명령) · se(~인지) · alguma coisa(무언가)</w:t>
      </w:r>
    </w:p>
    <w:p>
      <w:pPr>
        <w:spacing w:after="0" w:before="0"/>
        <w:ind w:left="283"/>
      </w:pPr>
      <w:r>
        <w:rPr>
          <w:rFonts w:ascii="Arial" w:hAnsi="Arial" w:eastAsia="Malgun Gothic"/>
          <w:b/>
          <w:sz w:val="18"/>
        </w:rPr>
        <w:t xml:space="preserve">· 문법: </w:t>
      </w:r>
      <w:r>
        <w:rPr>
          <w:rFonts w:ascii="Arial" w:hAnsi="Arial" w:eastAsia="Malgun Gothic"/>
          <w:sz w:val="18"/>
        </w:rPr>
        <w:t>perguntar para alguém se + 직설법(간접의문). 같은 동사 반복으로 비꼼.</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완료과거(perguntou).</w:t>
      </w:r>
    </w:p>
    <w:p>
      <w:pPr>
        <w:spacing w:after="0" w:before="0"/>
        <w:ind w:left="283"/>
      </w:pPr>
      <w:r>
        <w:rPr>
          <w:rFonts w:ascii="Arial" w:hAnsi="Arial" w:eastAsia="Malgun Gothic"/>
          <w:b/>
          <w:sz w:val="18"/>
        </w:rPr>
        <w:t xml:space="preserve">· 표현: </w:t>
      </w:r>
      <w:r>
        <w:rPr>
          <w:rFonts w:ascii="Arial" w:hAnsi="Arial" w:eastAsia="Malgun Gothic"/>
          <w:sz w:val="18"/>
        </w:rPr>
        <w:t>상대 말 반복("O prefeito conhece.")으로 반박하는 화법.</w:t>
      </w:r>
    </w:p>
    <w:p>
      <w:pPr>
        <w:spacing w:after="20" w:before="100"/>
      </w:pPr>
      <w:r>
        <w:rPr>
          <w:rFonts w:ascii="Arial" w:hAnsi="Arial" w:eastAsia="Malgun Gothic"/>
          <w:b/>
          <w:sz w:val="20"/>
        </w:rPr>
        <w:t xml:space="preserve">108. </w:t>
      </w:r>
      <w:r>
        <w:rPr>
          <w:rFonts w:ascii="Arial" w:hAnsi="Arial" w:eastAsia="Malgun Gothic"/>
          <w:b/>
          <w:color w:val="7F6000"/>
          <w:sz w:val="20"/>
        </w:rPr>
        <w:t>MARCOS</w:t>
      </w:r>
      <w:r>
        <w:rPr>
          <w:rFonts w:ascii="Arial" w:hAnsi="Arial" w:eastAsia="Malgun Gothic"/>
          <w:sz w:val="20"/>
        </w:rPr>
        <w:t xml:space="preserve">  "Fala baixo. Aqui até as paredes têm assessor."</w:t>
      </w:r>
    </w:p>
    <w:p>
      <w:pPr>
        <w:spacing w:after="0" w:before="0"/>
        <w:ind w:left="283"/>
      </w:pPr>
      <w:r>
        <w:rPr>
          <w:rFonts w:ascii="Arial" w:hAnsi="Arial" w:eastAsia="Malgun Gothic"/>
          <w:b/>
          <w:sz w:val="18"/>
        </w:rPr>
        <w:t xml:space="preserve">· 단어: </w:t>
      </w:r>
      <w:r>
        <w:rPr>
          <w:rFonts w:ascii="Arial" w:hAnsi="Arial" w:eastAsia="Malgun Gothic"/>
          <w:sz w:val="18"/>
        </w:rPr>
        <w:t>até(심지어) · paredes(벽) · têm(ter 3인칭 복수, 곡절부호)</w:t>
      </w:r>
    </w:p>
    <w:p>
      <w:pPr>
        <w:spacing w:after="0" w:before="0"/>
        <w:ind w:left="283"/>
      </w:pPr>
      <w:r>
        <w:rPr>
          <w:rFonts w:ascii="Arial" w:hAnsi="Arial" w:eastAsia="Malgun Gothic"/>
          <w:b/>
          <w:sz w:val="18"/>
        </w:rPr>
        <w:t xml:space="preserve">· 문법: </w:t>
      </w:r>
      <w:r>
        <w:rPr>
          <w:rFonts w:ascii="Arial" w:hAnsi="Arial" w:eastAsia="Malgun Gothic"/>
          <w:sz w:val="18"/>
        </w:rPr>
        <w:t>têm(복수) vs tem(단수) — 발음은 거의 같고 철자로 구분.</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"벽에도 귀가 있다"(as paredes têm ouvidos)의 변형.</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"Tiago, a pasta chegou. O Digo tá escaneando. Bate com as fotos, folha por folha."</w:t>
      </w:r>
    </w:p>
    <w:p>
      <w:pPr>
        <w:spacing w:after="0" w:before="0"/>
        <w:ind w:left="283"/>
      </w:pPr>
      <w:r>
        <w:rPr>
          <w:rFonts w:ascii="Arial" w:hAnsi="Arial" w:eastAsia="Malgun Gothic"/>
          <w:b/>
          <w:sz w:val="18"/>
        </w:rPr>
        <w:t xml:space="preserve">· 단어: </w:t>
      </w:r>
      <w:r>
        <w:rPr>
          <w:rFonts w:ascii="Arial" w:hAnsi="Arial" w:eastAsia="Malgun Gothic"/>
          <w:sz w:val="18"/>
        </w:rPr>
        <w:t>chegou(chegar) · escaneando(escanear 스캔하다) · bate com(~와 일치하다) · folha por folha(한 장씩)</w:t>
      </w:r>
    </w:p>
    <w:p>
      <w:pPr>
        <w:spacing w:after="0" w:before="0"/>
        <w:ind w:left="283"/>
      </w:pPr>
      <w:r>
        <w:rPr>
          <w:rFonts w:ascii="Arial" w:hAnsi="Arial" w:eastAsia="Malgun Gothic"/>
          <w:b/>
          <w:sz w:val="18"/>
        </w:rPr>
        <w:t xml:space="preserve">· 문법: </w:t>
      </w:r>
      <w:r>
        <w:rPr>
          <w:rFonts w:ascii="Arial" w:hAnsi="Arial" w:eastAsia="Malgun Gothic"/>
          <w:sz w:val="18"/>
        </w:rPr>
        <w:t>bater com = 맞아떨어지다(구어). 주어(a pasta) 생략.</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 + 현재.</w:t>
      </w:r>
    </w:p>
    <w:p>
      <w:pPr>
        <w:spacing w:after="0" w:before="0"/>
        <w:ind w:left="283"/>
      </w:pPr>
      <w:r>
        <w:rPr>
          <w:rFonts w:ascii="Arial" w:hAnsi="Arial" w:eastAsia="Malgun Gothic"/>
          <w:b/>
          <w:sz w:val="18"/>
        </w:rPr>
        <w:t xml:space="preserve">· 표현: </w:t>
      </w:r>
      <w:r>
        <w:rPr>
          <w:rFonts w:ascii="Arial" w:hAnsi="Arial" w:eastAsia="Malgun Gothic"/>
          <w:sz w:val="18"/>
        </w:rPr>
        <w:t>bater은 '때리다' 외에 '일치하다'라는 구어 의미.</w:t>
      </w:r>
    </w:p>
    <w:p>
      <w:pPr>
        <w:spacing w:after="20" w:before="100"/>
      </w:pPr>
      <w:r>
        <w:rPr>
          <w:rFonts w:ascii="Arial" w:hAnsi="Arial" w:eastAsia="Malgun Gothic"/>
          <w:b/>
          <w:sz w:val="20"/>
        </w:rPr>
        <w:t xml:space="preserve">110. </w:t>
      </w:r>
      <w:r>
        <w:rPr>
          <w:rFonts w:ascii="Arial" w:hAnsi="Arial" w:eastAsia="Malgun Gothic"/>
          <w:b/>
          <w:color w:val="7F6000"/>
          <w:sz w:val="20"/>
        </w:rPr>
        <w:t>DIGO</w:t>
      </w:r>
      <w:r>
        <w:rPr>
          <w:rFonts w:ascii="Arial" w:hAnsi="Arial" w:eastAsia="Malgun Gothic"/>
          <w:sz w:val="20"/>
        </w:rPr>
        <w:t xml:space="preserve">  "E tem uma folha que a gente não tinha. Assinatura do Barreto, de caneta."</w:t>
      </w:r>
    </w:p>
    <w:p>
      <w:pPr>
        <w:spacing w:after="0" w:before="0"/>
        <w:ind w:left="283"/>
      </w:pPr>
      <w:r>
        <w:rPr>
          <w:rFonts w:ascii="Arial" w:hAnsi="Arial" w:eastAsia="Malgun Gothic"/>
          <w:b/>
          <w:sz w:val="18"/>
        </w:rPr>
        <w:t xml:space="preserve">· 단어: </w:t>
      </w:r>
      <w:r>
        <w:rPr>
          <w:rFonts w:ascii="Arial" w:hAnsi="Arial" w:eastAsia="Malgun Gothic"/>
          <w:sz w:val="18"/>
        </w:rPr>
        <w:t>assinatura(서명) · de caneta(펜으로 쓴)</w:t>
      </w:r>
    </w:p>
    <w:p>
      <w:pPr>
        <w:spacing w:after="0" w:before="0"/>
        <w:ind w:left="283"/>
      </w:pPr>
      <w:r>
        <w:rPr>
          <w:rFonts w:ascii="Arial" w:hAnsi="Arial" w:eastAsia="Malgun Gothic"/>
          <w:b/>
          <w:sz w:val="18"/>
        </w:rPr>
        <w:t xml:space="preserve">· 문법: </w:t>
      </w:r>
      <w:r>
        <w:rPr>
          <w:rFonts w:ascii="Arial" w:hAnsi="Arial" w:eastAsia="Malgun Gothic"/>
          <w:sz w:val="18"/>
        </w:rPr>
        <w:t>존재의 ter + 관계절(que a gente não tinha). de + 도구 명사가 형용사 역할.</w:t>
      </w:r>
    </w:p>
    <w:p>
      <w:pPr>
        <w:spacing w:after="0" w:before="0"/>
        <w:ind w:left="283"/>
      </w:pPr>
      <w:r>
        <w:rPr>
          <w:rFonts w:ascii="Arial" w:hAnsi="Arial" w:eastAsia="Malgun Gothic"/>
          <w:b/>
          <w:sz w:val="18"/>
        </w:rPr>
        <w:t xml:space="preserve">· 시제: </w:t>
      </w:r>
      <w:r>
        <w:rPr>
          <w:rFonts w:ascii="Arial" w:hAnsi="Arial" w:eastAsia="Malgun Gothic"/>
          <w:sz w:val="18"/>
        </w:rPr>
        <w:t>현재(tem) + 미완료과거(tinha, 그동안 갖고 있지 않던 상태).</w:t>
      </w:r>
    </w:p>
    <w:p>
      <w:pPr>
        <w:spacing w:after="0" w:before="0"/>
        <w:ind w:left="283"/>
      </w:pPr>
      <w:r>
        <w:rPr>
          <w:rFonts w:ascii="Arial" w:hAnsi="Arial" w:eastAsia="Malgun Gothic"/>
          <w:b/>
          <w:sz w:val="18"/>
        </w:rPr>
        <w:t xml:space="preserve">· 표현: </w:t>
      </w:r>
      <w:r>
        <w:rPr>
          <w:rFonts w:ascii="Arial" w:hAnsi="Arial" w:eastAsia="Malgun Gothic"/>
          <w:sz w:val="18"/>
        </w:rPr>
        <w:t>복선(→ 14화 바헤투의 반박).</w:t>
      </w:r>
    </w:p>
    <w:p>
      <w:pPr>
        <w:spacing w:after="20" w:before="100"/>
      </w:pPr>
      <w:r>
        <w:rPr>
          <w:rFonts w:ascii="Arial" w:hAnsi="Arial" w:eastAsia="Malgun Gothic"/>
          <w:b/>
          <w:sz w:val="20"/>
        </w:rPr>
        <w:t xml:space="preserve">111. </w:t>
      </w:r>
      <w:r>
        <w:rPr>
          <w:rFonts w:ascii="Arial" w:hAnsi="Arial" w:eastAsia="Malgun Gothic"/>
          <w:b/>
          <w:color w:val="7F6000"/>
          <w:sz w:val="20"/>
        </w:rPr>
        <w:t>BEATRIZ</w:t>
      </w:r>
      <w:r>
        <w:rPr>
          <w:rFonts w:ascii="Arial" w:hAnsi="Arial" w:eastAsia="Malgun Gothic"/>
          <w:sz w:val="20"/>
        </w:rPr>
        <w:t xml:space="preserve">  "Isso muda tudo. Agora é documento, não foto. Isso é publicável."</w:t>
      </w:r>
    </w:p>
    <w:p>
      <w:pPr>
        <w:spacing w:after="0" w:before="0"/>
        <w:ind w:left="283"/>
      </w:pPr>
      <w:r>
        <w:rPr>
          <w:rFonts w:ascii="Arial" w:hAnsi="Arial" w:eastAsia="Malgun Gothic"/>
          <w:b/>
          <w:sz w:val="18"/>
        </w:rPr>
        <w:t xml:space="preserve">· 단어: </w:t>
      </w:r>
      <w:r>
        <w:rPr>
          <w:rFonts w:ascii="Arial" w:hAnsi="Arial" w:eastAsia="Malgun Gothic"/>
          <w:sz w:val="18"/>
        </w:rPr>
        <w:t>muda(mudar 바꾸다) · publicável(게재 가능한, -ável 접미사)</w:t>
      </w:r>
    </w:p>
    <w:p>
      <w:pPr>
        <w:spacing w:after="0" w:before="0"/>
        <w:ind w:left="283"/>
      </w:pPr>
      <w:r>
        <w:rPr>
          <w:rFonts w:ascii="Arial" w:hAnsi="Arial" w:eastAsia="Malgun Gothic"/>
          <w:b/>
          <w:sz w:val="18"/>
        </w:rPr>
        <w:t xml:space="preserve">· 문법: </w:t>
      </w:r>
      <w:r>
        <w:rPr>
          <w:rFonts w:ascii="Arial" w:hAnsi="Arial" w:eastAsia="Malgun Gothic"/>
          <w:sz w:val="18"/>
        </w:rPr>
        <w:t>-ável/-ível 접미사로 '~할 수 있는' 형용사 형성(publicar → publicável). 관사 없는 서술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Isso muda tudo = 판이 바뀐다.</w:t>
      </w:r>
    </w:p>
    <w:p>
      <w:pPr>
        <w:spacing w:after="20" w:before="100"/>
      </w:pPr>
      <w:r>
        <w:rPr>
          <w:rFonts w:ascii="Arial" w:hAnsi="Arial" w:eastAsia="Malgun Gothic"/>
          <w:b/>
          <w:sz w:val="20"/>
        </w:rPr>
        <w:t xml:space="preserve">112. </w:t>
      </w:r>
      <w:r>
        <w:rPr>
          <w:rFonts w:ascii="Arial" w:hAnsi="Arial" w:eastAsia="Malgun Gothic"/>
          <w:b/>
          <w:color w:val="7F6000"/>
          <w:sz w:val="20"/>
        </w:rPr>
        <w:t>TEODORO</w:t>
      </w:r>
      <w:r>
        <w:rPr>
          <w:rFonts w:ascii="Arial" w:hAnsi="Arial" w:eastAsia="Malgun Gothic"/>
          <w:sz w:val="20"/>
        </w:rPr>
        <w:t xml:space="preserve">  "Encerrada a discussão. Em votação o Projeto de Lei do Congresso número catorze."</w:t>
      </w:r>
    </w:p>
    <w:p>
      <w:pPr>
        <w:spacing w:after="0" w:before="0"/>
        <w:ind w:left="283"/>
      </w:pPr>
      <w:r>
        <w:rPr>
          <w:rFonts w:ascii="Arial" w:hAnsi="Arial" w:eastAsia="Malgun Gothic"/>
          <w:b/>
          <w:sz w:val="18"/>
        </w:rPr>
        <w:t xml:space="preserve">· 단어: </w:t>
      </w:r>
      <w:r>
        <w:rPr>
          <w:rFonts w:ascii="Arial" w:hAnsi="Arial" w:eastAsia="Malgun Gothic"/>
          <w:sz w:val="18"/>
        </w:rPr>
        <w:t>encerrada(encerrar 과거분사, 종결된) · discussão(토론) · em votação(표결에 부침)</w:t>
      </w:r>
    </w:p>
    <w:p>
      <w:pPr>
        <w:spacing w:after="0" w:before="0"/>
        <w:ind w:left="283"/>
      </w:pPr>
      <w:r>
        <w:rPr>
          <w:rFonts w:ascii="Arial" w:hAnsi="Arial" w:eastAsia="Malgun Gothic"/>
          <w:b/>
          <w:sz w:val="18"/>
        </w:rPr>
        <w:t xml:space="preserve">· 문법: </w:t>
      </w:r>
      <w:r>
        <w:rPr>
          <w:rFonts w:ascii="Arial" w:hAnsi="Arial" w:eastAsia="Malgun Gothic"/>
          <w:sz w:val="18"/>
        </w:rPr>
        <w:t>"과거분사 + 명사"의 절대 분사 구문(=Está encerrada a discussão). 두 번째 문장도 동사 없는 의회 정형문(Está em votação…).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분사 구문) — 완료된 상태 선언.</w:t>
      </w:r>
    </w:p>
    <w:p>
      <w:pPr>
        <w:spacing w:after="0" w:before="0"/>
        <w:ind w:left="283"/>
      </w:pPr>
      <w:r>
        <w:rPr>
          <w:rFonts w:ascii="Arial" w:hAnsi="Arial" w:eastAsia="Malgun Gothic"/>
          <w:b/>
          <w:sz w:val="18"/>
        </w:rPr>
        <w:t xml:space="preserve">· 표현: </w:t>
      </w:r>
      <w:r>
        <w:rPr>
          <w:rFonts w:ascii="Arial" w:hAnsi="Arial" w:eastAsia="Malgun Gothic"/>
          <w:sz w:val="18"/>
        </w:rPr>
        <w:t>의장 진행 멘트의 고정 표현.</w:t>
      </w:r>
    </w:p>
    <w:p>
      <w:pPr>
        <w:spacing w:after="20" w:before="100"/>
      </w:pPr>
      <w:r>
        <w:rPr>
          <w:rFonts w:ascii="Arial" w:hAnsi="Arial" w:eastAsia="Malgun Gothic"/>
          <w:b/>
          <w:sz w:val="20"/>
        </w:rPr>
        <w:t xml:space="preserve">113. </w:t>
      </w:r>
      <w:r>
        <w:rPr>
          <w:rFonts w:ascii="Arial" w:hAnsi="Arial" w:eastAsia="Malgun Gothic"/>
          <w:b/>
          <w:color w:val="7F6000"/>
          <w:sz w:val="20"/>
        </w:rPr>
        <w:t>TEODORO</w:t>
      </w:r>
      <w:r>
        <w:rPr>
          <w:rFonts w:ascii="Arial" w:hAnsi="Arial" w:eastAsia="Malgun Gothic"/>
          <w:sz w:val="20"/>
        </w:rPr>
        <w:t xml:space="preserve">  "Os senhores parlamentares já podem registrar o voto no painel."</w:t>
      </w:r>
    </w:p>
    <w:p>
      <w:pPr>
        <w:spacing w:after="0" w:before="0"/>
        <w:ind w:left="283"/>
      </w:pPr>
      <w:r>
        <w:rPr>
          <w:rFonts w:ascii="Arial" w:hAnsi="Arial" w:eastAsia="Malgun Gothic"/>
          <w:b/>
          <w:sz w:val="18"/>
        </w:rPr>
        <w:t xml:space="preserve">· 단어: </w:t>
      </w:r>
      <w:r>
        <w:rPr>
          <w:rFonts w:ascii="Arial" w:hAnsi="Arial" w:eastAsia="Malgun Gothic"/>
          <w:sz w:val="18"/>
        </w:rPr>
        <w:t>senhores parlamentares(의원 여러분) · registrar(등록하다) · voto(표) · painel(전광판)</w:t>
      </w:r>
    </w:p>
    <w:p>
      <w:pPr>
        <w:spacing w:after="0" w:before="0"/>
        <w:ind w:left="283"/>
      </w:pPr>
      <w:r>
        <w:rPr>
          <w:rFonts w:ascii="Arial" w:hAnsi="Arial" w:eastAsia="Malgun Gothic"/>
          <w:b/>
          <w:sz w:val="18"/>
        </w:rPr>
        <w:t xml:space="preserve">· 문법: </w:t>
      </w:r>
      <w:r>
        <w:rPr>
          <w:rFonts w:ascii="Arial" w:hAnsi="Arial" w:eastAsia="Malgun Gothic"/>
          <w:sz w:val="18"/>
        </w:rPr>
        <w:t>'os senhores + 명사' 존칭 복수 + 3인칭 복수 동사. poder + 부정사로 공손한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공식 의사 진행 어휘.</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"Helena, começou. O painel tá aberto."</w:t>
      </w:r>
    </w:p>
    <w:p>
      <w:pPr>
        <w:spacing w:after="0" w:before="0"/>
        <w:ind w:left="283"/>
      </w:pPr>
      <w:r>
        <w:rPr>
          <w:rFonts w:ascii="Arial" w:hAnsi="Arial" w:eastAsia="Malgun Gothic"/>
          <w:b/>
          <w:sz w:val="18"/>
        </w:rPr>
        <w:t xml:space="preserve">· 단어: </w:t>
      </w:r>
      <w:r>
        <w:rPr>
          <w:rFonts w:ascii="Arial" w:hAnsi="Arial" w:eastAsia="Malgun Gothic"/>
          <w:sz w:val="18"/>
        </w:rPr>
        <w:t>começou(começar) · aberto(열린, abrir 불규칙 분사)</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 abrir의 분사는 aberto(불규칙).</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주어 생략 começou(표결이 시작됐다).</w:t>
      </w:r>
    </w:p>
    <w:p>
      <w:pPr>
        <w:spacing w:after="20" w:before="100"/>
      </w:pPr>
      <w:r>
        <w:rPr>
          <w:rFonts w:ascii="Arial" w:hAnsi="Arial" w:eastAsia="Malgun Gothic"/>
          <w:b/>
          <w:sz w:val="20"/>
        </w:rPr>
        <w:t xml:space="preserve">115. </w:t>
      </w:r>
      <w:r>
        <w:rPr>
          <w:rFonts w:ascii="Arial" w:hAnsi="Arial" w:eastAsia="Malgun Gothic"/>
          <w:b/>
          <w:color w:val="7F6000"/>
          <w:sz w:val="20"/>
        </w:rPr>
        <w:t>HELENA</w:t>
      </w:r>
      <w:r>
        <w:rPr>
          <w:rFonts w:ascii="Arial" w:hAnsi="Arial" w:eastAsia="Malgun Gothic"/>
          <w:sz w:val="20"/>
        </w:rPr>
        <w:t xml:space="preserve">  "Digo. Publica."</w:t>
      </w:r>
    </w:p>
    <w:p>
      <w:pPr>
        <w:spacing w:after="0" w:before="0"/>
        <w:ind w:left="283"/>
      </w:pPr>
      <w:r>
        <w:rPr>
          <w:rFonts w:ascii="Arial" w:hAnsi="Arial" w:eastAsia="Malgun Gothic"/>
          <w:b/>
          <w:sz w:val="18"/>
        </w:rPr>
        <w:t xml:space="preserve">· 단어: </w:t>
      </w:r>
      <w:r>
        <w:rPr>
          <w:rFonts w:ascii="Arial" w:hAnsi="Arial" w:eastAsia="Malgun Gothic"/>
          <w:sz w:val="18"/>
        </w:rPr>
        <w:t>publica(publicar 구어 명령)</w:t>
      </w:r>
    </w:p>
    <w:p>
      <w:pPr>
        <w:spacing w:after="0" w:before="0"/>
        <w:ind w:left="283"/>
      </w:pPr>
      <w:r>
        <w:rPr>
          <w:rFonts w:ascii="Arial" w:hAnsi="Arial" w:eastAsia="Malgun Gothic"/>
          <w:b/>
          <w:sz w:val="18"/>
        </w:rPr>
        <w:t xml:space="preserve">· 문법: </w:t>
      </w:r>
      <w:r>
        <w:rPr>
          <w:rFonts w:ascii="Arial" w:hAnsi="Arial" w:eastAsia="Malgun Gothic"/>
          <w:sz w:val="18"/>
        </w:rPr>
        <w:t>한 단어 명령. 구어형(직설법 3인칭 형태).</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클라이맥스의 최소 대사.</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"No ar. Meia-noite e dois. "Pix sem rastro: o hospital de quarenta e dois milhões que só existe no papel.""</w:t>
      </w:r>
    </w:p>
    <w:p>
      <w:pPr>
        <w:spacing w:after="0" w:before="0"/>
        <w:ind w:left="283"/>
      </w:pPr>
      <w:r>
        <w:rPr>
          <w:rFonts w:ascii="Arial" w:hAnsi="Arial" w:eastAsia="Malgun Gothic"/>
          <w:b/>
          <w:sz w:val="18"/>
        </w:rPr>
        <w:t xml:space="preserve">· 단어: </w:t>
      </w:r>
      <w:r>
        <w:rPr>
          <w:rFonts w:ascii="Arial" w:hAnsi="Arial" w:eastAsia="Malgun Gothic"/>
          <w:sz w:val="18"/>
        </w:rPr>
        <w:t>no ar(송출 중) · meia-noite e dois(0시 2분) · milhões(백만 단위 복수) · só existe(~에만 존재한다)</w:t>
      </w:r>
    </w:p>
    <w:p>
      <w:pPr>
        <w:spacing w:after="0" w:before="0"/>
        <w:ind w:left="283"/>
      </w:pPr>
      <w:r>
        <w:rPr>
          <w:rFonts w:ascii="Arial" w:hAnsi="Arial" w:eastAsia="Malgun Gothic"/>
          <w:b/>
          <w:sz w:val="18"/>
        </w:rPr>
        <w:t xml:space="preserve">· 문법: </w:t>
      </w:r>
      <w:r>
        <w:rPr>
          <w:rFonts w:ascii="Arial" w:hAnsi="Arial" w:eastAsia="Malgun Gothic"/>
          <w:sz w:val="18"/>
        </w:rPr>
        <w:t>시각 표현(meia-noite e + 분). quarenta e dois milhões (de reais) — milhão 뒤 명사가 오면 de 필요. que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현재직설법(existe) — 헤드라인의 현재.</w:t>
      </w:r>
    </w:p>
    <w:p>
      <w:pPr>
        <w:spacing w:after="0" w:before="0"/>
        <w:ind w:left="283"/>
      </w:pPr>
      <w:r>
        <w:rPr>
          <w:rFonts w:ascii="Arial" w:hAnsi="Arial" w:eastAsia="Malgun Gothic"/>
          <w:b/>
          <w:sz w:val="18"/>
        </w:rPr>
        <w:t xml:space="preserve">· 표현: </w:t>
      </w:r>
      <w:r>
        <w:rPr>
          <w:rFonts w:ascii="Arial" w:hAnsi="Arial" w:eastAsia="Malgun Gothic"/>
          <w:sz w:val="18"/>
        </w:rPr>
        <w:t>"existir só no papel" = 서류상으로만 존재하다. 문서 낭독 예외 턴.</w:t>
      </w:r>
    </w:p>
    <w:p>
      <w:pPr>
        <w:spacing w:after="20" w:before="100"/>
      </w:pPr>
      <w:r>
        <w:rPr>
          <w:rFonts w:ascii="Arial" w:hAnsi="Arial" w:eastAsia="Malgun Gothic"/>
          <w:b/>
          <w:sz w:val="20"/>
        </w:rPr>
        <w:t xml:space="preserve">117. </w:t>
      </w:r>
      <w:r>
        <w:rPr>
          <w:rFonts w:ascii="Arial" w:hAnsi="Arial" w:eastAsia="Malgun Gothic"/>
          <w:b/>
          <w:color w:val="7F6000"/>
          <w:sz w:val="20"/>
        </w:rPr>
        <w:t>FELIPE</w:t>
      </w:r>
      <w:r>
        <w:rPr>
          <w:rFonts w:ascii="Arial" w:hAnsi="Arial" w:eastAsia="Malgun Gothic"/>
          <w:sz w:val="20"/>
        </w:rPr>
        <w:t xml:space="preserve">  "Disparado! Site, redes, newsletter. Já tá rodando, gente!"</w:t>
      </w:r>
    </w:p>
    <w:p>
      <w:pPr>
        <w:spacing w:after="0" w:before="0"/>
        <w:ind w:left="283"/>
      </w:pPr>
      <w:r>
        <w:rPr>
          <w:rFonts w:ascii="Arial" w:hAnsi="Arial" w:eastAsia="Malgun Gothic"/>
          <w:b/>
          <w:sz w:val="18"/>
        </w:rPr>
        <w:t xml:space="preserve">· 단어: </w:t>
      </w:r>
      <w:r>
        <w:rPr>
          <w:rFonts w:ascii="Arial" w:hAnsi="Arial" w:eastAsia="Malgun Gothic"/>
          <w:sz w:val="18"/>
        </w:rPr>
        <w:t>disparado(발사됨, 분사) · rodando(rodar 돌다·퍼지다)</w:t>
      </w:r>
    </w:p>
    <w:p>
      <w:pPr>
        <w:spacing w:after="0" w:before="0"/>
        <w:ind w:left="283"/>
      </w:pPr>
      <w:r>
        <w:rPr>
          <w:rFonts w:ascii="Arial" w:hAnsi="Arial" w:eastAsia="Malgun Gothic"/>
          <w:b/>
          <w:sz w:val="18"/>
        </w:rPr>
        <w:t xml:space="preserve">· 문법: </w:t>
      </w:r>
      <w:r>
        <w:rPr>
          <w:rFonts w:ascii="Arial" w:hAnsi="Arial" w:eastAsia="Malgun Gothic"/>
          <w:sz w:val="18"/>
        </w:rPr>
        <w:t>분사 단독 감탄(Disparado! = Está disparado). 영어 차용어 site, newsletter.</w:t>
      </w:r>
    </w:p>
    <w:p>
      <w:pPr>
        <w:spacing w:after="0" w:before="0"/>
        <w:ind w:left="283"/>
      </w:pPr>
      <w:r>
        <w:rPr>
          <w:rFonts w:ascii="Arial" w:hAnsi="Arial" w:eastAsia="Malgun Gothic"/>
          <w:b/>
          <w:sz w:val="18"/>
        </w:rPr>
        <w:t xml:space="preserve">· 시제: </w:t>
      </w:r>
      <w:r>
        <w:rPr>
          <w:rFonts w:ascii="Arial" w:hAnsi="Arial" w:eastAsia="Malgun Gothic"/>
          <w:sz w:val="18"/>
        </w:rPr>
        <w:t>분사(완료 상태) + 현재진행.</w:t>
      </w:r>
    </w:p>
    <w:p>
      <w:pPr>
        <w:spacing w:after="0" w:before="0"/>
        <w:ind w:left="283"/>
      </w:pPr>
      <w:r>
        <w:rPr>
          <w:rFonts w:ascii="Arial" w:hAnsi="Arial" w:eastAsia="Malgun Gothic"/>
          <w:b/>
          <w:sz w:val="18"/>
        </w:rPr>
        <w:t xml:space="preserve">· 표현: </w:t>
      </w:r>
      <w:r>
        <w:rPr>
          <w:rFonts w:ascii="Arial" w:hAnsi="Arial" w:eastAsia="Malgun Gothic"/>
          <w:sz w:val="18"/>
        </w:rPr>
        <w:t>rodar는 콘텐츠가 '돌고 있다'는 구어.</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"Agora é esperar alguém olhar o celular."</w:t>
      </w:r>
    </w:p>
    <w:p>
      <w:pPr>
        <w:spacing w:after="0" w:before="0"/>
        <w:ind w:left="283"/>
      </w:pPr>
      <w:r>
        <w:rPr>
          <w:rFonts w:ascii="Arial" w:hAnsi="Arial" w:eastAsia="Malgun Gothic"/>
          <w:b/>
          <w:sz w:val="18"/>
        </w:rPr>
        <w:t xml:space="preserve">· 단어: </w:t>
      </w:r>
      <w:r>
        <w:rPr>
          <w:rFonts w:ascii="Arial" w:hAnsi="Arial" w:eastAsia="Malgun Gothic"/>
          <w:sz w:val="18"/>
        </w:rPr>
        <w:t>esperar(기다리다) · alguém(누군가)</w:t>
      </w:r>
    </w:p>
    <w:p>
      <w:pPr>
        <w:spacing w:after="0" w:before="0"/>
        <w:ind w:left="283"/>
      </w:pPr>
      <w:r>
        <w:rPr>
          <w:rFonts w:ascii="Arial" w:hAnsi="Arial" w:eastAsia="Malgun Gothic"/>
          <w:b/>
          <w:sz w:val="18"/>
        </w:rPr>
        <w:t xml:space="preserve">· 문법: </w:t>
      </w:r>
      <w:r>
        <w:rPr>
          <w:rFonts w:ascii="Arial" w:hAnsi="Arial" w:eastAsia="Malgun Gothic"/>
          <w:sz w:val="18"/>
        </w:rPr>
        <w:t>"É + 부정사"는 '이제 ~하는 일만 남았다'라는 구어 구문. esperar + 주어 + 부정사(→ 21번).</w:t>
      </w:r>
    </w:p>
    <w:p>
      <w:pPr>
        <w:spacing w:after="0" w:before="0"/>
        <w:ind w:left="283"/>
      </w:pPr>
      <w:r>
        <w:rPr>
          <w:rFonts w:ascii="Arial" w:hAnsi="Arial" w:eastAsia="Malgun Gothic"/>
          <w:b/>
          <w:sz w:val="18"/>
        </w:rPr>
        <w:t xml:space="preserve">· 시제: </w:t>
      </w:r>
      <w:r>
        <w:rPr>
          <w:rFonts w:ascii="Arial" w:hAnsi="Arial" w:eastAsia="Malgun Gothic"/>
          <w:sz w:val="18"/>
        </w:rPr>
        <w:t>현재 + 부정사.</w:t>
      </w:r>
    </w:p>
    <w:p>
      <w:pPr>
        <w:spacing w:after="0" w:before="0"/>
        <w:ind w:left="283"/>
      </w:pPr>
      <w:r>
        <w:rPr>
          <w:rFonts w:ascii="Arial" w:hAnsi="Arial" w:eastAsia="Malgun Gothic"/>
          <w:b/>
          <w:sz w:val="18"/>
        </w:rPr>
        <w:t xml:space="preserve">· 표현: </w:t>
      </w:r>
      <w:r>
        <w:rPr>
          <w:rFonts w:ascii="Arial" w:hAnsi="Arial" w:eastAsia="Malgun Gothic"/>
          <w:sz w:val="18"/>
        </w:rPr>
        <w:t>"Agora é esperar" = 이제 기다리는 수밖에.</w:t>
      </w:r>
    </w:p>
    <w:p>
      <w:pPr>
        <w:spacing w:after="20" w:before="100"/>
      </w:pPr>
      <w:r>
        <w:rPr>
          <w:rFonts w:ascii="Arial" w:hAnsi="Arial" w:eastAsia="Malgun Gothic"/>
          <w:b/>
          <w:sz w:val="20"/>
        </w:rPr>
        <w:t xml:space="preserve">119. </w:t>
      </w:r>
      <w:r>
        <w:rPr>
          <w:rFonts w:ascii="Arial" w:hAnsi="Arial" w:eastAsia="Malgun Gothic"/>
          <w:b/>
          <w:color w:val="7F6000"/>
          <w:sz w:val="20"/>
        </w:rPr>
        <w:t>MARCOS</w:t>
      </w:r>
      <w:r>
        <w:rPr>
          <w:rFonts w:ascii="Arial" w:hAnsi="Arial" w:eastAsia="Malgun Gothic"/>
          <w:sz w:val="20"/>
        </w:rPr>
        <w:t xml:space="preserve">  "Não precisa esperar muito. Olha a bancada da oposição."</w:t>
      </w:r>
    </w:p>
    <w:p>
      <w:pPr>
        <w:spacing w:after="0" w:before="0"/>
        <w:ind w:left="283"/>
      </w:pPr>
      <w:r>
        <w:rPr>
          <w:rFonts w:ascii="Arial" w:hAnsi="Arial" w:eastAsia="Malgun Gothic"/>
          <w:b/>
          <w:sz w:val="18"/>
        </w:rPr>
        <w:t xml:space="preserve">· 단어: </w:t>
      </w:r>
      <w:r>
        <w:rPr>
          <w:rFonts w:ascii="Arial" w:hAnsi="Arial" w:eastAsia="Malgun Gothic"/>
          <w:sz w:val="18"/>
        </w:rPr>
        <w:t>precisa(필요하다, 비인칭) · oposição(야당)</w:t>
      </w:r>
    </w:p>
    <w:p>
      <w:pPr>
        <w:spacing w:after="0" w:before="0"/>
        <w:ind w:left="283"/>
      </w:pPr>
      <w:r>
        <w:rPr>
          <w:rFonts w:ascii="Arial" w:hAnsi="Arial" w:eastAsia="Malgun Gothic"/>
          <w:b/>
          <w:sz w:val="18"/>
        </w:rPr>
        <w:t xml:space="preserve">· 문법: </w:t>
      </w:r>
      <w:r>
        <w:rPr>
          <w:rFonts w:ascii="Arial" w:hAnsi="Arial" w:eastAsia="Malgun Gothic"/>
          <w:sz w:val="18"/>
        </w:rPr>
        <w:t>주어 없는 비인칭 "Não precisa + 부정사"(~할 필요 없다).</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bancada da oposição = 야당 의원석.</w:t>
      </w:r>
    </w:p>
    <w:p>
      <w:pPr>
        <w:spacing w:after="20" w:before="100"/>
      </w:pPr>
      <w:r>
        <w:rPr>
          <w:rFonts w:ascii="Arial" w:hAnsi="Arial" w:eastAsia="Malgun Gothic"/>
          <w:b/>
          <w:sz w:val="20"/>
        </w:rPr>
        <w:t xml:space="preserve">120. </w:t>
      </w:r>
      <w:r>
        <w:rPr>
          <w:rFonts w:ascii="Arial" w:hAnsi="Arial" w:eastAsia="Malgun Gothic"/>
          <w:b/>
          <w:color w:val="7F6000"/>
          <w:sz w:val="20"/>
        </w:rPr>
        <w:t>RAQUEL</w:t>
      </w:r>
      <w:r>
        <w:rPr>
          <w:rFonts w:ascii="Arial" w:hAnsi="Arial" w:eastAsia="Malgun Gothic"/>
          <w:sz w:val="20"/>
        </w:rPr>
        <w:t xml:space="preserve">  "Questão de ordem, senhor Presidente! Questão de ordem!"</w:t>
      </w:r>
    </w:p>
    <w:p>
      <w:pPr>
        <w:spacing w:after="0" w:before="0"/>
        <w:ind w:left="283"/>
      </w:pPr>
      <w:r>
        <w:rPr>
          <w:rFonts w:ascii="Arial" w:hAnsi="Arial" w:eastAsia="Malgun Gothic"/>
          <w:b/>
          <w:sz w:val="18"/>
        </w:rPr>
        <w:t xml:space="preserve">· 단어: </w:t>
      </w:r>
      <w:r>
        <w:rPr>
          <w:rFonts w:ascii="Arial" w:hAnsi="Arial" w:eastAsia="Malgun Gothic"/>
          <w:sz w:val="18"/>
        </w:rPr>
        <w:t>questão de ordem(의사진행 발언)</w:t>
      </w:r>
    </w:p>
    <w:p>
      <w:pPr>
        <w:spacing w:after="0" w:before="0"/>
        <w:ind w:left="283"/>
      </w:pPr>
      <w:r>
        <w:rPr>
          <w:rFonts w:ascii="Arial" w:hAnsi="Arial" w:eastAsia="Malgun Gothic"/>
          <w:b/>
          <w:sz w:val="18"/>
        </w:rPr>
        <w:t xml:space="preserve">· 문법: </w:t>
      </w:r>
      <w:r>
        <w:rPr>
          <w:rFonts w:ascii="Arial" w:hAnsi="Arial" w:eastAsia="Malgun Gothic"/>
          <w:sz w:val="18"/>
        </w:rPr>
        <w:t>동사 없는 의회 정형 외침.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의사 규칙 위반을 지적하며 발언권을 요청하는 공식 절차.</w:t>
      </w:r>
    </w:p>
    <w:p>
      <w:pPr>
        <w:spacing w:after="20" w:before="100"/>
      </w:pPr>
      <w:r>
        <w:rPr>
          <w:rFonts w:ascii="Arial" w:hAnsi="Arial" w:eastAsia="Malgun Gothic"/>
          <w:b/>
          <w:sz w:val="20"/>
        </w:rPr>
        <w:t xml:space="preserve">121. </w:t>
      </w:r>
      <w:r>
        <w:rPr>
          <w:rFonts w:ascii="Arial" w:hAnsi="Arial" w:eastAsia="Malgun Gothic"/>
          <w:b/>
          <w:color w:val="7F6000"/>
          <w:sz w:val="20"/>
        </w:rPr>
        <w:t>TEODORO</w:t>
      </w:r>
      <w:r>
        <w:rPr>
          <w:rFonts w:ascii="Arial" w:hAnsi="Arial" w:eastAsia="Malgun Gothic"/>
          <w:sz w:val="20"/>
        </w:rPr>
        <w:t xml:space="preserve">  "Com a palavra a Deputada Raquel Andrade. Um minuto."</w:t>
      </w:r>
    </w:p>
    <w:p>
      <w:pPr>
        <w:spacing w:after="0" w:before="0"/>
        <w:ind w:left="283"/>
      </w:pPr>
      <w:r>
        <w:rPr>
          <w:rFonts w:ascii="Arial" w:hAnsi="Arial" w:eastAsia="Malgun Gothic"/>
          <w:b/>
          <w:sz w:val="18"/>
        </w:rPr>
        <w:t xml:space="preserve">· 단어: </w:t>
      </w:r>
      <w:r>
        <w:rPr>
          <w:rFonts w:ascii="Arial" w:hAnsi="Arial" w:eastAsia="Malgun Gothic"/>
          <w:sz w:val="18"/>
        </w:rPr>
        <w:t>com a palavra(발언권을 가진) · Deputada(여성 하원의원)</w:t>
      </w:r>
    </w:p>
    <w:p>
      <w:pPr>
        <w:spacing w:after="0" w:before="0"/>
        <w:ind w:left="283"/>
      </w:pPr>
      <w:r>
        <w:rPr>
          <w:rFonts w:ascii="Arial" w:hAnsi="Arial" w:eastAsia="Malgun Gothic"/>
          <w:b/>
          <w:sz w:val="18"/>
        </w:rPr>
        <w:t xml:space="preserve">· 문법: </w:t>
      </w:r>
      <w:r>
        <w:rPr>
          <w:rFonts w:ascii="Arial" w:hAnsi="Arial" w:eastAsia="Malgun Gothic"/>
          <w:sz w:val="18"/>
        </w:rPr>
        <w:t>"Com a palavra + 사람"은 동사(Está) 생략의 의회 관용 — 주어 후치.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의장이 발언권을 넘기는 고정 문구.</w:t>
      </w:r>
    </w:p>
    <w:p>
      <w:pPr>
        <w:spacing w:after="20" w:before="100"/>
      </w:pPr>
      <w:r>
        <w:rPr>
          <w:rFonts w:ascii="Arial" w:hAnsi="Arial" w:eastAsia="Malgun Gothic"/>
          <w:b/>
          <w:sz w:val="20"/>
        </w:rPr>
        <w:t xml:space="preserve">122. </w:t>
      </w:r>
      <w:r>
        <w:rPr>
          <w:rFonts w:ascii="Arial" w:hAnsi="Arial" w:eastAsia="Malgun Gothic"/>
          <w:b/>
          <w:color w:val="7F6000"/>
          <w:sz w:val="20"/>
        </w:rPr>
        <w:t>RAQUEL</w:t>
      </w:r>
      <w:r>
        <w:rPr>
          <w:rFonts w:ascii="Arial" w:hAnsi="Arial" w:eastAsia="Malgun Gothic"/>
          <w:sz w:val="20"/>
        </w:rPr>
        <w:t xml:space="preserve">  "Senhor Presidente, está em todos os celulares. Um hospital de duzentos leitos que é pasto."</w:t>
      </w:r>
    </w:p>
    <w:p>
      <w:pPr>
        <w:spacing w:after="0" w:before="0"/>
        <w:ind w:left="283"/>
      </w:pPr>
      <w:r>
        <w:rPr>
          <w:rFonts w:ascii="Arial" w:hAnsi="Arial" w:eastAsia="Malgun Gothic"/>
          <w:b/>
          <w:sz w:val="18"/>
        </w:rPr>
        <w:t xml:space="preserve">· 단어: </w:t>
      </w:r>
      <w:r>
        <w:rPr>
          <w:rFonts w:ascii="Arial" w:hAnsi="Arial" w:eastAsia="Malgun Gothic"/>
          <w:sz w:val="18"/>
        </w:rPr>
        <w:t>todos os(모든) · duzentos leitos(200병상) · pasto(목초지)</w:t>
      </w:r>
    </w:p>
    <w:p>
      <w:pPr>
        <w:spacing w:after="0" w:before="0"/>
        <w:ind w:left="283"/>
      </w:pPr>
      <w:r>
        <w:rPr>
          <w:rFonts w:ascii="Arial" w:hAnsi="Arial" w:eastAsia="Malgun Gothic"/>
          <w:b/>
          <w:sz w:val="18"/>
        </w:rPr>
        <w:t xml:space="preserve">· 문법: </w:t>
      </w:r>
      <w:r>
        <w:rPr>
          <w:rFonts w:ascii="Arial" w:hAnsi="Arial" w:eastAsia="Malgun Gothic"/>
          <w:sz w:val="18"/>
        </w:rPr>
        <w:t>주어 생략(a matéria). duzentos는 남성 명사 leitos에 일치(여성이면 duzentas).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연설에서 축약 없는 está — 격식 레지스터.</w:t>
      </w:r>
    </w:p>
    <w:p>
      <w:pPr>
        <w:spacing w:after="20" w:before="100"/>
      </w:pPr>
      <w:r>
        <w:rPr>
          <w:rFonts w:ascii="Arial" w:hAnsi="Arial" w:eastAsia="Malgun Gothic"/>
          <w:b/>
          <w:sz w:val="20"/>
        </w:rPr>
        <w:t xml:space="preserve">123. </w:t>
      </w:r>
      <w:r>
        <w:rPr>
          <w:rFonts w:ascii="Arial" w:hAnsi="Arial" w:eastAsia="Malgun Gothic"/>
          <w:b/>
          <w:color w:val="7F6000"/>
          <w:sz w:val="20"/>
        </w:rPr>
        <w:t>RAQUEL</w:t>
      </w:r>
      <w:r>
        <w:rPr>
          <w:rFonts w:ascii="Arial" w:hAnsi="Arial" w:eastAsia="Malgun Gothic"/>
          <w:sz w:val="20"/>
        </w:rPr>
        <w:t xml:space="preserve">  "E uma planilha com nomes e porcentagens. É isso que estamos votando à meia-noite?"</w:t>
      </w:r>
    </w:p>
    <w:p>
      <w:pPr>
        <w:spacing w:after="0" w:before="0"/>
        <w:ind w:left="283"/>
      </w:pPr>
      <w:r>
        <w:rPr>
          <w:rFonts w:ascii="Arial" w:hAnsi="Arial" w:eastAsia="Malgun Gothic"/>
          <w:b/>
          <w:sz w:val="18"/>
        </w:rPr>
        <w:t xml:space="preserve">· 단어: </w:t>
      </w:r>
      <w:r>
        <w:rPr>
          <w:rFonts w:ascii="Arial" w:hAnsi="Arial" w:eastAsia="Malgun Gothic"/>
          <w:sz w:val="18"/>
        </w:rPr>
        <w:t>planilha(스프레드시트) · porcentagens(퍼센트) · à meia-noite(자정에, a + a)</w:t>
      </w:r>
    </w:p>
    <w:p>
      <w:pPr>
        <w:spacing w:after="0" w:before="0"/>
        <w:ind w:left="283"/>
      </w:pPr>
      <w:r>
        <w:rPr>
          <w:rFonts w:ascii="Arial" w:hAnsi="Arial" w:eastAsia="Malgun Gothic"/>
          <w:b/>
          <w:sz w:val="18"/>
        </w:rPr>
        <w:t xml:space="preserve">· 문법: </w:t>
      </w:r>
      <w:r>
        <w:rPr>
          <w:rFonts w:ascii="Arial" w:hAnsi="Arial" w:eastAsia="Malgun Gothic"/>
          <w:sz w:val="18"/>
        </w:rPr>
        <w:t>"É isso que + 절?"은 분열 의문(그게 바로 ~하는 것이냐). à = 전치사 a + 관사 a(크라즈).</w:t>
      </w:r>
    </w:p>
    <w:p>
      <w:pPr>
        <w:spacing w:after="0" w:before="0"/>
        <w:ind w:left="283"/>
      </w:pPr>
      <w:r>
        <w:rPr>
          <w:rFonts w:ascii="Arial" w:hAnsi="Arial" w:eastAsia="Malgun Gothic"/>
          <w:b/>
          <w:sz w:val="18"/>
        </w:rPr>
        <w:t xml:space="preserve">· 시제: </w:t>
      </w:r>
      <w:r>
        <w:rPr>
          <w:rFonts w:ascii="Arial" w:hAnsi="Arial" w:eastAsia="Malgun Gothic"/>
          <w:sz w:val="18"/>
        </w:rPr>
        <w:t>현재진행(estamos votando).</w:t>
      </w:r>
    </w:p>
    <w:p>
      <w:pPr>
        <w:spacing w:after="0" w:before="0"/>
        <w:ind w:left="283"/>
      </w:pPr>
      <w:r>
        <w:rPr>
          <w:rFonts w:ascii="Arial" w:hAnsi="Arial" w:eastAsia="Malgun Gothic"/>
          <w:b/>
          <w:sz w:val="18"/>
        </w:rPr>
        <w:t xml:space="preserve">· 표현: </w:t>
      </w:r>
      <w:r>
        <w:rPr>
          <w:rFonts w:ascii="Arial" w:hAnsi="Arial" w:eastAsia="Malgun Gothic"/>
          <w:sz w:val="18"/>
        </w:rPr>
        <w:t>수사 의문으로 의회를 압박.</w:t>
      </w:r>
    </w:p>
    <w:p>
      <w:pPr>
        <w:spacing w:after="20" w:before="100"/>
      </w:pPr>
      <w:r>
        <w:rPr>
          <w:rFonts w:ascii="Arial" w:hAnsi="Arial" w:eastAsia="Malgun Gothic"/>
          <w:b/>
          <w:sz w:val="20"/>
        </w:rPr>
        <w:t xml:space="preserve">124. </w:t>
      </w:r>
      <w:r>
        <w:rPr>
          <w:rFonts w:ascii="Arial" w:hAnsi="Arial" w:eastAsia="Malgun Gothic"/>
          <w:b/>
          <w:color w:val="7F6000"/>
          <w:sz w:val="20"/>
        </w:rPr>
        <w:t>MARCOS</w:t>
      </w:r>
      <w:r>
        <w:rPr>
          <w:rFonts w:ascii="Arial" w:hAnsi="Arial" w:eastAsia="Malgun Gothic"/>
          <w:sz w:val="20"/>
        </w:rPr>
        <w:t xml:space="preserve">  "Olha o telão. A câmera pegou o tablet dela. A matéria tá na tela."</w:t>
      </w:r>
    </w:p>
    <w:p>
      <w:pPr>
        <w:spacing w:after="0" w:before="0"/>
        <w:ind w:left="283"/>
      </w:pPr>
      <w:r>
        <w:rPr>
          <w:rFonts w:ascii="Arial" w:hAnsi="Arial" w:eastAsia="Malgun Gothic"/>
          <w:b/>
          <w:sz w:val="18"/>
        </w:rPr>
        <w:t xml:space="preserve">· 단어: </w:t>
      </w:r>
      <w:r>
        <w:rPr>
          <w:rFonts w:ascii="Arial" w:hAnsi="Arial" w:eastAsia="Malgun Gothic"/>
          <w:sz w:val="18"/>
        </w:rPr>
        <w:t>telão(대형 화면, tela + 증대사 -ão) · pegou(pegar 잡다) · dela(=de + ela)</w:t>
      </w:r>
    </w:p>
    <w:p>
      <w:pPr>
        <w:spacing w:after="0" w:before="0"/>
        <w:ind w:left="283"/>
      </w:pPr>
      <w:r>
        <w:rPr>
          <w:rFonts w:ascii="Arial" w:hAnsi="Arial" w:eastAsia="Malgun Gothic"/>
          <w:b/>
          <w:sz w:val="18"/>
        </w:rPr>
        <w:t xml:space="preserve">· 문법: </w:t>
      </w:r>
      <w:r>
        <w:rPr>
          <w:rFonts w:ascii="Arial" w:hAnsi="Arial" w:eastAsia="Malgun Gothic"/>
          <w:sz w:val="18"/>
        </w:rPr>
        <w:t>증대사 -ão(tela → telão). dela로 소유 명확화.</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 + 현재.</w:t>
      </w:r>
    </w:p>
    <w:p>
      <w:pPr>
        <w:spacing w:after="0" w:before="0"/>
        <w:ind w:left="283"/>
      </w:pPr>
      <w:r>
        <w:rPr>
          <w:rFonts w:ascii="Arial" w:hAnsi="Arial" w:eastAsia="Malgun Gothic"/>
          <w:b/>
          <w:sz w:val="18"/>
        </w:rPr>
        <w:t xml:space="preserve">· 표현: </w:t>
      </w:r>
      <w:r>
        <w:rPr>
          <w:rFonts w:ascii="Arial" w:hAnsi="Arial" w:eastAsia="Malgun Gothic"/>
          <w:sz w:val="18"/>
        </w:rPr>
        <w:t>증대사·축소사는 브라질 구어에서 생산적.</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"O satélite. O pasto. As vacas. No telão do Congresso Nacional."</w:t>
      </w:r>
    </w:p>
    <w:p>
      <w:pPr>
        <w:spacing w:after="0" w:before="0"/>
        <w:ind w:left="283"/>
      </w:pPr>
      <w:r>
        <w:rPr>
          <w:rFonts w:ascii="Arial" w:hAnsi="Arial" w:eastAsia="Malgun Gothic"/>
          <w:b/>
          <w:sz w:val="18"/>
        </w:rPr>
        <w:t xml:space="preserve">· 단어: </w:t>
      </w:r>
      <w:r>
        <w:rPr>
          <w:rFonts w:ascii="Arial" w:hAnsi="Arial" w:eastAsia="Malgun Gothic"/>
          <w:sz w:val="18"/>
        </w:rPr>
        <w:t>vacas(소, 암소)</w:t>
      </w:r>
    </w:p>
    <w:p>
      <w:pPr>
        <w:spacing w:after="0" w:before="0"/>
        <w:ind w:left="283"/>
      </w:pPr>
      <w:r>
        <w:rPr>
          <w:rFonts w:ascii="Arial" w:hAnsi="Arial" w:eastAsia="Malgun Gothic"/>
          <w:b/>
          <w:sz w:val="18"/>
        </w:rPr>
        <w:t xml:space="preserve">· 문법: </w:t>
      </w:r>
      <w:r>
        <w:rPr>
          <w:rFonts w:ascii="Arial" w:hAnsi="Arial" w:eastAsia="Malgun Gothic"/>
          <w:sz w:val="18"/>
        </w:rPr>
        <w:t>동사 없는 명사 나열로 장면을 끊어 보여줌.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극적 나열 화법.</w:t>
      </w:r>
    </w:p>
    <w:p>
      <w:pPr>
        <w:spacing w:after="20" w:before="100"/>
      </w:pPr>
      <w:r>
        <w:rPr>
          <w:rFonts w:ascii="Arial" w:hAnsi="Arial" w:eastAsia="Malgun Gothic"/>
          <w:b/>
          <w:sz w:val="20"/>
        </w:rPr>
        <w:t xml:space="preserve">126. </w:t>
      </w:r>
      <w:r>
        <w:rPr>
          <w:rFonts w:ascii="Arial" w:hAnsi="Arial" w:eastAsia="Malgun Gothic"/>
          <w:b/>
          <w:color w:val="7F6000"/>
          <w:sz w:val="20"/>
        </w:rPr>
        <w:t>MARCOS</w:t>
      </w:r>
      <w:r>
        <w:rPr>
          <w:rFonts w:ascii="Arial" w:hAnsi="Arial" w:eastAsia="Malgun Gothic"/>
          <w:sz w:val="20"/>
        </w:rPr>
        <w:t xml:space="preserve">  "Vinte e cinco anos aqui. Nunca vi o plenário ficar tão quieto."</w:t>
      </w:r>
    </w:p>
    <w:p>
      <w:pPr>
        <w:spacing w:after="0" w:before="0"/>
        <w:ind w:left="283"/>
      </w:pPr>
      <w:r>
        <w:rPr>
          <w:rFonts w:ascii="Arial" w:hAnsi="Arial" w:eastAsia="Malgun Gothic"/>
          <w:b/>
          <w:sz w:val="18"/>
        </w:rPr>
        <w:t xml:space="preserve">· 단어: </w:t>
      </w:r>
      <w:r>
        <w:rPr>
          <w:rFonts w:ascii="Arial" w:hAnsi="Arial" w:eastAsia="Malgun Gothic"/>
          <w:sz w:val="18"/>
        </w:rPr>
        <w:t>nunca vi(본 적 없다) · ficar(~하게 되다) · quieto(조용한)</w:t>
      </w:r>
    </w:p>
    <w:p>
      <w:pPr>
        <w:spacing w:after="0" w:before="0"/>
        <w:ind w:left="283"/>
      </w:pPr>
      <w:r>
        <w:rPr>
          <w:rFonts w:ascii="Arial" w:hAnsi="Arial" w:eastAsia="Malgun Gothic"/>
          <w:b/>
          <w:sz w:val="18"/>
        </w:rPr>
        <w:t xml:space="preserve">· 문법: </w:t>
      </w:r>
      <w:r>
        <w:rPr>
          <w:rFonts w:ascii="Arial" w:hAnsi="Arial" w:eastAsia="Malgun Gothic"/>
          <w:sz w:val="18"/>
        </w:rPr>
        <w:t>지각동사 ver + 목적어 + 부정사(o plenário ficar). tão + 형용사.</w:t>
      </w:r>
    </w:p>
    <w:p>
      <w:pPr>
        <w:spacing w:after="0" w:before="0"/>
        <w:ind w:left="283"/>
      </w:pPr>
      <w:r>
        <w:rPr>
          <w:rFonts w:ascii="Arial" w:hAnsi="Arial" w:eastAsia="Malgun Gothic"/>
          <w:b/>
          <w:sz w:val="18"/>
        </w:rPr>
        <w:t xml:space="preserve">· 시제: </w:t>
      </w:r>
      <w:r>
        <w:rPr>
          <w:rFonts w:ascii="Arial" w:hAnsi="Arial" w:eastAsia="Malgun Gothic"/>
          <w:sz w:val="18"/>
        </w:rPr>
        <w:t>완료과거(경험) — nunca와 결합해 '평생 처음'.</w:t>
      </w:r>
    </w:p>
    <w:p>
      <w:pPr>
        <w:spacing w:after="0" w:before="0"/>
        <w:ind w:left="283"/>
      </w:pPr>
      <w:r>
        <w:rPr>
          <w:rFonts w:ascii="Arial" w:hAnsi="Arial" w:eastAsia="Malgun Gothic"/>
          <w:b/>
          <w:sz w:val="18"/>
        </w:rPr>
        <w:t xml:space="preserve">· 표현: </w:t>
      </w:r>
      <w:r>
        <w:rPr>
          <w:rFonts w:ascii="Arial" w:hAnsi="Arial" w:eastAsia="Malgun Gothic"/>
          <w:sz w:val="18"/>
        </w:rPr>
        <w:t>연륜 강조의 "Vinte e cinco anos aqui"(동사 생략).</w:t>
      </w:r>
    </w:p>
    <w:p>
      <w:pPr>
        <w:spacing w:after="20" w:before="100"/>
      </w:pPr>
      <w:r>
        <w:rPr>
          <w:rFonts w:ascii="Arial" w:hAnsi="Arial" w:eastAsia="Malgun Gothic"/>
          <w:b/>
          <w:sz w:val="20"/>
        </w:rPr>
        <w:t xml:space="preserve">127. </w:t>
      </w:r>
      <w:r>
        <w:rPr>
          <w:rFonts w:ascii="Arial" w:hAnsi="Arial" w:eastAsia="Malgun Gothic"/>
          <w:b/>
          <w:color w:val="7F6000"/>
          <w:sz w:val="20"/>
        </w:rPr>
        <w:t>BARRETO</w:t>
      </w:r>
      <w:r>
        <w:rPr>
          <w:rFonts w:ascii="Arial" w:hAnsi="Arial" w:eastAsia="Malgun Gothic"/>
          <w:sz w:val="20"/>
        </w:rPr>
        <w:t xml:space="preserve">  "Senhor Presidente, isso é fake news! É um site de São Paulo!"</w:t>
      </w:r>
    </w:p>
    <w:p>
      <w:pPr>
        <w:spacing w:after="0" w:before="0"/>
        <w:ind w:left="283"/>
      </w:pPr>
      <w:r>
        <w:rPr>
          <w:rFonts w:ascii="Arial" w:hAnsi="Arial" w:eastAsia="Malgun Gothic"/>
          <w:b/>
          <w:sz w:val="18"/>
        </w:rPr>
        <w:t xml:space="preserve">· 단어: </w:t>
      </w:r>
      <w:r>
        <w:rPr>
          <w:rFonts w:ascii="Arial" w:hAnsi="Arial" w:eastAsia="Malgun Gothic"/>
          <w:sz w:val="18"/>
        </w:rPr>
        <w:t>fake news(가짜뉴스, 영어 차용, 여성 취급 a fake news)</w:t>
      </w:r>
    </w:p>
    <w:p>
      <w:pPr>
        <w:spacing w:after="0" w:before="0"/>
        <w:ind w:left="283"/>
      </w:pPr>
      <w:r>
        <w:rPr>
          <w:rFonts w:ascii="Arial" w:hAnsi="Arial" w:eastAsia="Malgun Gothic"/>
          <w:b/>
          <w:sz w:val="18"/>
        </w:rPr>
        <w:t xml:space="preserve">· 문법: </w:t>
      </w:r>
      <w:r>
        <w:rPr>
          <w:rFonts w:ascii="Arial" w:hAnsi="Arial" w:eastAsia="Malgun Gothic"/>
          <w:sz w:val="18"/>
        </w:rPr>
        <w:t>영어 차용 명사를 그대로 사용. 감탄문.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출처 지역(상파울루)을 깎아내리는 전형적 공격.</w:t>
      </w:r>
    </w:p>
    <w:p>
      <w:pPr>
        <w:spacing w:after="20" w:before="100"/>
      </w:pPr>
      <w:r>
        <w:rPr>
          <w:rFonts w:ascii="Arial" w:hAnsi="Arial" w:eastAsia="Malgun Gothic"/>
          <w:b/>
          <w:sz w:val="20"/>
        </w:rPr>
        <w:t xml:space="preserve">128. </w:t>
      </w:r>
      <w:r>
        <w:rPr>
          <w:rFonts w:ascii="Arial" w:hAnsi="Arial" w:eastAsia="Malgun Gothic"/>
          <w:b/>
          <w:color w:val="7F6000"/>
          <w:sz w:val="20"/>
        </w:rPr>
        <w:t>RAQUEL</w:t>
      </w:r>
      <w:r>
        <w:rPr>
          <w:rFonts w:ascii="Arial" w:hAnsi="Arial" w:eastAsia="Malgun Gothic"/>
          <w:sz w:val="20"/>
        </w:rPr>
        <w:t xml:space="preserve">  "Então Vossa Excelência não vai se importar de votar amanhã, com a luz do dia."</w:t>
      </w:r>
    </w:p>
    <w:p>
      <w:pPr>
        <w:spacing w:after="0" w:before="0"/>
        <w:ind w:left="283"/>
      </w:pPr>
      <w:r>
        <w:rPr>
          <w:rFonts w:ascii="Arial" w:hAnsi="Arial" w:eastAsia="Malgun Gothic"/>
          <w:b/>
          <w:sz w:val="18"/>
        </w:rPr>
        <w:t xml:space="preserve">· 단어: </w:t>
      </w:r>
      <w:r>
        <w:rPr>
          <w:rFonts w:ascii="Arial" w:hAnsi="Arial" w:eastAsia="Malgun Gothic"/>
          <w:sz w:val="18"/>
        </w:rPr>
        <w:t>importar-se de(~을 꺼리다) · luz do dia(대낮)</w:t>
      </w:r>
    </w:p>
    <w:p>
      <w:pPr>
        <w:spacing w:after="0" w:before="0"/>
        <w:ind w:left="283"/>
      </w:pPr>
      <w:r>
        <w:rPr>
          <w:rFonts w:ascii="Arial" w:hAnsi="Arial" w:eastAsia="Malgun Gothic"/>
          <w:b/>
          <w:sz w:val="18"/>
        </w:rPr>
        <w:t xml:space="preserve">· 문법: </w:t>
      </w:r>
      <w:r>
        <w:rPr>
          <w:rFonts w:ascii="Arial" w:hAnsi="Arial" w:eastAsia="Malgun Gothic"/>
          <w:sz w:val="18"/>
        </w:rPr>
        <w:t>재귀동사 importar-se. ir + 재귀대명사 + 부정사(vai se importar) — 브라질식으로 대명사가 부정사 앞.</w:t>
      </w:r>
    </w:p>
    <w:p>
      <w:pPr>
        <w:spacing w:after="0" w:before="0"/>
        <w:ind w:left="283"/>
      </w:pPr>
      <w:r>
        <w:rPr>
          <w:rFonts w:ascii="Arial" w:hAnsi="Arial" w:eastAsia="Malgun Gothic"/>
          <w:b/>
          <w:sz w:val="18"/>
        </w:rPr>
        <w:t xml:space="preserve">· 시제: </w:t>
      </w:r>
      <w:r>
        <w:rPr>
          <w:rFonts w:ascii="Arial" w:hAnsi="Arial" w:eastAsia="Malgun Gothic"/>
          <w:sz w:val="18"/>
        </w:rPr>
        <w:t>ir + 부정사 미래(추론적 비꼼).</w:t>
      </w:r>
    </w:p>
    <w:p>
      <w:pPr>
        <w:spacing w:after="0" w:before="0"/>
        <w:ind w:left="283"/>
      </w:pPr>
      <w:r>
        <w:rPr>
          <w:rFonts w:ascii="Arial" w:hAnsi="Arial" w:eastAsia="Malgun Gothic"/>
          <w:b/>
          <w:sz w:val="18"/>
        </w:rPr>
        <w:t xml:space="preserve">· 표현: </w:t>
      </w:r>
      <w:r>
        <w:rPr>
          <w:rFonts w:ascii="Arial" w:hAnsi="Arial" w:eastAsia="Malgun Gothic"/>
          <w:sz w:val="18"/>
        </w:rPr>
        <w:t>Vossa Excelência + 3인칭(→ 74번). 격식 속 공격.</w:t>
      </w:r>
    </w:p>
    <w:p>
      <w:pPr>
        <w:spacing w:after="20" w:before="100"/>
      </w:pPr>
      <w:r>
        <w:rPr>
          <w:rFonts w:ascii="Arial" w:hAnsi="Arial" w:eastAsia="Malgun Gothic"/>
          <w:b/>
          <w:sz w:val="20"/>
        </w:rPr>
        <w:t xml:space="preserve">129. </w:t>
      </w:r>
      <w:r>
        <w:rPr>
          <w:rFonts w:ascii="Arial" w:hAnsi="Arial" w:eastAsia="Malgun Gothic"/>
          <w:b/>
          <w:color w:val="7F6000"/>
          <w:sz w:val="20"/>
        </w:rPr>
        <w:t>TEODORO</w:t>
      </w:r>
      <w:r>
        <w:rPr>
          <w:rFonts w:ascii="Arial" w:hAnsi="Arial" w:eastAsia="Malgun Gothic"/>
          <w:sz w:val="20"/>
        </w:rPr>
        <w:t xml:space="preserve">  "Diante da questão de ordem, e para que os líderes se reúnam..."</w:t>
      </w:r>
    </w:p>
    <w:p>
      <w:pPr>
        <w:spacing w:after="0" w:before="0"/>
        <w:ind w:left="283"/>
      </w:pPr>
      <w:r>
        <w:rPr>
          <w:rFonts w:ascii="Arial" w:hAnsi="Arial" w:eastAsia="Malgun Gothic"/>
          <w:b/>
          <w:sz w:val="18"/>
        </w:rPr>
        <w:t xml:space="preserve">· 단어: </w:t>
      </w:r>
      <w:r>
        <w:rPr>
          <w:rFonts w:ascii="Arial" w:hAnsi="Arial" w:eastAsia="Malgun Gothic"/>
          <w:sz w:val="18"/>
        </w:rPr>
        <w:t>diante de(~을 앞에 두고·고려하여) · líderes(원내대표) · reúnam(reunir-se 접속법 현재 3인칭 복수)</w:t>
      </w:r>
    </w:p>
    <w:p>
      <w:pPr>
        <w:spacing w:after="0" w:before="0"/>
        <w:ind w:left="283"/>
      </w:pPr>
      <w:r>
        <w:rPr>
          <w:rFonts w:ascii="Arial" w:hAnsi="Arial" w:eastAsia="Malgun Gothic"/>
          <w:b/>
          <w:sz w:val="18"/>
        </w:rPr>
        <w:t xml:space="preserve">· 문법: </w:t>
      </w:r>
      <w:r>
        <w:rPr>
          <w:rFonts w:ascii="Arial" w:hAnsi="Arial" w:eastAsia="Malgun Gothic"/>
          <w:sz w:val="18"/>
        </w:rPr>
        <w:t>"para que + 접속법"은 목적절(~하도록). reunir → reúnam(강세 표시 ú).</w:t>
      </w:r>
    </w:p>
    <w:p>
      <w:pPr>
        <w:spacing w:after="0" w:before="0"/>
        <w:ind w:left="283"/>
      </w:pPr>
      <w:r>
        <w:rPr>
          <w:rFonts w:ascii="Arial" w:hAnsi="Arial" w:eastAsia="Malgun Gothic"/>
          <w:b/>
          <w:sz w:val="18"/>
        </w:rPr>
        <w:t xml:space="preserve">· 시제: </w:t>
      </w:r>
      <w:r>
        <w:rPr>
          <w:rFonts w:ascii="Arial" w:hAnsi="Arial" w:eastAsia="Malgun Gothic"/>
          <w:sz w:val="18"/>
        </w:rPr>
        <w:t>접속법 현재 — 목적은 아직 실현 안 된 일.</w:t>
      </w:r>
    </w:p>
    <w:p>
      <w:pPr>
        <w:spacing w:after="0" w:before="0"/>
        <w:ind w:left="283"/>
      </w:pPr>
      <w:r>
        <w:rPr>
          <w:rFonts w:ascii="Arial" w:hAnsi="Arial" w:eastAsia="Malgun Gothic"/>
          <w:b/>
          <w:sz w:val="18"/>
        </w:rPr>
        <w:t xml:space="preserve">· 표현: </w:t>
      </w:r>
      <w:r>
        <w:rPr>
          <w:rFonts w:ascii="Arial" w:hAnsi="Arial" w:eastAsia="Malgun Gothic"/>
          <w:sz w:val="18"/>
        </w:rPr>
        <w:t>의장의 공식 절차 멘트.</w:t>
      </w:r>
    </w:p>
    <w:p>
      <w:pPr>
        <w:spacing w:after="20" w:before="100"/>
      </w:pPr>
      <w:r>
        <w:rPr>
          <w:rFonts w:ascii="Arial" w:hAnsi="Arial" w:eastAsia="Malgun Gothic"/>
          <w:b/>
          <w:sz w:val="20"/>
        </w:rPr>
        <w:t xml:space="preserve">130. </w:t>
      </w:r>
      <w:r>
        <w:rPr>
          <w:rFonts w:ascii="Arial" w:hAnsi="Arial" w:eastAsia="Malgun Gothic"/>
          <w:b/>
          <w:color w:val="7F6000"/>
          <w:sz w:val="20"/>
        </w:rPr>
        <w:t>TEODORO</w:t>
      </w:r>
      <w:r>
        <w:rPr>
          <w:rFonts w:ascii="Arial" w:hAnsi="Arial" w:eastAsia="Malgun Gothic"/>
          <w:sz w:val="20"/>
        </w:rPr>
        <w:t xml:space="preserve">  "A votação do PLN 14 fica adiada. Está encerrada a sessão."</w:t>
      </w:r>
    </w:p>
    <w:p>
      <w:pPr>
        <w:spacing w:after="0" w:before="0"/>
        <w:ind w:left="283"/>
      </w:pPr>
      <w:r>
        <w:rPr>
          <w:rFonts w:ascii="Arial" w:hAnsi="Arial" w:eastAsia="Malgun Gothic"/>
          <w:b/>
          <w:sz w:val="18"/>
        </w:rPr>
        <w:t xml:space="preserve">· 단어: </w:t>
      </w:r>
      <w:r>
        <w:rPr>
          <w:rFonts w:ascii="Arial" w:hAnsi="Arial" w:eastAsia="Malgun Gothic"/>
          <w:sz w:val="18"/>
        </w:rPr>
        <w:t>fica adiada(연기된다) · encerrada(종료된)</w:t>
      </w:r>
    </w:p>
    <w:p>
      <w:pPr>
        <w:spacing w:after="0" w:before="0"/>
        <w:ind w:left="283"/>
      </w:pPr>
      <w:r>
        <w:rPr>
          <w:rFonts w:ascii="Arial" w:hAnsi="Arial" w:eastAsia="Malgun Gothic"/>
          <w:b/>
          <w:sz w:val="18"/>
        </w:rPr>
        <w:t xml:space="preserve">· 문법: </w:t>
      </w:r>
      <w:r>
        <w:rPr>
          <w:rFonts w:ascii="Arial" w:hAnsi="Arial" w:eastAsia="Malgun Gothic"/>
          <w:sz w:val="18"/>
        </w:rPr>
        <w:t>ficar + 과거분사(결과 상태 수동), estar + 분사 + 후치 주어(Está encerrada a sessão). 분사는 여성명사 votação·sessão에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선언의 현재(수행적 발화).</w:t>
      </w:r>
    </w:p>
    <w:p>
      <w:pPr>
        <w:spacing w:after="0" w:before="0"/>
        <w:ind w:left="283"/>
      </w:pPr>
      <w:r>
        <w:rPr>
          <w:rFonts w:ascii="Arial" w:hAnsi="Arial" w:eastAsia="Malgun Gothic"/>
          <w:b/>
          <w:sz w:val="18"/>
        </w:rPr>
        <w:t xml:space="preserve">· 표현: </w:t>
      </w:r>
      <w:r>
        <w:rPr>
          <w:rFonts w:ascii="Arial" w:hAnsi="Arial" w:eastAsia="Malgun Gothic"/>
          <w:sz w:val="18"/>
        </w:rPr>
        <w:t>의회 선언 정형(→ 112번).</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"Adiada. Helena, adiou! Tá ouvindo esse barulho?"</w:t>
      </w:r>
    </w:p>
    <w:p>
      <w:pPr>
        <w:spacing w:after="0" w:before="0"/>
        <w:ind w:left="283"/>
      </w:pPr>
      <w:r>
        <w:rPr>
          <w:rFonts w:ascii="Arial" w:hAnsi="Arial" w:eastAsia="Malgun Gothic"/>
          <w:b/>
          <w:sz w:val="18"/>
        </w:rPr>
        <w:t xml:space="preserve">· 단어: </w:t>
      </w:r>
      <w:r>
        <w:rPr>
          <w:rFonts w:ascii="Arial" w:hAnsi="Arial" w:eastAsia="Malgun Gothic"/>
          <w:sz w:val="18"/>
        </w:rPr>
        <w:t>adiou(adiar 완료과거 3인칭) · barulho(소음)</w:t>
      </w:r>
    </w:p>
    <w:p>
      <w:pPr>
        <w:spacing w:after="0" w:before="0"/>
        <w:ind w:left="283"/>
      </w:pPr>
      <w:r>
        <w:rPr>
          <w:rFonts w:ascii="Arial" w:hAnsi="Arial" w:eastAsia="Malgun Gothic"/>
          <w:b/>
          <w:sz w:val="18"/>
        </w:rPr>
        <w:t xml:space="preserve">· 문법: </w:t>
      </w:r>
      <w:r>
        <w:rPr>
          <w:rFonts w:ascii="Arial" w:hAnsi="Arial" w:eastAsia="Malgun Gothic"/>
          <w:sz w:val="18"/>
        </w:rPr>
        <w:t>분사(Adiada) → 능동 완료과거(adiou, 주어 생략: 의장/의회가)로 바꿔 말함.</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0" w:before="0"/>
        <w:ind w:left="283"/>
      </w:pPr>
      <w:r>
        <w:rPr>
          <w:rFonts w:ascii="Arial" w:hAnsi="Arial" w:eastAsia="Malgun Gothic"/>
          <w:b/>
          <w:sz w:val="18"/>
        </w:rPr>
        <w:t xml:space="preserve">· 표현: </w:t>
      </w:r>
      <w:r>
        <w:rPr>
          <w:rFonts w:ascii="Arial" w:hAnsi="Arial" w:eastAsia="Malgun Gothic"/>
          <w:sz w:val="18"/>
        </w:rPr>
        <w:t>흥분된 짧은 문장.</w:t>
      </w:r>
    </w:p>
    <w:p>
      <w:pPr>
        <w:spacing w:after="20" w:before="100"/>
      </w:pPr>
      <w:r>
        <w:rPr>
          <w:rFonts w:ascii="Arial" w:hAnsi="Arial" w:eastAsia="Malgun Gothic"/>
          <w:b/>
          <w:sz w:val="20"/>
        </w:rPr>
        <w:t xml:space="preserve">132. </w:t>
      </w:r>
      <w:r>
        <w:rPr>
          <w:rFonts w:ascii="Arial" w:hAnsi="Arial" w:eastAsia="Malgun Gothic"/>
          <w:b/>
          <w:color w:val="7F6000"/>
          <w:sz w:val="20"/>
        </w:rPr>
        <w:t>HELENA</w:t>
      </w:r>
      <w:r>
        <w:rPr>
          <w:rFonts w:ascii="Arial" w:hAnsi="Arial" w:eastAsia="Malgun Gothic"/>
          <w:sz w:val="20"/>
        </w:rPr>
        <w:t xml:space="preserve">  "Tô ouvindo. Aqui também tem barulho. A Dona Cida tá chorando."</w:t>
      </w:r>
    </w:p>
    <w:p>
      <w:pPr>
        <w:spacing w:after="0" w:before="0"/>
        <w:ind w:left="283"/>
      </w:pPr>
      <w:r>
        <w:rPr>
          <w:rFonts w:ascii="Arial" w:hAnsi="Arial" w:eastAsia="Malgun Gothic"/>
          <w:b/>
          <w:sz w:val="18"/>
        </w:rPr>
        <w:t xml:space="preserve">· 단어: </w:t>
      </w:r>
      <w:r>
        <w:rPr>
          <w:rFonts w:ascii="Arial" w:hAnsi="Arial" w:eastAsia="Malgun Gothic"/>
          <w:sz w:val="18"/>
        </w:rPr>
        <w:t>chorando(chorar 울다)</w:t>
      </w:r>
    </w:p>
    <w:p>
      <w:pPr>
        <w:spacing w:after="0" w:before="0"/>
        <w:ind w:left="283"/>
      </w:pPr>
      <w:r>
        <w:rPr>
          <w:rFonts w:ascii="Arial" w:hAnsi="Arial" w:eastAsia="Malgun Gothic"/>
          <w:b/>
          <w:sz w:val="18"/>
        </w:rPr>
        <w:t xml:space="preserve">· 문법: </w:t>
      </w:r>
      <w:r>
        <w:rPr>
          <w:rFonts w:ascii="Arial" w:hAnsi="Arial" w:eastAsia="Malgun Gothic"/>
          <w:sz w:val="18"/>
        </w:rPr>
        <w:t>진행형 대답 반복. 존재의 ter.</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장면 교차(숙소).</w:t>
      </w:r>
    </w:p>
    <w:p>
      <w:pPr>
        <w:spacing w:after="20" w:before="100"/>
      </w:pPr>
      <w:r>
        <w:rPr>
          <w:rFonts w:ascii="Arial" w:hAnsi="Arial" w:eastAsia="Malgun Gothic"/>
          <w:b/>
          <w:sz w:val="20"/>
        </w:rPr>
        <w:t xml:space="preserve">133. </w:t>
      </w:r>
      <w:r>
        <w:rPr>
          <w:rFonts w:ascii="Arial" w:hAnsi="Arial" w:eastAsia="Malgun Gothic"/>
          <w:b/>
          <w:color w:val="7F6000"/>
          <w:sz w:val="20"/>
        </w:rPr>
        <w:t>DONA CIDA</w:t>
      </w:r>
      <w:r>
        <w:rPr>
          <w:rFonts w:ascii="Arial" w:hAnsi="Arial" w:eastAsia="Malgun Gothic"/>
          <w:sz w:val="20"/>
        </w:rPr>
        <w:t xml:space="preserve">  "Não é choro de tristeza, não, moço. É choro guardado faz vinte anos."</w:t>
      </w:r>
    </w:p>
    <w:p>
      <w:pPr>
        <w:spacing w:after="0" w:before="0"/>
        <w:ind w:left="283"/>
      </w:pPr>
      <w:r>
        <w:rPr>
          <w:rFonts w:ascii="Arial" w:hAnsi="Arial" w:eastAsia="Malgun Gothic"/>
          <w:b/>
          <w:sz w:val="18"/>
        </w:rPr>
        <w:t xml:space="preserve">· 단어: </w:t>
      </w:r>
      <w:r>
        <w:rPr>
          <w:rFonts w:ascii="Arial" w:hAnsi="Arial" w:eastAsia="Malgun Gothic"/>
          <w:sz w:val="18"/>
        </w:rPr>
        <w:t>choro(울음) · tristeza(슬픔) · moço(젊은이) · guardado(간직된) · faz vinte anos(20년 전부터)</w:t>
      </w:r>
    </w:p>
    <w:p>
      <w:pPr>
        <w:spacing w:after="0" w:before="0"/>
        <w:ind w:left="283"/>
      </w:pPr>
      <w:r>
        <w:rPr>
          <w:rFonts w:ascii="Arial" w:hAnsi="Arial" w:eastAsia="Malgun Gothic"/>
          <w:b/>
          <w:sz w:val="18"/>
        </w:rPr>
        <w:t xml:space="preserve">· 문법: </w:t>
      </w:r>
      <w:r>
        <w:rPr>
          <w:rFonts w:ascii="Arial" w:hAnsi="Arial" w:eastAsia="Malgun Gothic"/>
          <w:sz w:val="18"/>
        </w:rPr>
        <w:t>"Não … não" 문미 이중 부정은 브라질 구어의 강조. "faz + 기간"은 경과 시간(=há vinte anos).</w:t>
      </w:r>
    </w:p>
    <w:p>
      <w:pPr>
        <w:spacing w:after="0" w:before="0"/>
        <w:ind w:left="283"/>
      </w:pPr>
      <w:r>
        <w:rPr>
          <w:rFonts w:ascii="Arial" w:hAnsi="Arial" w:eastAsia="Malgun Gothic"/>
          <w:b/>
          <w:sz w:val="18"/>
        </w:rPr>
        <w:t xml:space="preserve">· 시제: </w:t>
      </w:r>
      <w:r>
        <w:rPr>
          <w:rFonts w:ascii="Arial" w:hAnsi="Arial" w:eastAsia="Malgun Gothic"/>
          <w:sz w:val="18"/>
        </w:rPr>
        <w:t>현재 + 과거분사(guardado) — 20년간 쌓인 상태.</w:t>
      </w:r>
    </w:p>
    <w:p>
      <w:pPr>
        <w:spacing w:after="0" w:before="0"/>
        <w:ind w:left="283"/>
      </w:pPr>
      <w:r>
        <w:rPr>
          <w:rFonts w:ascii="Arial" w:hAnsi="Arial" w:eastAsia="Malgun Gothic"/>
          <w:b/>
          <w:sz w:val="18"/>
        </w:rPr>
        <w:t xml:space="preserve">· 표현: </w:t>
      </w:r>
      <w:r>
        <w:rPr>
          <w:rFonts w:ascii="Arial" w:hAnsi="Arial" w:eastAsia="Malgun Gothic"/>
          <w:sz w:val="18"/>
        </w:rPr>
        <w:t>문미 não는 부드럽지만 단호한 부정.</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"Tiago! A Carla Nunes tá oficialmente aposentada. A pasta tá segura."</w:t>
      </w:r>
    </w:p>
    <w:p>
      <w:pPr>
        <w:spacing w:after="0" w:before="0"/>
        <w:ind w:left="283"/>
      </w:pPr>
      <w:r>
        <w:rPr>
          <w:rFonts w:ascii="Arial" w:hAnsi="Arial" w:eastAsia="Malgun Gothic"/>
          <w:b/>
          <w:sz w:val="18"/>
        </w:rPr>
        <w:t xml:space="preserve">· 단어: </w:t>
      </w:r>
      <w:r>
        <w:rPr>
          <w:rFonts w:ascii="Arial" w:hAnsi="Arial" w:eastAsia="Malgun Gothic"/>
          <w:sz w:val="18"/>
        </w:rPr>
        <w:t>oficialmente(공식적으로) · aposentada(은퇴한) · segura(안전한, 여성)</w:t>
      </w:r>
    </w:p>
    <w:p>
      <w:pPr>
        <w:spacing w:after="0" w:before="0"/>
        <w:ind w:left="283"/>
      </w:pPr>
      <w:r>
        <w:rPr>
          <w:rFonts w:ascii="Arial" w:hAnsi="Arial" w:eastAsia="Malgun Gothic"/>
          <w:b/>
          <w:sz w:val="18"/>
        </w:rPr>
        <w:t xml:space="preserve">· 문법: </w:t>
      </w:r>
      <w:r>
        <w:rPr>
          <w:rFonts w:ascii="Arial" w:hAnsi="Arial" w:eastAsia="Malgun Gothic"/>
          <w:sz w:val="18"/>
        </w:rPr>
        <w:t>estar + 분사/형용사 결과 상태. 형용사 여성 일치(aposentada, segura).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98번의 농담 이어짐.</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"Você foi incrível, Ana. Você e o Wesley. E o Joel."</w:t>
      </w:r>
    </w:p>
    <w:p>
      <w:pPr>
        <w:spacing w:after="0" w:before="0"/>
        <w:ind w:left="283"/>
      </w:pPr>
      <w:r>
        <w:rPr>
          <w:rFonts w:ascii="Arial" w:hAnsi="Arial" w:eastAsia="Malgun Gothic"/>
          <w:b/>
          <w:sz w:val="18"/>
        </w:rPr>
        <w:t xml:space="preserve">· 단어: </w:t>
      </w:r>
      <w:r>
        <w:rPr>
          <w:rFonts w:ascii="Arial" w:hAnsi="Arial" w:eastAsia="Malgun Gothic"/>
          <w:sz w:val="18"/>
        </w:rPr>
        <w:t>foi(ser 완료과거) · incrível(대단한)</w:t>
      </w:r>
    </w:p>
    <w:p>
      <w:pPr>
        <w:spacing w:after="0" w:before="0"/>
        <w:ind w:left="283"/>
      </w:pPr>
      <w:r>
        <w:rPr>
          <w:rFonts w:ascii="Arial" w:hAnsi="Arial" w:eastAsia="Malgun Gothic"/>
          <w:b/>
          <w:sz w:val="18"/>
        </w:rPr>
        <w:t xml:space="preserve">· 문법: </w:t>
      </w:r>
      <w:r>
        <w:rPr>
          <w:rFonts w:ascii="Arial" w:hAnsi="Arial" w:eastAsia="Malgun Gothic"/>
          <w:sz w:val="18"/>
        </w:rPr>
        <w:t>ser 완료과거로 특정 사건에서의 평가.</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오늘 밤의 행동에 대한 완결된 평가(era가 아님).</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"Foto boa é foto viva. Peguei a Ana descendo da moto com a pasta."</w:t>
      </w:r>
    </w:p>
    <w:p>
      <w:pPr>
        <w:spacing w:after="0" w:before="0"/>
        <w:ind w:left="283"/>
      </w:pPr>
      <w:r>
        <w:rPr>
          <w:rFonts w:ascii="Arial" w:hAnsi="Arial" w:eastAsia="Malgun Gothic"/>
          <w:b/>
          <w:sz w:val="18"/>
        </w:rPr>
        <w:t xml:space="preserve">· 단어: </w:t>
      </w:r>
      <w:r>
        <w:rPr>
          <w:rFonts w:ascii="Arial" w:hAnsi="Arial" w:eastAsia="Malgun Gothic"/>
          <w:sz w:val="18"/>
        </w:rPr>
        <w:t>viva(살아 있는) · peguei(pegar 1인칭 완료과거, 포착하다) · descendo(descer 동명사)</w:t>
      </w:r>
    </w:p>
    <w:p>
      <w:pPr>
        <w:spacing w:after="0" w:before="0"/>
        <w:ind w:left="283"/>
      </w:pPr>
      <w:r>
        <w:rPr>
          <w:rFonts w:ascii="Arial" w:hAnsi="Arial" w:eastAsia="Malgun Gothic"/>
          <w:b/>
          <w:sz w:val="18"/>
        </w:rPr>
        <w:t xml:space="preserve">· 문법: </w:t>
      </w:r>
      <w:r>
        <w:rPr>
          <w:rFonts w:ascii="Arial" w:hAnsi="Arial" w:eastAsia="Malgun Gothic"/>
          <w:sz w:val="18"/>
        </w:rPr>
        <w:t>지각/포착 동사 + 목적어 + 동명사(a Ana descendo) — 진행 중 장면 포착.</w:t>
      </w:r>
    </w:p>
    <w:p>
      <w:pPr>
        <w:spacing w:after="0" w:before="0"/>
        <w:ind w:left="283"/>
      </w:pPr>
      <w:r>
        <w:rPr>
          <w:rFonts w:ascii="Arial" w:hAnsi="Arial" w:eastAsia="Malgun Gothic"/>
          <w:b/>
          <w:sz w:val="18"/>
        </w:rPr>
        <w:t xml:space="preserve">· 시제: </w:t>
      </w:r>
      <w:r>
        <w:rPr>
          <w:rFonts w:ascii="Arial" w:hAnsi="Arial" w:eastAsia="Malgun Gothic"/>
          <w:sz w:val="18"/>
        </w:rPr>
        <w:t>현재(격언) + 완료과거.</w:t>
      </w:r>
    </w:p>
    <w:p>
      <w:pPr>
        <w:spacing w:after="0" w:before="0"/>
        <w:ind w:left="283"/>
      </w:pPr>
      <w:r>
        <w:rPr>
          <w:rFonts w:ascii="Arial" w:hAnsi="Arial" w:eastAsia="Malgun Gothic"/>
          <w:b/>
          <w:sz w:val="18"/>
        </w:rPr>
        <w:t xml:space="preserve">· 표현: </w:t>
      </w:r>
      <w:r>
        <w:rPr>
          <w:rFonts w:ascii="Arial" w:hAnsi="Arial" w:eastAsia="Malgun Gothic"/>
          <w:sz w:val="18"/>
        </w:rPr>
        <w:t>웨슬리의 사진 철학 말버릇.</w:t>
      </w:r>
    </w:p>
    <w:p>
      <w:pPr>
        <w:spacing w:after="20" w:before="100"/>
      </w:pPr>
      <w:r>
        <w:rPr>
          <w:rFonts w:ascii="Arial" w:hAnsi="Arial" w:eastAsia="Malgun Gothic"/>
          <w:b/>
          <w:sz w:val="20"/>
        </w:rPr>
        <w:t xml:space="preserve">137. </w:t>
      </w:r>
      <w:r>
        <w:rPr>
          <w:rFonts w:ascii="Arial" w:hAnsi="Arial" w:eastAsia="Malgun Gothic"/>
          <w:b/>
          <w:color w:val="7F6000"/>
          <w:sz w:val="20"/>
        </w:rPr>
        <w:t>BEATRIZ</w:t>
      </w:r>
      <w:r>
        <w:rPr>
          <w:rFonts w:ascii="Arial" w:hAnsi="Arial" w:eastAsia="Malgun Gothic"/>
          <w:sz w:val="20"/>
        </w:rPr>
        <w:t xml:space="preserve">  "Amanhã cedo a pasta vai pro Ministério Público. Com recibo. Antes que alguém pergunte."</w:t>
      </w:r>
    </w:p>
    <w:p>
      <w:pPr>
        <w:spacing w:after="0" w:before="0"/>
        <w:ind w:left="283"/>
      </w:pPr>
      <w:r>
        <w:rPr>
          <w:rFonts w:ascii="Arial" w:hAnsi="Arial" w:eastAsia="Malgun Gothic"/>
          <w:b/>
          <w:sz w:val="18"/>
        </w:rPr>
        <w:t xml:space="preserve">· 단어: </w:t>
      </w:r>
      <w:r>
        <w:rPr>
          <w:rFonts w:ascii="Arial" w:hAnsi="Arial" w:eastAsia="Malgun Gothic"/>
          <w:sz w:val="18"/>
        </w:rPr>
        <w:t>recibo(접수증) · antes que(~하기 전에) · pergunte(perguntar 접속법 현재)</w:t>
      </w:r>
    </w:p>
    <w:p>
      <w:pPr>
        <w:spacing w:after="0" w:before="0"/>
        <w:ind w:left="283"/>
      </w:pPr>
      <w:r>
        <w:rPr>
          <w:rFonts w:ascii="Arial" w:hAnsi="Arial" w:eastAsia="Malgun Gothic"/>
          <w:b/>
          <w:sz w:val="18"/>
        </w:rPr>
        <w:t xml:space="preserve">· 문법: </w:t>
      </w:r>
      <w:r>
        <w:rPr>
          <w:rFonts w:ascii="Arial" w:hAnsi="Arial" w:eastAsia="Malgun Gothic"/>
          <w:sz w:val="18"/>
        </w:rPr>
        <w:t>"antes que + 접속법"(시간 접속사 중 접속법 필수). pro = para + o.</w:t>
      </w:r>
    </w:p>
    <w:p>
      <w:pPr>
        <w:spacing w:after="0" w:before="0"/>
        <w:ind w:left="283"/>
      </w:pPr>
      <w:r>
        <w:rPr>
          <w:rFonts w:ascii="Arial" w:hAnsi="Arial" w:eastAsia="Malgun Gothic"/>
          <w:b/>
          <w:sz w:val="18"/>
        </w:rPr>
        <w:t xml:space="preserve">· 시제: </w:t>
      </w:r>
      <w:r>
        <w:rPr>
          <w:rFonts w:ascii="Arial" w:hAnsi="Arial" w:eastAsia="Malgun Gothic"/>
          <w:sz w:val="18"/>
        </w:rPr>
        <w:t>현재(vai, 확정 미래) + 접속법 현재.</w:t>
      </w:r>
    </w:p>
    <w:p>
      <w:pPr>
        <w:spacing w:after="0" w:before="0"/>
        <w:ind w:left="283"/>
      </w:pPr>
      <w:r>
        <w:rPr>
          <w:rFonts w:ascii="Arial" w:hAnsi="Arial" w:eastAsia="Malgun Gothic"/>
          <w:b/>
          <w:sz w:val="18"/>
        </w:rPr>
        <w:t xml:space="preserve">· 표현: </w:t>
      </w:r>
      <w:r>
        <w:rPr>
          <w:rFonts w:ascii="Arial" w:hAnsi="Arial" w:eastAsia="Malgun Gothic"/>
          <w:sz w:val="18"/>
        </w:rPr>
        <w:t>증거 보존 절차의 신속성 강조.</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"Marcos, a gente conseguiu. Marcos? Cê tá no telefone?"</w:t>
      </w:r>
    </w:p>
    <w:p>
      <w:pPr>
        <w:spacing w:after="0" w:before="0"/>
        <w:ind w:left="283"/>
      </w:pPr>
      <w:r>
        <w:rPr>
          <w:rFonts w:ascii="Arial" w:hAnsi="Arial" w:eastAsia="Malgun Gothic"/>
          <w:b/>
          <w:sz w:val="18"/>
        </w:rPr>
        <w:t xml:space="preserve">· 단어: </w:t>
      </w:r>
      <w:r>
        <w:rPr>
          <w:rFonts w:ascii="Arial" w:hAnsi="Arial" w:eastAsia="Malgun Gothic"/>
          <w:sz w:val="18"/>
        </w:rPr>
        <w:t>conseguiu(conseguir 해내다) · no telefone(통화 중)</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"A gente conseguiu" = 우리가 해냈다.</w:t>
      </w:r>
    </w:p>
    <w:p>
      <w:pPr>
        <w:spacing w:after="20" w:before="100"/>
      </w:pPr>
      <w:r>
        <w:rPr>
          <w:rFonts w:ascii="Arial" w:hAnsi="Arial" w:eastAsia="Malgun Gothic"/>
          <w:b/>
          <w:sz w:val="20"/>
        </w:rPr>
        <w:t xml:space="preserve">139. </w:t>
      </w:r>
      <w:r>
        <w:rPr>
          <w:rFonts w:ascii="Arial" w:hAnsi="Arial" w:eastAsia="Malgun Gothic"/>
          <w:b/>
          <w:color w:val="7F6000"/>
          <w:sz w:val="20"/>
        </w:rPr>
        <w:t>MARCOS</w:t>
      </w:r>
      <w:r>
        <w:rPr>
          <w:rFonts w:ascii="Arial" w:hAnsi="Arial" w:eastAsia="Malgun Gothic"/>
          <w:sz w:val="20"/>
        </w:rPr>
        <w:t xml:space="preserve">  "Agora não, Gabriel. Agora não. Depois eu te ligo. Tchau."</w:t>
      </w:r>
    </w:p>
    <w:p>
      <w:pPr>
        <w:spacing w:after="0" w:before="0"/>
        <w:ind w:left="283"/>
      </w:pPr>
      <w:r>
        <w:rPr>
          <w:rFonts w:ascii="Arial" w:hAnsi="Arial" w:eastAsia="Malgun Gothic"/>
          <w:b/>
          <w:sz w:val="18"/>
        </w:rPr>
        <w:t xml:space="preserve">· 단어: </w:t>
      </w:r>
      <w:r>
        <w:rPr>
          <w:rFonts w:ascii="Arial" w:hAnsi="Arial" w:eastAsia="Malgun Gothic"/>
          <w:sz w:val="18"/>
        </w:rPr>
        <w:t>depois(나중에) · te ligo(너에게 전화할게)</w:t>
      </w:r>
    </w:p>
    <w:p>
      <w:pPr>
        <w:spacing w:after="0" w:before="0"/>
        <w:ind w:left="283"/>
      </w:pPr>
      <w:r>
        <w:rPr>
          <w:rFonts w:ascii="Arial" w:hAnsi="Arial" w:eastAsia="Malgun Gothic"/>
          <w:b/>
          <w:sz w:val="18"/>
        </w:rPr>
        <w:t xml:space="preserve">· 문법: </w:t>
      </w:r>
      <w:r>
        <w:rPr>
          <w:rFonts w:ascii="Arial" w:hAnsi="Arial" w:eastAsia="Malgun Gothic"/>
          <w:sz w:val="18"/>
        </w:rPr>
        <w:t>te가 동사 앞(proclise). 구어에서 te는 você에 대해서도 사용.</w:t>
      </w:r>
    </w:p>
    <w:p>
      <w:pPr>
        <w:spacing w:after="0" w:before="0"/>
        <w:ind w:left="283"/>
      </w:pPr>
      <w:r>
        <w:rPr>
          <w:rFonts w:ascii="Arial" w:hAnsi="Arial" w:eastAsia="Malgun Gothic"/>
          <w:b/>
          <w:sz w:val="18"/>
        </w:rPr>
        <w:t xml:space="preserve">· 시제: </w:t>
      </w:r>
      <w:r>
        <w:rPr>
          <w:rFonts w:ascii="Arial" w:hAnsi="Arial" w:eastAsia="Malgun Gothic"/>
          <w:sz w:val="18"/>
        </w:rPr>
        <w:t>현재형으로 가까운 미래 약속.</w:t>
      </w:r>
    </w:p>
    <w:p>
      <w:pPr>
        <w:spacing w:after="0" w:before="0"/>
        <w:ind w:left="283"/>
      </w:pPr>
      <w:r>
        <w:rPr>
          <w:rFonts w:ascii="Arial" w:hAnsi="Arial" w:eastAsia="Malgun Gothic"/>
          <w:b/>
          <w:sz w:val="18"/>
        </w:rPr>
        <w:t xml:space="preserve">· 표현: </w:t>
      </w:r>
      <w:r>
        <w:rPr>
          <w:rFonts w:ascii="Arial" w:hAnsi="Arial" w:eastAsia="Malgun Gothic"/>
          <w:sz w:val="18"/>
        </w:rPr>
        <w:t>복선(→ 7부).</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"Seu filho? Tá tudo bem?"</w:t>
      </w:r>
    </w:p>
    <w:p>
      <w:pPr>
        <w:spacing w:after="0" w:before="0"/>
        <w:ind w:left="283"/>
      </w:pPr>
      <w:r>
        <w:rPr>
          <w:rFonts w:ascii="Arial" w:hAnsi="Arial" w:eastAsia="Malgun Gothic"/>
          <w:b/>
          <w:sz w:val="18"/>
        </w:rPr>
        <w:t xml:space="preserve">· 단어: </w:t>
      </w:r>
      <w:r>
        <w:rPr>
          <w:rFonts w:ascii="Arial" w:hAnsi="Arial" w:eastAsia="Malgun Gothic"/>
          <w:sz w:val="18"/>
        </w:rPr>
        <w:t>filho(아들) · tudo bem(괜찮다)</w:t>
      </w:r>
    </w:p>
    <w:p>
      <w:pPr>
        <w:spacing w:after="0" w:before="0"/>
        <w:ind w:left="283"/>
      </w:pPr>
      <w:r>
        <w:rPr>
          <w:rFonts w:ascii="Arial" w:hAnsi="Arial" w:eastAsia="Malgun Gothic"/>
          <w:b/>
          <w:sz w:val="18"/>
        </w:rPr>
        <w:t xml:space="preserve">· 문법: </w:t>
      </w:r>
      <w:r>
        <w:rPr>
          <w:rFonts w:ascii="Arial" w:hAnsi="Arial" w:eastAsia="Malgun Gothic"/>
          <w:sz w:val="18"/>
        </w:rPr>
        <w:t>생략 의문. seu는 여기서 소유사(당신의).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81번 존칭 seu와 구별.</w:t>
      </w:r>
    </w:p>
    <w:p>
      <w:pPr>
        <w:spacing w:after="20" w:before="100"/>
      </w:pPr>
      <w:r>
        <w:rPr>
          <w:rFonts w:ascii="Arial" w:hAnsi="Arial" w:eastAsia="Malgun Gothic"/>
          <w:b/>
          <w:sz w:val="20"/>
        </w:rPr>
        <w:t xml:space="preserve">141. </w:t>
      </w:r>
      <w:r>
        <w:rPr>
          <w:rFonts w:ascii="Arial" w:hAnsi="Arial" w:eastAsia="Malgun Gothic"/>
          <w:b/>
          <w:color w:val="7F6000"/>
          <w:sz w:val="20"/>
        </w:rPr>
        <w:t>MARCOS</w:t>
      </w:r>
      <w:r>
        <w:rPr>
          <w:rFonts w:ascii="Arial" w:hAnsi="Arial" w:eastAsia="Malgun Gothic"/>
          <w:sz w:val="20"/>
        </w:rPr>
        <w:t xml:space="preserve">  "Tá. Coisa de filho. Sempre liga na pior hora."</w:t>
      </w:r>
    </w:p>
    <w:p>
      <w:pPr>
        <w:spacing w:after="0" w:before="0"/>
        <w:ind w:left="283"/>
      </w:pPr>
      <w:r>
        <w:rPr>
          <w:rFonts w:ascii="Arial" w:hAnsi="Arial" w:eastAsia="Malgun Gothic"/>
          <w:b/>
          <w:sz w:val="18"/>
        </w:rPr>
        <w:t xml:space="preserve">· 단어: </w:t>
      </w:r>
      <w:r>
        <w:rPr>
          <w:rFonts w:ascii="Arial" w:hAnsi="Arial" w:eastAsia="Malgun Gothic"/>
          <w:sz w:val="18"/>
        </w:rPr>
        <w:t>coisa de(~다운 일) · pior(최악의, mau의 최상급) · hora(때)</w:t>
      </w:r>
    </w:p>
    <w:p>
      <w:pPr>
        <w:spacing w:after="0" w:before="0"/>
        <w:ind w:left="283"/>
      </w:pPr>
      <w:r>
        <w:rPr>
          <w:rFonts w:ascii="Arial" w:hAnsi="Arial" w:eastAsia="Malgun Gothic"/>
          <w:b/>
          <w:sz w:val="18"/>
        </w:rPr>
        <w:t xml:space="preserve">· 문법: </w:t>
      </w:r>
      <w:r>
        <w:rPr>
          <w:rFonts w:ascii="Arial" w:hAnsi="Arial" w:eastAsia="Malgun Gothic"/>
          <w:sz w:val="18"/>
        </w:rPr>
        <w:t>"Coisa de + 명사" = ~이 으레 하는 일. na pior hora = 정관사 + 비교급 = 최상급.</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화제를 서둘러 덮는 말투.</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"Hoje quem paga a conta não é São Miguel. Pelo menos hoje."</w:t>
      </w:r>
    </w:p>
    <w:p>
      <w:pPr>
        <w:spacing w:after="0" w:before="0"/>
        <w:ind w:left="283"/>
      </w:pPr>
      <w:r>
        <w:rPr>
          <w:rFonts w:ascii="Arial" w:hAnsi="Arial" w:eastAsia="Malgun Gothic"/>
          <w:b/>
          <w:sz w:val="18"/>
        </w:rPr>
        <w:t xml:space="preserve">· 단어: </w:t>
      </w:r>
      <w:r>
        <w:rPr>
          <w:rFonts w:ascii="Arial" w:hAnsi="Arial" w:eastAsia="Malgun Gothic"/>
          <w:sz w:val="18"/>
        </w:rPr>
        <w:t>pelo menos(적어도)</w:t>
      </w:r>
    </w:p>
    <w:p>
      <w:pPr>
        <w:spacing w:after="0" w:before="0"/>
        <w:ind w:left="283"/>
      </w:pPr>
      <w:r>
        <w:rPr>
          <w:rFonts w:ascii="Arial" w:hAnsi="Arial" w:eastAsia="Malgun Gothic"/>
          <w:b/>
          <w:sz w:val="18"/>
        </w:rPr>
        <w:t xml:space="preserve">· 문법: </w:t>
      </w:r>
      <w:r>
        <w:rPr>
          <w:rFonts w:ascii="Arial" w:hAnsi="Arial" w:eastAsia="Malgun Gothic"/>
          <w:sz w:val="18"/>
        </w:rPr>
        <w:t>"quem + 동사 … é X" 분열문의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말버릇 "Quem paga a conta?"(→ 19번)의 변주.</w:t>
      </w:r>
    </w:p>
    <w:p>
      <w:pPr>
        <w:spacing w:after="20" w:before="100"/>
      </w:pPr>
      <w:r>
        <w:rPr>
          <w:rFonts w:ascii="Arial" w:hAnsi="Arial" w:eastAsia="Malgun Gothic"/>
          <w:b/>
          <w:sz w:val="20"/>
        </w:rPr>
        <w:t xml:space="preserve">143. </w:t>
      </w:r>
      <w:r>
        <w:rPr>
          <w:rFonts w:ascii="Arial" w:hAnsi="Arial" w:eastAsia="Malgun Gothic"/>
          <w:b/>
          <w:color w:val="7F6000"/>
          <w:sz w:val="20"/>
        </w:rPr>
        <w:t>MARCOS</w:t>
      </w:r>
      <w:r>
        <w:rPr>
          <w:rFonts w:ascii="Arial" w:hAnsi="Arial" w:eastAsia="Malgun Gothic"/>
          <w:sz w:val="20"/>
        </w:rPr>
        <w:t xml:space="preserve">  "Não comemora ainda. Adiada não é derrubada. Aqui em Brasília, ninguém diz não."</w:t>
      </w:r>
    </w:p>
    <w:p>
      <w:pPr>
        <w:spacing w:after="0" w:before="0"/>
        <w:ind w:left="283"/>
      </w:pPr>
      <w:r>
        <w:rPr>
          <w:rFonts w:ascii="Arial" w:hAnsi="Arial" w:eastAsia="Malgun Gothic"/>
          <w:b/>
          <w:sz w:val="18"/>
        </w:rPr>
        <w:t xml:space="preserve">· 단어: </w:t>
      </w:r>
      <w:r>
        <w:rPr>
          <w:rFonts w:ascii="Arial" w:hAnsi="Arial" w:eastAsia="Malgun Gothic"/>
          <w:sz w:val="18"/>
        </w:rPr>
        <w:t>comemora(comemorar 축하하다) · adiada(연기된) · derrubada(부결된·쓰러진)</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 직설법 3인칭"(규범: Não comemore). 분사가 명사처럼 주어 역할(Adiada não é derrubada).</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45번 말의 반복으로 브라질리아 처세 강조.</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"Eles dizem "fica adiada"."</w:t>
      </w:r>
    </w:p>
    <w:p>
      <w:pPr>
        <w:spacing w:after="0" w:before="0"/>
        <w:ind w:left="283"/>
      </w:pPr>
      <w:r>
        <w:rPr>
          <w:rFonts w:ascii="Arial" w:hAnsi="Arial" w:eastAsia="Malgun Gothic"/>
          <w:b/>
          <w:sz w:val="18"/>
        </w:rPr>
        <w:t xml:space="preserve">· 단어: </w:t>
      </w:r>
      <w:r>
        <w:rPr>
          <w:rFonts w:ascii="Arial" w:hAnsi="Arial" w:eastAsia="Malgun Gothic"/>
          <w:sz w:val="18"/>
        </w:rPr>
        <w:t>dizem(dizer 3인칭 복수)</w:t>
      </w:r>
    </w:p>
    <w:p>
      <w:pPr>
        <w:spacing w:after="0" w:before="0"/>
        <w:ind w:left="283"/>
      </w:pPr>
      <w:r>
        <w:rPr>
          <w:rFonts w:ascii="Arial" w:hAnsi="Arial" w:eastAsia="Malgun Gothic"/>
          <w:b/>
          <w:sz w:val="18"/>
        </w:rPr>
        <w:t xml:space="preserve">· 문법: </w:t>
      </w:r>
      <w:r>
        <w:rPr>
          <w:rFonts w:ascii="Arial" w:hAnsi="Arial" w:eastAsia="Malgun Gothic"/>
          <w:sz w:val="18"/>
        </w:rPr>
        <w:t>직접 인용. fica adiada(→ 130번).</w:t>
      </w:r>
    </w:p>
    <w:p>
      <w:pPr>
        <w:spacing w:after="0" w:before="0"/>
        <w:ind w:left="283"/>
      </w:pPr>
      <w:r>
        <w:rPr>
          <w:rFonts w:ascii="Arial" w:hAnsi="Arial" w:eastAsia="Malgun Gothic"/>
          <w:b/>
          <w:sz w:val="18"/>
        </w:rPr>
        <w:t xml:space="preserve">· 시제: </w:t>
      </w:r>
      <w:r>
        <w:rPr>
          <w:rFonts w:ascii="Arial" w:hAnsi="Arial" w:eastAsia="Malgun Gothic"/>
          <w:sz w:val="18"/>
        </w:rPr>
        <w:t>현재 — 습관적 행동.</w:t>
      </w:r>
    </w:p>
    <w:p>
      <w:pPr>
        <w:spacing w:after="0" w:before="0"/>
        <w:ind w:left="283"/>
      </w:pPr>
      <w:r>
        <w:rPr>
          <w:rFonts w:ascii="Arial" w:hAnsi="Arial" w:eastAsia="Malgun Gothic"/>
          <w:b/>
          <w:sz w:val="18"/>
        </w:rPr>
        <w:t xml:space="preserve">· 표현: </w:t>
      </w:r>
      <w:r>
        <w:rPr>
          <w:rFonts w:ascii="Arial" w:hAnsi="Arial" w:eastAsia="Malgun Gothic"/>
          <w:sz w:val="18"/>
        </w:rPr>
        <w:t>'아니오' 대신 쓰는 정치 완곡어.</w:t>
      </w:r>
    </w:p>
    <w:p>
      <w:pPr>
        <w:spacing w:after="20" w:before="100"/>
      </w:pPr>
      <w:r>
        <w:rPr>
          <w:rFonts w:ascii="Arial" w:hAnsi="Arial" w:eastAsia="Malgun Gothic"/>
          <w:b/>
          <w:sz w:val="20"/>
        </w:rPr>
        <w:t xml:space="preserve">145. </w:t>
      </w:r>
      <w:r>
        <w:rPr>
          <w:rFonts w:ascii="Arial" w:hAnsi="Arial" w:eastAsia="Malgun Gothic"/>
          <w:b/>
          <w:color w:val="7F6000"/>
          <w:sz w:val="20"/>
        </w:rPr>
        <w:t>MARCOS</w:t>
      </w:r>
      <w:r>
        <w:rPr>
          <w:rFonts w:ascii="Arial" w:hAnsi="Arial" w:eastAsia="Malgun Gothic"/>
          <w:sz w:val="20"/>
        </w:rPr>
        <w:t xml:space="preserve">  "Agora você tá aprendendo. Espera. Olha lá embaixo. Terceira fila."</w:t>
      </w:r>
    </w:p>
    <w:p>
      <w:pPr>
        <w:spacing w:after="0" w:before="0"/>
        <w:ind w:left="283"/>
      </w:pPr>
      <w:r>
        <w:rPr>
          <w:rFonts w:ascii="Arial" w:hAnsi="Arial" w:eastAsia="Malgun Gothic"/>
          <w:b/>
          <w:sz w:val="18"/>
        </w:rPr>
        <w:t xml:space="preserve">· 단어: </w:t>
      </w:r>
      <w:r>
        <w:rPr>
          <w:rFonts w:ascii="Arial" w:hAnsi="Arial" w:eastAsia="Malgun Gothic"/>
          <w:sz w:val="18"/>
        </w:rPr>
        <w:t>aprendendo(aprender 동명사) · lá embaixo(저 아래) · terceira fila(셋째 줄)</w:t>
      </w:r>
    </w:p>
    <w:p>
      <w:pPr>
        <w:spacing w:after="0" w:before="0"/>
        <w:ind w:left="283"/>
      </w:pPr>
      <w:r>
        <w:rPr>
          <w:rFonts w:ascii="Arial" w:hAnsi="Arial" w:eastAsia="Malgun Gothic"/>
          <w:b/>
          <w:sz w:val="18"/>
        </w:rPr>
        <w:t xml:space="preserve">· 문법: </w:t>
      </w:r>
      <w:r>
        <w:rPr>
          <w:rFonts w:ascii="Arial" w:hAnsi="Arial" w:eastAsia="Malgun Gothic"/>
          <w:sz w:val="18"/>
        </w:rPr>
        <w:t>진행형으로 '배워 가는 중'. 서수 terceira는 fila(여성)에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w:t>
      </w:r>
    </w:p>
    <w:p>
      <w:pPr>
        <w:spacing w:after="0" w:before="0"/>
        <w:ind w:left="283"/>
      </w:pPr>
      <w:r>
        <w:rPr>
          <w:rFonts w:ascii="Arial" w:hAnsi="Arial" w:eastAsia="Malgun Gothic"/>
          <w:b/>
          <w:sz w:val="18"/>
        </w:rPr>
        <w:t xml:space="preserve">· 표현: </w:t>
      </w:r>
      <w:r>
        <w:rPr>
          <w:rFonts w:ascii="Arial" w:hAnsi="Arial" w:eastAsia="Malgun Gothic"/>
          <w:sz w:val="18"/>
        </w:rPr>
        <w:t>embaixo(아래에) — 유럽식 철자도 em baixo로 씀.</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"O Barreto tá vermelho. Gritando com um assessor."</w:t>
      </w:r>
    </w:p>
    <w:p>
      <w:pPr>
        <w:spacing w:after="0" w:before="0"/>
        <w:ind w:left="283"/>
      </w:pPr>
      <w:r>
        <w:rPr>
          <w:rFonts w:ascii="Arial" w:hAnsi="Arial" w:eastAsia="Malgun Gothic"/>
          <w:b/>
          <w:sz w:val="18"/>
        </w:rPr>
        <w:t xml:space="preserve">· 단어: </w:t>
      </w:r>
      <w:r>
        <w:rPr>
          <w:rFonts w:ascii="Arial" w:hAnsi="Arial" w:eastAsia="Malgun Gothic"/>
          <w:sz w:val="18"/>
        </w:rPr>
        <w:t>vermelho(빨간) · gritando(gritar 동명사) · gritar com(~에게 소리 지르다)</w:t>
      </w:r>
    </w:p>
    <w:p>
      <w:pPr>
        <w:spacing w:after="0" w:before="0"/>
        <w:ind w:left="283"/>
      </w:pPr>
      <w:r>
        <w:rPr>
          <w:rFonts w:ascii="Arial" w:hAnsi="Arial" w:eastAsia="Malgun Gothic"/>
          <w:b/>
          <w:sz w:val="18"/>
        </w:rPr>
        <w:t xml:space="preserve">· 문법: </w:t>
      </w:r>
      <w:r>
        <w:rPr>
          <w:rFonts w:ascii="Arial" w:hAnsi="Arial" w:eastAsia="Malgun Gothic"/>
          <w:sz w:val="18"/>
        </w:rPr>
        <w:t>두 번째 문장은 주어·보조동사 생략 진행형.</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0" w:before="0"/>
        <w:ind w:left="283"/>
      </w:pPr>
      <w:r>
        <w:rPr>
          <w:rFonts w:ascii="Arial" w:hAnsi="Arial" w:eastAsia="Malgun Gothic"/>
          <w:b/>
          <w:sz w:val="18"/>
        </w:rPr>
        <w:t xml:space="preserve">· 표현: </w:t>
      </w:r>
      <w:r>
        <w:rPr>
          <w:rFonts w:ascii="Arial" w:hAnsi="Arial" w:eastAsia="Malgun Gothic"/>
          <w:sz w:val="18"/>
        </w:rPr>
        <w:t>ficar vermelho = 화나서 얼굴이 빨개지다.</w:t>
      </w:r>
    </w:p>
    <w:p>
      <w:pPr>
        <w:spacing w:after="20" w:before="100"/>
      </w:pPr>
      <w:r>
        <w:rPr>
          <w:rFonts w:ascii="Arial" w:hAnsi="Arial" w:eastAsia="Malgun Gothic"/>
          <w:b/>
          <w:sz w:val="20"/>
        </w:rPr>
        <w:t xml:space="preserve">147. </w:t>
      </w:r>
      <w:r>
        <w:rPr>
          <w:rFonts w:ascii="Arial" w:hAnsi="Arial" w:eastAsia="Malgun Gothic"/>
          <w:b/>
          <w:color w:val="7F6000"/>
          <w:sz w:val="20"/>
        </w:rPr>
        <w:t>MARCOS</w:t>
      </w:r>
      <w:r>
        <w:rPr>
          <w:rFonts w:ascii="Arial" w:hAnsi="Arial" w:eastAsia="Malgun Gothic"/>
          <w:sz w:val="20"/>
        </w:rPr>
        <w:t xml:space="preserve">  "Não o Barreto. Do lado. O Valadares."</w:t>
      </w:r>
    </w:p>
    <w:p>
      <w:pPr>
        <w:spacing w:after="0" w:before="0"/>
        <w:ind w:left="283"/>
      </w:pPr>
      <w:r>
        <w:rPr>
          <w:rFonts w:ascii="Arial" w:hAnsi="Arial" w:eastAsia="Malgun Gothic"/>
          <w:b/>
          <w:sz w:val="18"/>
        </w:rPr>
        <w:t xml:space="preserve">· 단어: </w:t>
      </w:r>
      <w:r>
        <w:rPr>
          <w:rFonts w:ascii="Arial" w:hAnsi="Arial" w:eastAsia="Malgun Gothic"/>
          <w:sz w:val="18"/>
        </w:rPr>
        <w:t>do lado(옆에)</w:t>
      </w:r>
    </w:p>
    <w:p>
      <w:pPr>
        <w:spacing w:after="0" w:before="0"/>
        <w:ind w:left="283"/>
      </w:pPr>
      <w:r>
        <w:rPr>
          <w:rFonts w:ascii="Arial" w:hAnsi="Arial" w:eastAsia="Malgun Gothic"/>
          <w:b/>
          <w:sz w:val="18"/>
        </w:rPr>
        <w:t xml:space="preserve">· 문법: </w:t>
      </w:r>
      <w:r>
        <w:rPr>
          <w:rFonts w:ascii="Arial" w:hAnsi="Arial" w:eastAsia="Malgun Gothic"/>
          <w:sz w:val="18"/>
        </w:rPr>
        <w:t>"Não + 명사"로 대상 정정.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짧은 정정.</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"Ele não saiu? Todo mundo tá saindo."</w:t>
      </w:r>
    </w:p>
    <w:p>
      <w:pPr>
        <w:spacing w:after="0" w:before="0"/>
        <w:ind w:left="283"/>
      </w:pPr>
      <w:r>
        <w:rPr>
          <w:rFonts w:ascii="Arial" w:hAnsi="Arial" w:eastAsia="Malgun Gothic"/>
          <w:b/>
          <w:sz w:val="18"/>
        </w:rPr>
        <w:t xml:space="preserve">· 단어: </w:t>
      </w:r>
      <w:r>
        <w:rPr>
          <w:rFonts w:ascii="Arial" w:hAnsi="Arial" w:eastAsia="Malgun Gothic"/>
          <w:sz w:val="18"/>
        </w:rPr>
        <w:t>saiu(sair 완료과거) · saindo(sair 동명사)</w:t>
      </w:r>
    </w:p>
    <w:p>
      <w:pPr>
        <w:spacing w:after="0" w:before="0"/>
        <w:ind w:left="283"/>
      </w:pPr>
      <w:r>
        <w:rPr>
          <w:rFonts w:ascii="Arial" w:hAnsi="Arial" w:eastAsia="Malgun Gothic"/>
          <w:b/>
          <w:sz w:val="18"/>
        </w:rPr>
        <w:t xml:space="preserve">· 문법: </w:t>
      </w:r>
      <w:r>
        <w:rPr>
          <w:rFonts w:ascii="Arial" w:hAnsi="Arial" w:eastAsia="Malgun Gothic"/>
          <w:sz w:val="18"/>
        </w:rPr>
        <w:t>todo mundo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완료과거(아직 안 나갔다) + 현재진행.</w:t>
      </w:r>
    </w:p>
    <w:p>
      <w:pPr>
        <w:spacing w:after="20" w:before="100"/>
      </w:pPr>
      <w:r>
        <w:rPr>
          <w:rFonts w:ascii="Arial" w:hAnsi="Arial" w:eastAsia="Malgun Gothic"/>
          <w:b/>
          <w:sz w:val="20"/>
        </w:rPr>
        <w:t xml:space="preserve">149. </w:t>
      </w:r>
      <w:r>
        <w:rPr>
          <w:rFonts w:ascii="Arial" w:hAnsi="Arial" w:eastAsia="Malgun Gothic"/>
          <w:b/>
          <w:color w:val="7F6000"/>
          <w:sz w:val="20"/>
        </w:rPr>
        <w:t>MARCOS</w:t>
      </w:r>
      <w:r>
        <w:rPr>
          <w:rFonts w:ascii="Arial" w:hAnsi="Arial" w:eastAsia="Malgun Gothic"/>
          <w:sz w:val="20"/>
        </w:rPr>
        <w:t xml:space="preserve">  "Não. Tá sentado, sozinho. Olhando o celular. Lendo a matéria, acho."</w:t>
      </w:r>
    </w:p>
    <w:p>
      <w:pPr>
        <w:spacing w:after="0" w:before="0"/>
        <w:ind w:left="283"/>
      </w:pPr>
      <w:r>
        <w:rPr>
          <w:rFonts w:ascii="Arial" w:hAnsi="Arial" w:eastAsia="Malgun Gothic"/>
          <w:b/>
          <w:sz w:val="18"/>
        </w:rPr>
        <w:t xml:space="preserve">· 단어: </w:t>
      </w:r>
      <w:r>
        <w:rPr>
          <w:rFonts w:ascii="Arial" w:hAnsi="Arial" w:eastAsia="Malgun Gothic"/>
          <w:sz w:val="18"/>
        </w:rPr>
        <w:t>sentado(앉아 있는, 분사) · sozinho(혼자) · lendo(ler 동명사)</w:t>
      </w:r>
    </w:p>
    <w:p>
      <w:pPr>
        <w:spacing w:after="0" w:before="0"/>
        <w:ind w:left="283"/>
      </w:pPr>
      <w:r>
        <w:rPr>
          <w:rFonts w:ascii="Arial" w:hAnsi="Arial" w:eastAsia="Malgun Gothic"/>
          <w:b/>
          <w:sz w:val="18"/>
        </w:rPr>
        <w:t xml:space="preserve">· 문법: </w:t>
      </w:r>
      <w:r>
        <w:rPr>
          <w:rFonts w:ascii="Arial" w:hAnsi="Arial" w:eastAsia="Malgun Gothic"/>
          <w:sz w:val="18"/>
        </w:rPr>
        <w:t>estar + 분사(sentado, 자세의 상태) vs 동명사 나열(olhando, lendo). acho를 문미에 덧붙여 추측.</w:t>
      </w:r>
    </w:p>
    <w:p>
      <w:pPr>
        <w:spacing w:after="0" w:before="0"/>
        <w:ind w:left="283"/>
      </w:pPr>
      <w:r>
        <w:rPr>
          <w:rFonts w:ascii="Arial" w:hAnsi="Arial" w:eastAsia="Malgun Gothic"/>
          <w:b/>
          <w:sz w:val="18"/>
        </w:rPr>
        <w:t xml:space="preserve">· 시제: </w:t>
      </w:r>
      <w:r>
        <w:rPr>
          <w:rFonts w:ascii="Arial" w:hAnsi="Arial" w:eastAsia="Malgun Gothic"/>
          <w:sz w:val="18"/>
        </w:rPr>
        <w:t>현재 + 현재진행(생략형).</w:t>
      </w:r>
    </w:p>
    <w:p>
      <w:pPr>
        <w:spacing w:after="0" w:before="0"/>
        <w:ind w:left="283"/>
      </w:pPr>
      <w:r>
        <w:rPr>
          <w:rFonts w:ascii="Arial" w:hAnsi="Arial" w:eastAsia="Malgun Gothic"/>
          <w:b/>
          <w:sz w:val="18"/>
        </w:rPr>
        <w:t xml:space="preserve">· 표현: </w:t>
      </w:r>
      <w:r>
        <w:rPr>
          <w:rFonts w:ascii="Arial" w:hAnsi="Arial" w:eastAsia="Malgun Gothic"/>
          <w:sz w:val="18"/>
        </w:rPr>
        <w:t>"acho"를 끝에 붙이면 '~인 것 같아요'.</w:t>
      </w:r>
    </w:p>
    <w:p>
      <w:pPr>
        <w:spacing w:after="20" w:before="100"/>
      </w:pPr>
      <w:r>
        <w:rPr>
          <w:rFonts w:ascii="Arial" w:hAnsi="Arial" w:eastAsia="Malgun Gothic"/>
          <w:b/>
          <w:sz w:val="20"/>
        </w:rPr>
        <w:t xml:space="preserve">150. </w:t>
      </w:r>
      <w:r>
        <w:rPr>
          <w:rFonts w:ascii="Arial" w:hAnsi="Arial" w:eastAsia="Malgun Gothic"/>
          <w:b/>
          <w:color w:val="7F6000"/>
          <w:sz w:val="20"/>
        </w:rPr>
        <w:t>MARCOS</w:t>
      </w:r>
      <w:r>
        <w:rPr>
          <w:rFonts w:ascii="Arial" w:hAnsi="Arial" w:eastAsia="Malgun Gothic"/>
          <w:sz w:val="20"/>
        </w:rPr>
        <w:t xml:space="preserve">  "E tá sorrindo, Tiago. O homem tá sorrindo."</w:t>
      </w:r>
    </w:p>
    <w:p>
      <w:pPr>
        <w:spacing w:after="0" w:before="0"/>
        <w:ind w:left="283"/>
      </w:pPr>
      <w:r>
        <w:rPr>
          <w:rFonts w:ascii="Arial" w:hAnsi="Arial" w:eastAsia="Malgun Gothic"/>
          <w:b/>
          <w:sz w:val="18"/>
        </w:rPr>
        <w:t xml:space="preserve">· 단어: </w:t>
      </w:r>
      <w:r>
        <w:rPr>
          <w:rFonts w:ascii="Arial" w:hAnsi="Arial" w:eastAsia="Malgun Gothic"/>
          <w:sz w:val="18"/>
        </w:rPr>
        <w:t>sorrindo(sorrir 미소 짓다 동명사)</w:t>
      </w:r>
    </w:p>
    <w:p>
      <w:pPr>
        <w:spacing w:after="0" w:before="0"/>
        <w:ind w:left="283"/>
      </w:pPr>
      <w:r>
        <w:rPr>
          <w:rFonts w:ascii="Arial" w:hAnsi="Arial" w:eastAsia="Malgun Gothic"/>
          <w:b/>
          <w:sz w:val="18"/>
        </w:rPr>
        <w:t xml:space="preserve">· 문법: </w:t>
      </w:r>
      <w:r>
        <w:rPr>
          <w:rFonts w:ascii="Arial" w:hAnsi="Arial" w:eastAsia="Malgun Gothic"/>
          <w:sz w:val="18"/>
        </w:rPr>
        <w:t>진행형 반복으로 긴장감. o homem은 거리를 둔 지칭.</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복선(→ 14화 빠른 성명, 15화 "그 사람은 늘 먼저 알아요").</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 — 의무·필요·지시: "É importante que a senhora não saia"(9), "Quer que eu leve…?"(64), "Quero que você leve só isso. E que não abra"(65).</w:t>
      </w:r>
    </w:p>
    <w:p>
      <w:pPr>
        <w:spacing w:after="20" w:before="0"/>
      </w:pPr>
      <w:r>
        <w:rPr>
          <w:rFonts w:ascii="Arial" w:hAnsi="Arial" w:eastAsia="Malgun Gothic"/>
          <w:sz w:val="19"/>
        </w:rPr>
        <w:t>접속법 현재 — 바람·기원: "Espero que a senhora saiba"(73), "Espero que Vossas Excelências entendam"(106), "Tomara que essa pasta faça o mesmo barulho"(94). 불규칙형 saiba·faça 주의.</w:t>
      </w:r>
    </w:p>
    <w:p>
      <w:pPr>
        <w:spacing w:after="20" w:before="0"/>
      </w:pPr>
      <w:r>
        <w:rPr>
          <w:rFonts w:ascii="Arial" w:hAnsi="Arial" w:eastAsia="Malgun Gothic"/>
          <w:sz w:val="19"/>
        </w:rPr>
        <w:t>접속법 — 목적·시간·조건: "para que os líderes se reúnam"(129), "Antes que alguém pergunte"(137), 접속법 미래 "Quando a Helena mandar"(57), "Se eu voltar agora"(8), "se quiser"(89). 과거 주절에는 접속법 과거 "não queria que o senhor se arriscasse"(92).</w:t>
      </w:r>
    </w:p>
    <w:p>
      <w:pPr>
        <w:spacing w:after="20" w:before="0"/>
      </w:pPr>
      <w:r>
        <w:rPr>
          <w:rFonts w:ascii="Arial" w:hAnsi="Arial" w:eastAsia="Malgun Gothic"/>
          <w:sz w:val="19"/>
        </w:rPr>
        <w:t>격식 호칭 vs 구어: Senhor Presidente·nobres colegas(105), Vossa(s) Excelência(s) + 3인칭 동사(74·106·128), Deputado(70), Sim, senhora(64) ↔ 팀의 tá·tô·cê·cadê·beleza. 산드라는 의원 앞 está, 직원 앞 구어로 레지스터 전환(61~70).</w:t>
      </w:r>
    </w:p>
    <w:p>
      <w:pPr>
        <w:spacing w:after="20" w:before="0"/>
      </w:pPr>
      <w:r>
        <w:rPr>
          <w:rFonts w:ascii="Arial" w:hAnsi="Arial" w:eastAsia="Malgun Gothic"/>
          <w:sz w:val="19"/>
        </w:rPr>
        <w:t>수동·비인칭 관용(의회·법률 문체): "ficam dispensadas a indicação… e a prestação…"(16, 동사 선행 도치·성수 일치), "Encerrada a discussão. Em votação…"(112), "fica adiada"(130·144), "Está encerrada a sessão"(130), 동작 수동 "já foi aprovada"(22).</w:t>
      </w:r>
    </w:p>
    <w:p>
      <w:pPr>
        <w:spacing w:after="20" w:before="0"/>
      </w:pPr>
      <w:r>
        <w:rPr>
          <w:rFonts w:ascii="Arial" w:hAnsi="Arial" w:eastAsia="Malgun Gothic"/>
          <w:sz w:val="19"/>
        </w:rPr>
        <w:t>명령법 구어형 vs 격식형: Fala, Liga, Senta, Usa, Publica, 부정 "Não comemora"(143) ↔ 격식 "Venha, dona Carla"(91).</w:t>
      </w:r>
    </w:p>
    <w:p>
      <w:pPr>
        <w:spacing w:after="20" w:before="0"/>
      </w:pPr>
      <w:r>
        <w:rPr>
          <w:rFonts w:ascii="Arial" w:hAnsi="Arial" w:eastAsia="Malgun Gothic"/>
          <w:sz w:val="19"/>
        </w:rPr>
        <w:t>진행형과 대명사 위치: tá me chamando(47), tá me ouvindo(77), Tô te vendo(97), vai se importar(128) — 브라질식은 대명사를 본동사 앞에 둠(유럽식 está a chamar-me).</w:t>
      </w:r>
    </w:p>
    <w:p>
      <w:pPr>
        <w:spacing w:after="20" w:before="0"/>
      </w:pPr>
      <w:r>
        <w:rPr>
          <w:rFonts w:ascii="Arial" w:hAnsi="Arial" w:eastAsia="Malgun Gothic"/>
          <w:sz w:val="19"/>
        </w:rPr>
        <w:t>강조 구문: 분열문 "Foi o que você disse"(14), "é por isso que"(37), "fui eu que contratei"(72), "É isso que estamos votando"(123); 화제화 "Esta pasta eu não abro"(66), "Foto de celular, o advogado… chama de montagem"(25).</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14화 「Nota oficial」 문장별 포르투갈어 분석</w:t>
      </w:r>
    </w:p>
    <w:p>
      <w:pPr>
        <w:spacing w:after="20" w:before="0"/>
      </w:pPr>
      <w:r>
        <w:rPr>
          <w:rFonts w:ascii="Arial" w:hAnsi="Arial" w:eastAsia="Malgun Gothic"/>
          <w:color w:val="595959"/>
          <w:sz w:val="18"/>
        </w:rPr>
        <w:t>대본 원문: Fonte_Sigilosa/대본/3부/14화_Nota_oficial.md (별도 분석 문서이며 원본 대본은 수정하지 않음)</w:t>
      </w:r>
    </w:p>
    <w:p>
      <w:pPr>
        <w:spacing w:after="20" w:before="0"/>
      </w:pPr>
      <w:r>
        <w:rPr>
          <w:rFonts w:ascii="Arial" w:hAnsi="Arial" w:eastAsia="Malgun Gothic"/>
          <w:color w:val="595959"/>
          <w:sz w:val="18"/>
        </w:rPr>
        <w:t>난이도: B1+ · 이번 화 문법 초점: 접속법 현재(바람 Espero que·Que Deus te ouça / 의지 querer que / 목적 para que) · 접속법 미래 조건·시간(Se ela quiser, Se alguém ameaçar, quando tiver) · 레지스터 대비(TV 앵커·의원의 격식 문어 vs 바의 구어)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"Olha quem voltou! Os famosos de Brasília. Pastel por conta da casa."</w:t>
      </w:r>
    </w:p>
    <w:p>
      <w:pPr>
        <w:spacing w:after="0" w:before="0"/>
        <w:ind w:left="283"/>
      </w:pPr>
      <w:r>
        <w:rPr>
          <w:rFonts w:ascii="Arial" w:hAnsi="Arial" w:eastAsia="Malgun Gothic"/>
          <w:b/>
          <w:sz w:val="18"/>
        </w:rPr>
        <w:t xml:space="preserve">· 단어: </w:t>
      </w:r>
      <w:r>
        <w:rPr>
          <w:rFonts w:ascii="Arial" w:hAnsi="Arial" w:eastAsia="Malgun Gothic"/>
          <w:sz w:val="18"/>
        </w:rPr>
        <w:t>olha(봐, 구어 명령) · voltou(voltar 완료과거) · famosos(유명인들, 형용사의 명사화) · pastel(파스텔, 튀김 만두) · por conta da casa(가게 서비스로)</w:t>
      </w:r>
    </w:p>
    <w:p>
      <w:pPr>
        <w:spacing w:after="0" w:before="0"/>
        <w:ind w:left="283"/>
      </w:pPr>
      <w:r>
        <w:rPr>
          <w:rFonts w:ascii="Arial" w:hAnsi="Arial" w:eastAsia="Malgun Gothic"/>
          <w:b/>
          <w:sz w:val="18"/>
        </w:rPr>
        <w:t xml:space="preserve">· 문법: </w:t>
      </w:r>
      <w:r>
        <w:rPr>
          <w:rFonts w:ascii="Arial" w:hAnsi="Arial" w:eastAsia="Malgun Gothic"/>
          <w:sz w:val="18"/>
        </w:rPr>
        <w:t>"Olha quem + 동사!"는 '누가 ~했는지 좀 봐!'라는 반가움의 감탄 구문(quem 관계절이 목적어). 정관사 + 형용사(os famosos)로 명사화.</w:t>
      </w:r>
    </w:p>
    <w:p>
      <w:pPr>
        <w:spacing w:after="0" w:before="0"/>
        <w:ind w:left="283"/>
      </w:pPr>
      <w:r>
        <w:rPr>
          <w:rFonts w:ascii="Arial" w:hAnsi="Arial" w:eastAsia="Malgun Gothic"/>
          <w:b/>
          <w:sz w:val="18"/>
        </w:rPr>
        <w:t xml:space="preserve">· 시제: </w:t>
      </w:r>
      <w:r>
        <w:rPr>
          <w:rFonts w:ascii="Arial" w:hAnsi="Arial" w:eastAsia="Malgun Gothic"/>
          <w:sz w:val="18"/>
        </w:rPr>
        <w:t>명령법(구어형) + pretérito perfeito(voltou, 방금 돌아온 사실).</w:t>
      </w:r>
    </w:p>
    <w:p>
      <w:pPr>
        <w:spacing w:after="0" w:before="0"/>
        <w:ind w:left="283"/>
      </w:pPr>
      <w:r>
        <w:rPr>
          <w:rFonts w:ascii="Arial" w:hAnsi="Arial" w:eastAsia="Malgun Gothic"/>
          <w:b/>
          <w:sz w:val="18"/>
        </w:rPr>
        <w:t xml:space="preserve">· 표현: </w:t>
      </w:r>
      <w:r>
        <w:rPr>
          <w:rFonts w:ascii="Arial" w:hAnsi="Arial" w:eastAsia="Malgun Gothic"/>
          <w:sz w:val="18"/>
        </w:rPr>
        <w:t>"por conta da casa"는 식당·바에서 '서비스(공짜)'의 정형 표현.</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"Valeu, Zé. Que saudade desse café. Lá o cafezinho é de graça, mas custa caro."</w:t>
      </w:r>
    </w:p>
    <w:p>
      <w:pPr>
        <w:spacing w:after="0" w:before="0"/>
        <w:ind w:left="283"/>
      </w:pPr>
      <w:r>
        <w:rPr>
          <w:rFonts w:ascii="Arial" w:hAnsi="Arial" w:eastAsia="Malgun Gothic"/>
          <w:b/>
          <w:sz w:val="18"/>
        </w:rPr>
        <w:t xml:space="preserve">· 단어: </w:t>
      </w:r>
      <w:r>
        <w:rPr>
          <w:rFonts w:ascii="Arial" w:hAnsi="Arial" w:eastAsia="Malgun Gothic"/>
          <w:sz w:val="18"/>
        </w:rPr>
        <w:t>valeu(고마워) · saudade(그리움) · desse(=de + esse) · cafezinho(작은 커피, 축소사) · de graça(공짜로) · custa caro(비싸게 먹히다)</w:t>
      </w:r>
    </w:p>
    <w:p>
      <w:pPr>
        <w:spacing w:after="0" w:before="0"/>
        <w:ind w:left="283"/>
      </w:pPr>
      <w:r>
        <w:rPr>
          <w:rFonts w:ascii="Arial" w:hAnsi="Arial" w:eastAsia="Malgun Gothic"/>
          <w:b/>
          <w:sz w:val="18"/>
        </w:rPr>
        <w:t xml:space="preserve">· 문법: </w:t>
      </w:r>
      <w:r>
        <w:rPr>
          <w:rFonts w:ascii="Arial" w:hAnsi="Arial" w:eastAsia="Malgun Gothic"/>
          <w:sz w:val="18"/>
        </w:rPr>
        <w:t>"Que saudade de + 명사!"는 그리움의 감탄문. caro는 custar 뒤에서 부사로 쓰여 형태 불변(custa caro).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 평가.</w:t>
      </w:r>
    </w:p>
    <w:p>
      <w:pPr>
        <w:spacing w:after="0" w:before="0"/>
        <w:ind w:left="283"/>
      </w:pPr>
      <w:r>
        <w:rPr>
          <w:rFonts w:ascii="Arial" w:hAnsi="Arial" w:eastAsia="Malgun Gothic"/>
          <w:b/>
          <w:sz w:val="18"/>
        </w:rPr>
        <w:t xml:space="preserve">· 표현: </w:t>
      </w:r>
      <w:r>
        <w:rPr>
          <w:rFonts w:ascii="Arial" w:hAnsi="Arial" w:eastAsia="Malgun Gothic"/>
          <w:sz w:val="18"/>
        </w:rPr>
        <w:t>saudade는 포르투갈어 특유의 그리움 정서. 역설 "de graça, mas custa caro"는 다음 턴의 농담 준비.</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"Como assim, de graça e caro?"</w:t>
      </w:r>
    </w:p>
    <w:p>
      <w:pPr>
        <w:spacing w:after="0" w:before="0"/>
        <w:ind w:left="283"/>
      </w:pPr>
      <w:r>
        <w:rPr>
          <w:rFonts w:ascii="Arial" w:hAnsi="Arial" w:eastAsia="Malgun Gothic"/>
          <w:b/>
          <w:sz w:val="18"/>
        </w:rPr>
        <w:t xml:space="preserve">· 단어: </w:t>
      </w:r>
      <w:r>
        <w:rPr>
          <w:rFonts w:ascii="Arial" w:hAnsi="Arial" w:eastAsia="Malgun Gothic"/>
          <w:sz w:val="18"/>
        </w:rPr>
        <w:t>como assim(무슨 말이야?)</w:t>
      </w:r>
    </w:p>
    <w:p>
      <w:pPr>
        <w:spacing w:after="0" w:before="0"/>
        <w:ind w:left="283"/>
      </w:pPr>
      <w:r>
        <w:rPr>
          <w:rFonts w:ascii="Arial" w:hAnsi="Arial" w:eastAsia="Malgun Gothic"/>
          <w:b/>
          <w:sz w:val="18"/>
        </w:rPr>
        <w:t xml:space="preserve">· 문법: </w:t>
      </w:r>
      <w:r>
        <w:rPr>
          <w:rFonts w:ascii="Arial" w:hAnsi="Arial" w:eastAsia="Malgun Gothic"/>
          <w:sz w:val="18"/>
        </w:rPr>
        <w:t>상대 말 일부를 되받는 반향 의문.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Como assim?은 '그게 무슨 뜻이야?'의 구어 정형.</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"Lá, todo cafezinho vem com um favor junto."</w:t>
      </w:r>
    </w:p>
    <w:p>
      <w:pPr>
        <w:spacing w:after="0" w:before="0"/>
        <w:ind w:left="283"/>
      </w:pPr>
      <w:r>
        <w:rPr>
          <w:rFonts w:ascii="Arial" w:hAnsi="Arial" w:eastAsia="Malgun Gothic"/>
          <w:b/>
          <w:sz w:val="18"/>
        </w:rPr>
        <w:t xml:space="preserve">· 단어: </w:t>
      </w:r>
      <w:r>
        <w:rPr>
          <w:rFonts w:ascii="Arial" w:hAnsi="Arial" w:eastAsia="Malgun Gothic"/>
          <w:sz w:val="18"/>
        </w:rPr>
        <w:t>todo(모든, 무관사 단수 = 각각의) · vem(vir 3인칭 단수) · favor(부탁·청탁) · junto(함께, 부사)</w:t>
      </w:r>
    </w:p>
    <w:p>
      <w:pPr>
        <w:spacing w:after="0" w:before="0"/>
        <w:ind w:left="283"/>
      </w:pPr>
      <w:r>
        <w:rPr>
          <w:rFonts w:ascii="Arial" w:hAnsi="Arial" w:eastAsia="Malgun Gothic"/>
          <w:b/>
          <w:sz w:val="18"/>
        </w:rPr>
        <w:t xml:space="preserve">· 문법: </w:t>
      </w:r>
      <w:r>
        <w:rPr>
          <w:rFonts w:ascii="Arial" w:hAnsi="Arial" w:eastAsia="Malgun Gothic"/>
          <w:sz w:val="18"/>
        </w:rPr>
        <w:t>"todo + 무관사 단수 명사"는 '어느 ~이든'(=cada). vir com = ~이 딸려 오다.</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습관·일반 진리.</w:t>
      </w:r>
    </w:p>
    <w:p>
      <w:pPr>
        <w:spacing w:after="0" w:before="0"/>
        <w:ind w:left="283"/>
      </w:pPr>
      <w:r>
        <w:rPr>
          <w:rFonts w:ascii="Arial" w:hAnsi="Arial" w:eastAsia="Malgun Gothic"/>
          <w:b/>
          <w:sz w:val="18"/>
        </w:rPr>
        <w:t xml:space="preserve">· 표현: </w:t>
      </w:r>
      <w:r>
        <w:rPr>
          <w:rFonts w:ascii="Arial" w:hAnsi="Arial" w:eastAsia="Malgun Gothic"/>
          <w:sz w:val="18"/>
        </w:rPr>
        <w:t>브라질리아의 청탁 문화 풍자(→ 3부 6화 「Cafezinho no Senado」).</w:t>
      </w:r>
    </w:p>
    <w:p>
      <w:pPr>
        <w:spacing w:after="20" w:before="100"/>
      </w:pPr>
      <w:r>
        <w:rPr>
          <w:rFonts w:ascii="Arial" w:hAnsi="Arial" w:eastAsia="Malgun Gothic"/>
          <w:b/>
          <w:sz w:val="20"/>
        </w:rPr>
        <w:t xml:space="preserve">5. </w:t>
      </w:r>
      <w:r>
        <w:rPr>
          <w:rFonts w:ascii="Arial" w:hAnsi="Arial" w:eastAsia="Malgun Gothic"/>
          <w:b/>
          <w:color w:val="7F6000"/>
          <w:sz w:val="20"/>
        </w:rPr>
        <w:t>ZÉ</w:t>
      </w:r>
      <w:r>
        <w:rPr>
          <w:rFonts w:ascii="Arial" w:hAnsi="Arial" w:eastAsia="Malgun Gothic"/>
          <w:sz w:val="20"/>
        </w:rPr>
        <w:t xml:space="preserve">  "Aqui vem com pastel. Muito mais honesto. Ó, a TV. Cês tão em todo canal."</w:t>
      </w:r>
    </w:p>
    <w:p>
      <w:pPr>
        <w:spacing w:after="0" w:before="0"/>
        <w:ind w:left="283"/>
      </w:pPr>
      <w:r>
        <w:rPr>
          <w:rFonts w:ascii="Arial" w:hAnsi="Arial" w:eastAsia="Malgun Gothic"/>
          <w:b/>
          <w:sz w:val="18"/>
        </w:rPr>
        <w:t xml:space="preserve">· 단어: </w:t>
      </w:r>
      <w:r>
        <w:rPr>
          <w:rFonts w:ascii="Arial" w:hAnsi="Arial" w:eastAsia="Malgun Gothic"/>
          <w:sz w:val="18"/>
        </w:rPr>
        <w:t>honesto(정직한) · ó(봐, olha의 구어 축약) · cês(=vocês) · tão(=estão) · canal(채널)</w:t>
      </w:r>
    </w:p>
    <w:p>
      <w:pPr>
        <w:spacing w:after="0" w:before="0"/>
        <w:ind w:left="283"/>
      </w:pPr>
      <w:r>
        <w:rPr>
          <w:rFonts w:ascii="Arial" w:hAnsi="Arial" w:eastAsia="Malgun Gothic"/>
          <w:b/>
          <w:sz w:val="18"/>
        </w:rPr>
        <w:t xml:space="preserve">· 문법: </w:t>
      </w:r>
      <w:r>
        <w:rPr>
          <w:rFonts w:ascii="Arial" w:hAnsi="Arial" w:eastAsia="Malgun Gothic"/>
          <w:sz w:val="18"/>
        </w:rPr>
        <w:t>muito mais + 형용사(훨씬 더). em todo canal(채널마다, → 4번 todo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ó·cês·tão은 상파울루 서민 구어의 전형.</w:t>
      </w:r>
    </w:p>
    <w:p>
      <w:pPr>
        <w:spacing w:after="20" w:before="100"/>
      </w:pPr>
      <w:r>
        <w:rPr>
          <w:rFonts w:ascii="Arial" w:hAnsi="Arial" w:eastAsia="Malgun Gothic"/>
          <w:b/>
          <w:sz w:val="20"/>
        </w:rPr>
        <w:t xml:space="preserve">6. </w:t>
      </w:r>
      <w:r>
        <w:rPr>
          <w:rFonts w:ascii="Arial" w:hAnsi="Arial" w:eastAsia="Malgun Gothic"/>
          <w:b/>
          <w:color w:val="7F6000"/>
          <w:sz w:val="20"/>
        </w:rPr>
        <w:t>ÂNCORA</w:t>
      </w:r>
      <w:r>
        <w:rPr>
          <w:rFonts w:ascii="Arial" w:hAnsi="Arial" w:eastAsia="Malgun Gothic"/>
          <w:sz w:val="20"/>
        </w:rPr>
        <w:t xml:space="preserve">  "Dois dias depois da reportagem da Agência Lume, a votação do PLN 14 continua adiada."</w:t>
      </w:r>
    </w:p>
    <w:p>
      <w:pPr>
        <w:spacing w:after="0" w:before="0"/>
        <w:ind w:left="283"/>
      </w:pPr>
      <w:r>
        <w:rPr>
          <w:rFonts w:ascii="Arial" w:hAnsi="Arial" w:eastAsia="Malgun Gothic"/>
          <w:b/>
          <w:sz w:val="18"/>
        </w:rPr>
        <w:t xml:space="preserve">· 단어: </w:t>
      </w:r>
      <w:r>
        <w:rPr>
          <w:rFonts w:ascii="Arial" w:hAnsi="Arial" w:eastAsia="Malgun Gothic"/>
          <w:sz w:val="18"/>
        </w:rPr>
        <w:t>depois de(~후에) · reportagem(보도) · continua(continuar 계속 ~이다) · adiada(연기된)</w:t>
      </w:r>
    </w:p>
    <w:p>
      <w:pPr>
        <w:spacing w:after="0" w:before="0"/>
        <w:ind w:left="283"/>
      </w:pPr>
      <w:r>
        <w:rPr>
          <w:rFonts w:ascii="Arial" w:hAnsi="Arial" w:eastAsia="Malgun Gothic"/>
          <w:b/>
          <w:sz w:val="18"/>
        </w:rPr>
        <w:t xml:space="preserve">· 문법: </w:t>
      </w:r>
      <w:r>
        <w:rPr>
          <w:rFonts w:ascii="Arial" w:hAnsi="Arial" w:eastAsia="Malgun Gothic"/>
          <w:sz w:val="18"/>
        </w:rPr>
        <w:t>"continuar + 과거분사"는 상태의 지속(여전히 ~된 상태다). 분사는 votação(여성)에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뉴스의 현재 상황.</w:t>
      </w:r>
    </w:p>
    <w:p>
      <w:pPr>
        <w:spacing w:after="0" w:before="0"/>
        <w:ind w:left="283"/>
      </w:pPr>
      <w:r>
        <w:rPr>
          <w:rFonts w:ascii="Arial" w:hAnsi="Arial" w:eastAsia="Malgun Gothic"/>
          <w:b/>
          <w:sz w:val="18"/>
        </w:rPr>
        <w:t xml:space="preserve">· 표현: </w:t>
      </w:r>
      <w:r>
        <w:rPr>
          <w:rFonts w:ascii="Arial" w:hAnsi="Arial" w:eastAsia="Malgun Gothic"/>
          <w:sz w:val="18"/>
        </w:rPr>
        <w:t>뉴스 문체 — 축약 없는 문어, 시간 부사구 문두 배치.</w:t>
      </w:r>
    </w:p>
    <w:p>
      <w:pPr>
        <w:spacing w:after="20" w:before="100"/>
      </w:pPr>
      <w:r>
        <w:rPr>
          <w:rFonts w:ascii="Arial" w:hAnsi="Arial" w:eastAsia="Malgun Gothic"/>
          <w:b/>
          <w:sz w:val="20"/>
        </w:rPr>
        <w:t xml:space="preserve">7. </w:t>
      </w:r>
      <w:r>
        <w:rPr>
          <w:rFonts w:ascii="Arial" w:hAnsi="Arial" w:eastAsia="Malgun Gothic"/>
          <w:b/>
          <w:color w:val="7F6000"/>
          <w:sz w:val="20"/>
        </w:rPr>
        <w:t>ÂNCORA</w:t>
      </w:r>
      <w:r>
        <w:rPr>
          <w:rFonts w:ascii="Arial" w:hAnsi="Arial" w:eastAsia="Malgun Gothic"/>
          <w:sz w:val="20"/>
        </w:rPr>
        <w:t xml:space="preserve">  "Em nota oficial, o Senador Augusto Valadares chamou a agência de "veículo de fake news"."</w:t>
      </w:r>
    </w:p>
    <w:p>
      <w:pPr>
        <w:spacing w:after="0" w:before="0"/>
        <w:ind w:left="283"/>
      </w:pPr>
      <w:r>
        <w:rPr>
          <w:rFonts w:ascii="Arial" w:hAnsi="Arial" w:eastAsia="Malgun Gothic"/>
          <w:b/>
          <w:sz w:val="18"/>
        </w:rPr>
        <w:t xml:space="preserve">· 단어: </w:t>
      </w:r>
      <w:r>
        <w:rPr>
          <w:rFonts w:ascii="Arial" w:hAnsi="Arial" w:eastAsia="Malgun Gothic"/>
          <w:sz w:val="18"/>
        </w:rPr>
        <w:t>nota oficial(공식 성명) · chamou … de(~을 …라고 불렀다) · veículo(매체; 원뜻은 '차량')</w:t>
      </w:r>
    </w:p>
    <w:p>
      <w:pPr>
        <w:spacing w:after="0" w:before="0"/>
        <w:ind w:left="283"/>
      </w:pPr>
      <w:r>
        <w:rPr>
          <w:rFonts w:ascii="Arial" w:hAnsi="Arial" w:eastAsia="Malgun Gothic"/>
          <w:b/>
          <w:sz w:val="18"/>
        </w:rPr>
        <w:t xml:space="preserve">· 문법: </w:t>
      </w:r>
      <w:r>
        <w:rPr>
          <w:rFonts w:ascii="Arial" w:hAnsi="Arial" w:eastAsia="Malgun Gothic"/>
          <w:sz w:val="18"/>
        </w:rPr>
        <w:t>"chamar + 목적어 + de + 명사"(→ 13화 25번). Em nota oficial = 성명을 통해.</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이미 발표된 행위의 보도.</w:t>
      </w:r>
    </w:p>
    <w:p>
      <w:pPr>
        <w:spacing w:after="0" w:before="0"/>
        <w:ind w:left="283"/>
      </w:pPr>
      <w:r>
        <w:rPr>
          <w:rFonts w:ascii="Arial" w:hAnsi="Arial" w:eastAsia="Malgun Gothic"/>
          <w:b/>
          <w:sz w:val="18"/>
        </w:rPr>
        <w:t xml:space="preserve">· 표현: </w:t>
      </w:r>
      <w:r>
        <w:rPr>
          <w:rFonts w:ascii="Arial" w:hAnsi="Arial" w:eastAsia="Malgun Gothic"/>
          <w:sz w:val="18"/>
        </w:rPr>
        <w:t>veículo de comunicação = 언론 매체.</w:t>
      </w:r>
    </w:p>
    <w:p>
      <w:pPr>
        <w:spacing w:after="20" w:before="100"/>
      </w:pPr>
      <w:r>
        <w:rPr>
          <w:rFonts w:ascii="Arial" w:hAnsi="Arial" w:eastAsia="Malgun Gothic"/>
          <w:b/>
          <w:sz w:val="20"/>
        </w:rPr>
        <w:t xml:space="preserve">8. </w:t>
      </w:r>
      <w:r>
        <w:rPr>
          <w:rFonts w:ascii="Arial" w:hAnsi="Arial" w:eastAsia="Malgun Gothic"/>
          <w:b/>
          <w:color w:val="7F6000"/>
          <w:sz w:val="20"/>
        </w:rPr>
        <w:t>ZÉ</w:t>
      </w:r>
      <w:r>
        <w:rPr>
          <w:rFonts w:ascii="Arial" w:hAnsi="Arial" w:eastAsia="Malgun Gothic"/>
          <w:sz w:val="20"/>
        </w:rPr>
        <w:t xml:space="preserve">  "Fake news? Mas cês mostraram as vacas! Eu vi as vacas!"</w:t>
      </w:r>
    </w:p>
    <w:p>
      <w:pPr>
        <w:spacing w:after="0" w:before="0"/>
        <w:ind w:left="283"/>
      </w:pPr>
      <w:r>
        <w:rPr>
          <w:rFonts w:ascii="Arial" w:hAnsi="Arial" w:eastAsia="Malgun Gothic"/>
          <w:b/>
          <w:sz w:val="18"/>
        </w:rPr>
        <w:t xml:space="preserve">· 단어: </w:t>
      </w:r>
      <w:r>
        <w:rPr>
          <w:rFonts w:ascii="Arial" w:hAnsi="Arial" w:eastAsia="Malgun Gothic"/>
          <w:sz w:val="18"/>
        </w:rPr>
        <w:t>mostraram(mostrar 완료과거 3인칭 복수) · vi(ver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반향 의문 + mas로 반박. cês(vocês)는 3인칭 복수 동사.</w:t>
      </w:r>
    </w:p>
    <w:p>
      <w:pPr>
        <w:spacing w:after="0" w:before="0"/>
        <w:ind w:left="283"/>
      </w:pPr>
      <w:r>
        <w:rPr>
          <w:rFonts w:ascii="Arial" w:hAnsi="Arial" w:eastAsia="Malgun Gothic"/>
          <w:b/>
          <w:sz w:val="18"/>
        </w:rPr>
        <w:t xml:space="preserve">· 시제: </w:t>
      </w:r>
      <w:r>
        <w:rPr>
          <w:rFonts w:ascii="Arial" w:hAnsi="Arial" w:eastAsia="Malgun Gothic"/>
          <w:sz w:val="18"/>
        </w:rPr>
        <w:t>완료과거 — 보도된 사실, 직접 본 경험.</w:t>
      </w:r>
    </w:p>
    <w:p>
      <w:pPr>
        <w:spacing w:after="0" w:before="0"/>
        <w:ind w:left="283"/>
      </w:pPr>
      <w:r>
        <w:rPr>
          <w:rFonts w:ascii="Arial" w:hAnsi="Arial" w:eastAsia="Malgun Gothic"/>
          <w:b/>
          <w:sz w:val="18"/>
        </w:rPr>
        <w:t xml:space="preserve">· 표현: </w:t>
      </w:r>
      <w:r>
        <w:rPr>
          <w:rFonts w:ascii="Arial" w:hAnsi="Arial" w:eastAsia="Malgun Gothic"/>
          <w:sz w:val="18"/>
        </w:rPr>
        <w:t>서민 시청자의 소박한 반박이 웃음 포인트.</w:t>
      </w:r>
    </w:p>
    <w:p>
      <w:pPr>
        <w:spacing w:after="20" w:before="100"/>
      </w:pPr>
      <w:r>
        <w:rPr>
          <w:rFonts w:ascii="Arial" w:hAnsi="Arial" w:eastAsia="Malgun Gothic"/>
          <w:b/>
          <w:sz w:val="20"/>
        </w:rPr>
        <w:t xml:space="preserve">9. </w:t>
      </w:r>
      <w:r>
        <w:rPr>
          <w:rFonts w:ascii="Arial" w:hAnsi="Arial" w:eastAsia="Malgun Gothic"/>
          <w:b/>
          <w:color w:val="7F6000"/>
          <w:sz w:val="20"/>
        </w:rPr>
        <w:t>ANA CLARA</w:t>
      </w:r>
      <w:r>
        <w:rPr>
          <w:rFonts w:ascii="Arial" w:hAnsi="Arial" w:eastAsia="Malgun Gothic"/>
          <w:sz w:val="20"/>
        </w:rPr>
        <w:t xml:space="preserve">  "Seu Zé, o senhor é o nosso melhor leitor."</w:t>
      </w:r>
    </w:p>
    <w:p>
      <w:pPr>
        <w:spacing w:after="0" w:before="0"/>
        <w:ind w:left="283"/>
      </w:pPr>
      <w:r>
        <w:rPr>
          <w:rFonts w:ascii="Arial" w:hAnsi="Arial" w:eastAsia="Malgun Gothic"/>
          <w:b/>
          <w:sz w:val="18"/>
        </w:rPr>
        <w:t xml:space="preserve">· 단어: </w:t>
      </w:r>
      <w:r>
        <w:rPr>
          <w:rFonts w:ascii="Arial" w:hAnsi="Arial" w:eastAsia="Malgun Gothic"/>
          <w:sz w:val="18"/>
        </w:rPr>
        <w:t>seu(=senhor, 이름 앞 존칭) · melhor(최고의, bom의 비교·최상급) · leitor(독자)</w:t>
      </w:r>
    </w:p>
    <w:p>
      <w:pPr>
        <w:spacing w:after="0" w:before="0"/>
        <w:ind w:left="283"/>
      </w:pPr>
      <w:r>
        <w:rPr>
          <w:rFonts w:ascii="Arial" w:hAnsi="Arial" w:eastAsia="Malgun Gothic"/>
          <w:b/>
          <w:sz w:val="18"/>
        </w:rPr>
        <w:t xml:space="preserve">· 문법: </w:t>
      </w:r>
      <w:r>
        <w:rPr>
          <w:rFonts w:ascii="Arial" w:hAnsi="Arial" w:eastAsia="Malgun Gothic"/>
          <w:sz w:val="18"/>
        </w:rPr>
        <w:t>정관사 + 소유사 + melhor = 최상급(o nosso melhor leitor).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seu Zé + o senhor로 존칭을 이중으로 유지하면서도 다정함.</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"Gente, lá pra cima. Reunião em cinco minutos. Zé, manda os pastéis."</w:t>
      </w:r>
    </w:p>
    <w:p>
      <w:pPr>
        <w:spacing w:after="0" w:before="0"/>
        <w:ind w:left="283"/>
      </w:pPr>
      <w:r>
        <w:rPr>
          <w:rFonts w:ascii="Arial" w:hAnsi="Arial" w:eastAsia="Malgun Gothic"/>
          <w:b/>
          <w:sz w:val="18"/>
        </w:rPr>
        <w:t xml:space="preserve">· 단어: </w:t>
      </w:r>
      <w:r>
        <w:rPr>
          <w:rFonts w:ascii="Arial" w:hAnsi="Arial" w:eastAsia="Malgun Gothic"/>
          <w:sz w:val="18"/>
        </w:rPr>
        <w:t>lá pra cima(저 위로) · reunião(회의) · em cinco minutos(5분 후에) · manda(mandar 보내다, 구어 명령) · pastéis(pastel의 복수)</w:t>
      </w:r>
    </w:p>
    <w:p>
      <w:pPr>
        <w:spacing w:after="0" w:before="0"/>
        <w:ind w:left="283"/>
      </w:pPr>
      <w:r>
        <w:rPr>
          <w:rFonts w:ascii="Arial" w:hAnsi="Arial" w:eastAsia="Malgun Gothic"/>
          <w:b/>
          <w:sz w:val="18"/>
        </w:rPr>
        <w:t xml:space="preserve">· 문법: </w:t>
      </w:r>
      <w:r>
        <w:rPr>
          <w:rFonts w:ascii="Arial" w:hAnsi="Arial" w:eastAsia="Malgun Gothic"/>
          <w:sz w:val="18"/>
        </w:rPr>
        <w:t>-el로 끝나는 명사 복수는 -éis(pastel → pastéis). "em + 시간"은 '~ 후에'.</w:t>
      </w:r>
    </w:p>
    <w:p>
      <w:pPr>
        <w:spacing w:after="0" w:before="0"/>
        <w:ind w:left="283"/>
      </w:pPr>
      <w:r>
        <w:rPr>
          <w:rFonts w:ascii="Arial" w:hAnsi="Arial" w:eastAsia="Malgun Gothic"/>
          <w:b/>
          <w:sz w:val="18"/>
        </w:rPr>
        <w:t xml:space="preserve">· 시제: </w:t>
      </w:r>
      <w:r>
        <w:rPr>
          <w:rFonts w:ascii="Arial" w:hAnsi="Arial" w:eastAsia="Malgun Gothic"/>
          <w:sz w:val="18"/>
        </w:rPr>
        <w:t>명령법(구어형), 나머지는 동사 생략.</w:t>
      </w:r>
    </w:p>
    <w:p>
      <w:pPr>
        <w:spacing w:after="0" w:before="0"/>
        <w:ind w:left="283"/>
      </w:pPr>
      <w:r>
        <w:rPr>
          <w:rFonts w:ascii="Arial" w:hAnsi="Arial" w:eastAsia="Malgun Gothic"/>
          <w:b/>
          <w:sz w:val="18"/>
        </w:rPr>
        <w:t xml:space="preserve">· 표현: </w:t>
      </w:r>
      <w:r>
        <w:rPr>
          <w:rFonts w:ascii="Arial" w:hAnsi="Arial" w:eastAsia="Malgun Gothic"/>
          <w:sz w:val="18"/>
        </w:rPr>
        <w:t>manda는 '시키다/보내다'의 다의어 — 여기선 '올려 보내 줘'.</w:t>
      </w:r>
    </w:p>
    <w:p>
      <w:pPr>
        <w:spacing w:after="20" w:before="100"/>
      </w:pPr>
      <w:r>
        <w:rPr>
          <w:rFonts w:ascii="Arial" w:hAnsi="Arial" w:eastAsia="Malgun Gothic"/>
          <w:b/>
          <w:sz w:val="20"/>
        </w:rPr>
        <w:t xml:space="preserve">11. </w:t>
      </w:r>
      <w:r>
        <w:rPr>
          <w:rFonts w:ascii="Arial" w:hAnsi="Arial" w:eastAsia="Malgun Gothic"/>
          <w:b/>
          <w:color w:val="7F6000"/>
          <w:sz w:val="20"/>
        </w:rPr>
        <w:t>FELIPE</w:t>
      </w:r>
      <w:r>
        <w:rPr>
          <w:rFonts w:ascii="Arial" w:hAnsi="Arial" w:eastAsia="Malgun Gothic"/>
          <w:sz w:val="20"/>
        </w:rPr>
        <w:t xml:space="preserve">  "Bom dia! Bem-vindos de volta. Fiz café novo e imprimi a nota do Senador."</w:t>
      </w:r>
    </w:p>
    <w:p>
      <w:pPr>
        <w:spacing w:after="0" w:before="0"/>
        <w:ind w:left="283"/>
      </w:pPr>
      <w:r>
        <w:rPr>
          <w:rFonts w:ascii="Arial" w:hAnsi="Arial" w:eastAsia="Malgun Gothic"/>
          <w:b/>
          <w:sz w:val="18"/>
        </w:rPr>
        <w:t xml:space="preserve">· 단어: </w:t>
      </w:r>
      <w:r>
        <w:rPr>
          <w:rFonts w:ascii="Arial" w:hAnsi="Arial" w:eastAsia="Malgun Gothic"/>
          <w:sz w:val="18"/>
        </w:rPr>
        <w:t>bem-vindos de volta(돌아온 걸 환영해, 복수 남성) · fiz(fazer 1인칭 완료과거, 불규칙) · imprimi(imprimir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bem-vindo는 형용사라 청자 복수에 일치(bem-vindos). fazer café = 커피를 내리다.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도착 전에 끝낸 준비.</w:t>
      </w:r>
    </w:p>
    <w:p>
      <w:pPr>
        <w:spacing w:after="0" w:before="0"/>
        <w:ind w:left="283"/>
      </w:pPr>
      <w:r>
        <w:rPr>
          <w:rFonts w:ascii="Arial" w:hAnsi="Arial" w:eastAsia="Malgun Gothic"/>
          <w:b/>
          <w:sz w:val="18"/>
        </w:rPr>
        <w:t xml:space="preserve">· 표현: </w:t>
      </w:r>
      <w:r>
        <w:rPr>
          <w:rFonts w:ascii="Arial" w:hAnsi="Arial" w:eastAsia="Malgun Gothic"/>
          <w:sz w:val="18"/>
        </w:rPr>
        <w:t>과하게 친절한 펠리피의 태도(복선적 인물 묘사).</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"Felipe, você é um anjo. Deixa eu ver isso."</w:t>
      </w:r>
    </w:p>
    <w:p>
      <w:pPr>
        <w:spacing w:after="0" w:before="0"/>
        <w:ind w:left="283"/>
      </w:pPr>
      <w:r>
        <w:rPr>
          <w:rFonts w:ascii="Arial" w:hAnsi="Arial" w:eastAsia="Malgun Gothic"/>
          <w:b/>
          <w:sz w:val="18"/>
        </w:rPr>
        <w:t xml:space="preserve">· 단어: </w:t>
      </w:r>
      <w:r>
        <w:rPr>
          <w:rFonts w:ascii="Arial" w:hAnsi="Arial" w:eastAsia="Malgun Gothic"/>
          <w:sz w:val="18"/>
        </w:rPr>
        <w:t>anjo(천사) · deixa(deixar 구어 명령)</w:t>
      </w:r>
    </w:p>
    <w:p>
      <w:pPr>
        <w:spacing w:after="0" w:before="0"/>
        <w:ind w:left="283"/>
      </w:pPr>
      <w:r>
        <w:rPr>
          <w:rFonts w:ascii="Arial" w:hAnsi="Arial" w:eastAsia="Malgun Gothic"/>
          <w:b/>
          <w:sz w:val="18"/>
        </w:rPr>
        <w:t xml:space="preserve">· 문법: </w:t>
      </w:r>
      <w:r>
        <w:rPr>
          <w:rFonts w:ascii="Arial" w:hAnsi="Arial" w:eastAsia="Malgun Gothic"/>
          <w:sz w:val="18"/>
        </w:rPr>
        <w:t>"Deixa eu + 부정사"는 브라질 구어(규범: Deixe-me ver). 사역동사 뒤 주격 eu.</w:t>
      </w:r>
    </w:p>
    <w:p>
      <w:pPr>
        <w:spacing w:after="0" w:before="0"/>
        <w:ind w:left="283"/>
      </w:pPr>
      <w:r>
        <w:rPr>
          <w:rFonts w:ascii="Arial" w:hAnsi="Arial" w:eastAsia="Malgun Gothic"/>
          <w:b/>
          <w:sz w:val="18"/>
        </w:rPr>
        <w:t xml:space="preserve">· 시제: </w:t>
      </w:r>
      <w:r>
        <w:rPr>
          <w:rFonts w:ascii="Arial" w:hAnsi="Arial" w:eastAsia="Malgun Gothic"/>
          <w:sz w:val="18"/>
        </w:rPr>
        <w:t>현재 + 명령법(구어형).</w:t>
      </w:r>
    </w:p>
    <w:p>
      <w:pPr>
        <w:spacing w:after="0" w:before="0"/>
        <w:ind w:left="283"/>
      </w:pPr>
      <w:r>
        <w:rPr>
          <w:rFonts w:ascii="Arial" w:hAnsi="Arial" w:eastAsia="Malgun Gothic"/>
          <w:b/>
          <w:sz w:val="18"/>
        </w:rPr>
        <w:t xml:space="preserve">· 표현: </w:t>
      </w:r>
      <w:r>
        <w:rPr>
          <w:rFonts w:ascii="Arial" w:hAnsi="Arial" w:eastAsia="Malgun Gothic"/>
          <w:sz w:val="18"/>
        </w:rPr>
        <w:t>"Deixa eu ver"는 '좀 보자'의 대표 구어.</w:t>
      </w:r>
    </w:p>
    <w:p>
      <w:pPr>
        <w:spacing w:after="20" w:before="100"/>
      </w:pPr>
      <w:r>
        <w:rPr>
          <w:rFonts w:ascii="Arial" w:hAnsi="Arial" w:eastAsia="Malgun Gothic"/>
          <w:b/>
          <w:sz w:val="20"/>
        </w:rPr>
        <w:t xml:space="preserve">13. </w:t>
      </w:r>
      <w:r>
        <w:rPr>
          <w:rFonts w:ascii="Arial" w:hAnsi="Arial" w:eastAsia="Malgun Gothic"/>
          <w:b/>
          <w:color w:val="7F6000"/>
          <w:sz w:val="20"/>
        </w:rPr>
        <w:t>DIGO</w:t>
      </w:r>
      <w:r>
        <w:rPr>
          <w:rFonts w:ascii="Arial" w:hAnsi="Arial" w:eastAsia="Malgun Gothic"/>
          <w:sz w:val="20"/>
        </w:rPr>
        <w:t xml:space="preserve">  "Eu leio. Já sei de cor. Li umas trinta vezes."</w:t>
      </w:r>
    </w:p>
    <w:p>
      <w:pPr>
        <w:spacing w:after="0" w:before="0"/>
        <w:ind w:left="283"/>
      </w:pPr>
      <w:r>
        <w:rPr>
          <w:rFonts w:ascii="Arial" w:hAnsi="Arial" w:eastAsia="Malgun Gothic"/>
          <w:b/>
          <w:sz w:val="18"/>
        </w:rPr>
        <w:t xml:space="preserve">· 단어: </w:t>
      </w:r>
      <w:r>
        <w:rPr>
          <w:rFonts w:ascii="Arial" w:hAnsi="Arial" w:eastAsia="Malgun Gothic"/>
          <w:sz w:val="18"/>
        </w:rPr>
        <w:t>leio(ler 1인칭 현재, 불규칙) · saber de cor(외우다) · li(ler 1인칭 완료과거) · umas(대략)</w:t>
      </w:r>
    </w:p>
    <w:p>
      <w:pPr>
        <w:spacing w:after="0" w:before="0"/>
        <w:ind w:left="283"/>
      </w:pPr>
      <w:r>
        <w:rPr>
          <w:rFonts w:ascii="Arial" w:hAnsi="Arial" w:eastAsia="Malgun Gothic"/>
          <w:b/>
          <w:sz w:val="18"/>
        </w:rPr>
        <w:t xml:space="preserve">· 문법: </w:t>
      </w:r>
      <w:r>
        <w:rPr>
          <w:rFonts w:ascii="Arial" w:hAnsi="Arial" w:eastAsia="Malgun Gothic"/>
          <w:sz w:val="18"/>
        </w:rPr>
        <w:t>수사 앞 부정관사 복수 uns/umas는 '약 ~'(umas trinta vezes = 서른 번쯤).</w:t>
      </w:r>
    </w:p>
    <w:p>
      <w:pPr>
        <w:spacing w:after="0" w:before="0"/>
        <w:ind w:left="283"/>
      </w:pPr>
      <w:r>
        <w:rPr>
          <w:rFonts w:ascii="Arial" w:hAnsi="Arial" w:eastAsia="Malgun Gothic"/>
          <w:b/>
          <w:sz w:val="18"/>
        </w:rPr>
        <w:t xml:space="preserve">· 시제: </w:t>
      </w:r>
      <w:r>
        <w:rPr>
          <w:rFonts w:ascii="Arial" w:hAnsi="Arial" w:eastAsia="Malgun Gothic"/>
          <w:sz w:val="18"/>
        </w:rPr>
        <w:t>현재(즉석 제안) + 현재(sei, 결과 상태) + 완료과거(li).</w:t>
      </w:r>
    </w:p>
    <w:p>
      <w:pPr>
        <w:spacing w:after="0" w:before="0"/>
        <w:ind w:left="283"/>
      </w:pPr>
      <w:r>
        <w:rPr>
          <w:rFonts w:ascii="Arial" w:hAnsi="Arial" w:eastAsia="Malgun Gothic"/>
          <w:b/>
          <w:sz w:val="18"/>
        </w:rPr>
        <w:t xml:space="preserve">· 표현: </w:t>
      </w:r>
      <w:r>
        <w:rPr>
          <w:rFonts w:ascii="Arial" w:hAnsi="Arial" w:eastAsia="Malgun Gothic"/>
          <w:sz w:val="18"/>
        </w:rPr>
        <w:t>de cor는 coração(마음)에서 온 '암기'.</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""A Agência Lume é um veículo de fake news, financiado por interesses obscuros, que ataca a honra de um homem público.""</w:t>
      </w:r>
    </w:p>
    <w:p>
      <w:pPr>
        <w:spacing w:after="0" w:before="0"/>
        <w:ind w:left="283"/>
      </w:pPr>
      <w:r>
        <w:rPr>
          <w:rFonts w:ascii="Arial" w:hAnsi="Arial" w:eastAsia="Malgun Gothic"/>
          <w:b/>
          <w:sz w:val="18"/>
        </w:rPr>
        <w:t xml:space="preserve">· 단어: </w:t>
      </w:r>
      <w:r>
        <w:rPr>
          <w:rFonts w:ascii="Arial" w:hAnsi="Arial" w:eastAsia="Malgun Gothic"/>
          <w:sz w:val="18"/>
        </w:rPr>
        <w:t>financiado(자금을 받은, 과거분사) · interesses obscuros(불투명한 이해관계) · ataca(atacar 공격하다) · honra(명예) · homem público(공인)</w:t>
      </w:r>
    </w:p>
    <w:p>
      <w:pPr>
        <w:spacing w:after="0" w:before="0"/>
        <w:ind w:left="283"/>
      </w:pPr>
      <w:r>
        <w:rPr>
          <w:rFonts w:ascii="Arial" w:hAnsi="Arial" w:eastAsia="Malgun Gothic"/>
          <w:b/>
          <w:sz w:val="18"/>
        </w:rPr>
        <w:t xml:space="preserve">· 문법: </w:t>
      </w:r>
      <w:r>
        <w:rPr>
          <w:rFonts w:ascii="Arial" w:hAnsi="Arial" w:eastAsia="Malgun Gothic"/>
          <w:sz w:val="18"/>
        </w:rPr>
        <w:t>과거분사구 "financiado por …"는 동작주 por를 가진 수동 수식(veículo에 남성 단수 일치). que는 veículo를 받는 관계대명사.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성명 문체의 단정적 현재.</w:t>
      </w:r>
    </w:p>
    <w:p>
      <w:pPr>
        <w:spacing w:after="0" w:before="0"/>
        <w:ind w:left="283"/>
      </w:pPr>
      <w:r>
        <w:rPr>
          <w:rFonts w:ascii="Arial" w:hAnsi="Arial" w:eastAsia="Malgun Gothic"/>
          <w:b/>
          <w:sz w:val="18"/>
        </w:rPr>
        <w:t xml:space="preserve">· 표현: </w:t>
      </w:r>
      <w:r>
        <w:rPr>
          <w:rFonts w:ascii="Arial" w:hAnsi="Arial" w:eastAsia="Malgun Gothic"/>
          <w:sz w:val="18"/>
        </w:rPr>
        <w:t>공문서 낭독 예외 턴. homem público는 '정치인'의 완곡어.</w:t>
      </w:r>
    </w:p>
    <w:p>
      <w:pPr>
        <w:spacing w:after="20" w:before="100"/>
      </w:pPr>
      <w:r>
        <w:rPr>
          <w:rFonts w:ascii="Arial" w:hAnsi="Arial" w:eastAsia="Malgun Gothic"/>
          <w:b/>
          <w:sz w:val="20"/>
        </w:rPr>
        <w:t xml:space="preserve">15. </w:t>
      </w:r>
      <w:r>
        <w:rPr>
          <w:rFonts w:ascii="Arial" w:hAnsi="Arial" w:eastAsia="Malgun Gothic"/>
          <w:b/>
          <w:color w:val="7F6000"/>
          <w:sz w:val="20"/>
        </w:rPr>
        <w:t>WESLEY</w:t>
      </w:r>
      <w:r>
        <w:rPr>
          <w:rFonts w:ascii="Arial" w:hAnsi="Arial" w:eastAsia="Malgun Gothic"/>
          <w:sz w:val="20"/>
        </w:rPr>
        <w:t xml:space="preserve">  ""Interesses obscuros." A gente divide pastel no fiado, mano."</w:t>
      </w:r>
    </w:p>
    <w:p>
      <w:pPr>
        <w:spacing w:after="0" w:before="0"/>
        <w:ind w:left="283"/>
      </w:pPr>
      <w:r>
        <w:rPr>
          <w:rFonts w:ascii="Arial" w:hAnsi="Arial" w:eastAsia="Malgun Gothic"/>
          <w:b/>
          <w:sz w:val="18"/>
        </w:rPr>
        <w:t xml:space="preserve">· 단어: </w:t>
      </w:r>
      <w:r>
        <w:rPr>
          <w:rFonts w:ascii="Arial" w:hAnsi="Arial" w:eastAsia="Malgun Gothic"/>
          <w:sz w:val="18"/>
        </w:rPr>
        <w:t>divide(dividir 나누다) · no fiado(외상으로) · mano(친구야, 상파울루 구어)</w:t>
      </w:r>
    </w:p>
    <w:p>
      <w:pPr>
        <w:spacing w:after="0" w:before="0"/>
        <w:ind w:left="283"/>
      </w:pPr>
      <w:r>
        <w:rPr>
          <w:rFonts w:ascii="Arial" w:hAnsi="Arial" w:eastAsia="Malgun Gothic"/>
          <w:b/>
          <w:sz w:val="18"/>
        </w:rPr>
        <w:t xml:space="preserve">· 문법: </w:t>
      </w:r>
      <w:r>
        <w:rPr>
          <w:rFonts w:ascii="Arial" w:hAnsi="Arial" w:eastAsia="Malgun Gothic"/>
          <w:sz w:val="18"/>
        </w:rPr>
        <w:t>인용 반복 후 반박.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fiado는 동네 가게 외상 문화. mano는 irmão에서 온 상파울루 구어 호칭.</w:t>
      </w:r>
    </w:p>
    <w:p>
      <w:pPr>
        <w:spacing w:after="20" w:before="100"/>
      </w:pPr>
      <w:r>
        <w:rPr>
          <w:rFonts w:ascii="Arial" w:hAnsi="Arial" w:eastAsia="Malgun Gothic"/>
          <w:b/>
          <w:sz w:val="20"/>
        </w:rPr>
        <w:t xml:space="preserve">16. </w:t>
      </w:r>
      <w:r>
        <w:rPr>
          <w:rFonts w:ascii="Arial" w:hAnsi="Arial" w:eastAsia="Malgun Gothic"/>
          <w:b/>
          <w:color w:val="7F6000"/>
          <w:sz w:val="20"/>
        </w:rPr>
        <w:t>BEATRIZ</w:t>
      </w:r>
      <w:r>
        <w:rPr>
          <w:rFonts w:ascii="Arial" w:hAnsi="Arial" w:eastAsia="Malgun Gothic"/>
          <w:sz w:val="20"/>
        </w:rPr>
        <w:t xml:space="preserve">  "Ele não processou. Reparem. Ele xinga, mas não entra com ação."</w:t>
      </w:r>
    </w:p>
    <w:p>
      <w:pPr>
        <w:spacing w:after="0" w:before="0"/>
        <w:ind w:left="283"/>
      </w:pPr>
      <w:r>
        <w:rPr>
          <w:rFonts w:ascii="Arial" w:hAnsi="Arial" w:eastAsia="Malgun Gothic"/>
          <w:b/>
          <w:sz w:val="18"/>
        </w:rPr>
        <w:t xml:space="preserve">· 단어: </w:t>
      </w:r>
      <w:r>
        <w:rPr>
          <w:rFonts w:ascii="Arial" w:hAnsi="Arial" w:eastAsia="Malgun Gothic"/>
          <w:sz w:val="18"/>
        </w:rPr>
        <w:t>processou(processar 소송하다) · reparem(reparar 주목하다, vocês 명령) · xinga(xingar 욕하다) · entrar com ação(소송을 제기하다)</w:t>
      </w:r>
    </w:p>
    <w:p>
      <w:pPr>
        <w:spacing w:after="0" w:before="0"/>
        <w:ind w:left="283"/>
      </w:pPr>
      <w:r>
        <w:rPr>
          <w:rFonts w:ascii="Arial" w:hAnsi="Arial" w:eastAsia="Malgun Gothic"/>
          <w:b/>
          <w:sz w:val="18"/>
        </w:rPr>
        <w:t xml:space="preserve">· 문법: </w:t>
      </w:r>
      <w:r>
        <w:rPr>
          <w:rFonts w:ascii="Arial" w:hAnsi="Arial" w:eastAsia="Malgun Gothic"/>
          <w:sz w:val="18"/>
        </w:rPr>
        <w:t>Reparem은 vocês에 대한 명령(접속법 현재 3인칭 복수 형태). "entrar com + 명사"는 법률 구어(entrar com recurso 등).</w:t>
      </w:r>
    </w:p>
    <w:p>
      <w:pPr>
        <w:spacing w:after="0" w:before="0"/>
        <w:ind w:left="283"/>
      </w:pPr>
      <w:r>
        <w:rPr>
          <w:rFonts w:ascii="Arial" w:hAnsi="Arial" w:eastAsia="Malgun Gothic"/>
          <w:b/>
          <w:sz w:val="18"/>
        </w:rPr>
        <w:t xml:space="preserve">· 시제: </w:t>
      </w:r>
      <w:r>
        <w:rPr>
          <w:rFonts w:ascii="Arial" w:hAnsi="Arial" w:eastAsia="Malgun Gothic"/>
          <w:sz w:val="18"/>
        </w:rPr>
        <w:t>완료과거(processou) + 명령법 + 현재(습관적 행태).</w:t>
      </w:r>
    </w:p>
    <w:p>
      <w:pPr>
        <w:spacing w:after="0" w:before="0"/>
        <w:ind w:left="283"/>
      </w:pPr>
      <w:r>
        <w:rPr>
          <w:rFonts w:ascii="Arial" w:hAnsi="Arial" w:eastAsia="Malgun Gothic"/>
          <w:b/>
          <w:sz w:val="18"/>
        </w:rPr>
        <w:t xml:space="preserve">· 표현: </w:t>
      </w:r>
      <w:r>
        <w:rPr>
          <w:rFonts w:ascii="Arial" w:hAnsi="Arial" w:eastAsia="Malgun Gothic"/>
          <w:sz w:val="18"/>
        </w:rPr>
        <w:t>변호사다운 관찰 — 욕(xingar)과 소송(processar)의 구분.</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"Por quê?"</w:t>
      </w:r>
    </w:p>
    <w:p>
      <w:pPr>
        <w:spacing w:after="0" w:before="0"/>
        <w:ind w:left="283"/>
      </w:pPr>
      <w:r>
        <w:rPr>
          <w:rFonts w:ascii="Arial" w:hAnsi="Arial" w:eastAsia="Malgun Gothic"/>
          <w:b/>
          <w:sz w:val="18"/>
        </w:rPr>
        <w:t xml:space="preserve">· 단어: </w:t>
      </w:r>
      <w:r>
        <w:rPr>
          <w:rFonts w:ascii="Arial" w:hAnsi="Arial" w:eastAsia="Malgun Gothic"/>
          <w:sz w:val="18"/>
        </w:rPr>
        <w:t>por quê(왜)</w:t>
      </w:r>
    </w:p>
    <w:p>
      <w:pPr>
        <w:spacing w:after="0" w:before="0"/>
        <w:ind w:left="283"/>
      </w:pPr>
      <w:r>
        <w:rPr>
          <w:rFonts w:ascii="Arial" w:hAnsi="Arial" w:eastAsia="Malgun Gothic"/>
          <w:b/>
          <w:sz w:val="18"/>
        </w:rPr>
        <w:t xml:space="preserve">· 문법: </w:t>
      </w:r>
      <w:r>
        <w:rPr>
          <w:rFonts w:ascii="Arial" w:hAnsi="Arial" w:eastAsia="Malgun Gothic"/>
          <w:sz w:val="18"/>
        </w:rPr>
        <w:t>문장 끝 또는 단독일 때는 강세 부호 있는 por quê. 문두 의문은 por que, 이유 접속사는 porque, 명사는 o porquê.</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4가지 porque 철자 구분은 브라질 학교 문법의 단골.</w:t>
      </w:r>
    </w:p>
    <w:p>
      <w:pPr>
        <w:spacing w:after="20" w:before="100"/>
      </w:pPr>
      <w:r>
        <w:rPr>
          <w:rFonts w:ascii="Arial" w:hAnsi="Arial" w:eastAsia="Malgun Gothic"/>
          <w:b/>
          <w:sz w:val="20"/>
        </w:rPr>
        <w:t xml:space="preserve">18. </w:t>
      </w:r>
      <w:r>
        <w:rPr>
          <w:rFonts w:ascii="Arial" w:hAnsi="Arial" w:eastAsia="Malgun Gothic"/>
          <w:b/>
          <w:color w:val="7F6000"/>
          <w:sz w:val="20"/>
        </w:rPr>
        <w:t>BEATRIZ</w:t>
      </w:r>
      <w:r>
        <w:rPr>
          <w:rFonts w:ascii="Arial" w:hAnsi="Arial" w:eastAsia="Malgun Gothic"/>
          <w:sz w:val="20"/>
        </w:rPr>
        <w:t xml:space="preserve">  "Porque num processo ele teria que explicar o pasto. Na nota, não."</w:t>
      </w:r>
    </w:p>
    <w:p>
      <w:pPr>
        <w:spacing w:after="0" w:before="0"/>
        <w:ind w:left="283"/>
      </w:pPr>
      <w:r>
        <w:rPr>
          <w:rFonts w:ascii="Arial" w:hAnsi="Arial" w:eastAsia="Malgun Gothic"/>
          <w:b/>
          <w:sz w:val="18"/>
        </w:rPr>
        <w:t xml:space="preserve">· 단어: </w:t>
      </w:r>
      <w:r>
        <w:rPr>
          <w:rFonts w:ascii="Arial" w:hAnsi="Arial" w:eastAsia="Malgun Gothic"/>
          <w:sz w:val="18"/>
        </w:rPr>
        <w:t>porque(왜냐하면) · num(=em + um) · teria que(~해야 할 것이다) · explicar(설명하다)</w:t>
      </w:r>
    </w:p>
    <w:p>
      <w:pPr>
        <w:spacing w:after="0" w:before="0"/>
        <w:ind w:left="283"/>
      </w:pPr>
      <w:r>
        <w:rPr>
          <w:rFonts w:ascii="Arial" w:hAnsi="Arial" w:eastAsia="Malgun Gothic"/>
          <w:b/>
          <w:sz w:val="18"/>
        </w:rPr>
        <w:t xml:space="preserve">· 문법: </w:t>
      </w:r>
      <w:r>
        <w:rPr>
          <w:rFonts w:ascii="Arial" w:hAnsi="Arial" w:eastAsia="Malgun Gothic"/>
          <w:sz w:val="18"/>
        </w:rPr>
        <w:t>조건법(teria) — "num processo"가 숨은 가정(소송이 있다면). Na nota, não는 생략 대조.</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 실현되지 않은 가정 상황의 결과.</w:t>
      </w:r>
    </w:p>
    <w:p>
      <w:pPr>
        <w:spacing w:after="0" w:before="0"/>
        <w:ind w:left="283"/>
      </w:pPr>
      <w:r>
        <w:rPr>
          <w:rFonts w:ascii="Arial" w:hAnsi="Arial" w:eastAsia="Malgun Gothic"/>
          <w:b/>
          <w:sz w:val="18"/>
        </w:rPr>
        <w:t xml:space="preserve">· 표현: </w:t>
      </w:r>
      <w:r>
        <w:rPr>
          <w:rFonts w:ascii="Arial" w:hAnsi="Arial" w:eastAsia="Malgun Gothic"/>
          <w:sz w:val="18"/>
        </w:rPr>
        <w:t>가정의 조건법을 쓰는 법률가 화법.</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"E a gente? O que a gente responde?"</w:t>
      </w:r>
    </w:p>
    <w:p>
      <w:pPr>
        <w:spacing w:after="0" w:before="0"/>
        <w:ind w:left="283"/>
      </w:pPr>
      <w:r>
        <w:rPr>
          <w:rFonts w:ascii="Arial" w:hAnsi="Arial" w:eastAsia="Malgun Gothic"/>
          <w:b/>
          <w:sz w:val="18"/>
        </w:rPr>
        <w:t xml:space="preserve">· 단어: </w:t>
      </w:r>
      <w:r>
        <w:rPr>
          <w:rFonts w:ascii="Arial" w:hAnsi="Arial" w:eastAsia="Malgun Gothic"/>
          <w:sz w:val="18"/>
        </w:rPr>
        <w:t>responde(responder)</w:t>
      </w:r>
    </w:p>
    <w:p>
      <w:pPr>
        <w:spacing w:after="0" w:before="0"/>
        <w:ind w:left="283"/>
      </w:pPr>
      <w:r>
        <w:rPr>
          <w:rFonts w:ascii="Arial" w:hAnsi="Arial" w:eastAsia="Malgun Gothic"/>
          <w:b/>
          <w:sz w:val="18"/>
        </w:rPr>
        <w:t xml:space="preserve">· 문법: </w:t>
      </w:r>
      <w:r>
        <w:rPr>
          <w:rFonts w:ascii="Arial" w:hAnsi="Arial" w:eastAsia="Malgun Gothic"/>
          <w:sz w:val="18"/>
        </w:rPr>
        <w:t>"E + 주어?" 화제 전환.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 결정).</w:t>
      </w:r>
    </w:p>
    <w:p>
      <w:pPr>
        <w:spacing w:after="20" w:before="100"/>
      </w:pPr>
      <w:r>
        <w:rPr>
          <w:rFonts w:ascii="Arial" w:hAnsi="Arial" w:eastAsia="Malgun Gothic"/>
          <w:b/>
          <w:sz w:val="20"/>
        </w:rPr>
        <w:t xml:space="preserve">20. </w:t>
      </w:r>
      <w:r>
        <w:rPr>
          <w:rFonts w:ascii="Arial" w:hAnsi="Arial" w:eastAsia="Malgun Gothic"/>
          <w:b/>
          <w:color w:val="7F6000"/>
          <w:sz w:val="20"/>
        </w:rPr>
        <w:t>HELENA</w:t>
      </w:r>
      <w:r>
        <w:rPr>
          <w:rFonts w:ascii="Arial" w:hAnsi="Arial" w:eastAsia="Malgun Gothic"/>
          <w:sz w:val="20"/>
        </w:rPr>
        <w:t xml:space="preserve">  "Sem briga. A nota inteira dele vai do lado da matéria. Direito de resposta."</w:t>
      </w:r>
    </w:p>
    <w:p>
      <w:pPr>
        <w:spacing w:after="0" w:before="0"/>
        <w:ind w:left="283"/>
      </w:pPr>
      <w:r>
        <w:rPr>
          <w:rFonts w:ascii="Arial" w:hAnsi="Arial" w:eastAsia="Malgun Gothic"/>
          <w:b/>
          <w:sz w:val="18"/>
        </w:rPr>
        <w:t xml:space="preserve">· 단어: </w:t>
      </w:r>
      <w:r>
        <w:rPr>
          <w:rFonts w:ascii="Arial" w:hAnsi="Arial" w:eastAsia="Malgun Gothic"/>
          <w:sz w:val="18"/>
        </w:rPr>
        <w:t>briga(싸움) · inteira(전부) · vai(ir, 놓이다·실리다) · do lado de(~옆에)</w:t>
      </w:r>
    </w:p>
    <w:p>
      <w:pPr>
        <w:spacing w:after="0" w:before="0"/>
        <w:ind w:left="283"/>
      </w:pPr>
      <w:r>
        <w:rPr>
          <w:rFonts w:ascii="Arial" w:hAnsi="Arial" w:eastAsia="Malgun Gothic"/>
          <w:b/>
          <w:sz w:val="18"/>
        </w:rPr>
        <w:t xml:space="preserve">· 문법: </w:t>
      </w:r>
      <w:r>
        <w:rPr>
          <w:rFonts w:ascii="Arial" w:hAnsi="Arial" w:eastAsia="Malgun Gothic"/>
          <w:sz w:val="18"/>
        </w:rPr>
        <w:t>ir가 '배치되다/실리다'의 뜻으로 확장. dele로 소유 명확화.</w:t>
      </w:r>
    </w:p>
    <w:p>
      <w:pPr>
        <w:spacing w:after="0" w:before="0"/>
        <w:ind w:left="283"/>
      </w:pPr>
      <w:r>
        <w:rPr>
          <w:rFonts w:ascii="Arial" w:hAnsi="Arial" w:eastAsia="Malgun Gothic"/>
          <w:b/>
          <w:sz w:val="18"/>
        </w:rPr>
        <w:t xml:space="preserve">· 시제: </w:t>
      </w:r>
      <w:r>
        <w:rPr>
          <w:rFonts w:ascii="Arial" w:hAnsi="Arial" w:eastAsia="Malgun Gothic"/>
          <w:sz w:val="18"/>
        </w:rPr>
        <w:t>현재직설법 — 결정된 방침(확정 미래).</w:t>
      </w:r>
    </w:p>
    <w:p>
      <w:pPr>
        <w:spacing w:after="0" w:before="0"/>
        <w:ind w:left="283"/>
      </w:pPr>
      <w:r>
        <w:rPr>
          <w:rFonts w:ascii="Arial" w:hAnsi="Arial" w:eastAsia="Malgun Gothic"/>
          <w:b/>
          <w:sz w:val="18"/>
        </w:rPr>
        <w:t xml:space="preserve">· 표현: </w:t>
      </w:r>
      <w:r>
        <w:rPr>
          <w:rFonts w:ascii="Arial" w:hAnsi="Arial" w:eastAsia="Malgun Gothic"/>
          <w:sz w:val="18"/>
        </w:rPr>
        <w:t>반론권 원칙(→ 13화 53번).</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"Tem outra coisa nessa nota. Uma coisa que não me deixa dormir."</w:t>
      </w:r>
    </w:p>
    <w:p>
      <w:pPr>
        <w:spacing w:after="0" w:before="0"/>
        <w:ind w:left="283"/>
      </w:pPr>
      <w:r>
        <w:rPr>
          <w:rFonts w:ascii="Arial" w:hAnsi="Arial" w:eastAsia="Malgun Gothic"/>
          <w:b/>
          <w:sz w:val="18"/>
        </w:rPr>
        <w:t xml:space="preserve">· 단어: </w:t>
      </w:r>
      <w:r>
        <w:rPr>
          <w:rFonts w:ascii="Arial" w:hAnsi="Arial" w:eastAsia="Malgun Gothic"/>
          <w:sz w:val="18"/>
        </w:rPr>
        <w:t>nessa(=em + essa) · deixa(deixar 허락하다)</w:t>
      </w:r>
    </w:p>
    <w:p>
      <w:pPr>
        <w:spacing w:after="0" w:before="0"/>
        <w:ind w:left="283"/>
      </w:pPr>
      <w:r>
        <w:rPr>
          <w:rFonts w:ascii="Arial" w:hAnsi="Arial" w:eastAsia="Malgun Gothic"/>
          <w:b/>
          <w:sz w:val="18"/>
        </w:rPr>
        <w:t xml:space="preserve">· 문법: </w:t>
      </w:r>
      <w:r>
        <w:rPr>
          <w:rFonts w:ascii="Arial" w:hAnsi="Arial" w:eastAsia="Malgun Gothic"/>
          <w:sz w:val="18"/>
        </w:rPr>
        <w:t>"deixar + 대명사 + 부정사" 사역(나를 잠들게 두지 않는다). 대명사 me는 não 뒤·동사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"não me deixa dormir" = 계속 마음에 걸린다.</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"Fala, Digo."</w:t>
      </w:r>
    </w:p>
    <w:p>
      <w:pPr>
        <w:spacing w:after="0" w:before="0"/>
        <w:ind w:left="283"/>
      </w:pPr>
      <w:r>
        <w:rPr>
          <w:rFonts w:ascii="Arial" w:hAnsi="Arial" w:eastAsia="Malgun Gothic"/>
          <w:b/>
          <w:sz w:val="18"/>
        </w:rPr>
        <w:t xml:space="preserve">· 단어: </w:t>
      </w:r>
      <w:r>
        <w:rPr>
          <w:rFonts w:ascii="Arial" w:hAnsi="Arial" w:eastAsia="Malgun Gothic"/>
          <w:sz w:val="18"/>
        </w:rPr>
        <w:t>fala(말해)</w:t>
      </w:r>
    </w:p>
    <w:p>
      <w:pPr>
        <w:spacing w:after="0" w:before="0"/>
        <w:ind w:left="283"/>
      </w:pPr>
      <w:r>
        <w:rPr>
          <w:rFonts w:ascii="Arial" w:hAnsi="Arial" w:eastAsia="Malgun Gothic"/>
          <w:b/>
          <w:sz w:val="18"/>
        </w:rPr>
        <w:t xml:space="preserve">· 문법: </w:t>
      </w:r>
      <w:r>
        <w:rPr>
          <w:rFonts w:ascii="Arial" w:hAnsi="Arial" w:eastAsia="Malgun Gothic"/>
          <w:sz w:val="18"/>
        </w:rPr>
        <w:t>구어 명령 한 단어.</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Fala!는 친구 사이 인사로도 쓰임.</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"Matéria no ar: meia-noite e dois. Nota oficial: meia-noite e catorze."</w:t>
      </w:r>
    </w:p>
    <w:p>
      <w:pPr>
        <w:spacing w:after="0" w:before="0"/>
        <w:ind w:left="283"/>
      </w:pPr>
      <w:r>
        <w:rPr>
          <w:rFonts w:ascii="Arial" w:hAnsi="Arial" w:eastAsia="Malgun Gothic"/>
          <w:b/>
          <w:sz w:val="18"/>
        </w:rPr>
        <w:t xml:space="preserve">· 단어: </w:t>
      </w:r>
      <w:r>
        <w:rPr>
          <w:rFonts w:ascii="Arial" w:hAnsi="Arial" w:eastAsia="Malgun Gothic"/>
          <w:sz w:val="18"/>
        </w:rPr>
        <w:t>no ar(송출된) · meia-noite e catorze(0시 14분)</w:t>
      </w:r>
    </w:p>
    <w:p>
      <w:pPr>
        <w:spacing w:after="0" w:before="0"/>
        <w:ind w:left="283"/>
      </w:pPr>
      <w:r>
        <w:rPr>
          <w:rFonts w:ascii="Arial" w:hAnsi="Arial" w:eastAsia="Malgun Gothic"/>
          <w:b/>
          <w:sz w:val="18"/>
        </w:rPr>
        <w:t xml:space="preserve">· 문법: </w:t>
      </w:r>
      <w:r>
        <w:rPr>
          <w:rFonts w:ascii="Arial" w:hAnsi="Arial" w:eastAsia="Malgun Gothic"/>
          <w:sz w:val="18"/>
        </w:rPr>
        <w:t>콜론으로 대비시키는 동사 없는 기록체.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시간 대조가 복선의 핵심(→ 4부·7부).</w:t>
      </w:r>
    </w:p>
    <w:p>
      <w:pPr>
        <w:spacing w:after="20" w:before="100"/>
      </w:pPr>
      <w:r>
        <w:rPr>
          <w:rFonts w:ascii="Arial" w:hAnsi="Arial" w:eastAsia="Malgun Gothic"/>
          <w:b/>
          <w:sz w:val="20"/>
        </w:rPr>
        <w:t xml:space="preserve">24. </w:t>
      </w:r>
      <w:r>
        <w:rPr>
          <w:rFonts w:ascii="Arial" w:hAnsi="Arial" w:eastAsia="Malgun Gothic"/>
          <w:b/>
          <w:color w:val="7F6000"/>
          <w:sz w:val="20"/>
        </w:rPr>
        <w:t>WESLEY</w:t>
      </w:r>
      <w:r>
        <w:rPr>
          <w:rFonts w:ascii="Arial" w:hAnsi="Arial" w:eastAsia="Malgun Gothic"/>
          <w:sz w:val="20"/>
        </w:rPr>
        <w:t xml:space="preserve">  "Doze minutos. E daí? Assessor de senador é rápido."</w:t>
      </w:r>
    </w:p>
    <w:p>
      <w:pPr>
        <w:spacing w:after="0" w:before="0"/>
        <w:ind w:left="283"/>
      </w:pPr>
      <w:r>
        <w:rPr>
          <w:rFonts w:ascii="Arial" w:hAnsi="Arial" w:eastAsia="Malgun Gothic"/>
          <w:b/>
          <w:sz w:val="18"/>
        </w:rPr>
        <w:t xml:space="preserve">· 단어: </w:t>
      </w:r>
      <w:r>
        <w:rPr>
          <w:rFonts w:ascii="Arial" w:hAnsi="Arial" w:eastAsia="Malgun Gothic"/>
          <w:sz w:val="18"/>
        </w:rPr>
        <w:t>e daí(그래서 뭐?) · assessor(보좌관)</w:t>
      </w:r>
    </w:p>
    <w:p>
      <w:pPr>
        <w:spacing w:after="0" w:before="0"/>
        <w:ind w:left="283"/>
      </w:pPr>
      <w:r>
        <w:rPr>
          <w:rFonts w:ascii="Arial" w:hAnsi="Arial" w:eastAsia="Malgun Gothic"/>
          <w:b/>
          <w:sz w:val="18"/>
        </w:rPr>
        <w:t xml:space="preserve">· 문법: </w:t>
      </w:r>
      <w:r>
        <w:rPr>
          <w:rFonts w:ascii="Arial" w:hAnsi="Arial" w:eastAsia="Malgun Gothic"/>
          <w:sz w:val="18"/>
        </w:rPr>
        <w:t>무관사 명사(assessor de senador)로 총칭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 daí?는 '그게 어쨌다고?'의 구어.</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"Três páginas, Wesley. Com o valor do hospital, os leitos, a planilha."</w:t>
      </w:r>
    </w:p>
    <w:p>
      <w:pPr>
        <w:spacing w:after="0" w:before="0"/>
        <w:ind w:left="283"/>
      </w:pPr>
      <w:r>
        <w:rPr>
          <w:rFonts w:ascii="Arial" w:hAnsi="Arial" w:eastAsia="Malgun Gothic"/>
          <w:b/>
          <w:sz w:val="18"/>
        </w:rPr>
        <w:t xml:space="preserve">· 단어: </w:t>
      </w:r>
      <w:r>
        <w:rPr>
          <w:rFonts w:ascii="Arial" w:hAnsi="Arial" w:eastAsia="Malgun Gothic"/>
          <w:sz w:val="18"/>
        </w:rPr>
        <w:t>páginas(장, 페이지) · valor(금액) · leitos(병상)</w:t>
      </w:r>
    </w:p>
    <w:p>
      <w:pPr>
        <w:spacing w:after="0" w:before="0"/>
        <w:ind w:left="283"/>
      </w:pPr>
      <w:r>
        <w:rPr>
          <w:rFonts w:ascii="Arial" w:hAnsi="Arial" w:eastAsia="Malgun Gothic"/>
          <w:b/>
          <w:sz w:val="18"/>
        </w:rPr>
        <w:t xml:space="preserve">· 문법: </w:t>
      </w:r>
      <w:r>
        <w:rPr>
          <w:rFonts w:ascii="Arial" w:hAnsi="Arial" w:eastAsia="Malgun Gothic"/>
          <w:sz w:val="18"/>
        </w:rPr>
        <w:t>com + 나열(내용 포함).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"E o nome completo da Dona Cida. Maria Aparecida Duarte. Só na última versão."</w:t>
      </w:r>
    </w:p>
    <w:p>
      <w:pPr>
        <w:spacing w:after="0" w:before="0"/>
        <w:ind w:left="283"/>
      </w:pPr>
      <w:r>
        <w:rPr>
          <w:rFonts w:ascii="Arial" w:hAnsi="Arial" w:eastAsia="Malgun Gothic"/>
          <w:b/>
          <w:sz w:val="18"/>
        </w:rPr>
        <w:t xml:space="preserve">· 단어: </w:t>
      </w:r>
      <w:r>
        <w:rPr>
          <w:rFonts w:ascii="Arial" w:hAnsi="Arial" w:eastAsia="Malgun Gothic"/>
          <w:sz w:val="18"/>
        </w:rPr>
        <w:t>nome completo(풀네임) · versão(버전)</w:t>
      </w:r>
    </w:p>
    <w:p>
      <w:pPr>
        <w:spacing w:after="0" w:before="0"/>
        <w:ind w:left="283"/>
      </w:pPr>
      <w:r>
        <w:rPr>
          <w:rFonts w:ascii="Arial" w:hAnsi="Arial" w:eastAsia="Malgun Gothic"/>
          <w:b/>
          <w:sz w:val="18"/>
        </w:rPr>
        <w:t xml:space="preserve">· 문법: </w:t>
      </w:r>
      <w:r>
        <w:rPr>
          <w:rFonts w:ascii="Arial" w:hAnsi="Arial" w:eastAsia="Malgun Gothic"/>
          <w:sz w:val="18"/>
        </w:rPr>
        <w:t>동사 없는 보충 나열. "Só na última versão" = 마지막 버전에만(있었다).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Cida는 Aparecida의 애칭.</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"Ninguém lê, entende e escreve três páginas em doze minutos."</w:t>
      </w:r>
    </w:p>
    <w:p>
      <w:pPr>
        <w:spacing w:after="0" w:before="0"/>
        <w:ind w:left="283"/>
      </w:pPr>
      <w:r>
        <w:rPr>
          <w:rFonts w:ascii="Arial" w:hAnsi="Arial" w:eastAsia="Malgun Gothic"/>
          <w:b/>
          <w:sz w:val="18"/>
        </w:rPr>
        <w:t xml:space="preserve">· 단어: </w:t>
      </w:r>
      <w:r>
        <w:rPr>
          <w:rFonts w:ascii="Arial" w:hAnsi="Arial" w:eastAsia="Malgun Gothic"/>
          <w:sz w:val="18"/>
        </w:rPr>
        <w:t>lê(ler 3인칭) · entende(entender) · escreve(escrever)</w:t>
      </w:r>
    </w:p>
    <w:p>
      <w:pPr>
        <w:spacing w:after="0" w:before="0"/>
        <w:ind w:left="283"/>
      </w:pPr>
      <w:r>
        <w:rPr>
          <w:rFonts w:ascii="Arial" w:hAnsi="Arial" w:eastAsia="Malgun Gothic"/>
          <w:b/>
          <w:sz w:val="18"/>
        </w:rPr>
        <w:t xml:space="preserve">· 문법: </w:t>
      </w:r>
      <w:r>
        <w:rPr>
          <w:rFonts w:ascii="Arial" w:hAnsi="Arial" w:eastAsia="Malgun Gothic"/>
          <w:sz w:val="18"/>
        </w:rPr>
        <w:t>주어 ninguém에 동사 셋을 병렬. "em + 기간"은 '~만에'.</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불가능성.</w:t>
      </w:r>
    </w:p>
    <w:p>
      <w:pPr>
        <w:spacing w:after="20" w:before="100"/>
      </w:pPr>
      <w:r>
        <w:rPr>
          <w:rFonts w:ascii="Arial" w:hAnsi="Arial" w:eastAsia="Malgun Gothic"/>
          <w:b/>
          <w:sz w:val="20"/>
        </w:rPr>
        <w:t xml:space="preserve">28. </w:t>
      </w:r>
      <w:r>
        <w:rPr>
          <w:rFonts w:ascii="Arial" w:hAnsi="Arial" w:eastAsia="Malgun Gothic"/>
          <w:b/>
          <w:color w:val="7F6000"/>
          <w:sz w:val="20"/>
        </w:rPr>
        <w:t>BEATRIZ</w:t>
      </w:r>
      <w:r>
        <w:rPr>
          <w:rFonts w:ascii="Arial" w:hAnsi="Arial" w:eastAsia="Malgun Gothic"/>
          <w:sz w:val="20"/>
        </w:rPr>
        <w:t xml:space="preserve">  "Só se a nota já estava pronta antes."</w:t>
      </w:r>
    </w:p>
    <w:p>
      <w:pPr>
        <w:spacing w:after="0" w:before="0"/>
        <w:ind w:left="283"/>
      </w:pPr>
      <w:r>
        <w:rPr>
          <w:rFonts w:ascii="Arial" w:hAnsi="Arial" w:eastAsia="Malgun Gothic"/>
          <w:b/>
          <w:sz w:val="18"/>
        </w:rPr>
        <w:t xml:space="preserve">· 단어: </w:t>
      </w:r>
      <w:r>
        <w:rPr>
          <w:rFonts w:ascii="Arial" w:hAnsi="Arial" w:eastAsia="Malgun Gothic"/>
          <w:sz w:val="18"/>
        </w:rPr>
        <w:t>só se(~라면 몰라도) · pronta(준비된)</w:t>
      </w:r>
    </w:p>
    <w:p>
      <w:pPr>
        <w:spacing w:after="0" w:before="0"/>
        <w:ind w:left="283"/>
      </w:pPr>
      <w:r>
        <w:rPr>
          <w:rFonts w:ascii="Arial" w:hAnsi="Arial" w:eastAsia="Malgun Gothic"/>
          <w:b/>
          <w:sz w:val="18"/>
        </w:rPr>
        <w:t xml:space="preserve">· 문법: </w:t>
      </w:r>
      <w:r>
        <w:rPr>
          <w:rFonts w:ascii="Arial" w:hAnsi="Arial" w:eastAsia="Malgun Gothic"/>
          <w:sz w:val="18"/>
        </w:rPr>
        <w:t>"Só se + 직설법 미완료과거"는 과거 사실에 대한 추정 조건(규범적으로는 tivesse sido도 가능하나 구어에선 직설법이 자연스러움).</w:t>
      </w:r>
    </w:p>
    <w:p>
      <w:pPr>
        <w:spacing w:after="0" w:before="0"/>
        <w:ind w:left="283"/>
      </w:pPr>
      <w:r>
        <w:rPr>
          <w:rFonts w:ascii="Arial" w:hAnsi="Arial" w:eastAsia="Malgun Gothic"/>
          <w:b/>
          <w:sz w:val="18"/>
        </w:rPr>
        <w:t xml:space="preserve">· 시제: </w:t>
      </w:r>
      <w:r>
        <w:rPr>
          <w:rFonts w:ascii="Arial" w:hAnsi="Arial" w:eastAsia="Malgun Gothic"/>
          <w:sz w:val="18"/>
        </w:rPr>
        <w:t>미완료과거(estava) — 과거 어느 시점의 상태 추정.</w:t>
      </w:r>
    </w:p>
    <w:p>
      <w:pPr>
        <w:spacing w:after="0" w:before="0"/>
        <w:ind w:left="283"/>
      </w:pPr>
      <w:r>
        <w:rPr>
          <w:rFonts w:ascii="Arial" w:hAnsi="Arial" w:eastAsia="Malgun Gothic"/>
          <w:b/>
          <w:sz w:val="18"/>
        </w:rPr>
        <w:t xml:space="preserve">· 표현: </w:t>
      </w:r>
      <w:r>
        <w:rPr>
          <w:rFonts w:ascii="Arial" w:hAnsi="Arial" w:eastAsia="Malgun Gothic"/>
          <w:sz w:val="18"/>
        </w:rPr>
        <w:t>"Só se…"는 '그게 아니면 ~일 수밖에'의 뉘앙스.</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"Pronta antes? Mas quem sabia o horário? Quem sabia a manchete?"</w:t>
      </w:r>
    </w:p>
    <w:p>
      <w:pPr>
        <w:spacing w:after="0" w:before="0"/>
        <w:ind w:left="283"/>
      </w:pPr>
      <w:r>
        <w:rPr>
          <w:rFonts w:ascii="Arial" w:hAnsi="Arial" w:eastAsia="Malgun Gothic"/>
          <w:b/>
          <w:sz w:val="18"/>
        </w:rPr>
        <w:t xml:space="preserve">· 단어: </w:t>
      </w:r>
      <w:r>
        <w:rPr>
          <w:rFonts w:ascii="Arial" w:hAnsi="Arial" w:eastAsia="Malgun Gothic"/>
          <w:sz w:val="18"/>
        </w:rPr>
        <w:t>sabia(saber 미완료과거) · horário(시각) · manchete(헤드라인)</w:t>
      </w:r>
    </w:p>
    <w:p>
      <w:pPr>
        <w:spacing w:after="0" w:before="0"/>
        <w:ind w:left="283"/>
      </w:pPr>
      <w:r>
        <w:rPr>
          <w:rFonts w:ascii="Arial" w:hAnsi="Arial" w:eastAsia="Malgun Gothic"/>
          <w:b/>
          <w:sz w:val="18"/>
        </w:rPr>
        <w:t xml:space="preserve">· 문법: </w:t>
      </w:r>
      <w:r>
        <w:rPr>
          <w:rFonts w:ascii="Arial" w:hAnsi="Arial" w:eastAsia="Malgun Gothic"/>
          <w:sz w:val="18"/>
        </w:rPr>
        <w:t>반향 의문 + 병렬 의문문.</w:t>
      </w:r>
    </w:p>
    <w:p>
      <w:pPr>
        <w:spacing w:after="0" w:before="0"/>
        <w:ind w:left="283"/>
      </w:pPr>
      <w:r>
        <w:rPr>
          <w:rFonts w:ascii="Arial" w:hAnsi="Arial" w:eastAsia="Malgun Gothic"/>
          <w:b/>
          <w:sz w:val="18"/>
        </w:rPr>
        <w:t xml:space="preserve">· 시제: </w:t>
      </w:r>
      <w:r>
        <w:rPr>
          <w:rFonts w:ascii="Arial" w:hAnsi="Arial" w:eastAsia="Malgun Gothic"/>
          <w:sz w:val="18"/>
        </w:rPr>
        <w:t>미완료과거 — '알고 있던' 상태(soube '알게 됐다'와 대비).</w:t>
      </w:r>
    </w:p>
    <w:p>
      <w:pPr>
        <w:spacing w:after="0" w:before="0"/>
        <w:ind w:left="283"/>
      </w:pPr>
      <w:r>
        <w:rPr>
          <w:rFonts w:ascii="Arial" w:hAnsi="Arial" w:eastAsia="Malgun Gothic"/>
          <w:b/>
          <w:sz w:val="18"/>
        </w:rPr>
        <w:t xml:space="preserve">· 표현: </w:t>
      </w:r>
      <w:r>
        <w:rPr>
          <w:rFonts w:ascii="Arial" w:hAnsi="Arial" w:eastAsia="Malgun Gothic"/>
          <w:sz w:val="18"/>
        </w:rPr>
        <w:t>복선 질문.</w:t>
      </w:r>
    </w:p>
    <w:p>
      <w:pPr>
        <w:spacing w:after="20" w:before="100"/>
      </w:pPr>
      <w:r>
        <w:rPr>
          <w:rFonts w:ascii="Arial" w:hAnsi="Arial" w:eastAsia="Malgun Gothic"/>
          <w:b/>
          <w:sz w:val="20"/>
        </w:rPr>
        <w:t xml:space="preserve">30. </w:t>
      </w:r>
      <w:r>
        <w:rPr>
          <w:rFonts w:ascii="Arial" w:hAnsi="Arial" w:eastAsia="Malgun Gothic"/>
          <w:b/>
          <w:color w:val="7F6000"/>
          <w:sz w:val="20"/>
        </w:rPr>
        <w:t>WESLEY</w:t>
      </w:r>
      <w:r>
        <w:rPr>
          <w:rFonts w:ascii="Arial" w:hAnsi="Arial" w:eastAsia="Malgun Gothic"/>
          <w:sz w:val="20"/>
        </w:rPr>
        <w:t xml:space="preserve">  "A gente sabia. Só a gente."</w:t>
      </w:r>
    </w:p>
    <w:p>
      <w:pPr>
        <w:spacing w:after="0" w:before="0"/>
        <w:ind w:left="283"/>
      </w:pPr>
      <w:r>
        <w:rPr>
          <w:rFonts w:ascii="Arial" w:hAnsi="Arial" w:eastAsia="Malgun Gothic"/>
          <w:b/>
          <w:sz w:val="18"/>
        </w:rPr>
        <w:t xml:space="preserve">· 단어: </w:t>
      </w:r>
      <w:r>
        <w:rPr>
          <w:rFonts w:ascii="Arial" w:hAnsi="Arial" w:eastAsia="Malgun Gothic"/>
          <w:sz w:val="18"/>
        </w:rPr>
        <w:t>só(~만)</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대답.</w:t>
      </w:r>
    </w:p>
    <w:p>
      <w:pPr>
        <w:spacing w:after="0" w:before="0"/>
        <w:ind w:left="283"/>
      </w:pPr>
      <w:r>
        <w:rPr>
          <w:rFonts w:ascii="Arial" w:hAnsi="Arial" w:eastAsia="Malgun Gothic"/>
          <w:b/>
          <w:sz w:val="18"/>
        </w:rPr>
        <w:t xml:space="preserve">· 시제: </w:t>
      </w:r>
      <w:r>
        <w:rPr>
          <w:rFonts w:ascii="Arial" w:hAnsi="Arial" w:eastAsia="Malgun Gothic"/>
          <w:sz w:val="18"/>
        </w:rPr>
        <w:t>미완료과거(→ 29번).</w:t>
      </w:r>
    </w:p>
    <w:p>
      <w:pPr>
        <w:spacing w:after="0" w:before="0"/>
        <w:ind w:left="283"/>
      </w:pPr>
      <w:r>
        <w:rPr>
          <w:rFonts w:ascii="Arial" w:hAnsi="Arial" w:eastAsia="Malgun Gothic"/>
          <w:b/>
          <w:sz w:val="18"/>
        </w:rPr>
        <w:t xml:space="preserve">· 표현: </w:t>
      </w:r>
      <w:r>
        <w:rPr>
          <w:rFonts w:ascii="Arial" w:hAnsi="Arial" w:eastAsia="Malgun Gothic"/>
          <w:sz w:val="18"/>
        </w:rPr>
        <w:t>팀 내부 의심의 시작.</w:t>
      </w:r>
    </w:p>
    <w:p>
      <w:pPr>
        <w:spacing w:after="20" w:before="100"/>
      </w:pPr>
      <w:r>
        <w:rPr>
          <w:rFonts w:ascii="Arial" w:hAnsi="Arial" w:eastAsia="Malgun Gothic"/>
          <w:b/>
          <w:sz w:val="20"/>
        </w:rPr>
        <w:t xml:space="preserve">31. </w:t>
      </w:r>
      <w:r>
        <w:rPr>
          <w:rFonts w:ascii="Arial" w:hAnsi="Arial" w:eastAsia="Malgun Gothic"/>
          <w:b/>
          <w:color w:val="7F6000"/>
          <w:sz w:val="20"/>
        </w:rPr>
        <w:t>FELIPE</w:t>
      </w:r>
      <w:r>
        <w:rPr>
          <w:rFonts w:ascii="Arial" w:hAnsi="Arial" w:eastAsia="Malgun Gothic"/>
          <w:sz w:val="20"/>
        </w:rPr>
        <w:t xml:space="preserve">  "Mais café, alguém? Tá quentinho ainda."</w:t>
      </w:r>
    </w:p>
    <w:p>
      <w:pPr>
        <w:spacing w:after="0" w:before="0"/>
        <w:ind w:left="283"/>
      </w:pPr>
      <w:r>
        <w:rPr>
          <w:rFonts w:ascii="Arial" w:hAnsi="Arial" w:eastAsia="Malgun Gothic"/>
          <w:b/>
          <w:sz w:val="18"/>
        </w:rPr>
        <w:t xml:space="preserve">· 단어: </w:t>
      </w:r>
      <w:r>
        <w:rPr>
          <w:rFonts w:ascii="Arial" w:hAnsi="Arial" w:eastAsia="Malgun Gothic"/>
          <w:sz w:val="18"/>
        </w:rPr>
        <w:t>alguém(누구) · quentinho(quente 축소사, 따끈한)</w:t>
      </w:r>
    </w:p>
    <w:p>
      <w:pPr>
        <w:spacing w:after="0" w:before="0"/>
        <w:ind w:left="283"/>
      </w:pPr>
      <w:r>
        <w:rPr>
          <w:rFonts w:ascii="Arial" w:hAnsi="Arial" w:eastAsia="Malgun Gothic"/>
          <w:b/>
          <w:sz w:val="18"/>
        </w:rPr>
        <w:t xml:space="preserve">· 문법: </w:t>
      </w:r>
      <w:r>
        <w:rPr>
          <w:rFonts w:ascii="Arial" w:hAnsi="Arial" w:eastAsia="Malgun Gothic"/>
          <w:sz w:val="18"/>
        </w:rPr>
        <w:t>명사 + alguém? 생략 의문. 축소사로 정감.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긴장된 순간 화제를 돌리는 연출.</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"Pode ter sido o próprio gabinete. A Sandra viu a Ana sair. Fizeram as contas."</w:t>
      </w:r>
    </w:p>
    <w:p>
      <w:pPr>
        <w:spacing w:after="0" w:before="0"/>
        <w:ind w:left="283"/>
      </w:pPr>
      <w:r>
        <w:rPr>
          <w:rFonts w:ascii="Arial" w:hAnsi="Arial" w:eastAsia="Malgun Gothic"/>
          <w:b/>
          <w:sz w:val="18"/>
        </w:rPr>
        <w:t xml:space="preserve">· 단어: </w:t>
      </w:r>
      <w:r>
        <w:rPr>
          <w:rFonts w:ascii="Arial" w:hAnsi="Arial" w:eastAsia="Malgun Gothic"/>
          <w:sz w:val="18"/>
        </w:rPr>
        <w:t>pode ter sido(~였을 수도 있다) · próprio(바로 그) · viu(ver 완료과거) · fizeram as contas(계산했다)</w:t>
      </w:r>
    </w:p>
    <w:p>
      <w:pPr>
        <w:spacing w:after="0" w:before="0"/>
        <w:ind w:left="283"/>
      </w:pPr>
      <w:r>
        <w:rPr>
          <w:rFonts w:ascii="Arial" w:hAnsi="Arial" w:eastAsia="Malgun Gothic"/>
          <w:b/>
          <w:sz w:val="18"/>
        </w:rPr>
        <w:t xml:space="preserve">· 문법: </w:t>
      </w:r>
      <w:r>
        <w:rPr>
          <w:rFonts w:ascii="Arial" w:hAnsi="Arial" w:eastAsia="Malgun Gothic"/>
          <w:sz w:val="18"/>
        </w:rPr>
        <w:t>"poder + ter + 과거분사"는 과거에 대한 가능성 추측. 지각동사 ver + 목적어 + 부정사(viu a Ana sair). 주어 없는 3인칭 복수 fizeram(불특정 주어).</w:t>
      </w:r>
    </w:p>
    <w:p>
      <w:pPr>
        <w:spacing w:after="0" w:before="0"/>
        <w:ind w:left="283"/>
      </w:pPr>
      <w:r>
        <w:rPr>
          <w:rFonts w:ascii="Arial" w:hAnsi="Arial" w:eastAsia="Malgun Gothic"/>
          <w:b/>
          <w:sz w:val="18"/>
        </w:rPr>
        <w:t xml:space="preserve">· 시제: </w:t>
      </w:r>
      <w:r>
        <w:rPr>
          <w:rFonts w:ascii="Arial" w:hAnsi="Arial" w:eastAsia="Malgun Gothic"/>
          <w:sz w:val="18"/>
        </w:rPr>
        <w:t>완료부정사(ter sido) + 완료과거.</w:t>
      </w:r>
    </w:p>
    <w:p>
      <w:pPr>
        <w:spacing w:after="0" w:before="0"/>
        <w:ind w:left="283"/>
      </w:pPr>
      <w:r>
        <w:rPr>
          <w:rFonts w:ascii="Arial" w:hAnsi="Arial" w:eastAsia="Malgun Gothic"/>
          <w:b/>
          <w:sz w:val="18"/>
        </w:rPr>
        <w:t xml:space="preserve">· 표현: </w:t>
      </w:r>
      <w:r>
        <w:rPr>
          <w:rFonts w:ascii="Arial" w:hAnsi="Arial" w:eastAsia="Malgun Gothic"/>
          <w:sz w:val="18"/>
        </w:rPr>
        <w:t>fazer as contas = 계산해 보다·짐작하다.</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"A Sandra não sabia de matéria nenhuma. Ela achava que eu tava picotando papel."</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nenhuma(아무것도) · achava(achar 생각하다)</w:t>
      </w:r>
    </w:p>
    <w:p>
      <w:pPr>
        <w:spacing w:after="0" w:before="0"/>
        <w:ind w:left="283"/>
      </w:pPr>
      <w:r>
        <w:rPr>
          <w:rFonts w:ascii="Arial" w:hAnsi="Arial" w:eastAsia="Malgun Gothic"/>
          <w:b/>
          <w:sz w:val="18"/>
        </w:rPr>
        <w:t xml:space="preserve">· 문법: </w:t>
      </w:r>
      <w:r>
        <w:rPr>
          <w:rFonts w:ascii="Arial" w:hAnsi="Arial" w:eastAsia="Malgun Gothic"/>
          <w:sz w:val="18"/>
        </w:rPr>
        <w:t>"não … 명사 + nenhum(a)" 강한 부정. achar que + 직설법.</w:t>
      </w:r>
    </w:p>
    <w:p>
      <w:pPr>
        <w:spacing w:after="0" w:before="0"/>
        <w:ind w:left="283"/>
      </w:pPr>
      <w:r>
        <w:rPr>
          <w:rFonts w:ascii="Arial" w:hAnsi="Arial" w:eastAsia="Malgun Gothic"/>
          <w:b/>
          <w:sz w:val="18"/>
        </w:rPr>
        <w:t xml:space="preserve">· 시제: </w:t>
      </w:r>
      <w:r>
        <w:rPr>
          <w:rFonts w:ascii="Arial" w:hAnsi="Arial" w:eastAsia="Malgun Gothic"/>
          <w:sz w:val="18"/>
        </w:rPr>
        <w:t>미완료과거(sabia, achava) + 과거진행(tava picotando) — 과거의 인식 상태.</w:t>
      </w:r>
    </w:p>
    <w:p>
      <w:pPr>
        <w:spacing w:after="20" w:before="100"/>
      </w:pPr>
      <w:r>
        <w:rPr>
          <w:rFonts w:ascii="Arial" w:hAnsi="Arial" w:eastAsia="Malgun Gothic"/>
          <w:b/>
          <w:sz w:val="20"/>
        </w:rPr>
        <w:t xml:space="preserve">34. </w:t>
      </w:r>
      <w:r>
        <w:rPr>
          <w:rFonts w:ascii="Arial" w:hAnsi="Arial" w:eastAsia="Malgun Gothic"/>
          <w:b/>
          <w:color w:val="7F6000"/>
          <w:sz w:val="20"/>
        </w:rPr>
        <w:t>DIGO</w:t>
      </w:r>
      <w:r>
        <w:rPr>
          <w:rFonts w:ascii="Arial" w:hAnsi="Arial" w:eastAsia="Malgun Gothic"/>
          <w:sz w:val="20"/>
        </w:rPr>
        <w:t xml:space="preserve">  "E o nome completo da Dona Cida? Isso a Sandra também não sabia."</w:t>
      </w:r>
    </w:p>
    <w:p>
      <w:pPr>
        <w:spacing w:after="0" w:before="0"/>
        <w:ind w:left="283"/>
      </w:pPr>
      <w:r>
        <w:rPr>
          <w:rFonts w:ascii="Arial" w:hAnsi="Arial" w:eastAsia="Malgun Gothic"/>
          <w:b/>
          <w:sz w:val="18"/>
        </w:rPr>
        <w:t xml:space="preserve">· 단어: </w:t>
      </w:r>
      <w:r>
        <w:rPr>
          <w:rFonts w:ascii="Arial" w:hAnsi="Arial" w:eastAsia="Malgun Gothic"/>
          <w:sz w:val="18"/>
        </w:rPr>
        <w:t>também não(~도 아니다)</w:t>
      </w:r>
    </w:p>
    <w:p>
      <w:pPr>
        <w:spacing w:after="0" w:before="0"/>
        <w:ind w:left="283"/>
      </w:pPr>
      <w:r>
        <w:rPr>
          <w:rFonts w:ascii="Arial" w:hAnsi="Arial" w:eastAsia="Malgun Gothic"/>
          <w:b/>
          <w:sz w:val="18"/>
        </w:rPr>
        <w:t xml:space="preserve">· 문법: </w:t>
      </w:r>
      <w:r>
        <w:rPr>
          <w:rFonts w:ascii="Arial" w:hAnsi="Arial" w:eastAsia="Malgun Gothic"/>
          <w:sz w:val="18"/>
        </w:rPr>
        <w:t>목적어 Isso를 문두에 둔 화제화.</w:t>
      </w:r>
    </w:p>
    <w:p>
      <w:pPr>
        <w:spacing w:after="0" w:before="0"/>
        <w:ind w:left="283"/>
      </w:pPr>
      <w:r>
        <w:rPr>
          <w:rFonts w:ascii="Arial" w:hAnsi="Arial" w:eastAsia="Malgun Gothic"/>
          <w:b/>
          <w:sz w:val="18"/>
        </w:rPr>
        <w:t xml:space="preserve">· 시제: </w:t>
      </w:r>
      <w:r>
        <w:rPr>
          <w:rFonts w:ascii="Arial" w:hAnsi="Arial" w:eastAsia="Malgun Gothic"/>
          <w:sz w:val="18"/>
        </w:rPr>
        <w:t>미완료과거.</w:t>
      </w:r>
    </w:p>
    <w:p>
      <w:pPr>
        <w:spacing w:after="20" w:before="100"/>
      </w:pPr>
      <w:r>
        <w:rPr>
          <w:rFonts w:ascii="Arial" w:hAnsi="Arial" w:eastAsia="Malgun Gothic"/>
          <w:b/>
          <w:sz w:val="20"/>
        </w:rPr>
        <w:t xml:space="preserve">35. </w:t>
      </w:r>
      <w:r>
        <w:rPr>
          <w:rFonts w:ascii="Arial" w:hAnsi="Arial" w:eastAsia="Malgun Gothic"/>
          <w:b/>
          <w:color w:val="7F6000"/>
          <w:sz w:val="20"/>
        </w:rPr>
        <w:t>HELENA</w:t>
      </w:r>
      <w:r>
        <w:rPr>
          <w:rFonts w:ascii="Arial" w:hAnsi="Arial" w:eastAsia="Malgun Gothic"/>
          <w:sz w:val="20"/>
        </w:rPr>
        <w:t xml:space="preserve">  "Digo, anota tudo isso. Horário, versão, quem tinha acesso. Sem conclusão nenhuma."</w:t>
      </w:r>
    </w:p>
    <w:p>
      <w:pPr>
        <w:spacing w:after="0" w:before="0"/>
        <w:ind w:left="283"/>
      </w:pPr>
      <w:r>
        <w:rPr>
          <w:rFonts w:ascii="Arial" w:hAnsi="Arial" w:eastAsia="Malgun Gothic"/>
          <w:b/>
          <w:sz w:val="18"/>
        </w:rPr>
        <w:t xml:space="preserve">· 단어: </w:t>
      </w:r>
      <w:r>
        <w:rPr>
          <w:rFonts w:ascii="Arial" w:hAnsi="Arial" w:eastAsia="Malgun Gothic"/>
          <w:sz w:val="18"/>
        </w:rPr>
        <w:t>anota(anotar 적다) · acesso(접근권) · conclusão(결론)</w:t>
      </w:r>
    </w:p>
    <w:p>
      <w:pPr>
        <w:spacing w:after="0" w:before="0"/>
        <w:ind w:left="283"/>
      </w:pPr>
      <w:r>
        <w:rPr>
          <w:rFonts w:ascii="Arial" w:hAnsi="Arial" w:eastAsia="Malgun Gothic"/>
          <w:b/>
          <w:sz w:val="18"/>
        </w:rPr>
        <w:t xml:space="preserve">· 문법: </w:t>
      </w:r>
      <w:r>
        <w:rPr>
          <w:rFonts w:ascii="Arial" w:hAnsi="Arial" w:eastAsia="Malgun Gothic"/>
          <w:sz w:val="18"/>
        </w:rPr>
        <w:t>quem tinha acesso는 명사절(관계대명사 quem). Sem + 명사 + nenhuma.</w:t>
      </w:r>
    </w:p>
    <w:p>
      <w:pPr>
        <w:spacing w:after="0" w:before="0"/>
        <w:ind w:left="283"/>
      </w:pPr>
      <w:r>
        <w:rPr>
          <w:rFonts w:ascii="Arial" w:hAnsi="Arial" w:eastAsia="Malgun Gothic"/>
          <w:b/>
          <w:sz w:val="18"/>
        </w:rPr>
        <w:t xml:space="preserve">· 시제: </w:t>
      </w:r>
      <w:r>
        <w:rPr>
          <w:rFonts w:ascii="Arial" w:hAnsi="Arial" w:eastAsia="Malgun Gothic"/>
          <w:sz w:val="18"/>
        </w:rPr>
        <w:t>명령법 + 미완료과거(tinha, 과거의 상태).</w:t>
      </w:r>
    </w:p>
    <w:p>
      <w:pPr>
        <w:spacing w:after="0" w:before="0"/>
        <w:ind w:left="283"/>
      </w:pPr>
      <w:r>
        <w:rPr>
          <w:rFonts w:ascii="Arial" w:hAnsi="Arial" w:eastAsia="Malgun Gothic"/>
          <w:b/>
          <w:sz w:val="18"/>
        </w:rPr>
        <w:t xml:space="preserve">· 표현: </w:t>
      </w:r>
      <w:r>
        <w:rPr>
          <w:rFonts w:ascii="Arial" w:hAnsi="Arial" w:eastAsia="Malgun Gothic"/>
          <w:sz w:val="18"/>
        </w:rPr>
        <w:t>증거 없는 결론을 경계하는 편집장 원칙.</w:t>
      </w:r>
    </w:p>
    <w:p>
      <w:pPr>
        <w:spacing w:after="20" w:before="100"/>
      </w:pPr>
      <w:r>
        <w:rPr>
          <w:rFonts w:ascii="Arial" w:hAnsi="Arial" w:eastAsia="Malgun Gothic"/>
          <w:b/>
          <w:sz w:val="20"/>
        </w:rPr>
        <w:t xml:space="preserve">36. </w:t>
      </w:r>
      <w:r>
        <w:rPr>
          <w:rFonts w:ascii="Arial" w:hAnsi="Arial" w:eastAsia="Malgun Gothic"/>
          <w:b/>
          <w:color w:val="7F6000"/>
          <w:sz w:val="20"/>
        </w:rPr>
        <w:t>DIGO</w:t>
      </w:r>
      <w:r>
        <w:rPr>
          <w:rFonts w:ascii="Arial" w:hAnsi="Arial" w:eastAsia="Malgun Gothic"/>
          <w:sz w:val="20"/>
        </w:rPr>
        <w:t xml:space="preserve">  "Anotado. Mas os números não mentem, Helena."</w:t>
      </w:r>
    </w:p>
    <w:p>
      <w:pPr>
        <w:spacing w:after="0" w:before="0"/>
        <w:ind w:left="283"/>
      </w:pPr>
      <w:r>
        <w:rPr>
          <w:rFonts w:ascii="Arial" w:hAnsi="Arial" w:eastAsia="Malgun Gothic"/>
          <w:b/>
          <w:sz w:val="18"/>
        </w:rPr>
        <w:t xml:space="preserve">· 단어: </w:t>
      </w:r>
      <w:r>
        <w:rPr>
          <w:rFonts w:ascii="Arial" w:hAnsi="Arial" w:eastAsia="Malgun Gothic"/>
          <w:sz w:val="18"/>
        </w:rPr>
        <w:t>anotado(적었음, 과거분사) · mentem(mentir 3인칭 복수)</w:t>
      </w:r>
    </w:p>
    <w:p>
      <w:pPr>
        <w:spacing w:after="0" w:before="0"/>
        <w:ind w:left="283"/>
      </w:pPr>
      <w:r>
        <w:rPr>
          <w:rFonts w:ascii="Arial" w:hAnsi="Arial" w:eastAsia="Malgun Gothic"/>
          <w:b/>
          <w:sz w:val="18"/>
        </w:rPr>
        <w:t xml:space="preserve">· 문법: </w:t>
      </w:r>
      <w:r>
        <w:rPr>
          <w:rFonts w:ascii="Arial" w:hAnsi="Arial" w:eastAsia="Malgun Gothic"/>
          <w:sz w:val="18"/>
        </w:rPr>
        <w:t>분사 단독 대답(=Está anotado).</w:t>
      </w:r>
    </w:p>
    <w:p>
      <w:pPr>
        <w:spacing w:after="0" w:before="0"/>
        <w:ind w:left="283"/>
      </w:pPr>
      <w:r>
        <w:rPr>
          <w:rFonts w:ascii="Arial" w:hAnsi="Arial" w:eastAsia="Malgun Gothic"/>
          <w:b/>
          <w:sz w:val="18"/>
        </w:rPr>
        <w:t xml:space="preserve">· 시제: </w:t>
      </w:r>
      <w:r>
        <w:rPr>
          <w:rFonts w:ascii="Arial" w:hAnsi="Arial" w:eastAsia="Malgun Gothic"/>
          <w:sz w:val="18"/>
        </w:rPr>
        <w:t>분사 + 현재(일반 진리).</w:t>
      </w:r>
    </w:p>
    <w:p>
      <w:pPr>
        <w:spacing w:after="0" w:before="0"/>
        <w:ind w:left="283"/>
      </w:pPr>
      <w:r>
        <w:rPr>
          <w:rFonts w:ascii="Arial" w:hAnsi="Arial" w:eastAsia="Malgun Gothic"/>
          <w:b/>
          <w:sz w:val="18"/>
        </w:rPr>
        <w:t xml:space="preserve">· 표현: </w:t>
      </w:r>
      <w:r>
        <w:rPr>
          <w:rFonts w:ascii="Arial" w:hAnsi="Arial" w:eastAsia="Malgun Gothic"/>
          <w:sz w:val="18"/>
        </w:rPr>
        <w:t>"os números não mentem"은 데이터 기자의 말버릇.</w:t>
      </w:r>
    </w:p>
    <w:p>
      <w:pPr>
        <w:spacing w:after="20" w:before="100"/>
      </w:pPr>
      <w:r>
        <w:rPr>
          <w:rFonts w:ascii="Arial" w:hAnsi="Arial" w:eastAsia="Malgun Gothic"/>
          <w:b/>
          <w:sz w:val="20"/>
        </w:rPr>
        <w:t xml:space="preserve">37. </w:t>
      </w:r>
      <w:r>
        <w:rPr>
          <w:rFonts w:ascii="Arial" w:hAnsi="Arial" w:eastAsia="Malgun Gothic"/>
          <w:b/>
          <w:color w:val="7F6000"/>
          <w:sz w:val="20"/>
        </w:rPr>
        <w:t>HELENA</w:t>
      </w:r>
      <w:r>
        <w:rPr>
          <w:rFonts w:ascii="Arial" w:hAnsi="Arial" w:eastAsia="Malgun Gothic"/>
          <w:sz w:val="20"/>
        </w:rPr>
        <w:t xml:space="preserve">  "Eu sei. As pessoas, sim. Por isso a gente não chuta ninguém."</w:t>
      </w:r>
    </w:p>
    <w:p>
      <w:pPr>
        <w:spacing w:after="0" w:before="0"/>
        <w:ind w:left="283"/>
      </w:pPr>
      <w:r>
        <w:rPr>
          <w:rFonts w:ascii="Arial" w:hAnsi="Arial" w:eastAsia="Malgun Gothic"/>
          <w:b/>
          <w:sz w:val="18"/>
        </w:rPr>
        <w:t xml:space="preserve">· 단어: </w:t>
      </w:r>
      <w:r>
        <w:rPr>
          <w:rFonts w:ascii="Arial" w:hAnsi="Arial" w:eastAsia="Malgun Gothic"/>
          <w:sz w:val="18"/>
        </w:rPr>
        <w:t>chuta(chutar 차다 → 구어 '찍다, 아무렇게나 추측하다')</w:t>
      </w:r>
    </w:p>
    <w:p>
      <w:pPr>
        <w:spacing w:after="0" w:before="0"/>
        <w:ind w:left="283"/>
      </w:pPr>
      <w:r>
        <w:rPr>
          <w:rFonts w:ascii="Arial" w:hAnsi="Arial" w:eastAsia="Malgun Gothic"/>
          <w:b/>
          <w:sz w:val="18"/>
        </w:rPr>
        <w:t xml:space="preserve">· 문법: </w:t>
      </w:r>
      <w:r>
        <w:rPr>
          <w:rFonts w:ascii="Arial" w:hAnsi="Arial" w:eastAsia="Malgun Gothic"/>
          <w:sz w:val="18"/>
        </w:rPr>
        <w:t>"As pessoas, sim"은 동사(mentem) 생략 대조. não … ninguém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chutar는 '걷어차다'에서 '근거 없이 추측하다'로 확장(chute = 찍기, → 126번).</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"Beleza. Próximo assunto. Beatriz, e a pasta amarela?"</w:t>
      </w:r>
    </w:p>
    <w:p>
      <w:pPr>
        <w:spacing w:after="0" w:before="0"/>
        <w:ind w:left="283"/>
      </w:pPr>
      <w:r>
        <w:rPr>
          <w:rFonts w:ascii="Arial" w:hAnsi="Arial" w:eastAsia="Malgun Gothic"/>
          <w:b/>
          <w:sz w:val="18"/>
        </w:rPr>
        <w:t xml:space="preserve">· 단어: </w:t>
      </w:r>
      <w:r>
        <w:rPr>
          <w:rFonts w:ascii="Arial" w:hAnsi="Arial" w:eastAsia="Malgun Gothic"/>
          <w:sz w:val="18"/>
        </w:rPr>
        <w:t>próximo assunto(다음 안건)</w:t>
      </w:r>
    </w:p>
    <w:p>
      <w:pPr>
        <w:spacing w:after="0" w:before="0"/>
        <w:ind w:left="283"/>
      </w:pPr>
      <w:r>
        <w:rPr>
          <w:rFonts w:ascii="Arial" w:hAnsi="Arial" w:eastAsia="Malgun Gothic"/>
          <w:b/>
          <w:sz w:val="18"/>
        </w:rPr>
        <w:t xml:space="preserve">· 문법: </w:t>
      </w:r>
      <w:r>
        <w:rPr>
          <w:rFonts w:ascii="Arial" w:hAnsi="Arial" w:eastAsia="Malgun Gothic"/>
          <w:sz w:val="18"/>
        </w:rPr>
        <w:t>생략 의문 "e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39. </w:t>
      </w:r>
      <w:r>
        <w:rPr>
          <w:rFonts w:ascii="Arial" w:hAnsi="Arial" w:eastAsia="Malgun Gothic"/>
          <w:b/>
          <w:color w:val="7F6000"/>
          <w:sz w:val="20"/>
        </w:rPr>
        <w:t>BEATRIZ</w:t>
      </w:r>
      <w:r>
        <w:rPr>
          <w:rFonts w:ascii="Arial" w:hAnsi="Arial" w:eastAsia="Malgun Gothic"/>
          <w:sz w:val="20"/>
        </w:rPr>
        <w:t xml:space="preserve">  "Entregue ontem ao Ministério Público Federal, em Brasília. Com recibo, carimbo e foto."</w:t>
      </w:r>
    </w:p>
    <w:p>
      <w:pPr>
        <w:spacing w:after="0" w:before="0"/>
        <w:ind w:left="283"/>
      </w:pPr>
      <w:r>
        <w:rPr>
          <w:rFonts w:ascii="Arial" w:hAnsi="Arial" w:eastAsia="Malgun Gothic"/>
          <w:b/>
          <w:sz w:val="18"/>
        </w:rPr>
        <w:t xml:space="preserve">· 단어: </w:t>
      </w:r>
      <w:r>
        <w:rPr>
          <w:rFonts w:ascii="Arial" w:hAnsi="Arial" w:eastAsia="Malgun Gothic"/>
          <w:sz w:val="18"/>
        </w:rPr>
        <w:t>entregue(entregar의 불규칙 과거분사) · carimbo(도장)</w:t>
      </w:r>
    </w:p>
    <w:p>
      <w:pPr>
        <w:spacing w:after="0" w:before="0"/>
        <w:ind w:left="283"/>
      </w:pPr>
      <w:r>
        <w:rPr>
          <w:rFonts w:ascii="Arial" w:hAnsi="Arial" w:eastAsia="Malgun Gothic"/>
          <w:b/>
          <w:sz w:val="18"/>
        </w:rPr>
        <w:t xml:space="preserve">· 문법: </w:t>
      </w:r>
      <w:r>
        <w:rPr>
          <w:rFonts w:ascii="Arial" w:hAnsi="Arial" w:eastAsia="Malgun Gothic"/>
          <w:sz w:val="18"/>
        </w:rPr>
        <w:t>entregar는 이중 분사 — ter/haver와는 entregado도 가능하나 ser/estar·형용사 용법은 entregue. 주어·동사 생략(Foi entregue).</w:t>
      </w:r>
    </w:p>
    <w:p>
      <w:pPr>
        <w:spacing w:after="0" w:before="0"/>
        <w:ind w:left="283"/>
      </w:pPr>
      <w:r>
        <w:rPr>
          <w:rFonts w:ascii="Arial" w:hAnsi="Arial" w:eastAsia="Malgun Gothic"/>
          <w:b/>
          <w:sz w:val="18"/>
        </w:rPr>
        <w:t xml:space="preserve">· 시제: </w:t>
      </w:r>
      <w:r>
        <w:rPr>
          <w:rFonts w:ascii="Arial" w:hAnsi="Arial" w:eastAsia="Malgun Gothic"/>
          <w:sz w:val="18"/>
        </w:rPr>
        <w:t>과거분사(수동 완료) — 어제 끝난 일.</w:t>
      </w:r>
    </w:p>
    <w:p>
      <w:pPr>
        <w:spacing w:after="0" w:before="0"/>
        <w:ind w:left="283"/>
      </w:pPr>
      <w:r>
        <w:rPr>
          <w:rFonts w:ascii="Arial" w:hAnsi="Arial" w:eastAsia="Malgun Gothic"/>
          <w:b/>
          <w:sz w:val="18"/>
        </w:rPr>
        <w:t xml:space="preserve">· 표현: </w:t>
      </w:r>
      <w:r>
        <w:rPr>
          <w:rFonts w:ascii="Arial" w:hAnsi="Arial" w:eastAsia="Malgun Gothic"/>
          <w:sz w:val="18"/>
        </w:rPr>
        <w:t>증거 제출 절차의 3종 세트.</w:t>
      </w:r>
    </w:p>
    <w:p>
      <w:pPr>
        <w:spacing w:after="20" w:before="100"/>
      </w:pPr>
      <w:r>
        <w:rPr>
          <w:rFonts w:ascii="Arial" w:hAnsi="Arial" w:eastAsia="Malgun Gothic"/>
          <w:b/>
          <w:sz w:val="20"/>
        </w:rPr>
        <w:t xml:space="preserve">40. </w:t>
      </w:r>
      <w:r>
        <w:rPr>
          <w:rFonts w:ascii="Arial" w:hAnsi="Arial" w:eastAsia="Malgun Gothic"/>
          <w:b/>
          <w:color w:val="7F6000"/>
          <w:sz w:val="20"/>
        </w:rPr>
        <w:t>BEATRIZ</w:t>
      </w:r>
      <w:r>
        <w:rPr>
          <w:rFonts w:ascii="Arial" w:hAnsi="Arial" w:eastAsia="Malgun Gothic"/>
          <w:sz w:val="20"/>
        </w:rPr>
        <w:t xml:space="preserve">  "E a Renata ligou pedindo cópia. Disse que é "só por curiosidade"."</w:t>
      </w:r>
    </w:p>
    <w:p>
      <w:pPr>
        <w:spacing w:after="0" w:before="0"/>
        <w:ind w:left="283"/>
      </w:pPr>
      <w:r>
        <w:rPr>
          <w:rFonts w:ascii="Arial" w:hAnsi="Arial" w:eastAsia="Malgun Gothic"/>
          <w:b/>
          <w:sz w:val="18"/>
        </w:rPr>
        <w:t xml:space="preserve">· 단어: </w:t>
      </w:r>
      <w:r>
        <w:rPr>
          <w:rFonts w:ascii="Arial" w:hAnsi="Arial" w:eastAsia="Malgun Gothic"/>
          <w:sz w:val="18"/>
        </w:rPr>
        <w:t>pedindo(pedir 동명사) · cópia(사본) · curiosidade(호기심)</w:t>
      </w:r>
    </w:p>
    <w:p>
      <w:pPr>
        <w:spacing w:after="0" w:before="0"/>
        <w:ind w:left="283"/>
      </w:pPr>
      <w:r>
        <w:rPr>
          <w:rFonts w:ascii="Arial" w:hAnsi="Arial" w:eastAsia="Malgun Gothic"/>
          <w:b/>
          <w:sz w:val="18"/>
        </w:rPr>
        <w:t xml:space="preserve">· 문법: </w:t>
      </w:r>
      <w:r>
        <w:rPr>
          <w:rFonts w:ascii="Arial" w:hAnsi="Arial" w:eastAsia="Malgun Gothic"/>
          <w:sz w:val="18"/>
        </w:rPr>
        <w:t>"동사 + 동명사"로 동시 동작(전화해서 요청하며). disse que + 현재형 — 구어 간접화법에서 시제를 그대로 둠.</w:t>
      </w:r>
    </w:p>
    <w:p>
      <w:pPr>
        <w:spacing w:after="0" w:before="0"/>
        <w:ind w:left="283"/>
      </w:pPr>
      <w:r>
        <w:rPr>
          <w:rFonts w:ascii="Arial" w:hAnsi="Arial" w:eastAsia="Malgun Gothic"/>
          <w:b/>
          <w:sz w:val="18"/>
        </w:rPr>
        <w:t xml:space="preserve">· 시제: </w:t>
      </w:r>
      <w:r>
        <w:rPr>
          <w:rFonts w:ascii="Arial" w:hAnsi="Arial" w:eastAsia="Malgun Gothic"/>
          <w:sz w:val="18"/>
        </w:rPr>
        <w:t>완료과거 + 현재(인용 내용).</w:t>
      </w:r>
    </w:p>
    <w:p>
      <w:pPr>
        <w:spacing w:after="0" w:before="0"/>
        <w:ind w:left="283"/>
      </w:pPr>
      <w:r>
        <w:rPr>
          <w:rFonts w:ascii="Arial" w:hAnsi="Arial" w:eastAsia="Malgun Gothic"/>
          <w:b/>
          <w:sz w:val="18"/>
        </w:rPr>
        <w:t xml:space="preserve">· 표현: </w:t>
      </w:r>
      <w:r>
        <w:rPr>
          <w:rFonts w:ascii="Arial" w:hAnsi="Arial" w:eastAsia="Malgun Gothic"/>
          <w:sz w:val="18"/>
        </w:rPr>
        <w:t>따옴표로 상대 말을 의심스럽게 인용.</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"A Renata nunca faz nada só por curiosidade."</w:t>
      </w:r>
    </w:p>
    <w:p>
      <w:pPr>
        <w:spacing w:after="0" w:before="0"/>
        <w:ind w:left="283"/>
      </w:pPr>
      <w:r>
        <w:rPr>
          <w:rFonts w:ascii="Arial" w:hAnsi="Arial" w:eastAsia="Malgun Gothic"/>
          <w:b/>
          <w:sz w:val="18"/>
        </w:rPr>
        <w:t xml:space="preserve">· 단어: </w:t>
      </w:r>
      <w:r>
        <w:rPr>
          <w:rFonts w:ascii="Arial" w:hAnsi="Arial" w:eastAsia="Malgun Gothic"/>
          <w:sz w:val="18"/>
        </w:rPr>
        <w:t>nunca … nada(결코 아무것도 ~않다)</w:t>
      </w:r>
    </w:p>
    <w:p>
      <w:pPr>
        <w:spacing w:after="0" w:before="0"/>
        <w:ind w:left="283"/>
      </w:pPr>
      <w:r>
        <w:rPr>
          <w:rFonts w:ascii="Arial" w:hAnsi="Arial" w:eastAsia="Malgun Gothic"/>
          <w:b/>
          <w:sz w:val="18"/>
        </w:rPr>
        <w:t xml:space="preserve">· 문법: </w:t>
      </w:r>
      <w:r>
        <w:rPr>
          <w:rFonts w:ascii="Arial" w:hAnsi="Arial" w:eastAsia="Malgun Gothic"/>
          <w:sz w:val="18"/>
        </w:rPr>
        <w:t>이중 부정 nunca + nada가 정상 문법.</w:t>
      </w:r>
    </w:p>
    <w:p>
      <w:pPr>
        <w:spacing w:after="0" w:before="0"/>
        <w:ind w:left="283"/>
      </w:pPr>
      <w:r>
        <w:rPr>
          <w:rFonts w:ascii="Arial" w:hAnsi="Arial" w:eastAsia="Malgun Gothic"/>
          <w:b/>
          <w:sz w:val="18"/>
        </w:rPr>
        <w:t xml:space="preserve">· 시제: </w:t>
      </w:r>
      <w:r>
        <w:rPr>
          <w:rFonts w:ascii="Arial" w:hAnsi="Arial" w:eastAsia="Malgun Gothic"/>
          <w:sz w:val="18"/>
        </w:rPr>
        <w:t>현재직설법 — 성향.</w:t>
      </w:r>
    </w:p>
    <w:p>
      <w:pPr>
        <w:spacing w:after="20" w:before="100"/>
      </w:pPr>
      <w:r>
        <w:rPr>
          <w:rFonts w:ascii="Arial" w:hAnsi="Arial" w:eastAsia="Malgun Gothic"/>
          <w:b/>
          <w:sz w:val="20"/>
        </w:rPr>
        <w:t xml:space="preserve">42. </w:t>
      </w:r>
      <w:r>
        <w:rPr>
          <w:rFonts w:ascii="Arial" w:hAnsi="Arial" w:eastAsia="Malgun Gothic"/>
          <w:b/>
          <w:color w:val="7F6000"/>
          <w:sz w:val="20"/>
        </w:rPr>
        <w:t>ANA CLARA</w:t>
      </w:r>
      <w:r>
        <w:rPr>
          <w:rFonts w:ascii="Arial" w:hAnsi="Arial" w:eastAsia="Malgun Gothic"/>
          <w:sz w:val="20"/>
        </w:rPr>
        <w:t xml:space="preserve">  "Gente, liga a TV de novo. Vai falar o Barreto."</w:t>
      </w:r>
    </w:p>
    <w:p>
      <w:pPr>
        <w:spacing w:after="0" w:before="0"/>
        <w:ind w:left="283"/>
      </w:pPr>
      <w:r>
        <w:rPr>
          <w:rFonts w:ascii="Arial" w:hAnsi="Arial" w:eastAsia="Malgun Gothic"/>
          <w:b/>
          <w:sz w:val="18"/>
        </w:rPr>
        <w:t xml:space="preserve">· 단어: </w:t>
      </w:r>
      <w:r>
        <w:rPr>
          <w:rFonts w:ascii="Arial" w:hAnsi="Arial" w:eastAsia="Malgun Gothic"/>
          <w:sz w:val="18"/>
        </w:rPr>
        <w:t>liga(ligar 켜다) · de novo(다시)</w:t>
      </w:r>
    </w:p>
    <w:p>
      <w:pPr>
        <w:spacing w:after="0" w:before="0"/>
        <w:ind w:left="283"/>
      </w:pPr>
      <w:r>
        <w:rPr>
          <w:rFonts w:ascii="Arial" w:hAnsi="Arial" w:eastAsia="Malgun Gothic"/>
          <w:b/>
          <w:sz w:val="18"/>
        </w:rPr>
        <w:t xml:space="preserve">· 문법: </w:t>
      </w:r>
      <w:r>
        <w:rPr>
          <w:rFonts w:ascii="Arial" w:hAnsi="Arial" w:eastAsia="Malgun Gothic"/>
          <w:sz w:val="18"/>
        </w:rPr>
        <w:t>ligar의 '켜다' 의미. "Vai falar o Barreto"는 주어 후치(동사 + 주어) — 발표 문맥에서 자연스러움.</w:t>
      </w:r>
    </w:p>
    <w:p>
      <w:pPr>
        <w:spacing w:after="0" w:before="0"/>
        <w:ind w:left="283"/>
      </w:pPr>
      <w:r>
        <w:rPr>
          <w:rFonts w:ascii="Arial" w:hAnsi="Arial" w:eastAsia="Malgun Gothic"/>
          <w:b/>
          <w:sz w:val="18"/>
        </w:rPr>
        <w:t xml:space="preserve">· 시제: </w:t>
      </w:r>
      <w:r>
        <w:rPr>
          <w:rFonts w:ascii="Arial" w:hAnsi="Arial" w:eastAsia="Malgun Gothic"/>
          <w:sz w:val="18"/>
        </w:rPr>
        <w:t>명령법 + ir + 부정사 미래.</w:t>
      </w:r>
    </w:p>
    <w:p>
      <w:pPr>
        <w:spacing w:after="0" w:before="0"/>
        <w:ind w:left="283"/>
      </w:pPr>
      <w:r>
        <w:rPr>
          <w:rFonts w:ascii="Arial" w:hAnsi="Arial" w:eastAsia="Malgun Gothic"/>
          <w:b/>
          <w:sz w:val="18"/>
        </w:rPr>
        <w:t xml:space="preserve">· 표현: </w:t>
      </w:r>
      <w:r>
        <w:rPr>
          <w:rFonts w:ascii="Arial" w:hAnsi="Arial" w:eastAsia="Malgun Gothic"/>
          <w:sz w:val="18"/>
        </w:rPr>
        <w:t>ligar는 '전화하다'와 '켜다' 두 뜻.</w:t>
      </w:r>
    </w:p>
    <w:p>
      <w:pPr>
        <w:spacing w:after="20" w:before="100"/>
      </w:pPr>
      <w:r>
        <w:rPr>
          <w:rFonts w:ascii="Arial" w:hAnsi="Arial" w:eastAsia="Malgun Gothic"/>
          <w:b/>
          <w:sz w:val="20"/>
        </w:rPr>
        <w:t xml:space="preserve">43. </w:t>
      </w:r>
      <w:r>
        <w:rPr>
          <w:rFonts w:ascii="Arial" w:hAnsi="Arial" w:eastAsia="Malgun Gothic"/>
          <w:b/>
          <w:color w:val="7F6000"/>
          <w:sz w:val="20"/>
        </w:rPr>
        <w:t>ÂNCORA</w:t>
      </w:r>
      <w:r>
        <w:rPr>
          <w:rFonts w:ascii="Arial" w:hAnsi="Arial" w:eastAsia="Malgun Gothic"/>
          <w:sz w:val="20"/>
        </w:rPr>
        <w:t xml:space="preserve">  "Ao vivo de Brasília, o Deputado Lúcio Barreto fala pela primeira vez sobre o caso."</w:t>
      </w:r>
    </w:p>
    <w:p>
      <w:pPr>
        <w:spacing w:after="0" w:before="0"/>
        <w:ind w:left="283"/>
      </w:pPr>
      <w:r>
        <w:rPr>
          <w:rFonts w:ascii="Arial" w:hAnsi="Arial" w:eastAsia="Malgun Gothic"/>
          <w:b/>
          <w:sz w:val="18"/>
        </w:rPr>
        <w:t xml:space="preserve">· 단어: </w:t>
      </w:r>
      <w:r>
        <w:rPr>
          <w:rFonts w:ascii="Arial" w:hAnsi="Arial" w:eastAsia="Malgun Gothic"/>
          <w:sz w:val="18"/>
        </w:rPr>
        <w:t>ao vivo(생중계로) · pela primeira vez(처음으로) · caso(사건)</w:t>
      </w:r>
    </w:p>
    <w:p>
      <w:pPr>
        <w:spacing w:after="0" w:before="0"/>
        <w:ind w:left="283"/>
      </w:pPr>
      <w:r>
        <w:rPr>
          <w:rFonts w:ascii="Arial" w:hAnsi="Arial" w:eastAsia="Malgun Gothic"/>
          <w:b/>
          <w:sz w:val="18"/>
        </w:rPr>
        <w:t xml:space="preserve">· 문법: </w:t>
      </w:r>
      <w:r>
        <w:rPr>
          <w:rFonts w:ascii="Arial" w:hAnsi="Arial" w:eastAsia="Malgun Gothic"/>
          <w:sz w:val="18"/>
        </w:rPr>
        <w:t>pela = por + a. 뉴스 문체 현재형.</w:t>
      </w:r>
    </w:p>
    <w:p>
      <w:pPr>
        <w:spacing w:after="0" w:before="0"/>
        <w:ind w:left="283"/>
      </w:pPr>
      <w:r>
        <w:rPr>
          <w:rFonts w:ascii="Arial" w:hAnsi="Arial" w:eastAsia="Malgun Gothic"/>
          <w:b/>
          <w:sz w:val="18"/>
        </w:rPr>
        <w:t xml:space="preserve">· 시제: </w:t>
      </w:r>
      <w:r>
        <w:rPr>
          <w:rFonts w:ascii="Arial" w:hAnsi="Arial" w:eastAsia="Malgun Gothic"/>
          <w:sz w:val="18"/>
        </w:rPr>
        <w:t>현재직설법 — 중계의 현재(지금 일어나는 일).</w:t>
      </w:r>
    </w:p>
    <w:p>
      <w:pPr>
        <w:spacing w:after="0" w:before="0"/>
        <w:ind w:left="283"/>
      </w:pPr>
      <w:r>
        <w:rPr>
          <w:rFonts w:ascii="Arial" w:hAnsi="Arial" w:eastAsia="Malgun Gothic"/>
          <w:b/>
          <w:sz w:val="18"/>
        </w:rPr>
        <w:t xml:space="preserve">· 표현: </w:t>
      </w:r>
      <w:r>
        <w:rPr>
          <w:rFonts w:ascii="Arial" w:hAnsi="Arial" w:eastAsia="Malgun Gothic"/>
          <w:sz w:val="18"/>
        </w:rPr>
        <w:t>뉴스 격식 문어.</w:t>
      </w:r>
    </w:p>
    <w:p>
      <w:pPr>
        <w:spacing w:after="20" w:before="100"/>
      </w:pPr>
      <w:r>
        <w:rPr>
          <w:rFonts w:ascii="Arial" w:hAnsi="Arial" w:eastAsia="Malgun Gothic"/>
          <w:b/>
          <w:sz w:val="20"/>
        </w:rPr>
        <w:t xml:space="preserve">44. </w:t>
      </w:r>
      <w:r>
        <w:rPr>
          <w:rFonts w:ascii="Arial" w:hAnsi="Arial" w:eastAsia="Malgun Gothic"/>
          <w:b/>
          <w:color w:val="7F6000"/>
          <w:sz w:val="20"/>
        </w:rPr>
        <w:t>BARRETO</w:t>
      </w:r>
      <w:r>
        <w:rPr>
          <w:rFonts w:ascii="Arial" w:hAnsi="Arial" w:eastAsia="Malgun Gothic"/>
          <w:sz w:val="20"/>
        </w:rPr>
        <w:t xml:space="preserve">  "Eu não sabia de planilha nenhuma. Nunca vi essa pasta amarela na minha vida."</w:t>
      </w:r>
    </w:p>
    <w:p>
      <w:pPr>
        <w:spacing w:after="0" w:before="0"/>
        <w:ind w:left="283"/>
      </w:pPr>
      <w:r>
        <w:rPr>
          <w:rFonts w:ascii="Arial" w:hAnsi="Arial" w:eastAsia="Malgun Gothic"/>
          <w:b/>
          <w:sz w:val="18"/>
        </w:rPr>
        <w:t xml:space="preserve">· 단어: </w:t>
      </w:r>
      <w:r>
        <w:rPr>
          <w:rFonts w:ascii="Arial" w:hAnsi="Arial" w:eastAsia="Malgun Gothic"/>
          <w:sz w:val="18"/>
        </w:rPr>
        <w:t>planilha(스프레드시트) · na minha vida(평생)</w:t>
      </w:r>
    </w:p>
    <w:p>
      <w:pPr>
        <w:spacing w:after="0" w:before="0"/>
        <w:ind w:left="283"/>
      </w:pPr>
      <w:r>
        <w:rPr>
          <w:rFonts w:ascii="Arial" w:hAnsi="Arial" w:eastAsia="Malgun Gothic"/>
          <w:b/>
          <w:sz w:val="18"/>
        </w:rPr>
        <w:t xml:space="preserve">· 문법: </w:t>
      </w:r>
      <w:r>
        <w:rPr>
          <w:rFonts w:ascii="Arial" w:hAnsi="Arial" w:eastAsia="Malgun Gothic"/>
          <w:sz w:val="18"/>
        </w:rPr>
        <w:t>33번과 같은 강한 부정 구문. nunca + 완료과거.</w:t>
      </w:r>
    </w:p>
    <w:p>
      <w:pPr>
        <w:spacing w:after="0" w:before="0"/>
        <w:ind w:left="283"/>
      </w:pPr>
      <w:r>
        <w:rPr>
          <w:rFonts w:ascii="Arial" w:hAnsi="Arial" w:eastAsia="Malgun Gothic"/>
          <w:b/>
          <w:sz w:val="18"/>
        </w:rPr>
        <w:t xml:space="preserve">· 시제: </w:t>
      </w:r>
      <w:r>
        <w:rPr>
          <w:rFonts w:ascii="Arial" w:hAnsi="Arial" w:eastAsia="Malgun Gothic"/>
          <w:sz w:val="18"/>
        </w:rPr>
        <w:t>미완료과거(몰랐던 상태) + 완료과거(경험 부정).</w:t>
      </w:r>
    </w:p>
    <w:p>
      <w:pPr>
        <w:spacing w:after="0" w:before="0"/>
        <w:ind w:left="283"/>
      </w:pPr>
      <w:r>
        <w:rPr>
          <w:rFonts w:ascii="Arial" w:hAnsi="Arial" w:eastAsia="Malgun Gothic"/>
          <w:b/>
          <w:sz w:val="18"/>
        </w:rPr>
        <w:t xml:space="preserve">· 표현: </w:t>
      </w:r>
      <w:r>
        <w:rPr>
          <w:rFonts w:ascii="Arial" w:hAnsi="Arial" w:eastAsia="Malgun Gothic"/>
          <w:sz w:val="18"/>
        </w:rPr>
        <w:t>공개 부인의 정형 문구. 원본 서명과 모순(→ 45번).</w:t>
      </w:r>
    </w:p>
    <w:p>
      <w:pPr>
        <w:spacing w:after="20" w:before="100"/>
      </w:pPr>
      <w:r>
        <w:rPr>
          <w:rFonts w:ascii="Arial" w:hAnsi="Arial" w:eastAsia="Malgun Gothic"/>
          <w:b/>
          <w:sz w:val="20"/>
        </w:rPr>
        <w:t xml:space="preserve">45. </w:t>
      </w:r>
      <w:r>
        <w:rPr>
          <w:rFonts w:ascii="Arial" w:hAnsi="Arial" w:eastAsia="Malgun Gothic"/>
          <w:b/>
          <w:color w:val="7F6000"/>
          <w:sz w:val="20"/>
        </w:rPr>
        <w:t>DIGO</w:t>
      </w:r>
      <w:r>
        <w:rPr>
          <w:rFonts w:ascii="Arial" w:hAnsi="Arial" w:eastAsia="Malgun Gothic"/>
          <w:sz w:val="20"/>
        </w:rPr>
        <w:t xml:space="preserve">  "Nunca viu? A assinatura dele tá na folha doze. De caneta azul."</w:t>
      </w:r>
    </w:p>
    <w:p>
      <w:pPr>
        <w:spacing w:after="0" w:before="0"/>
        <w:ind w:left="283"/>
      </w:pPr>
      <w:r>
        <w:rPr>
          <w:rFonts w:ascii="Arial" w:hAnsi="Arial" w:eastAsia="Malgun Gothic"/>
          <w:b/>
          <w:sz w:val="18"/>
        </w:rPr>
        <w:t xml:space="preserve">· 단어: </w:t>
      </w:r>
      <w:r>
        <w:rPr>
          <w:rFonts w:ascii="Arial" w:hAnsi="Arial" w:eastAsia="Malgun Gothic"/>
          <w:sz w:val="18"/>
        </w:rPr>
        <w:t>assinatura(서명) · folha doze(12번 장) · caneta azul(파란 펜)</w:t>
      </w:r>
    </w:p>
    <w:p>
      <w:pPr>
        <w:spacing w:after="0" w:before="0"/>
        <w:ind w:left="283"/>
      </w:pPr>
      <w:r>
        <w:rPr>
          <w:rFonts w:ascii="Arial" w:hAnsi="Arial" w:eastAsia="Malgun Gothic"/>
          <w:b/>
          <w:sz w:val="18"/>
        </w:rPr>
        <w:t xml:space="preserve">· 문법: </w:t>
      </w:r>
      <w:r>
        <w:rPr>
          <w:rFonts w:ascii="Arial" w:hAnsi="Arial" w:eastAsia="Malgun Gothic"/>
          <w:sz w:val="18"/>
        </w:rPr>
        <w:t>반향 의문. 서수 대신 기수 후치(folha doze = 12번째 장).</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13화 110번 복선 회수.</w:t>
      </w:r>
    </w:p>
    <w:p>
      <w:pPr>
        <w:spacing w:after="20" w:before="100"/>
      </w:pPr>
      <w:r>
        <w:rPr>
          <w:rFonts w:ascii="Arial" w:hAnsi="Arial" w:eastAsia="Malgun Gothic"/>
          <w:b/>
          <w:sz w:val="20"/>
        </w:rPr>
        <w:t xml:space="preserve">46. </w:t>
      </w:r>
      <w:r>
        <w:rPr>
          <w:rFonts w:ascii="Arial" w:hAnsi="Arial" w:eastAsia="Malgun Gothic"/>
          <w:b/>
          <w:color w:val="7F6000"/>
          <w:sz w:val="20"/>
        </w:rPr>
        <w:t>ANA CLARA</w:t>
      </w:r>
      <w:r>
        <w:rPr>
          <w:rFonts w:ascii="Arial" w:hAnsi="Arial" w:eastAsia="Malgun Gothic"/>
          <w:sz w:val="20"/>
        </w:rPr>
        <w:t xml:space="preserve">  "E ele falou na minha frente: "Essa papelada tem que sumir hoje.""</w:t>
      </w:r>
    </w:p>
    <w:p>
      <w:pPr>
        <w:spacing w:after="0" w:before="0"/>
        <w:ind w:left="283"/>
      </w:pPr>
      <w:r>
        <w:rPr>
          <w:rFonts w:ascii="Arial" w:hAnsi="Arial" w:eastAsia="Malgun Gothic"/>
          <w:b/>
          <w:sz w:val="18"/>
        </w:rPr>
        <w:t xml:space="preserve">· 단어: </w:t>
      </w:r>
      <w:r>
        <w:rPr>
          <w:rFonts w:ascii="Arial" w:hAnsi="Arial" w:eastAsia="Malgun Gothic"/>
          <w:sz w:val="18"/>
        </w:rPr>
        <w:t>na minha frente(내 앞에서) · papelada(서류 더미, -ada 집합 접미사) · sumir(사라지다)</w:t>
      </w:r>
    </w:p>
    <w:p>
      <w:pPr>
        <w:spacing w:after="0" w:before="0"/>
        <w:ind w:left="283"/>
      </w:pPr>
      <w:r>
        <w:rPr>
          <w:rFonts w:ascii="Arial" w:hAnsi="Arial" w:eastAsia="Malgun Gothic"/>
          <w:b/>
          <w:sz w:val="18"/>
        </w:rPr>
        <w:t xml:space="preserve">· 문법: </w:t>
      </w:r>
      <w:r>
        <w:rPr>
          <w:rFonts w:ascii="Arial" w:hAnsi="Arial" w:eastAsia="Malgun Gothic"/>
          <w:sz w:val="18"/>
        </w:rPr>
        <w:t>-ada 접미사로 집합 명사(papel → papelada). ter que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 + 인용문 현재.</w:t>
      </w:r>
    </w:p>
    <w:p>
      <w:pPr>
        <w:spacing w:after="0" w:before="0"/>
        <w:ind w:left="283"/>
      </w:pPr>
      <w:r>
        <w:rPr>
          <w:rFonts w:ascii="Arial" w:hAnsi="Arial" w:eastAsia="Malgun Gothic"/>
          <w:b/>
          <w:sz w:val="18"/>
        </w:rPr>
        <w:t xml:space="preserve">· 표현: </w:t>
      </w:r>
      <w:r>
        <w:rPr>
          <w:rFonts w:ascii="Arial" w:hAnsi="Arial" w:eastAsia="Malgun Gothic"/>
          <w:sz w:val="18"/>
        </w:rPr>
        <w:t>직접 인용으로 증언.</w:t>
      </w:r>
    </w:p>
    <w:p>
      <w:pPr>
        <w:spacing w:after="20" w:before="100"/>
      </w:pPr>
      <w:r>
        <w:rPr>
          <w:rFonts w:ascii="Arial" w:hAnsi="Arial" w:eastAsia="Malgun Gothic"/>
          <w:b/>
          <w:sz w:val="20"/>
        </w:rPr>
        <w:t xml:space="preserve">47. </w:t>
      </w:r>
      <w:r>
        <w:rPr>
          <w:rFonts w:ascii="Arial" w:hAnsi="Arial" w:eastAsia="Malgun Gothic"/>
          <w:b/>
          <w:color w:val="7F6000"/>
          <w:sz w:val="20"/>
        </w:rPr>
        <w:t>BARRETO</w:t>
      </w:r>
      <w:r>
        <w:rPr>
          <w:rFonts w:ascii="Arial" w:hAnsi="Arial" w:eastAsia="Malgun Gothic"/>
          <w:sz w:val="20"/>
        </w:rPr>
        <w:t xml:space="preserve">  "Quem cuidava de tudo era a minha chefe de gabinete. Ela agia sozinha."</w:t>
      </w:r>
    </w:p>
    <w:p>
      <w:pPr>
        <w:spacing w:after="0" w:before="0"/>
        <w:ind w:left="283"/>
      </w:pPr>
      <w:r>
        <w:rPr>
          <w:rFonts w:ascii="Arial" w:hAnsi="Arial" w:eastAsia="Malgun Gothic"/>
          <w:b/>
          <w:sz w:val="18"/>
        </w:rPr>
        <w:t xml:space="preserve">· 단어: </w:t>
      </w:r>
      <w:r>
        <w:rPr>
          <w:rFonts w:ascii="Arial" w:hAnsi="Arial" w:eastAsia="Malgun Gothic"/>
          <w:sz w:val="18"/>
        </w:rPr>
        <w:t>cuidava(cuidar de 관리하다) · chefe de gabinete(의원실 실장) · agia(agir 행동하다)</w:t>
      </w:r>
    </w:p>
    <w:p>
      <w:pPr>
        <w:spacing w:after="0" w:before="0"/>
        <w:ind w:left="283"/>
      </w:pPr>
      <w:r>
        <w:rPr>
          <w:rFonts w:ascii="Arial" w:hAnsi="Arial" w:eastAsia="Malgun Gothic"/>
          <w:b/>
          <w:sz w:val="18"/>
        </w:rPr>
        <w:t xml:space="preserve">· 문법: </w:t>
      </w:r>
      <w:r>
        <w:rPr>
          <w:rFonts w:ascii="Arial" w:hAnsi="Arial" w:eastAsia="Malgun Gothic"/>
          <w:sz w:val="18"/>
        </w:rPr>
        <w:t>분열문 "Quem … era X". chefe는 남녀 공통(a chefe).</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반복·지속 업무 묘사로 책임을 '습관'처럼 떠넘김.</w:t>
      </w:r>
    </w:p>
    <w:p>
      <w:pPr>
        <w:spacing w:after="0" w:before="0"/>
        <w:ind w:left="283"/>
      </w:pPr>
      <w:r>
        <w:rPr>
          <w:rFonts w:ascii="Arial" w:hAnsi="Arial" w:eastAsia="Malgun Gothic"/>
          <w:b/>
          <w:sz w:val="18"/>
        </w:rPr>
        <w:t xml:space="preserve">· 표현: </w:t>
      </w:r>
      <w:r>
        <w:rPr>
          <w:rFonts w:ascii="Arial" w:hAnsi="Arial" w:eastAsia="Malgun Gothic"/>
          <w:sz w:val="18"/>
        </w:rPr>
        <w:t>책임 전가의 전형.</w:t>
      </w:r>
    </w:p>
    <w:p>
      <w:pPr>
        <w:spacing w:after="20" w:before="100"/>
      </w:pPr>
      <w:r>
        <w:rPr>
          <w:rFonts w:ascii="Arial" w:hAnsi="Arial" w:eastAsia="Malgun Gothic"/>
          <w:b/>
          <w:sz w:val="20"/>
        </w:rPr>
        <w:t xml:space="preserve">48. </w:t>
      </w:r>
      <w:r>
        <w:rPr>
          <w:rFonts w:ascii="Arial" w:hAnsi="Arial" w:eastAsia="Malgun Gothic"/>
          <w:b/>
          <w:color w:val="7F6000"/>
          <w:sz w:val="20"/>
        </w:rPr>
        <w:t>BARRETO</w:t>
      </w:r>
      <w:r>
        <w:rPr>
          <w:rFonts w:ascii="Arial" w:hAnsi="Arial" w:eastAsia="Malgun Gothic"/>
          <w:sz w:val="20"/>
        </w:rPr>
        <w:t xml:space="preserve">  "A chefe de gabinete já foi exonerada. Espero que a Justiça faça a parte dela."</w:t>
      </w:r>
    </w:p>
    <w:p>
      <w:pPr>
        <w:spacing w:after="0" w:before="0"/>
        <w:ind w:left="283"/>
      </w:pPr>
      <w:r>
        <w:rPr>
          <w:rFonts w:ascii="Arial" w:hAnsi="Arial" w:eastAsia="Malgun Gothic"/>
          <w:b/>
          <w:sz w:val="18"/>
        </w:rPr>
        <w:t xml:space="preserve">· 단어: </w:t>
      </w:r>
      <w:r>
        <w:rPr>
          <w:rFonts w:ascii="Arial" w:hAnsi="Arial" w:eastAsia="Malgun Gothic"/>
          <w:sz w:val="18"/>
        </w:rPr>
        <w:t>exonerada(면직된) · Justiça(사법부) · faça(fazer 접속법 현재) · a parte dela(그쪽 몫)</w:t>
      </w:r>
    </w:p>
    <w:p>
      <w:pPr>
        <w:spacing w:after="0" w:before="0"/>
        <w:ind w:left="283"/>
      </w:pPr>
      <w:r>
        <w:rPr>
          <w:rFonts w:ascii="Arial" w:hAnsi="Arial" w:eastAsia="Malgun Gothic"/>
          <w:b/>
          <w:sz w:val="18"/>
        </w:rPr>
        <w:t xml:space="preserve">· 문법: </w:t>
      </w:r>
      <w:r>
        <w:rPr>
          <w:rFonts w:ascii="Arial" w:hAnsi="Arial" w:eastAsia="Malgun Gothic"/>
          <w:sz w:val="18"/>
        </w:rPr>
        <w:t>ser + 과거분사 동작 수동(foi exonerada). "Espero que + 접속법".</w:t>
      </w:r>
    </w:p>
    <w:p>
      <w:pPr>
        <w:spacing w:after="0" w:before="0"/>
        <w:ind w:left="283"/>
      </w:pPr>
      <w:r>
        <w:rPr>
          <w:rFonts w:ascii="Arial" w:hAnsi="Arial" w:eastAsia="Malgun Gothic"/>
          <w:b/>
          <w:sz w:val="18"/>
        </w:rPr>
        <w:t xml:space="preserve">· 시제: </w:t>
      </w:r>
      <w:r>
        <w:rPr>
          <w:rFonts w:ascii="Arial" w:hAnsi="Arial" w:eastAsia="Malgun Gothic"/>
          <w:sz w:val="18"/>
        </w:rPr>
        <w:t>완료과거 수동 + 접속법 현재(바람).</w:t>
      </w:r>
    </w:p>
    <w:p>
      <w:pPr>
        <w:spacing w:after="0" w:before="0"/>
        <w:ind w:left="283"/>
      </w:pPr>
      <w:r>
        <w:rPr>
          <w:rFonts w:ascii="Arial" w:hAnsi="Arial" w:eastAsia="Malgun Gothic"/>
          <w:b/>
          <w:sz w:val="18"/>
        </w:rPr>
        <w:t xml:space="preserve">· 표현: </w:t>
      </w:r>
      <w:r>
        <w:rPr>
          <w:rFonts w:ascii="Arial" w:hAnsi="Arial" w:eastAsia="Malgun Gothic"/>
          <w:sz w:val="18"/>
        </w:rPr>
        <w:t>Justiça 대문자는 '사법 당국'. "fazer a parte dele/dela" = 제 역할을 하다.</w:t>
      </w:r>
    </w:p>
    <w:p>
      <w:pPr>
        <w:spacing w:after="20" w:before="100"/>
      </w:pPr>
      <w:r>
        <w:rPr>
          <w:rFonts w:ascii="Arial" w:hAnsi="Arial" w:eastAsia="Malgun Gothic"/>
          <w:b/>
          <w:sz w:val="20"/>
        </w:rPr>
        <w:t xml:space="preserve">49. </w:t>
      </w:r>
      <w:r>
        <w:rPr>
          <w:rFonts w:ascii="Arial" w:hAnsi="Arial" w:eastAsia="Malgun Gothic"/>
          <w:b/>
          <w:color w:val="7F6000"/>
          <w:sz w:val="20"/>
        </w:rPr>
        <w:t>WESLEY</w:t>
      </w:r>
      <w:r>
        <w:rPr>
          <w:rFonts w:ascii="Arial" w:hAnsi="Arial" w:eastAsia="Malgun Gothic"/>
          <w:sz w:val="20"/>
        </w:rPr>
        <w:t xml:space="preserve">  "Jogou a mulher na fogueira. Ao vivo."</w:t>
      </w:r>
    </w:p>
    <w:p>
      <w:pPr>
        <w:spacing w:after="0" w:before="0"/>
        <w:ind w:left="283"/>
      </w:pPr>
      <w:r>
        <w:rPr>
          <w:rFonts w:ascii="Arial" w:hAnsi="Arial" w:eastAsia="Malgun Gothic"/>
          <w:b/>
          <w:sz w:val="18"/>
        </w:rPr>
        <w:t xml:space="preserve">· 단어: </w:t>
      </w:r>
      <w:r>
        <w:rPr>
          <w:rFonts w:ascii="Arial" w:hAnsi="Arial" w:eastAsia="Malgun Gothic"/>
          <w:sz w:val="18"/>
        </w:rPr>
        <w:t>jogou(jogar 던지다) · fogueira(모닥불·화형대)</w:t>
      </w:r>
    </w:p>
    <w:p>
      <w:pPr>
        <w:spacing w:after="0" w:before="0"/>
        <w:ind w:left="283"/>
      </w:pPr>
      <w:r>
        <w:rPr>
          <w:rFonts w:ascii="Arial" w:hAnsi="Arial" w:eastAsia="Malgun Gothic"/>
          <w:b/>
          <w:sz w:val="18"/>
        </w:rPr>
        <w:t xml:space="preserve">· 문법: </w:t>
      </w:r>
      <w:r>
        <w:rPr>
          <w:rFonts w:ascii="Arial" w:hAnsi="Arial" w:eastAsia="Malgun Gothic"/>
          <w:sz w:val="18"/>
        </w:rPr>
        <w:t>주어(Barreto)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"jogar alguém na fogueira" = 희생양 삼다.</w:t>
      </w:r>
    </w:p>
    <w:p>
      <w:pPr>
        <w:spacing w:after="20" w:before="100"/>
      </w:pPr>
      <w:r>
        <w:rPr>
          <w:rFonts w:ascii="Arial" w:hAnsi="Arial" w:eastAsia="Malgun Gothic"/>
          <w:b/>
          <w:sz w:val="20"/>
        </w:rPr>
        <w:t xml:space="preserve">50. </w:t>
      </w:r>
      <w:r>
        <w:rPr>
          <w:rFonts w:ascii="Arial" w:hAnsi="Arial" w:eastAsia="Malgun Gothic"/>
          <w:b/>
          <w:color w:val="7F6000"/>
          <w:sz w:val="20"/>
        </w:rPr>
        <w:t>ANA CLARA</w:t>
      </w:r>
      <w:r>
        <w:rPr>
          <w:rFonts w:ascii="Arial" w:hAnsi="Arial" w:eastAsia="Malgun Gothic"/>
          <w:sz w:val="20"/>
        </w:rPr>
        <w:t xml:space="preserve">  "Vinte anos naquele gabinete. Ela sabia o aniversário de todo mundo. Até o meu falso."</w:t>
      </w:r>
    </w:p>
    <w:p>
      <w:pPr>
        <w:spacing w:after="0" w:before="0"/>
        <w:ind w:left="283"/>
      </w:pPr>
      <w:r>
        <w:rPr>
          <w:rFonts w:ascii="Arial" w:hAnsi="Arial" w:eastAsia="Malgun Gothic"/>
          <w:b/>
          <w:sz w:val="18"/>
        </w:rPr>
        <w:t xml:space="preserve">· 단어: </w:t>
      </w:r>
      <w:r>
        <w:rPr>
          <w:rFonts w:ascii="Arial" w:hAnsi="Arial" w:eastAsia="Malgun Gothic"/>
          <w:sz w:val="18"/>
        </w:rPr>
        <w:t>naquele(=em + aquele) · aniversário(생일) · falso(가짜의)</w:t>
      </w:r>
    </w:p>
    <w:p>
      <w:pPr>
        <w:spacing w:after="0" w:before="0"/>
        <w:ind w:left="283"/>
      </w:pPr>
      <w:r>
        <w:rPr>
          <w:rFonts w:ascii="Arial" w:hAnsi="Arial" w:eastAsia="Malgun Gothic"/>
          <w:b/>
          <w:sz w:val="18"/>
        </w:rPr>
        <w:t xml:space="preserve">· 문법: </w:t>
      </w:r>
      <w:r>
        <w:rPr>
          <w:rFonts w:ascii="Arial" w:hAnsi="Arial" w:eastAsia="Malgun Gothic"/>
          <w:sz w:val="18"/>
        </w:rPr>
        <w:t>"o meu falso"는 aniversário를 생략한 소유대명사 + 형용사.</w:t>
      </w:r>
    </w:p>
    <w:p>
      <w:pPr>
        <w:spacing w:after="0" w:before="0"/>
        <w:ind w:left="283"/>
      </w:pPr>
      <w:r>
        <w:rPr>
          <w:rFonts w:ascii="Arial" w:hAnsi="Arial" w:eastAsia="Malgun Gothic"/>
          <w:b/>
          <w:sz w:val="18"/>
        </w:rPr>
        <w:t xml:space="preserve">· 시제: </w:t>
      </w:r>
      <w:r>
        <w:rPr>
          <w:rFonts w:ascii="Arial" w:hAnsi="Arial" w:eastAsia="Malgun Gothic"/>
          <w:sz w:val="18"/>
        </w:rPr>
        <w:t>미완료과거(sabia) — 과거의 지속적 성향.</w:t>
      </w:r>
    </w:p>
    <w:p>
      <w:pPr>
        <w:spacing w:after="0" w:before="0"/>
        <w:ind w:left="283"/>
      </w:pPr>
      <w:r>
        <w:rPr>
          <w:rFonts w:ascii="Arial" w:hAnsi="Arial" w:eastAsia="Malgun Gothic"/>
          <w:b/>
          <w:sz w:val="18"/>
        </w:rPr>
        <w:t xml:space="preserve">· 표현: </w:t>
      </w:r>
      <w:r>
        <w:rPr>
          <w:rFonts w:ascii="Arial" w:hAnsi="Arial" w:eastAsia="Malgun Gothic"/>
          <w:sz w:val="18"/>
        </w:rPr>
        <w:t>위장 신분 Carla의 가짜 생일.</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"Cê tá com pena dela, Ana?"</w:t>
      </w:r>
    </w:p>
    <w:p>
      <w:pPr>
        <w:spacing w:after="0" w:before="0"/>
        <w:ind w:left="283"/>
      </w:pPr>
      <w:r>
        <w:rPr>
          <w:rFonts w:ascii="Arial" w:hAnsi="Arial" w:eastAsia="Malgun Gothic"/>
          <w:b/>
          <w:sz w:val="18"/>
        </w:rPr>
        <w:t xml:space="preserve">· 단어: </w:t>
      </w:r>
      <w:r>
        <w:rPr>
          <w:rFonts w:ascii="Arial" w:hAnsi="Arial" w:eastAsia="Malgun Gothic"/>
          <w:sz w:val="18"/>
        </w:rPr>
        <w:t>estar com pena de(~을 안쓰러워하다) · dela(=de + ela)</w:t>
      </w:r>
    </w:p>
    <w:p>
      <w:pPr>
        <w:spacing w:after="0" w:before="0"/>
        <w:ind w:left="283"/>
      </w:pPr>
      <w:r>
        <w:rPr>
          <w:rFonts w:ascii="Arial" w:hAnsi="Arial" w:eastAsia="Malgun Gothic"/>
          <w:b/>
          <w:sz w:val="18"/>
        </w:rPr>
        <w:t xml:space="preserve">· 문법: </w:t>
      </w:r>
      <w:r>
        <w:rPr>
          <w:rFonts w:ascii="Arial" w:hAnsi="Arial" w:eastAsia="Malgun Gothic"/>
          <w:sz w:val="18"/>
        </w:rPr>
        <w:t>"estar com + 감정 명사"(estar com fome/medo/pena)는 일시적 감정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ter pena de도 같은 뜻.</w:t>
      </w:r>
    </w:p>
    <w:p>
      <w:pPr>
        <w:spacing w:after="20" w:before="100"/>
      </w:pPr>
      <w:r>
        <w:rPr>
          <w:rFonts w:ascii="Arial" w:hAnsi="Arial" w:eastAsia="Malgun Gothic"/>
          <w:b/>
          <w:sz w:val="20"/>
        </w:rPr>
        <w:t xml:space="preserve">52. </w:t>
      </w:r>
      <w:r>
        <w:rPr>
          <w:rFonts w:ascii="Arial" w:hAnsi="Arial" w:eastAsia="Malgun Gothic"/>
          <w:b/>
          <w:color w:val="7F6000"/>
          <w:sz w:val="20"/>
        </w:rPr>
        <w:t>ANA CLARA</w:t>
      </w:r>
      <w:r>
        <w:rPr>
          <w:rFonts w:ascii="Arial" w:hAnsi="Arial" w:eastAsia="Malgun Gothic"/>
          <w:sz w:val="20"/>
        </w:rPr>
        <w:t xml:space="preserve">  "Não sei. Ela mandou picotar a prova. Mas não foi ela que inventou o esquema."</w:t>
      </w:r>
    </w:p>
    <w:p>
      <w:pPr>
        <w:spacing w:after="0" w:before="0"/>
        <w:ind w:left="283"/>
      </w:pPr>
      <w:r>
        <w:rPr>
          <w:rFonts w:ascii="Arial" w:hAnsi="Arial" w:eastAsia="Malgun Gothic"/>
          <w:b/>
          <w:sz w:val="18"/>
        </w:rPr>
        <w:t xml:space="preserve">· 단어: </w:t>
      </w:r>
      <w:r>
        <w:rPr>
          <w:rFonts w:ascii="Arial" w:hAnsi="Arial" w:eastAsia="Malgun Gothic"/>
          <w:sz w:val="18"/>
        </w:rPr>
        <w:t>mandou picotar(파쇄하라고 시켰다) · inventou(inventar 만들어 내다) · esquema(비리 구조)</w:t>
      </w:r>
    </w:p>
    <w:p>
      <w:pPr>
        <w:spacing w:after="0" w:before="0"/>
        <w:ind w:left="283"/>
      </w:pPr>
      <w:r>
        <w:rPr>
          <w:rFonts w:ascii="Arial" w:hAnsi="Arial" w:eastAsia="Malgun Gothic"/>
          <w:b/>
          <w:sz w:val="18"/>
        </w:rPr>
        <w:t xml:space="preserve">· 문법: </w:t>
      </w:r>
      <w:r>
        <w:rPr>
          <w:rFonts w:ascii="Arial" w:hAnsi="Arial" w:eastAsia="Malgun Gothic"/>
          <w:sz w:val="18"/>
        </w:rPr>
        <w:t>분열문의 부정 "não foi ela que + 동사". mandar + 부정사(목적어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esquema는 브라질 정치에서 '비리 시스템'의 뜻으로 자주 쓰임.</w:t>
      </w:r>
    </w:p>
    <w:p>
      <w:pPr>
        <w:spacing w:after="20" w:before="100"/>
      </w:pPr>
      <w:r>
        <w:rPr>
          <w:rFonts w:ascii="Arial" w:hAnsi="Arial" w:eastAsia="Malgun Gothic"/>
          <w:b/>
          <w:sz w:val="20"/>
        </w:rPr>
        <w:t xml:space="preserve">53. </w:t>
      </w:r>
      <w:r>
        <w:rPr>
          <w:rFonts w:ascii="Arial" w:hAnsi="Arial" w:eastAsia="Malgun Gothic"/>
          <w:b/>
          <w:color w:val="7F6000"/>
          <w:sz w:val="20"/>
        </w:rPr>
        <w:t>HELENA</w:t>
      </w:r>
      <w:r>
        <w:rPr>
          <w:rFonts w:ascii="Arial" w:hAnsi="Arial" w:eastAsia="Malgun Gothic"/>
          <w:sz w:val="20"/>
        </w:rPr>
        <w:t xml:space="preserve">  "Quem cai primeiro é sempre quem anotava. Nunca quem mandava anotar."</w:t>
      </w:r>
    </w:p>
    <w:p>
      <w:pPr>
        <w:spacing w:after="0" w:before="0"/>
        <w:ind w:left="283"/>
      </w:pPr>
      <w:r>
        <w:rPr>
          <w:rFonts w:ascii="Arial" w:hAnsi="Arial" w:eastAsia="Malgun Gothic"/>
          <w:b/>
          <w:sz w:val="18"/>
        </w:rPr>
        <w:t xml:space="preserve">· 단어: </w:t>
      </w:r>
      <w:r>
        <w:rPr>
          <w:rFonts w:ascii="Arial" w:hAnsi="Arial" w:eastAsia="Malgun Gothic"/>
          <w:sz w:val="18"/>
        </w:rPr>
        <w:t>cai(cair 떨어지다·실각하다) · anotava(anotar 미완료과거) · mandava(mandar 미완료과거)</w:t>
      </w:r>
    </w:p>
    <w:p>
      <w:pPr>
        <w:spacing w:after="0" w:before="0"/>
        <w:ind w:left="283"/>
      </w:pPr>
      <w:r>
        <w:rPr>
          <w:rFonts w:ascii="Arial" w:hAnsi="Arial" w:eastAsia="Malgun Gothic"/>
          <w:b/>
          <w:sz w:val="18"/>
        </w:rPr>
        <w:t xml:space="preserve">· 문법: </w:t>
      </w:r>
      <w:r>
        <w:rPr>
          <w:rFonts w:ascii="Arial" w:hAnsi="Arial" w:eastAsia="Malgun Gothic"/>
          <w:sz w:val="18"/>
        </w:rPr>
        <w:t>"Quem A é quem B" 분열 구조의 대구. 두 번째 문장은 é 생략.</w:t>
      </w:r>
    </w:p>
    <w:p>
      <w:pPr>
        <w:spacing w:after="0" w:before="0"/>
        <w:ind w:left="283"/>
      </w:pPr>
      <w:r>
        <w:rPr>
          <w:rFonts w:ascii="Arial" w:hAnsi="Arial" w:eastAsia="Malgun Gothic"/>
          <w:b/>
          <w:sz w:val="18"/>
        </w:rPr>
        <w:t xml:space="preserve">· 시제: </w:t>
      </w:r>
      <w:r>
        <w:rPr>
          <w:rFonts w:ascii="Arial" w:hAnsi="Arial" w:eastAsia="Malgun Gothic"/>
          <w:sz w:val="18"/>
        </w:rPr>
        <w:t>현재(일반 법칙 cai) + 미완료과거(anotava·mandava, 과거 반복 역할).</w:t>
      </w:r>
    </w:p>
    <w:p>
      <w:pPr>
        <w:spacing w:after="0" w:before="0"/>
        <w:ind w:left="283"/>
      </w:pPr>
      <w:r>
        <w:rPr>
          <w:rFonts w:ascii="Arial" w:hAnsi="Arial" w:eastAsia="Malgun Gothic"/>
          <w:b/>
          <w:sz w:val="18"/>
        </w:rPr>
        <w:t xml:space="preserve">· 표현: </w:t>
      </w:r>
      <w:r>
        <w:rPr>
          <w:rFonts w:ascii="Arial" w:hAnsi="Arial" w:eastAsia="Malgun Gothic"/>
          <w:sz w:val="18"/>
        </w:rPr>
        <w:t>실무자만 처벌받는 구조에 대한 격언식 표현.</w:t>
      </w:r>
    </w:p>
    <w:p>
      <w:pPr>
        <w:spacing w:after="20" w:before="100"/>
      </w:pPr>
      <w:r>
        <w:rPr>
          <w:rFonts w:ascii="Arial" w:hAnsi="Arial" w:eastAsia="Malgun Gothic"/>
          <w:b/>
          <w:sz w:val="20"/>
        </w:rPr>
        <w:t xml:space="preserve">54. </w:t>
      </w:r>
      <w:r>
        <w:rPr>
          <w:rFonts w:ascii="Arial" w:hAnsi="Arial" w:eastAsia="Malgun Gothic"/>
          <w:b/>
          <w:color w:val="7F6000"/>
          <w:sz w:val="20"/>
        </w:rPr>
        <w:t>BEATRIZ</w:t>
      </w:r>
      <w:r>
        <w:rPr>
          <w:rFonts w:ascii="Arial" w:hAnsi="Arial" w:eastAsia="Malgun Gothic"/>
          <w:sz w:val="20"/>
        </w:rPr>
        <w:t xml:space="preserve">  "E reparem: o Barreto não disse uma palavra sobre o Valadares."</w:t>
      </w:r>
    </w:p>
    <w:p>
      <w:pPr>
        <w:spacing w:after="0" w:before="0"/>
        <w:ind w:left="283"/>
      </w:pPr>
      <w:r>
        <w:rPr>
          <w:rFonts w:ascii="Arial" w:hAnsi="Arial" w:eastAsia="Malgun Gothic"/>
          <w:b/>
          <w:sz w:val="18"/>
        </w:rPr>
        <w:t xml:space="preserve">· 단어: </w:t>
      </w:r>
      <w:r>
        <w:rPr>
          <w:rFonts w:ascii="Arial" w:hAnsi="Arial" w:eastAsia="Malgun Gothic"/>
          <w:sz w:val="18"/>
        </w:rPr>
        <w:t>reparem(→ 16번) · uma palavra(한마디)</w:t>
      </w:r>
    </w:p>
    <w:p>
      <w:pPr>
        <w:spacing w:after="0" w:before="0"/>
        <w:ind w:left="283"/>
      </w:pPr>
      <w:r>
        <w:rPr>
          <w:rFonts w:ascii="Arial" w:hAnsi="Arial" w:eastAsia="Malgun Gothic"/>
          <w:b/>
          <w:sz w:val="18"/>
        </w:rPr>
        <w:t xml:space="preserve">· 문법: </w:t>
      </w:r>
      <w:r>
        <w:rPr>
          <w:rFonts w:ascii="Arial" w:hAnsi="Arial" w:eastAsia="Malgun Gothic"/>
          <w:sz w:val="18"/>
        </w:rPr>
        <w:t>"não … uma palavra"는 '한마디도 안'의 강조.</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20" w:before="100"/>
      </w:pPr>
      <w:r>
        <w:rPr>
          <w:rFonts w:ascii="Arial" w:hAnsi="Arial" w:eastAsia="Malgun Gothic"/>
          <w:b/>
          <w:sz w:val="20"/>
        </w:rPr>
        <w:t xml:space="preserve">55. </w:t>
      </w:r>
      <w:r>
        <w:rPr>
          <w:rFonts w:ascii="Arial" w:hAnsi="Arial" w:eastAsia="Malgun Gothic"/>
          <w:b/>
          <w:color w:val="7F6000"/>
          <w:sz w:val="20"/>
        </w:rPr>
        <w:t>DIGO</w:t>
      </w:r>
      <w:r>
        <w:rPr>
          <w:rFonts w:ascii="Arial" w:hAnsi="Arial" w:eastAsia="Malgun Gothic"/>
          <w:sz w:val="20"/>
        </w:rPr>
        <w:t xml:space="preserve">  "Nem o Valadares sobre o Barreto. Um protege o outro com silêncio."</w:t>
      </w:r>
    </w:p>
    <w:p>
      <w:pPr>
        <w:spacing w:after="0" w:before="0"/>
        <w:ind w:left="283"/>
      </w:pPr>
      <w:r>
        <w:rPr>
          <w:rFonts w:ascii="Arial" w:hAnsi="Arial" w:eastAsia="Malgun Gothic"/>
          <w:b/>
          <w:sz w:val="18"/>
        </w:rPr>
        <w:t xml:space="preserve">· 단어: </w:t>
      </w:r>
      <w:r>
        <w:rPr>
          <w:rFonts w:ascii="Arial" w:hAnsi="Arial" w:eastAsia="Malgun Gothic"/>
          <w:sz w:val="18"/>
        </w:rPr>
        <w:t>nem(~도 아니다) · protege(proteger) · silêncio(침묵)</w:t>
      </w:r>
    </w:p>
    <w:p>
      <w:pPr>
        <w:spacing w:after="0" w:before="0"/>
        <w:ind w:left="283"/>
      </w:pPr>
      <w:r>
        <w:rPr>
          <w:rFonts w:ascii="Arial" w:hAnsi="Arial" w:eastAsia="Malgun Gothic"/>
          <w:b/>
          <w:sz w:val="18"/>
        </w:rPr>
        <w:t xml:space="preserve">· 문법: </w:t>
      </w:r>
      <w:r>
        <w:rPr>
          <w:rFonts w:ascii="Arial" w:hAnsi="Arial" w:eastAsia="Malgun Gothic"/>
          <w:sz w:val="18"/>
        </w:rPr>
        <w:t>"Nem + 주어" 동사 생략(=Nem o Valadares disse…). "um … o outro" 상호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관계의 일반적 성격.</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"Beatriz, a Sandra precisa saber dos direitos dela. Alguém devia avisar."</w:t>
      </w:r>
    </w:p>
    <w:p>
      <w:pPr>
        <w:spacing w:after="0" w:before="0"/>
        <w:ind w:left="283"/>
      </w:pPr>
      <w:r>
        <w:rPr>
          <w:rFonts w:ascii="Arial" w:hAnsi="Arial" w:eastAsia="Malgun Gothic"/>
          <w:b/>
          <w:sz w:val="18"/>
        </w:rPr>
        <w:t xml:space="preserve">· 단어: </w:t>
      </w:r>
      <w:r>
        <w:rPr>
          <w:rFonts w:ascii="Arial" w:hAnsi="Arial" w:eastAsia="Malgun Gothic"/>
          <w:sz w:val="18"/>
        </w:rPr>
        <w:t>direitos(권리) · devia(dever 미완료과거) · avisar(알려 주다)</w:t>
      </w:r>
    </w:p>
    <w:p>
      <w:pPr>
        <w:spacing w:after="0" w:before="0"/>
        <w:ind w:left="283"/>
      </w:pPr>
      <w:r>
        <w:rPr>
          <w:rFonts w:ascii="Arial" w:hAnsi="Arial" w:eastAsia="Malgun Gothic"/>
          <w:b/>
          <w:sz w:val="18"/>
        </w:rPr>
        <w:t xml:space="preserve">· 문법: </w:t>
      </w:r>
      <w:r>
        <w:rPr>
          <w:rFonts w:ascii="Arial" w:hAnsi="Arial" w:eastAsia="Malgun Gothic"/>
          <w:sz w:val="18"/>
        </w:rPr>
        <w:t>devia + 부정사 — 구어에서 조건법 deveria 대신 미완료과거로 '~해야 할 텐데'.</w:t>
      </w:r>
    </w:p>
    <w:p>
      <w:pPr>
        <w:spacing w:after="0" w:before="0"/>
        <w:ind w:left="283"/>
      </w:pPr>
      <w:r>
        <w:rPr>
          <w:rFonts w:ascii="Arial" w:hAnsi="Arial" w:eastAsia="Malgun Gothic"/>
          <w:b/>
          <w:sz w:val="18"/>
        </w:rPr>
        <w:t xml:space="preserve">· 시제: </w:t>
      </w:r>
      <w:r>
        <w:rPr>
          <w:rFonts w:ascii="Arial" w:hAnsi="Arial" w:eastAsia="Malgun Gothic"/>
          <w:sz w:val="18"/>
        </w:rPr>
        <w:t>미완료과거(조건법 대용) — 완곡한 당위.</w:t>
      </w:r>
    </w:p>
    <w:p>
      <w:pPr>
        <w:spacing w:after="0" w:before="0"/>
        <w:ind w:left="283"/>
      </w:pPr>
      <w:r>
        <w:rPr>
          <w:rFonts w:ascii="Arial" w:hAnsi="Arial" w:eastAsia="Malgun Gothic"/>
          <w:b/>
          <w:sz w:val="18"/>
        </w:rPr>
        <w:t xml:space="preserve">· 표현: </w:t>
      </w:r>
      <w:r>
        <w:rPr>
          <w:rFonts w:ascii="Arial" w:hAnsi="Arial" w:eastAsia="Malgun Gothic"/>
          <w:sz w:val="18"/>
        </w:rPr>
        <w:t>브라질 구어의 조건법 대용 반과거.</w:t>
      </w:r>
    </w:p>
    <w:p>
      <w:pPr>
        <w:spacing w:after="20" w:before="100"/>
      </w:pPr>
      <w:r>
        <w:rPr>
          <w:rFonts w:ascii="Arial" w:hAnsi="Arial" w:eastAsia="Malgun Gothic"/>
          <w:b/>
          <w:sz w:val="20"/>
        </w:rPr>
        <w:t xml:space="preserve">57. </w:t>
      </w:r>
      <w:r>
        <w:rPr>
          <w:rFonts w:ascii="Arial" w:hAnsi="Arial" w:eastAsia="Malgun Gothic"/>
          <w:b/>
          <w:color w:val="7F6000"/>
          <w:sz w:val="20"/>
        </w:rPr>
        <w:t>BEATRIZ</w:t>
      </w:r>
      <w:r>
        <w:rPr>
          <w:rFonts w:ascii="Arial" w:hAnsi="Arial" w:eastAsia="Malgun Gothic"/>
          <w:sz w:val="20"/>
        </w:rPr>
        <w:t xml:space="preserve">  "Não sou advogada dela. Mas é bom que ela procure um."</w:t>
      </w:r>
    </w:p>
    <w:p>
      <w:pPr>
        <w:spacing w:after="0" w:before="0"/>
        <w:ind w:left="283"/>
      </w:pPr>
      <w:r>
        <w:rPr>
          <w:rFonts w:ascii="Arial" w:hAnsi="Arial" w:eastAsia="Malgun Gothic"/>
          <w:b/>
          <w:sz w:val="18"/>
        </w:rPr>
        <w:t xml:space="preserve">· 단어: </w:t>
      </w:r>
      <w:r>
        <w:rPr>
          <w:rFonts w:ascii="Arial" w:hAnsi="Arial" w:eastAsia="Malgun Gothic"/>
          <w:sz w:val="18"/>
        </w:rPr>
        <w:t>advogada(여성 변호사) · procure(procurar 접속법 현재) · um(하나, um advogado 생략)</w:t>
      </w:r>
    </w:p>
    <w:p>
      <w:pPr>
        <w:spacing w:after="0" w:before="0"/>
        <w:ind w:left="283"/>
      </w:pPr>
      <w:r>
        <w:rPr>
          <w:rFonts w:ascii="Arial" w:hAnsi="Arial" w:eastAsia="Malgun Gothic"/>
          <w:b/>
          <w:sz w:val="18"/>
        </w:rPr>
        <w:t xml:space="preserve">· 문법: </w:t>
      </w:r>
      <w:r>
        <w:rPr>
          <w:rFonts w:ascii="Arial" w:hAnsi="Arial" w:eastAsia="Malgun Gothic"/>
          <w:sz w:val="18"/>
        </w:rPr>
        <w:t>"É bom que + 접속법" 비인칭 평가 표현. 직업 명사 앞 관사 생략(sou advogada).</w:t>
      </w:r>
    </w:p>
    <w:p>
      <w:pPr>
        <w:spacing w:after="0" w:before="0"/>
        <w:ind w:left="283"/>
      </w:pPr>
      <w:r>
        <w:rPr>
          <w:rFonts w:ascii="Arial" w:hAnsi="Arial" w:eastAsia="Malgun Gothic"/>
          <w:b/>
          <w:sz w:val="18"/>
        </w:rPr>
        <w:t xml:space="preserve">· 시제: </w:t>
      </w:r>
      <w:r>
        <w:rPr>
          <w:rFonts w:ascii="Arial" w:hAnsi="Arial" w:eastAsia="Malgun Gothic"/>
          <w:sz w:val="18"/>
        </w:rPr>
        <w:t>접속법 현재 — 권고.</w:t>
      </w:r>
    </w:p>
    <w:p>
      <w:pPr>
        <w:spacing w:after="20" w:before="100"/>
      </w:pPr>
      <w:r>
        <w:rPr>
          <w:rFonts w:ascii="Arial" w:hAnsi="Arial" w:eastAsia="Malgun Gothic"/>
          <w:b/>
          <w:sz w:val="20"/>
        </w:rPr>
        <w:t xml:space="preserve">58. </w:t>
      </w:r>
      <w:r>
        <w:rPr>
          <w:rFonts w:ascii="Arial" w:hAnsi="Arial" w:eastAsia="Malgun Gothic"/>
          <w:b/>
          <w:color w:val="7F6000"/>
          <w:sz w:val="20"/>
        </w:rPr>
        <w:t>ANA CLARA</w:t>
      </w:r>
      <w:r>
        <w:rPr>
          <w:rFonts w:ascii="Arial" w:hAnsi="Arial" w:eastAsia="Malgun Gothic"/>
          <w:sz w:val="20"/>
        </w:rPr>
        <w:t xml:space="preserve">  "Eu tenho o número dela. O celular do gabinete. Já deve estar desligado."</w:t>
      </w:r>
    </w:p>
    <w:p>
      <w:pPr>
        <w:spacing w:after="0" w:before="0"/>
        <w:ind w:left="283"/>
      </w:pPr>
      <w:r>
        <w:rPr>
          <w:rFonts w:ascii="Arial" w:hAnsi="Arial" w:eastAsia="Malgun Gothic"/>
          <w:b/>
          <w:sz w:val="18"/>
        </w:rPr>
        <w:t xml:space="preserve">· 단어: </w:t>
      </w:r>
      <w:r>
        <w:rPr>
          <w:rFonts w:ascii="Arial" w:hAnsi="Arial" w:eastAsia="Malgun Gothic"/>
          <w:sz w:val="18"/>
        </w:rPr>
        <w:t>deve estar(~일 것이다, 추측) · desligado(꺼진)</w:t>
      </w:r>
    </w:p>
    <w:p>
      <w:pPr>
        <w:spacing w:after="0" w:before="0"/>
        <w:ind w:left="283"/>
      </w:pPr>
      <w:r>
        <w:rPr>
          <w:rFonts w:ascii="Arial" w:hAnsi="Arial" w:eastAsia="Malgun Gothic"/>
          <w:b/>
          <w:sz w:val="18"/>
        </w:rPr>
        <w:t xml:space="preserve">· 문법: </w:t>
      </w:r>
      <w:r>
        <w:rPr>
          <w:rFonts w:ascii="Arial" w:hAnsi="Arial" w:eastAsia="Malgun Gothic"/>
          <w:sz w:val="18"/>
        </w:rPr>
        <w:t>"dever + 부정사"는 추측(아마 ~일 것이다).</w:t>
      </w:r>
    </w:p>
    <w:p>
      <w:pPr>
        <w:spacing w:after="0" w:before="0"/>
        <w:ind w:left="283"/>
      </w:pPr>
      <w:r>
        <w:rPr>
          <w:rFonts w:ascii="Arial" w:hAnsi="Arial" w:eastAsia="Malgun Gothic"/>
          <w:b/>
          <w:sz w:val="18"/>
        </w:rPr>
        <w:t xml:space="preserve">· 시제: </w:t>
      </w:r>
      <w:r>
        <w:rPr>
          <w:rFonts w:ascii="Arial" w:hAnsi="Arial" w:eastAsia="Malgun Gothic"/>
          <w:sz w:val="18"/>
        </w:rPr>
        <w:t>현재 + 추측의 dever.</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"Não liga. Ainda não. Se ela quiser falar, ela procura a gente."</w:t>
      </w:r>
    </w:p>
    <w:p>
      <w:pPr>
        <w:spacing w:after="0" w:before="0"/>
        <w:ind w:left="283"/>
      </w:pPr>
      <w:r>
        <w:rPr>
          <w:rFonts w:ascii="Arial" w:hAnsi="Arial" w:eastAsia="Malgun Gothic"/>
          <w:b/>
          <w:sz w:val="18"/>
        </w:rPr>
        <w:t xml:space="preserve">· 단어: </w:t>
      </w:r>
      <w:r>
        <w:rPr>
          <w:rFonts w:ascii="Arial" w:hAnsi="Arial" w:eastAsia="Malgun Gothic"/>
          <w:sz w:val="18"/>
        </w:rPr>
        <w:t>liga(전화하다) · quiser(querer 접속법 미래, 불규칙) · procura(procurar 찾다)</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 직설법 3인칭". "Se + 접속법 미래, 현재" 조건.</w:t>
      </w:r>
    </w:p>
    <w:p>
      <w:pPr>
        <w:spacing w:after="0" w:before="0"/>
        <w:ind w:left="283"/>
      </w:pPr>
      <w:r>
        <w:rPr>
          <w:rFonts w:ascii="Arial" w:hAnsi="Arial" w:eastAsia="Malgun Gothic"/>
          <w:b/>
          <w:sz w:val="18"/>
        </w:rPr>
        <w:t xml:space="preserve">· 시제: </w:t>
      </w:r>
      <w:r>
        <w:rPr>
          <w:rFonts w:ascii="Arial" w:hAnsi="Arial" w:eastAsia="Malgun Gothic"/>
          <w:sz w:val="18"/>
        </w:rPr>
        <w:t>명령법 + 접속법 미래 + 현재(확실한 결과).</w:t>
      </w:r>
    </w:p>
    <w:p>
      <w:pPr>
        <w:spacing w:after="0" w:before="0"/>
        <w:ind w:left="283"/>
      </w:pPr>
      <w:r>
        <w:rPr>
          <w:rFonts w:ascii="Arial" w:hAnsi="Arial" w:eastAsia="Malgun Gothic"/>
          <w:b/>
          <w:sz w:val="18"/>
        </w:rPr>
        <w:t xml:space="preserve">· 표현: </w:t>
      </w:r>
      <w:r>
        <w:rPr>
          <w:rFonts w:ascii="Arial" w:hAnsi="Arial" w:eastAsia="Malgun Gothic"/>
          <w:sz w:val="18"/>
        </w:rPr>
        <w:t>"procurar alguém" = (도움을 청하러) 찾아오다.</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"Telefone tocando. Brasília. É o Marcos."</w:t>
      </w:r>
    </w:p>
    <w:p>
      <w:pPr>
        <w:spacing w:after="0" w:before="0"/>
        <w:ind w:left="283"/>
      </w:pPr>
      <w:r>
        <w:rPr>
          <w:rFonts w:ascii="Arial" w:hAnsi="Arial" w:eastAsia="Malgun Gothic"/>
          <w:b/>
          <w:sz w:val="18"/>
        </w:rPr>
        <w:t xml:space="preserve">· 단어: </w:t>
      </w:r>
      <w:r>
        <w:rPr>
          <w:rFonts w:ascii="Arial" w:hAnsi="Arial" w:eastAsia="Malgun Gothic"/>
          <w:sz w:val="18"/>
        </w:rPr>
        <w:t>tocando(tocar 울리다)</w:t>
      </w:r>
    </w:p>
    <w:p>
      <w:pPr>
        <w:spacing w:after="0" w:before="0"/>
        <w:ind w:left="283"/>
      </w:pPr>
      <w:r>
        <w:rPr>
          <w:rFonts w:ascii="Arial" w:hAnsi="Arial" w:eastAsia="Malgun Gothic"/>
          <w:b/>
          <w:sz w:val="18"/>
        </w:rPr>
        <w:t xml:space="preserve">· 문법: </w:t>
      </w:r>
      <w:r>
        <w:rPr>
          <w:rFonts w:ascii="Arial" w:hAnsi="Arial" w:eastAsia="Malgun Gothic"/>
          <w:sz w:val="18"/>
        </w:rPr>
        <w:t>명사 + 동명사(전화가 울리는 중). 보조동사 생략.</w:t>
      </w:r>
    </w:p>
    <w:p>
      <w:pPr>
        <w:spacing w:after="0" w:before="0"/>
        <w:ind w:left="283"/>
      </w:pPr>
      <w:r>
        <w:rPr>
          <w:rFonts w:ascii="Arial" w:hAnsi="Arial" w:eastAsia="Malgun Gothic"/>
          <w:b/>
          <w:sz w:val="18"/>
        </w:rPr>
        <w:t xml:space="preserve">· 시제: </w:t>
      </w:r>
      <w:r>
        <w:rPr>
          <w:rFonts w:ascii="Arial" w:hAnsi="Arial" w:eastAsia="Malgun Gothic"/>
          <w:sz w:val="18"/>
        </w:rPr>
        <w:t>진행(생략형) + 현재.</w:t>
      </w:r>
    </w:p>
    <w:p>
      <w:pPr>
        <w:spacing w:after="20" w:before="100"/>
      </w:pPr>
      <w:r>
        <w:rPr>
          <w:rFonts w:ascii="Arial" w:hAnsi="Arial" w:eastAsia="Malgun Gothic"/>
          <w:b/>
          <w:sz w:val="20"/>
        </w:rPr>
        <w:t xml:space="preserve">61. </w:t>
      </w:r>
      <w:r>
        <w:rPr>
          <w:rFonts w:ascii="Arial" w:hAnsi="Arial" w:eastAsia="Malgun Gothic"/>
          <w:b/>
          <w:color w:val="7F6000"/>
          <w:sz w:val="20"/>
        </w:rPr>
        <w:t>MARCOS</w:t>
      </w:r>
      <w:r>
        <w:rPr>
          <w:rFonts w:ascii="Arial" w:hAnsi="Arial" w:eastAsia="Malgun Gothic"/>
          <w:sz w:val="20"/>
        </w:rPr>
        <w:t xml:space="preserve">  "Tiago! Cês tão bem aí? Aqui o Congresso tá pegando fogo."</w:t>
      </w:r>
    </w:p>
    <w:p>
      <w:pPr>
        <w:spacing w:after="0" w:before="0"/>
        <w:ind w:left="283"/>
      </w:pPr>
      <w:r>
        <w:rPr>
          <w:rFonts w:ascii="Arial" w:hAnsi="Arial" w:eastAsia="Malgun Gothic"/>
          <w:b/>
          <w:sz w:val="18"/>
        </w:rPr>
        <w:t xml:space="preserve">· 단어: </w:t>
      </w:r>
      <w:r>
        <w:rPr>
          <w:rFonts w:ascii="Arial" w:hAnsi="Arial" w:eastAsia="Malgun Gothic"/>
          <w:sz w:val="18"/>
        </w:rPr>
        <w:t>aí(거기) · pegando fogo(불타고 있는)</w:t>
      </w:r>
    </w:p>
    <w:p>
      <w:pPr>
        <w:spacing w:after="0" w:before="0"/>
        <w:ind w:left="283"/>
      </w:pPr>
      <w:r>
        <w:rPr>
          <w:rFonts w:ascii="Arial" w:hAnsi="Arial" w:eastAsia="Malgun Gothic"/>
          <w:b/>
          <w:sz w:val="18"/>
        </w:rPr>
        <w:t xml:space="preserve">· 문법: </w:t>
      </w:r>
      <w:r>
        <w:rPr>
          <w:rFonts w:ascii="Arial" w:hAnsi="Arial" w:eastAsia="Malgun Gothic"/>
          <w:sz w:val="18"/>
        </w:rPr>
        <w:t>pegar fogo(불이 붙다)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pegar fogo는 비유적으로 '난리 났다'.</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"Fogo bom ou fogo ruim?"</w:t>
      </w:r>
    </w:p>
    <w:p>
      <w:pPr>
        <w:spacing w:after="0" w:before="0"/>
        <w:ind w:left="283"/>
      </w:pPr>
      <w:r>
        <w:rPr>
          <w:rFonts w:ascii="Arial" w:hAnsi="Arial" w:eastAsia="Malgun Gothic"/>
          <w:b/>
          <w:sz w:val="18"/>
        </w:rPr>
        <w:t xml:space="preserve">· 단어: </w:t>
      </w:r>
      <w:r>
        <w:rPr>
          <w:rFonts w:ascii="Arial" w:hAnsi="Arial" w:eastAsia="Malgun Gothic"/>
          <w:sz w:val="18"/>
        </w:rPr>
        <w:t>bom(좋은) · ruim(나쁜)</w:t>
      </w:r>
    </w:p>
    <w:p>
      <w:pPr>
        <w:spacing w:after="0" w:before="0"/>
        <w:ind w:left="283"/>
      </w:pPr>
      <w:r>
        <w:rPr>
          <w:rFonts w:ascii="Arial" w:hAnsi="Arial" w:eastAsia="Malgun Gothic"/>
          <w:b/>
          <w:sz w:val="18"/>
        </w:rPr>
        <w:t xml:space="preserve">· 문법: </w:t>
      </w:r>
      <w:r>
        <w:rPr>
          <w:rFonts w:ascii="Arial" w:hAnsi="Arial" w:eastAsia="Malgun Gothic"/>
          <w:sz w:val="18"/>
        </w:rPr>
        <w:t>동사 없는 선택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앞 대사의 비유를 받아 말장난.</w:t>
      </w:r>
    </w:p>
    <w:p>
      <w:pPr>
        <w:spacing w:after="20" w:before="100"/>
      </w:pPr>
      <w:r>
        <w:rPr>
          <w:rFonts w:ascii="Arial" w:hAnsi="Arial" w:eastAsia="Malgun Gothic"/>
          <w:b/>
          <w:sz w:val="20"/>
        </w:rPr>
        <w:t xml:space="preserve">63. </w:t>
      </w:r>
      <w:r>
        <w:rPr>
          <w:rFonts w:ascii="Arial" w:hAnsi="Arial" w:eastAsia="Malgun Gothic"/>
          <w:b/>
          <w:color w:val="7F6000"/>
          <w:sz w:val="20"/>
        </w:rPr>
        <w:t>MARCOS</w:t>
      </w:r>
      <w:r>
        <w:rPr>
          <w:rFonts w:ascii="Arial" w:hAnsi="Arial" w:eastAsia="Malgun Gothic"/>
          <w:sz w:val="20"/>
        </w:rPr>
        <w:t xml:space="preserve">  "Depende do lado. A oposição protocolou o pedido de CPI hoje de manhã."</w:t>
      </w:r>
    </w:p>
    <w:p>
      <w:pPr>
        <w:spacing w:after="0" w:before="0"/>
        <w:ind w:left="283"/>
      </w:pPr>
      <w:r>
        <w:rPr>
          <w:rFonts w:ascii="Arial" w:hAnsi="Arial" w:eastAsia="Malgun Gothic"/>
          <w:b/>
          <w:sz w:val="18"/>
        </w:rPr>
        <w:t xml:space="preserve">· 단어: </w:t>
      </w:r>
      <w:r>
        <w:rPr>
          <w:rFonts w:ascii="Arial" w:hAnsi="Arial" w:eastAsia="Malgun Gothic"/>
          <w:sz w:val="18"/>
        </w:rPr>
        <w:t>depende de(~에 달려 있다) · protocolou(protocolar 공식 제출하다) · pedido(요청서) · CPI(국정조사위원회) · hoje de manhã(오늘 아침)</w:t>
      </w:r>
    </w:p>
    <w:p>
      <w:pPr>
        <w:spacing w:after="0" w:before="0"/>
        <w:ind w:left="283"/>
      </w:pPr>
      <w:r>
        <w:rPr>
          <w:rFonts w:ascii="Arial" w:hAnsi="Arial" w:eastAsia="Malgun Gothic"/>
          <w:b/>
          <w:sz w:val="18"/>
        </w:rPr>
        <w:t xml:space="preserve">· 문법: </w:t>
      </w:r>
      <w:r>
        <w:rPr>
          <w:rFonts w:ascii="Arial" w:hAnsi="Arial" w:eastAsia="Malgun Gothic"/>
          <w:sz w:val="18"/>
        </w:rPr>
        <w:t>depender de + 명사. 주어 없는 depende(비인칭).</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CPI = Comissão Parlamentar de Inquérito.</w:t>
      </w:r>
    </w:p>
    <w:p>
      <w:pPr>
        <w:spacing w:after="20" w:before="100"/>
      </w:pPr>
      <w:r>
        <w:rPr>
          <w:rFonts w:ascii="Arial" w:hAnsi="Arial" w:eastAsia="Malgun Gothic"/>
          <w:b/>
          <w:sz w:val="20"/>
        </w:rPr>
        <w:t xml:space="preserve">64. </w:t>
      </w:r>
      <w:r>
        <w:rPr>
          <w:rFonts w:ascii="Arial" w:hAnsi="Arial" w:eastAsia="Malgun Gothic"/>
          <w:b/>
          <w:color w:val="7F6000"/>
          <w:sz w:val="20"/>
        </w:rPr>
        <w:t>HELENA</w:t>
      </w:r>
      <w:r>
        <w:rPr>
          <w:rFonts w:ascii="Arial" w:hAnsi="Arial" w:eastAsia="Malgun Gothic"/>
          <w:sz w:val="20"/>
        </w:rPr>
        <w:t xml:space="preserve">  "CPI? Quantas assinaturas precisa?"</w:t>
      </w:r>
    </w:p>
    <w:p>
      <w:pPr>
        <w:spacing w:after="0" w:before="0"/>
        <w:ind w:left="283"/>
      </w:pPr>
      <w:r>
        <w:rPr>
          <w:rFonts w:ascii="Arial" w:hAnsi="Arial" w:eastAsia="Malgun Gothic"/>
          <w:b/>
          <w:sz w:val="18"/>
        </w:rPr>
        <w:t xml:space="preserve">· 단어: </w:t>
      </w:r>
      <w:r>
        <w:rPr>
          <w:rFonts w:ascii="Arial" w:hAnsi="Arial" w:eastAsia="Malgun Gothic"/>
          <w:sz w:val="18"/>
        </w:rPr>
        <w:t>quantas(몇 개의, 여성 복수) · assinaturas(서명)</w:t>
      </w:r>
    </w:p>
    <w:p>
      <w:pPr>
        <w:spacing w:after="0" w:before="0"/>
        <w:ind w:left="283"/>
      </w:pPr>
      <w:r>
        <w:rPr>
          <w:rFonts w:ascii="Arial" w:hAnsi="Arial" w:eastAsia="Malgun Gothic"/>
          <w:b/>
          <w:sz w:val="18"/>
        </w:rPr>
        <w:t xml:space="preserve">· 문법: </w:t>
      </w:r>
      <w:r>
        <w:rPr>
          <w:rFonts w:ascii="Arial" w:hAnsi="Arial" w:eastAsia="Malgun Gothic"/>
          <w:sz w:val="18"/>
        </w:rPr>
        <w:t>quantas는 assinaturas(여성)에 일치. 구어에서 precisa를 비인칭 단수로 사용(규범: são precisas/precisa-se de).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65. </w:t>
      </w:r>
      <w:r>
        <w:rPr>
          <w:rFonts w:ascii="Arial" w:hAnsi="Arial" w:eastAsia="Malgun Gothic"/>
          <w:b/>
          <w:color w:val="7F6000"/>
          <w:sz w:val="20"/>
        </w:rPr>
        <w:t>MARCOS</w:t>
      </w:r>
      <w:r>
        <w:rPr>
          <w:rFonts w:ascii="Arial" w:hAnsi="Arial" w:eastAsia="Malgun Gothic"/>
          <w:sz w:val="20"/>
        </w:rPr>
        <w:t xml:space="preserve">  "Na Câmara, cento e setenta e uma. Um terço. Já têm cento e vinte."</w:t>
      </w:r>
    </w:p>
    <w:p>
      <w:pPr>
        <w:spacing w:after="0" w:before="0"/>
        <w:ind w:left="283"/>
      </w:pPr>
      <w:r>
        <w:rPr>
          <w:rFonts w:ascii="Arial" w:hAnsi="Arial" w:eastAsia="Malgun Gothic"/>
          <w:b/>
          <w:sz w:val="18"/>
        </w:rPr>
        <w:t xml:space="preserve">· 단어: </w:t>
      </w:r>
      <w:r>
        <w:rPr>
          <w:rFonts w:ascii="Arial" w:hAnsi="Arial" w:eastAsia="Malgun Gothic"/>
          <w:sz w:val="18"/>
        </w:rPr>
        <w:t>Câmara(하원) · cento e setenta e uma(171, 여성 일치 uma) · um terço(3분의 1) · têm(ter 3인칭 복수)</w:t>
      </w:r>
    </w:p>
    <w:p>
      <w:pPr>
        <w:spacing w:after="0" w:before="0"/>
        <w:ind w:left="283"/>
      </w:pPr>
      <w:r>
        <w:rPr>
          <w:rFonts w:ascii="Arial" w:hAnsi="Arial" w:eastAsia="Malgun Gothic"/>
          <w:b/>
          <w:sz w:val="18"/>
        </w:rPr>
        <w:t xml:space="preserve">· 문법: </w:t>
      </w:r>
      <w:r>
        <w:rPr>
          <w:rFonts w:ascii="Arial" w:hAnsi="Arial" w:eastAsia="Malgun Gothic"/>
          <w:sz w:val="18"/>
        </w:rPr>
        <w:t>수사 um/uma는 명사 성에 일치(assinaturas → setenta e uma). 분수 terço. têm의 주어는 생략된 '야당'(eles).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하원 513명의 1/3 = 171명.</w:t>
      </w:r>
    </w:p>
    <w:p>
      <w:pPr>
        <w:spacing w:after="20" w:before="100"/>
      </w:pPr>
      <w:r>
        <w:rPr>
          <w:rFonts w:ascii="Arial" w:hAnsi="Arial" w:eastAsia="Malgun Gothic"/>
          <w:b/>
          <w:sz w:val="20"/>
        </w:rPr>
        <w:t xml:space="preserve">66. </w:t>
      </w:r>
      <w:r>
        <w:rPr>
          <w:rFonts w:ascii="Arial" w:hAnsi="Arial" w:eastAsia="Malgun Gothic"/>
          <w:b/>
          <w:color w:val="7F6000"/>
          <w:sz w:val="20"/>
        </w:rPr>
        <w:t>DIGO</w:t>
      </w:r>
      <w:r>
        <w:rPr>
          <w:rFonts w:ascii="Arial" w:hAnsi="Arial" w:eastAsia="Malgun Gothic"/>
          <w:sz w:val="20"/>
        </w:rPr>
        <w:t xml:space="preserve">  "Faltam cinquenta e uma. Dá pra conseguir?"</w:t>
      </w:r>
    </w:p>
    <w:p>
      <w:pPr>
        <w:spacing w:after="0" w:before="0"/>
        <w:ind w:left="283"/>
      </w:pPr>
      <w:r>
        <w:rPr>
          <w:rFonts w:ascii="Arial" w:hAnsi="Arial" w:eastAsia="Malgun Gothic"/>
          <w:b/>
          <w:sz w:val="18"/>
        </w:rPr>
        <w:t xml:space="preserve">· 단어: </w:t>
      </w:r>
      <w:r>
        <w:rPr>
          <w:rFonts w:ascii="Arial" w:hAnsi="Arial" w:eastAsia="Malgun Gothic"/>
          <w:sz w:val="18"/>
        </w:rPr>
        <w:t>faltam(faltar 3인칭 복수) · dá pra(가능하다)</w:t>
      </w:r>
    </w:p>
    <w:p>
      <w:pPr>
        <w:spacing w:after="0" w:before="0"/>
        <w:ind w:left="283"/>
      </w:pPr>
      <w:r>
        <w:rPr>
          <w:rFonts w:ascii="Arial" w:hAnsi="Arial" w:eastAsia="Malgun Gothic"/>
          <w:b/>
          <w:sz w:val="18"/>
        </w:rPr>
        <w:t xml:space="preserve">· 문법: </w:t>
      </w:r>
      <w:r>
        <w:rPr>
          <w:rFonts w:ascii="Arial" w:hAnsi="Arial" w:eastAsia="Malgun Gothic"/>
          <w:sz w:val="18"/>
        </w:rPr>
        <w:t>faltar는 부족한 것이 주어 — 복수이므로 faltam. "Dá pra + 부정사"는 '~할 수 있다'의 구어 비인칭.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Dá pra?는 브라질 구어에서 극히 흔한 가능 표현.</w:t>
      </w:r>
    </w:p>
    <w:p>
      <w:pPr>
        <w:spacing w:after="20" w:before="100"/>
      </w:pPr>
      <w:r>
        <w:rPr>
          <w:rFonts w:ascii="Arial" w:hAnsi="Arial" w:eastAsia="Malgun Gothic"/>
          <w:b/>
          <w:sz w:val="20"/>
        </w:rPr>
        <w:t xml:space="preserve">67. </w:t>
      </w:r>
      <w:r>
        <w:rPr>
          <w:rFonts w:ascii="Arial" w:hAnsi="Arial" w:eastAsia="Malgun Gothic"/>
          <w:b/>
          <w:color w:val="7F6000"/>
          <w:sz w:val="20"/>
        </w:rPr>
        <w:t>MARCOS</w:t>
      </w:r>
      <w:r>
        <w:rPr>
          <w:rFonts w:ascii="Arial" w:hAnsi="Arial" w:eastAsia="Malgun Gothic"/>
          <w:sz w:val="20"/>
        </w:rPr>
        <w:t xml:space="preserve">  "Aqui em Brasília, ninguém diz não. Mas assinar, assinar mesmo... é outra história."</w:t>
      </w:r>
    </w:p>
    <w:p>
      <w:pPr>
        <w:spacing w:after="0" w:before="0"/>
        <w:ind w:left="283"/>
      </w:pPr>
      <w:r>
        <w:rPr>
          <w:rFonts w:ascii="Arial" w:hAnsi="Arial" w:eastAsia="Malgun Gothic"/>
          <w:b/>
          <w:sz w:val="18"/>
        </w:rPr>
        <w:t xml:space="preserve">· 단어: </w:t>
      </w:r>
      <w:r>
        <w:rPr>
          <w:rFonts w:ascii="Arial" w:hAnsi="Arial" w:eastAsia="Malgun Gothic"/>
          <w:sz w:val="18"/>
        </w:rPr>
        <w:t>assinar(서명하다) · mesmo(진짜로) · outra história(다른 얘기)</w:t>
      </w:r>
    </w:p>
    <w:p>
      <w:pPr>
        <w:spacing w:after="0" w:before="0"/>
        <w:ind w:left="283"/>
      </w:pPr>
      <w:r>
        <w:rPr>
          <w:rFonts w:ascii="Arial" w:hAnsi="Arial" w:eastAsia="Malgun Gothic"/>
          <w:b/>
          <w:sz w:val="18"/>
        </w:rPr>
        <w:t xml:space="preserve">· 문법: </w:t>
      </w:r>
      <w:r>
        <w:rPr>
          <w:rFonts w:ascii="Arial" w:hAnsi="Arial" w:eastAsia="Malgun Gothic"/>
          <w:sz w:val="18"/>
        </w:rPr>
        <w:t>부정사 반복 + mesmo로 '진짜로 ~하는 것' 강조(주어 역할의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13화 45·143번 말버릇 반복.</w:t>
      </w:r>
    </w:p>
    <w:p>
      <w:pPr>
        <w:spacing w:after="20" w:before="100"/>
      </w:pPr>
      <w:r>
        <w:rPr>
          <w:rFonts w:ascii="Arial" w:hAnsi="Arial" w:eastAsia="Malgun Gothic"/>
          <w:b/>
          <w:sz w:val="20"/>
        </w:rPr>
        <w:t xml:space="preserve">68. </w:t>
      </w:r>
      <w:r>
        <w:rPr>
          <w:rFonts w:ascii="Arial" w:hAnsi="Arial" w:eastAsia="Malgun Gothic"/>
          <w:b/>
          <w:color w:val="7F6000"/>
          <w:sz w:val="20"/>
        </w:rPr>
        <w:t>MARCOS</w:t>
      </w:r>
      <w:r>
        <w:rPr>
          <w:rFonts w:ascii="Arial" w:hAnsi="Arial" w:eastAsia="Malgun Gothic"/>
          <w:sz w:val="20"/>
        </w:rPr>
        <w:t xml:space="preserve">  "Muita gente tá naquela planilha. Ninguém quer que a CPI abra a gaveta deles."</w:t>
      </w:r>
    </w:p>
    <w:p>
      <w:pPr>
        <w:spacing w:after="0" w:before="0"/>
        <w:ind w:left="283"/>
      </w:pPr>
      <w:r>
        <w:rPr>
          <w:rFonts w:ascii="Arial" w:hAnsi="Arial" w:eastAsia="Malgun Gothic"/>
          <w:b/>
          <w:sz w:val="18"/>
        </w:rPr>
        <w:t xml:space="preserve">· 단어: </w:t>
      </w:r>
      <w:r>
        <w:rPr>
          <w:rFonts w:ascii="Arial" w:hAnsi="Arial" w:eastAsia="Malgun Gothic"/>
          <w:sz w:val="18"/>
        </w:rPr>
        <w:t>muita gente(많은 사람, 단수 취급) · abra(abrir 접속법 현재) · gaveta(서랍)</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gente는 단수지만 의미상 복수라 deles로 받음(의미 일치).</w:t>
      </w:r>
    </w:p>
    <w:p>
      <w:pPr>
        <w:spacing w:after="0" w:before="0"/>
        <w:ind w:left="283"/>
      </w:pPr>
      <w:r>
        <w:rPr>
          <w:rFonts w:ascii="Arial" w:hAnsi="Arial" w:eastAsia="Malgun Gothic"/>
          <w:b/>
          <w:sz w:val="18"/>
        </w:rPr>
        <w:t xml:space="preserve">· 시제: </w:t>
      </w:r>
      <w:r>
        <w:rPr>
          <w:rFonts w:ascii="Arial" w:hAnsi="Arial" w:eastAsia="Malgun Gothic"/>
          <w:sz w:val="18"/>
        </w:rPr>
        <w:t>현재 + 접속법 현재.</w:t>
      </w:r>
    </w:p>
    <w:p>
      <w:pPr>
        <w:spacing w:after="0" w:before="0"/>
        <w:ind w:left="283"/>
      </w:pPr>
      <w:r>
        <w:rPr>
          <w:rFonts w:ascii="Arial" w:hAnsi="Arial" w:eastAsia="Malgun Gothic"/>
          <w:b/>
          <w:sz w:val="18"/>
        </w:rPr>
        <w:t xml:space="preserve">· 표현: </w:t>
      </w:r>
      <w:r>
        <w:rPr>
          <w:rFonts w:ascii="Arial" w:hAnsi="Arial" w:eastAsia="Malgun Gothic"/>
          <w:sz w:val="18"/>
        </w:rPr>
        <w:t>"abrir a gaveta" = 숨긴 것을 들추다.</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"E o Valadares? Falou alguma coisa além da nota?"</w:t>
      </w:r>
    </w:p>
    <w:p>
      <w:pPr>
        <w:spacing w:after="0" w:before="0"/>
        <w:ind w:left="283"/>
      </w:pPr>
      <w:r>
        <w:rPr>
          <w:rFonts w:ascii="Arial" w:hAnsi="Arial" w:eastAsia="Malgun Gothic"/>
          <w:b/>
          <w:sz w:val="18"/>
        </w:rPr>
        <w:t xml:space="preserve">· 단어: </w:t>
      </w:r>
      <w:r>
        <w:rPr>
          <w:rFonts w:ascii="Arial" w:hAnsi="Arial" w:eastAsia="Malgun Gothic"/>
          <w:sz w:val="18"/>
        </w:rPr>
        <w:t>além de(~ 외에)</w:t>
      </w:r>
    </w:p>
    <w:p>
      <w:pPr>
        <w:spacing w:after="0" w:before="0"/>
        <w:ind w:left="283"/>
      </w:pPr>
      <w:r>
        <w:rPr>
          <w:rFonts w:ascii="Arial" w:hAnsi="Arial" w:eastAsia="Malgun Gothic"/>
          <w:b/>
          <w:sz w:val="18"/>
        </w:rPr>
        <w:t xml:space="preserve">· 문법: </w:t>
      </w:r>
      <w:r>
        <w:rPr>
          <w:rFonts w:ascii="Arial" w:hAnsi="Arial" w:eastAsia="Malgun Gothic"/>
          <w:sz w:val="18"/>
        </w:rPr>
        <w:t>주어 생략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70. </w:t>
      </w:r>
      <w:r>
        <w:rPr>
          <w:rFonts w:ascii="Arial" w:hAnsi="Arial" w:eastAsia="Malgun Gothic"/>
          <w:b/>
          <w:color w:val="7F6000"/>
          <w:sz w:val="20"/>
        </w:rPr>
        <w:t>MARCOS</w:t>
      </w:r>
      <w:r>
        <w:rPr>
          <w:rFonts w:ascii="Arial" w:hAnsi="Arial" w:eastAsia="Malgun Gothic"/>
          <w:sz w:val="20"/>
        </w:rPr>
        <w:t xml:space="preserve">  "Almoçou no Senado, tranquilo. Rindo. Chamando cada jornalista pelo nome."</w:t>
      </w:r>
    </w:p>
    <w:p>
      <w:pPr>
        <w:spacing w:after="0" w:before="0"/>
        <w:ind w:left="283"/>
      </w:pPr>
      <w:r>
        <w:rPr>
          <w:rFonts w:ascii="Arial" w:hAnsi="Arial" w:eastAsia="Malgun Gothic"/>
          <w:b/>
          <w:sz w:val="18"/>
        </w:rPr>
        <w:t xml:space="preserve">· 단어: </w:t>
      </w:r>
      <w:r>
        <w:rPr>
          <w:rFonts w:ascii="Arial" w:hAnsi="Arial" w:eastAsia="Malgun Gothic"/>
          <w:sz w:val="18"/>
        </w:rPr>
        <w:t>almoçou(almoçar 점심 먹다) · tranquilo(태연히) · rindo(rir 동명사) · pelo nome(이름으로)</w:t>
      </w:r>
    </w:p>
    <w:p>
      <w:pPr>
        <w:spacing w:after="0" w:before="0"/>
        <w:ind w:left="283"/>
      </w:pPr>
      <w:r>
        <w:rPr>
          <w:rFonts w:ascii="Arial" w:hAnsi="Arial" w:eastAsia="Malgun Gothic"/>
          <w:b/>
          <w:sz w:val="18"/>
        </w:rPr>
        <w:t xml:space="preserve">· 문법: </w:t>
      </w:r>
      <w:r>
        <w:rPr>
          <w:rFonts w:ascii="Arial" w:hAnsi="Arial" w:eastAsia="Malgun Gothic"/>
          <w:sz w:val="18"/>
        </w:rPr>
        <w:t>동명사 단독(Rindo. Chamando…)으로 부대 상황 묘사. tranquilo는 주어 서술 형용사(태연한 상태로).</w:t>
      </w:r>
    </w:p>
    <w:p>
      <w:pPr>
        <w:spacing w:after="0" w:before="0"/>
        <w:ind w:left="283"/>
      </w:pPr>
      <w:r>
        <w:rPr>
          <w:rFonts w:ascii="Arial" w:hAnsi="Arial" w:eastAsia="Malgun Gothic"/>
          <w:b/>
          <w:sz w:val="18"/>
        </w:rPr>
        <w:t xml:space="preserve">· 시제: </w:t>
      </w:r>
      <w:r>
        <w:rPr>
          <w:rFonts w:ascii="Arial" w:hAnsi="Arial" w:eastAsia="Malgun Gothic"/>
          <w:sz w:val="18"/>
        </w:rPr>
        <w:t>완료과거 + 동명사(동시 동작).</w:t>
      </w:r>
    </w:p>
    <w:p>
      <w:pPr>
        <w:spacing w:after="20" w:before="100"/>
      </w:pPr>
      <w:r>
        <w:rPr>
          <w:rFonts w:ascii="Arial" w:hAnsi="Arial" w:eastAsia="Malgun Gothic"/>
          <w:b/>
          <w:sz w:val="20"/>
        </w:rPr>
        <w:t xml:space="preserve">71. </w:t>
      </w:r>
      <w:r>
        <w:rPr>
          <w:rFonts w:ascii="Arial" w:hAnsi="Arial" w:eastAsia="Malgun Gothic"/>
          <w:b/>
          <w:color w:val="7F6000"/>
          <w:sz w:val="20"/>
        </w:rPr>
        <w:t>MARCOS</w:t>
      </w:r>
      <w:r>
        <w:rPr>
          <w:rFonts w:ascii="Arial" w:hAnsi="Arial" w:eastAsia="Malgun Gothic"/>
          <w:sz w:val="20"/>
        </w:rPr>
        <w:t xml:space="preserve">  "Até me chamou. "Marcos, jornalista bom é jornalista que almoça comigo.""</w:t>
      </w:r>
    </w:p>
    <w:p>
      <w:pPr>
        <w:spacing w:after="0" w:before="0"/>
        <w:ind w:left="283"/>
      </w:pPr>
      <w:r>
        <w:rPr>
          <w:rFonts w:ascii="Arial" w:hAnsi="Arial" w:eastAsia="Malgun Gothic"/>
          <w:b/>
          <w:sz w:val="18"/>
        </w:rPr>
        <w:t xml:space="preserve">· 단어: </w:t>
      </w:r>
      <w:r>
        <w:rPr>
          <w:rFonts w:ascii="Arial" w:hAnsi="Arial" w:eastAsia="Malgun Gothic"/>
          <w:sz w:val="18"/>
        </w:rPr>
        <w:t>até(심지어) · comigo(나와)</w:t>
      </w:r>
    </w:p>
    <w:p>
      <w:pPr>
        <w:spacing w:after="0" w:before="0"/>
        <w:ind w:left="283"/>
      </w:pPr>
      <w:r>
        <w:rPr>
          <w:rFonts w:ascii="Arial" w:hAnsi="Arial" w:eastAsia="Malgun Gothic"/>
          <w:b/>
          <w:sz w:val="18"/>
        </w:rPr>
        <w:t xml:space="preserve">· 문법: </w:t>
      </w:r>
      <w:r>
        <w:rPr>
          <w:rFonts w:ascii="Arial" w:hAnsi="Arial" w:eastAsia="Malgun Gothic"/>
          <w:sz w:val="18"/>
        </w:rPr>
        <w:t>무관사 명사의 정의 구문("X bom é X que …"). 13화 136번 "Foto boa é foto viva"와 같은 틀.</w:t>
      </w:r>
    </w:p>
    <w:p>
      <w:pPr>
        <w:spacing w:after="0" w:before="0"/>
        <w:ind w:left="283"/>
      </w:pPr>
      <w:r>
        <w:rPr>
          <w:rFonts w:ascii="Arial" w:hAnsi="Arial" w:eastAsia="Malgun Gothic"/>
          <w:b/>
          <w:sz w:val="18"/>
        </w:rPr>
        <w:t xml:space="preserve">· 시제: </w:t>
      </w:r>
      <w:r>
        <w:rPr>
          <w:rFonts w:ascii="Arial" w:hAnsi="Arial" w:eastAsia="Malgun Gothic"/>
          <w:sz w:val="18"/>
        </w:rPr>
        <w:t>완료과거 + 인용 현재(일반 명제).</w:t>
      </w:r>
    </w:p>
    <w:p>
      <w:pPr>
        <w:spacing w:after="0" w:before="0"/>
        <w:ind w:left="283"/>
      </w:pPr>
      <w:r>
        <w:rPr>
          <w:rFonts w:ascii="Arial" w:hAnsi="Arial" w:eastAsia="Malgun Gothic"/>
          <w:b/>
          <w:sz w:val="18"/>
        </w:rPr>
        <w:t xml:space="preserve">· 표현: </w:t>
      </w:r>
      <w:r>
        <w:rPr>
          <w:rFonts w:ascii="Arial" w:hAnsi="Arial" w:eastAsia="Malgun Gothic"/>
          <w:sz w:val="18"/>
        </w:rPr>
        <w:t>회유성 농담.</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"E você almoçou?"</w:t>
      </w:r>
    </w:p>
    <w:p>
      <w:pPr>
        <w:spacing w:after="0" w:before="0"/>
        <w:ind w:left="283"/>
      </w:pPr>
      <w:r>
        <w:rPr>
          <w:rFonts w:ascii="Arial" w:hAnsi="Arial" w:eastAsia="Malgun Gothic"/>
          <w:b/>
          <w:sz w:val="18"/>
        </w:rPr>
        <w:t xml:space="preserve">· 단어: </w:t>
      </w:r>
      <w:r>
        <w:rPr>
          <w:rFonts w:ascii="Arial" w:hAnsi="Arial" w:eastAsia="Malgun Gothic"/>
          <w:sz w:val="18"/>
        </w:rPr>
        <w:t>almoçou</w:t>
      </w:r>
    </w:p>
    <w:p>
      <w:pPr>
        <w:spacing w:after="0" w:before="0"/>
        <w:ind w:left="283"/>
      </w:pPr>
      <w:r>
        <w:rPr>
          <w:rFonts w:ascii="Arial" w:hAnsi="Arial" w:eastAsia="Malgun Gothic"/>
          <w:b/>
          <w:sz w:val="18"/>
        </w:rPr>
        <w:t xml:space="preserve">· 문법: </w:t>
      </w:r>
      <w:r>
        <w:rPr>
          <w:rFonts w:ascii="Arial" w:hAnsi="Arial" w:eastAsia="Malgun Gothic"/>
          <w:sz w:val="18"/>
        </w:rPr>
        <w:t>평서 어순 + 억양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73. </w:t>
      </w:r>
      <w:r>
        <w:rPr>
          <w:rFonts w:ascii="Arial" w:hAnsi="Arial" w:eastAsia="Malgun Gothic"/>
          <w:b/>
          <w:color w:val="7F6000"/>
          <w:sz w:val="20"/>
        </w:rPr>
        <w:t>MARCOS</w:t>
      </w:r>
      <w:r>
        <w:rPr>
          <w:rFonts w:ascii="Arial" w:hAnsi="Arial" w:eastAsia="Malgun Gothic"/>
          <w:sz w:val="20"/>
        </w:rPr>
        <w:t xml:space="preserve">  "Tomei um cafezinho. Em pé. Pra ele não achar que eu tenho medo."</w:t>
      </w:r>
    </w:p>
    <w:p>
      <w:pPr>
        <w:spacing w:after="0" w:before="0"/>
        <w:ind w:left="283"/>
      </w:pPr>
      <w:r>
        <w:rPr>
          <w:rFonts w:ascii="Arial" w:hAnsi="Arial" w:eastAsia="Malgun Gothic"/>
          <w:b/>
          <w:sz w:val="18"/>
        </w:rPr>
        <w:t xml:space="preserve">· 단어: </w:t>
      </w:r>
      <w:r>
        <w:rPr>
          <w:rFonts w:ascii="Arial" w:hAnsi="Arial" w:eastAsia="Malgun Gothic"/>
          <w:sz w:val="18"/>
        </w:rPr>
        <w:t>tomei(tomar 마시다) · em pé(선 채로) · achar(생각하다) · ter medo(두려워하다)</w:t>
      </w:r>
    </w:p>
    <w:p>
      <w:pPr>
        <w:spacing w:after="0" w:before="0"/>
        <w:ind w:left="283"/>
      </w:pPr>
      <w:r>
        <w:rPr>
          <w:rFonts w:ascii="Arial" w:hAnsi="Arial" w:eastAsia="Malgun Gothic"/>
          <w:b/>
          <w:sz w:val="18"/>
        </w:rPr>
        <w:t xml:space="preserve">· 문법: </w:t>
      </w:r>
      <w:r>
        <w:rPr>
          <w:rFonts w:ascii="Arial" w:hAnsi="Arial" w:eastAsia="Malgun Gothic"/>
          <w:sz w:val="18"/>
        </w:rPr>
        <w:t>"Pra + 주어 + 부정사"(인칭부정사 목적, 주격 ele).</w:t>
      </w:r>
    </w:p>
    <w:p>
      <w:pPr>
        <w:spacing w:after="0" w:before="0"/>
        <w:ind w:left="283"/>
      </w:pPr>
      <w:r>
        <w:rPr>
          <w:rFonts w:ascii="Arial" w:hAnsi="Arial" w:eastAsia="Malgun Gothic"/>
          <w:b/>
          <w:sz w:val="18"/>
        </w:rPr>
        <w:t xml:space="preserve">· 시제: </w:t>
      </w:r>
      <w:r>
        <w:rPr>
          <w:rFonts w:ascii="Arial" w:hAnsi="Arial" w:eastAsia="Malgun Gothic"/>
          <w:sz w:val="18"/>
        </w:rPr>
        <w:t>완료과거 + 부정사.</w:t>
      </w:r>
    </w:p>
    <w:p>
      <w:pPr>
        <w:spacing w:after="0" w:before="0"/>
        <w:ind w:left="283"/>
      </w:pPr>
      <w:r>
        <w:rPr>
          <w:rFonts w:ascii="Arial" w:hAnsi="Arial" w:eastAsia="Malgun Gothic"/>
          <w:b/>
          <w:sz w:val="18"/>
        </w:rPr>
        <w:t xml:space="preserve">· 표현: </w:t>
      </w:r>
      <w:r>
        <w:rPr>
          <w:rFonts w:ascii="Arial" w:hAnsi="Arial" w:eastAsia="Malgun Gothic"/>
          <w:sz w:val="18"/>
        </w:rPr>
        <w:t>tomar café = 커피를 마시다(tomar 사용).</w:t>
      </w:r>
    </w:p>
    <w:p>
      <w:pPr>
        <w:spacing w:after="20" w:before="100"/>
      </w:pPr>
      <w:r>
        <w:rPr>
          <w:rFonts w:ascii="Arial" w:hAnsi="Arial" w:eastAsia="Malgun Gothic"/>
          <w:b/>
          <w:sz w:val="20"/>
        </w:rPr>
        <w:t xml:space="preserve">74. </w:t>
      </w:r>
      <w:r>
        <w:rPr>
          <w:rFonts w:ascii="Arial" w:hAnsi="Arial" w:eastAsia="Malgun Gothic"/>
          <w:b/>
          <w:color w:val="7F6000"/>
          <w:sz w:val="20"/>
        </w:rPr>
        <w:t>HELENA</w:t>
      </w:r>
      <w:r>
        <w:rPr>
          <w:rFonts w:ascii="Arial" w:hAnsi="Arial" w:eastAsia="Malgun Gothic"/>
          <w:sz w:val="20"/>
        </w:rPr>
        <w:t xml:space="preserve">  "Marcos, a que horas a assessoria dele soltou a nota? Você viu chegar?"</w:t>
      </w:r>
    </w:p>
    <w:p>
      <w:pPr>
        <w:spacing w:after="0" w:before="0"/>
        <w:ind w:left="283"/>
      </w:pPr>
      <w:r>
        <w:rPr>
          <w:rFonts w:ascii="Arial" w:hAnsi="Arial" w:eastAsia="Malgun Gothic"/>
          <w:b/>
          <w:sz w:val="18"/>
        </w:rPr>
        <w:t xml:space="preserve">· 단어: </w:t>
      </w:r>
      <w:r>
        <w:rPr>
          <w:rFonts w:ascii="Arial" w:hAnsi="Arial" w:eastAsia="Malgun Gothic"/>
          <w:sz w:val="18"/>
        </w:rPr>
        <w:t>a que horas(몇 시에) · assessoria(보좌진) · soltou(soltar 내다·풀다) · chegar(도착하다)</w:t>
      </w:r>
    </w:p>
    <w:p>
      <w:pPr>
        <w:spacing w:after="0" w:before="0"/>
        <w:ind w:left="283"/>
      </w:pPr>
      <w:r>
        <w:rPr>
          <w:rFonts w:ascii="Arial" w:hAnsi="Arial" w:eastAsia="Malgun Gothic"/>
          <w:b/>
          <w:sz w:val="18"/>
        </w:rPr>
        <w:t xml:space="preserve">· 문법: </w:t>
      </w:r>
      <w:r>
        <w:rPr>
          <w:rFonts w:ascii="Arial" w:hAnsi="Arial" w:eastAsia="Malgun Gothic"/>
          <w:sz w:val="18"/>
        </w:rPr>
        <w:t>시각 의문은 전치사 a + que horas. "ver + 부정사"(목적어 생략: 그게 오는 걸 봤어?).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soltar uma nota = 성명을 내다.</w:t>
      </w:r>
    </w:p>
    <w:p>
      <w:pPr>
        <w:spacing w:after="20" w:before="100"/>
      </w:pPr>
      <w:r>
        <w:rPr>
          <w:rFonts w:ascii="Arial" w:hAnsi="Arial" w:eastAsia="Malgun Gothic"/>
          <w:b/>
          <w:sz w:val="20"/>
        </w:rPr>
        <w:t xml:space="preserve">75. </w:t>
      </w:r>
      <w:r>
        <w:rPr>
          <w:rFonts w:ascii="Arial" w:hAnsi="Arial" w:eastAsia="Malgun Gothic"/>
          <w:b/>
          <w:color w:val="7F6000"/>
          <w:sz w:val="20"/>
        </w:rPr>
        <w:t>MARCOS</w:t>
      </w:r>
      <w:r>
        <w:rPr>
          <w:rFonts w:ascii="Arial" w:hAnsi="Arial" w:eastAsia="Malgun Gothic"/>
          <w:sz w:val="20"/>
        </w:rPr>
        <w:t xml:space="preserve">  "Vi no grupo de jornalistas. Meia-noite e pouco. Por quê?"</w:t>
      </w:r>
    </w:p>
    <w:p>
      <w:pPr>
        <w:spacing w:after="0" w:before="0"/>
        <w:ind w:left="283"/>
      </w:pPr>
      <w:r>
        <w:rPr>
          <w:rFonts w:ascii="Arial" w:hAnsi="Arial" w:eastAsia="Malgun Gothic"/>
          <w:b/>
          <w:sz w:val="18"/>
        </w:rPr>
        <w:t xml:space="preserve">· 단어: </w:t>
      </w:r>
      <w:r>
        <w:rPr>
          <w:rFonts w:ascii="Arial" w:hAnsi="Arial" w:eastAsia="Malgun Gothic"/>
          <w:sz w:val="18"/>
        </w:rPr>
        <w:t>grupo(단톡방) · e pouco(조금 넘어)</w:t>
      </w:r>
    </w:p>
    <w:p>
      <w:pPr>
        <w:spacing w:after="0" w:before="0"/>
        <w:ind w:left="283"/>
      </w:pPr>
      <w:r>
        <w:rPr>
          <w:rFonts w:ascii="Arial" w:hAnsi="Arial" w:eastAsia="Malgun Gothic"/>
          <w:b/>
          <w:sz w:val="18"/>
        </w:rPr>
        <w:t xml:space="preserve">· 문법: </w:t>
      </w:r>
      <w:r>
        <w:rPr>
          <w:rFonts w:ascii="Arial" w:hAnsi="Arial" w:eastAsia="Malgun Gothic"/>
          <w:sz w:val="18"/>
        </w:rPr>
        <w:t>"시각 + e pouco"는 '~시 조금 넘어'. Por quê 문미형(→ 17번).</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76. </w:t>
      </w:r>
      <w:r>
        <w:rPr>
          <w:rFonts w:ascii="Arial" w:hAnsi="Arial" w:eastAsia="Malgun Gothic"/>
          <w:b/>
          <w:color w:val="7F6000"/>
          <w:sz w:val="20"/>
        </w:rPr>
        <w:t>HELENA</w:t>
      </w:r>
      <w:r>
        <w:rPr>
          <w:rFonts w:ascii="Arial" w:hAnsi="Arial" w:eastAsia="Malgun Gothic"/>
          <w:sz w:val="20"/>
        </w:rPr>
        <w:t xml:space="preserve">  "Por nada. Curiosidade de editora velha."</w:t>
      </w:r>
    </w:p>
    <w:p>
      <w:pPr>
        <w:spacing w:after="0" w:before="0"/>
        <w:ind w:left="283"/>
      </w:pPr>
      <w:r>
        <w:rPr>
          <w:rFonts w:ascii="Arial" w:hAnsi="Arial" w:eastAsia="Malgun Gothic"/>
          <w:b/>
          <w:sz w:val="18"/>
        </w:rPr>
        <w:t xml:space="preserve">· 단어: </w:t>
      </w:r>
      <w:r>
        <w:rPr>
          <w:rFonts w:ascii="Arial" w:hAnsi="Arial" w:eastAsia="Malgun Gothic"/>
          <w:sz w:val="18"/>
        </w:rPr>
        <w:t>por nada(그냥) · editora(여성 편집자)</w:t>
      </w:r>
    </w:p>
    <w:p>
      <w:pPr>
        <w:spacing w:after="0" w:before="0"/>
        <w:ind w:left="283"/>
      </w:pPr>
      <w:r>
        <w:rPr>
          <w:rFonts w:ascii="Arial" w:hAnsi="Arial" w:eastAsia="Malgun Gothic"/>
          <w:b/>
          <w:sz w:val="18"/>
        </w:rPr>
        <w:t xml:space="preserve">· 문법: </w:t>
      </w:r>
      <w:r>
        <w:rPr>
          <w:rFonts w:ascii="Arial" w:hAnsi="Arial" w:eastAsia="Malgun Gothic"/>
          <w:sz w:val="18"/>
        </w:rPr>
        <w:t>동사 생략. editora velha(형용사 후치 = 나이 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Por nada는 '천만에'의 뜻도 있지만 여기선 '별 이유 없어'.</w:t>
      </w:r>
    </w:p>
    <w:p>
      <w:pPr>
        <w:spacing w:after="20" w:before="100"/>
      </w:pPr>
      <w:r>
        <w:rPr>
          <w:rFonts w:ascii="Arial" w:hAnsi="Arial" w:eastAsia="Malgun Gothic"/>
          <w:b/>
          <w:sz w:val="20"/>
        </w:rPr>
        <w:t xml:space="preserve">77. </w:t>
      </w:r>
      <w:r>
        <w:rPr>
          <w:rFonts w:ascii="Arial" w:hAnsi="Arial" w:eastAsia="Malgun Gothic"/>
          <w:b/>
          <w:color w:val="7F6000"/>
          <w:sz w:val="20"/>
        </w:rPr>
        <w:t>MARCOS</w:t>
      </w:r>
      <w:r>
        <w:rPr>
          <w:rFonts w:ascii="Arial" w:hAnsi="Arial" w:eastAsia="Malgun Gothic"/>
          <w:sz w:val="20"/>
        </w:rPr>
        <w:t xml:space="preserve">  "Curiosidade de editora velha costuma virar pauta. Tenho que ir. A comissão vai começar."</w:t>
      </w:r>
    </w:p>
    <w:p>
      <w:pPr>
        <w:spacing w:after="0" w:before="0"/>
        <w:ind w:left="283"/>
      </w:pPr>
      <w:r>
        <w:rPr>
          <w:rFonts w:ascii="Arial" w:hAnsi="Arial" w:eastAsia="Malgun Gothic"/>
          <w:b/>
          <w:sz w:val="18"/>
        </w:rPr>
        <w:t xml:space="preserve">· 단어: </w:t>
      </w:r>
      <w:r>
        <w:rPr>
          <w:rFonts w:ascii="Arial" w:hAnsi="Arial" w:eastAsia="Malgun Gothic"/>
          <w:sz w:val="18"/>
        </w:rPr>
        <w:t>costuma(costumar ~하곤 하다) · virar(~이 되다) · pauta(기삿거리) · comissão(위원회)</w:t>
      </w:r>
    </w:p>
    <w:p>
      <w:pPr>
        <w:spacing w:after="0" w:before="0"/>
        <w:ind w:left="283"/>
      </w:pPr>
      <w:r>
        <w:rPr>
          <w:rFonts w:ascii="Arial" w:hAnsi="Arial" w:eastAsia="Malgun Gothic"/>
          <w:b/>
          <w:sz w:val="18"/>
        </w:rPr>
        <w:t xml:space="preserve">· 문법: </w:t>
      </w:r>
      <w:r>
        <w:rPr>
          <w:rFonts w:ascii="Arial" w:hAnsi="Arial" w:eastAsia="Malgun Gothic"/>
          <w:sz w:val="18"/>
        </w:rPr>
        <w:t>"costumar + 부정사"는 습관. virar + 명사 = 변하다.</w:t>
      </w:r>
    </w:p>
    <w:p>
      <w:pPr>
        <w:spacing w:after="0" w:before="0"/>
        <w:ind w:left="283"/>
      </w:pPr>
      <w:r>
        <w:rPr>
          <w:rFonts w:ascii="Arial" w:hAnsi="Arial" w:eastAsia="Malgun Gothic"/>
          <w:b/>
          <w:sz w:val="18"/>
        </w:rPr>
        <w:t xml:space="preserve">· 시제: </w:t>
      </w:r>
      <w:r>
        <w:rPr>
          <w:rFonts w:ascii="Arial" w:hAnsi="Arial" w:eastAsia="Malgun Gothic"/>
          <w:sz w:val="18"/>
        </w:rPr>
        <w:t>현재(습관) + ter que + ir 미래.</w:t>
      </w:r>
    </w:p>
    <w:p>
      <w:pPr>
        <w:spacing w:after="0" w:before="0"/>
        <w:ind w:left="283"/>
      </w:pPr>
      <w:r>
        <w:rPr>
          <w:rFonts w:ascii="Arial" w:hAnsi="Arial" w:eastAsia="Malgun Gothic"/>
          <w:b/>
          <w:sz w:val="18"/>
        </w:rPr>
        <w:t xml:space="preserve">· 표현: </w:t>
      </w:r>
      <w:r>
        <w:rPr>
          <w:rFonts w:ascii="Arial" w:hAnsi="Arial" w:eastAsia="Malgun Gothic"/>
          <w:sz w:val="18"/>
        </w:rPr>
        <w:t>pauta는 '안건'과 '취재 아이템' 두 뜻.</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"Valeu, Marcos. Liga quando tiver as assinaturas."</w:t>
      </w:r>
    </w:p>
    <w:p>
      <w:pPr>
        <w:spacing w:after="0" w:before="0"/>
        <w:ind w:left="283"/>
      </w:pPr>
      <w:r>
        <w:rPr>
          <w:rFonts w:ascii="Arial" w:hAnsi="Arial" w:eastAsia="Malgun Gothic"/>
          <w:b/>
          <w:sz w:val="18"/>
        </w:rPr>
        <w:t xml:space="preserve">· 단어: </w:t>
      </w:r>
      <w:r>
        <w:rPr>
          <w:rFonts w:ascii="Arial" w:hAnsi="Arial" w:eastAsia="Malgun Gothic"/>
          <w:sz w:val="18"/>
        </w:rPr>
        <w:t>tiver(ter 접속법 미래, 불규칙)</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 미래 시점. 명령 + quando절.</w:t>
      </w:r>
    </w:p>
    <w:p>
      <w:pPr>
        <w:spacing w:after="0" w:before="0"/>
        <w:ind w:left="283"/>
      </w:pPr>
      <w:r>
        <w:rPr>
          <w:rFonts w:ascii="Arial" w:hAnsi="Arial" w:eastAsia="Malgun Gothic"/>
          <w:b/>
          <w:sz w:val="18"/>
        </w:rPr>
        <w:t xml:space="preserve">· 시제: </w:t>
      </w:r>
      <w:r>
        <w:rPr>
          <w:rFonts w:ascii="Arial" w:hAnsi="Arial" w:eastAsia="Malgun Gothic"/>
          <w:sz w:val="18"/>
        </w:rPr>
        <w:t>명령법 + 접속법 미래.</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"Outro telefone. Goiás. É a Dona Cida!"</w:t>
      </w:r>
    </w:p>
    <w:p>
      <w:pPr>
        <w:spacing w:after="0" w:before="0"/>
        <w:ind w:left="283"/>
      </w:pPr>
      <w:r>
        <w:rPr>
          <w:rFonts w:ascii="Arial" w:hAnsi="Arial" w:eastAsia="Malgun Gothic"/>
          <w:b/>
          <w:sz w:val="18"/>
        </w:rPr>
        <w:t xml:space="preserve">· 단어: </w:t>
      </w:r>
      <w:r>
        <w:rPr>
          <w:rFonts w:ascii="Arial" w:hAnsi="Arial" w:eastAsia="Malgun Gothic"/>
          <w:sz w:val="18"/>
        </w:rPr>
        <w:t>outro(또 다른)</w:t>
      </w:r>
    </w:p>
    <w:p>
      <w:pPr>
        <w:spacing w:after="0" w:before="0"/>
        <w:ind w:left="283"/>
      </w:pPr>
      <w:r>
        <w:rPr>
          <w:rFonts w:ascii="Arial" w:hAnsi="Arial" w:eastAsia="Malgun Gothic"/>
          <w:b/>
          <w:sz w:val="18"/>
        </w:rPr>
        <w:t xml:space="preserve">· 문법: </w:t>
      </w:r>
      <w:r>
        <w:rPr>
          <w:rFonts w:ascii="Arial" w:hAnsi="Arial" w:eastAsia="Malgun Gothic"/>
          <w:sz w:val="18"/>
        </w:rPr>
        <w:t>동사 생략 + 확인의 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80. </w:t>
      </w:r>
      <w:r>
        <w:rPr>
          <w:rFonts w:ascii="Arial" w:hAnsi="Arial" w:eastAsia="Malgun Gothic"/>
          <w:b/>
          <w:color w:val="7F6000"/>
          <w:sz w:val="20"/>
        </w:rPr>
        <w:t>DONA CIDA</w:t>
      </w:r>
      <w:r>
        <w:rPr>
          <w:rFonts w:ascii="Arial" w:hAnsi="Arial" w:eastAsia="Malgun Gothic"/>
          <w:sz w:val="20"/>
        </w:rPr>
        <w:t xml:space="preserve">  "Moça! Cê não vai acreditar. Chegou gente da Controladoria aqui na prefeitura."</w:t>
      </w:r>
    </w:p>
    <w:p>
      <w:pPr>
        <w:spacing w:after="0" w:before="0"/>
        <w:ind w:left="283"/>
      </w:pPr>
      <w:r>
        <w:rPr>
          <w:rFonts w:ascii="Arial" w:hAnsi="Arial" w:eastAsia="Malgun Gothic"/>
          <w:b/>
          <w:sz w:val="18"/>
        </w:rPr>
        <w:t xml:space="preserve">· 단어: </w:t>
      </w:r>
      <w:r>
        <w:rPr>
          <w:rFonts w:ascii="Arial" w:hAnsi="Arial" w:eastAsia="Malgun Gothic"/>
          <w:sz w:val="18"/>
        </w:rPr>
        <w:t>acreditar(믿다) · Controladoria(연방 감사원, CGU) · prefeitura(시청)</w:t>
      </w:r>
    </w:p>
    <w:p>
      <w:pPr>
        <w:spacing w:after="0" w:before="0"/>
        <w:ind w:left="283"/>
      </w:pPr>
      <w:r>
        <w:rPr>
          <w:rFonts w:ascii="Arial" w:hAnsi="Arial" w:eastAsia="Malgun Gothic"/>
          <w:b/>
          <w:sz w:val="18"/>
        </w:rPr>
        <w:t xml:space="preserve">· 문법: </w:t>
      </w:r>
      <w:r>
        <w:rPr>
          <w:rFonts w:ascii="Arial" w:hAnsi="Arial" w:eastAsia="Malgun Gothic"/>
          <w:sz w:val="18"/>
        </w:rPr>
        <w:t>"Chegou gente"는 주어 후치(자동사 + 주어) — 출현 동사에서 자연스러운 어순.</w:t>
      </w:r>
    </w:p>
    <w:p>
      <w:pPr>
        <w:spacing w:after="0" w:before="0"/>
        <w:ind w:left="283"/>
      </w:pPr>
      <w:r>
        <w:rPr>
          <w:rFonts w:ascii="Arial" w:hAnsi="Arial" w:eastAsia="Malgun Gothic"/>
          <w:b/>
          <w:sz w:val="18"/>
        </w:rPr>
        <w:t xml:space="preserve">· 시제: </w:t>
      </w:r>
      <w:r>
        <w:rPr>
          <w:rFonts w:ascii="Arial" w:hAnsi="Arial" w:eastAsia="Malgun Gothic"/>
          <w:sz w:val="18"/>
        </w:rPr>
        <w:t>ir + 부정사 미래 + 완료과거.</w:t>
      </w:r>
    </w:p>
    <w:p>
      <w:pPr>
        <w:spacing w:after="0" w:before="0"/>
        <w:ind w:left="283"/>
      </w:pPr>
      <w:r>
        <w:rPr>
          <w:rFonts w:ascii="Arial" w:hAnsi="Arial" w:eastAsia="Malgun Gothic"/>
          <w:b/>
          <w:sz w:val="18"/>
        </w:rPr>
        <w:t xml:space="preserve">· 표현: </w:t>
      </w:r>
      <w:r>
        <w:rPr>
          <w:rFonts w:ascii="Arial" w:hAnsi="Arial" w:eastAsia="Malgun Gothic"/>
          <w:sz w:val="18"/>
        </w:rPr>
        <w:t>"Cê não vai acreditar" = 못 믿을걸.</w:t>
      </w:r>
    </w:p>
    <w:p>
      <w:pPr>
        <w:spacing w:after="20" w:before="100"/>
      </w:pPr>
      <w:r>
        <w:rPr>
          <w:rFonts w:ascii="Arial" w:hAnsi="Arial" w:eastAsia="Malgun Gothic"/>
          <w:b/>
          <w:sz w:val="20"/>
        </w:rPr>
        <w:t xml:space="preserve">81. </w:t>
      </w:r>
      <w:r>
        <w:rPr>
          <w:rFonts w:ascii="Arial" w:hAnsi="Arial" w:eastAsia="Malgun Gothic"/>
          <w:b/>
          <w:color w:val="7F6000"/>
          <w:sz w:val="20"/>
        </w:rPr>
        <w:t>DONA CIDA</w:t>
      </w:r>
      <w:r>
        <w:rPr>
          <w:rFonts w:ascii="Arial" w:hAnsi="Arial" w:eastAsia="Malgun Gothic"/>
          <w:sz w:val="20"/>
        </w:rPr>
        <w:t xml:space="preserve">  "Auditoria. Na minha cidade. Primeira vez em vinte anos que alguém vem olhar."</w:t>
      </w:r>
    </w:p>
    <w:p>
      <w:pPr>
        <w:spacing w:after="0" w:before="0"/>
        <w:ind w:left="283"/>
      </w:pPr>
      <w:r>
        <w:rPr>
          <w:rFonts w:ascii="Arial" w:hAnsi="Arial" w:eastAsia="Malgun Gothic"/>
          <w:b/>
          <w:sz w:val="18"/>
        </w:rPr>
        <w:t xml:space="preserve">· 단어: </w:t>
      </w:r>
      <w:r>
        <w:rPr>
          <w:rFonts w:ascii="Arial" w:hAnsi="Arial" w:eastAsia="Malgun Gothic"/>
          <w:sz w:val="18"/>
        </w:rPr>
        <w:t>auditoria(감사) · primeira vez(처음) · vem olhar(보러 오다)</w:t>
      </w:r>
    </w:p>
    <w:p>
      <w:pPr>
        <w:spacing w:after="0" w:before="0"/>
        <w:ind w:left="283"/>
      </w:pPr>
      <w:r>
        <w:rPr>
          <w:rFonts w:ascii="Arial" w:hAnsi="Arial" w:eastAsia="Malgun Gothic"/>
          <w:b/>
          <w:sz w:val="18"/>
        </w:rPr>
        <w:t xml:space="preserve">· 문법: </w:t>
      </w:r>
      <w:r>
        <w:rPr>
          <w:rFonts w:ascii="Arial" w:hAnsi="Arial" w:eastAsia="Malgun Gothic"/>
          <w:sz w:val="18"/>
        </w:rPr>
        <w:t>"(É a) primeira vez … que + 현재"는 '~하는 건 처음'. vir + 부정사 = ~하러 오다.</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진행되는 사건.</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"E a senhora tá bem? Tá segura?"</w:t>
      </w:r>
    </w:p>
    <w:p>
      <w:pPr>
        <w:spacing w:after="0" w:before="0"/>
        <w:ind w:left="283"/>
      </w:pPr>
      <w:r>
        <w:rPr>
          <w:rFonts w:ascii="Arial" w:hAnsi="Arial" w:eastAsia="Malgun Gothic"/>
          <w:b/>
          <w:sz w:val="18"/>
        </w:rPr>
        <w:t xml:space="preserve">· 단어: </w:t>
      </w:r>
      <w:r>
        <w:rPr>
          <w:rFonts w:ascii="Arial" w:hAnsi="Arial" w:eastAsia="Malgun Gothic"/>
          <w:sz w:val="18"/>
        </w:rPr>
        <w:t>segura(안전한)</w:t>
      </w:r>
    </w:p>
    <w:p>
      <w:pPr>
        <w:spacing w:after="0" w:before="0"/>
        <w:ind w:left="283"/>
      </w:pPr>
      <w:r>
        <w:rPr>
          <w:rFonts w:ascii="Arial" w:hAnsi="Arial" w:eastAsia="Malgun Gothic"/>
          <w:b/>
          <w:sz w:val="18"/>
        </w:rPr>
        <w:t xml:space="preserve">· 문법: </w:t>
      </w:r>
      <w:r>
        <w:rPr>
          <w:rFonts w:ascii="Arial" w:hAnsi="Arial" w:eastAsia="Malgun Gothic"/>
          <w:sz w:val="18"/>
        </w:rPr>
        <w:t>a senhora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83. </w:t>
      </w:r>
      <w:r>
        <w:rPr>
          <w:rFonts w:ascii="Arial" w:hAnsi="Arial" w:eastAsia="Malgun Gothic"/>
          <w:b/>
          <w:color w:val="7F6000"/>
          <w:sz w:val="20"/>
        </w:rPr>
        <w:t>DONA CIDA</w:t>
      </w:r>
      <w:r>
        <w:rPr>
          <w:rFonts w:ascii="Arial" w:hAnsi="Arial" w:eastAsia="Malgun Gothic"/>
          <w:sz w:val="20"/>
        </w:rPr>
        <w:t xml:space="preserve">  "Tô. A polícia passou de novo. Mas dessa vez pra proteger a prefeitura."</w:t>
      </w:r>
    </w:p>
    <w:p>
      <w:pPr>
        <w:spacing w:after="0" w:before="0"/>
        <w:ind w:left="283"/>
      </w:pPr>
      <w:r>
        <w:rPr>
          <w:rFonts w:ascii="Arial" w:hAnsi="Arial" w:eastAsia="Malgun Gothic"/>
          <w:b/>
          <w:sz w:val="18"/>
        </w:rPr>
        <w:t xml:space="preserve">· 단어: </w:t>
      </w:r>
      <w:r>
        <w:rPr>
          <w:rFonts w:ascii="Arial" w:hAnsi="Arial" w:eastAsia="Malgun Gothic"/>
          <w:sz w:val="18"/>
        </w:rPr>
        <w:t>passou(passar 들르다) · dessa vez(이번엔)</w:t>
      </w:r>
    </w:p>
    <w:p>
      <w:pPr>
        <w:spacing w:after="0" w:before="0"/>
        <w:ind w:left="283"/>
      </w:pPr>
      <w:r>
        <w:rPr>
          <w:rFonts w:ascii="Arial" w:hAnsi="Arial" w:eastAsia="Malgun Gothic"/>
          <w:b/>
          <w:sz w:val="18"/>
        </w:rPr>
        <w:t xml:space="preserve">· 문법: </w:t>
      </w:r>
      <w:r>
        <w:rPr>
          <w:rFonts w:ascii="Arial" w:hAnsi="Arial" w:eastAsia="Malgun Gothic"/>
          <w:sz w:val="18"/>
        </w:rPr>
        <w:t>대답 Tô(질문 동사 반복). pra + 부정사 목적.</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13화 1번 경찰차 장면과 대비.</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"E o terreno do hospital? Eles foram lá?"</w:t>
      </w:r>
    </w:p>
    <w:p>
      <w:pPr>
        <w:spacing w:after="0" w:before="0"/>
        <w:ind w:left="283"/>
      </w:pPr>
      <w:r>
        <w:rPr>
          <w:rFonts w:ascii="Arial" w:hAnsi="Arial" w:eastAsia="Malgun Gothic"/>
          <w:b/>
          <w:sz w:val="18"/>
        </w:rPr>
        <w:t xml:space="preserve">· 단어: </w:t>
      </w:r>
      <w:r>
        <w:rPr>
          <w:rFonts w:ascii="Arial" w:hAnsi="Arial" w:eastAsia="Malgun Gothic"/>
          <w:sz w:val="18"/>
        </w:rPr>
        <w:t>terreno(부지) · foram(ir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ir와 ser의 완료과거 형태가 같음(foram) — 문맥으로 구별.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85. </w:t>
      </w:r>
      <w:r>
        <w:rPr>
          <w:rFonts w:ascii="Arial" w:hAnsi="Arial" w:eastAsia="Malgun Gothic"/>
          <w:b/>
          <w:color w:val="7F6000"/>
          <w:sz w:val="20"/>
        </w:rPr>
        <w:t>DONA CIDA</w:t>
      </w:r>
      <w:r>
        <w:rPr>
          <w:rFonts w:ascii="Arial" w:hAnsi="Arial" w:eastAsia="Malgun Gothic"/>
          <w:sz w:val="20"/>
        </w:rPr>
        <w:t xml:space="preserve">  "Foram de manhã. Fotografaram as vacas do seu Bento. O fiscal riu, depois ficou sério."</w:t>
      </w:r>
    </w:p>
    <w:p>
      <w:pPr>
        <w:spacing w:after="0" w:before="0"/>
        <w:ind w:left="283"/>
      </w:pPr>
      <w:r>
        <w:rPr>
          <w:rFonts w:ascii="Arial" w:hAnsi="Arial" w:eastAsia="Malgun Gothic"/>
          <w:b/>
          <w:sz w:val="18"/>
        </w:rPr>
        <w:t xml:space="preserve">· 단어: </w:t>
      </w:r>
      <w:r>
        <w:rPr>
          <w:rFonts w:ascii="Arial" w:hAnsi="Arial" w:eastAsia="Malgun Gothic"/>
          <w:sz w:val="18"/>
        </w:rPr>
        <w:t>fotografaram(fotografar) · fiscal(감사관) · riu(rir 완료과거) · ficou sério(심각해졌다)</w:t>
      </w:r>
    </w:p>
    <w:p>
      <w:pPr>
        <w:spacing w:after="0" w:before="0"/>
        <w:ind w:left="283"/>
      </w:pPr>
      <w:r>
        <w:rPr>
          <w:rFonts w:ascii="Arial" w:hAnsi="Arial" w:eastAsia="Malgun Gothic"/>
          <w:b/>
          <w:sz w:val="18"/>
        </w:rPr>
        <w:t xml:space="preserve">· 문법: </w:t>
      </w:r>
      <w:r>
        <w:rPr>
          <w:rFonts w:ascii="Arial" w:hAnsi="Arial" w:eastAsia="Malgun Gothic"/>
          <w:sz w:val="18"/>
        </w:rPr>
        <w:t>ficar + 형용사 = 상태 변화. 연속 사건 나열.</w:t>
      </w:r>
    </w:p>
    <w:p>
      <w:pPr>
        <w:spacing w:after="0" w:before="0"/>
        <w:ind w:left="283"/>
      </w:pPr>
      <w:r>
        <w:rPr>
          <w:rFonts w:ascii="Arial" w:hAnsi="Arial" w:eastAsia="Malgun Gothic"/>
          <w:b/>
          <w:sz w:val="18"/>
        </w:rPr>
        <w:t xml:space="preserve">· 시제: </w:t>
      </w:r>
      <w:r>
        <w:rPr>
          <w:rFonts w:ascii="Arial" w:hAnsi="Arial" w:eastAsia="Malgun Gothic"/>
          <w:sz w:val="18"/>
        </w:rPr>
        <w:t>완료과거 — 순차적 사건.</w:t>
      </w:r>
    </w:p>
    <w:p>
      <w:pPr>
        <w:spacing w:after="0" w:before="0"/>
        <w:ind w:left="283"/>
      </w:pPr>
      <w:r>
        <w:rPr>
          <w:rFonts w:ascii="Arial" w:hAnsi="Arial" w:eastAsia="Malgun Gothic"/>
          <w:b/>
          <w:sz w:val="18"/>
        </w:rPr>
        <w:t xml:space="preserve">· 표현: </w:t>
      </w:r>
      <w:r>
        <w:rPr>
          <w:rFonts w:ascii="Arial" w:hAnsi="Arial" w:eastAsia="Malgun Gothic"/>
          <w:sz w:val="18"/>
        </w:rPr>
        <w:t>seu Bento — 서민 존칭(→ 13화 81번).</w:t>
      </w:r>
    </w:p>
    <w:p>
      <w:pPr>
        <w:spacing w:after="20" w:before="100"/>
      </w:pPr>
      <w:r>
        <w:rPr>
          <w:rFonts w:ascii="Arial" w:hAnsi="Arial" w:eastAsia="Malgun Gothic"/>
          <w:b/>
          <w:sz w:val="20"/>
        </w:rPr>
        <w:t xml:space="preserve">86. </w:t>
      </w:r>
      <w:r>
        <w:rPr>
          <w:rFonts w:ascii="Arial" w:hAnsi="Arial" w:eastAsia="Malgun Gothic"/>
          <w:b/>
          <w:color w:val="7F6000"/>
          <w:sz w:val="20"/>
        </w:rPr>
        <w:t>DONA CIDA</w:t>
      </w:r>
      <w:r>
        <w:rPr>
          <w:rFonts w:ascii="Arial" w:hAnsi="Arial" w:eastAsia="Malgun Gothic"/>
          <w:sz w:val="20"/>
        </w:rPr>
        <w:t xml:space="preserve">  "Ele perguntou: "Prefeita, cadê os duzentos leitos?" Eu disse: "Pergunta pra Brasília.""</w:t>
      </w:r>
    </w:p>
    <w:p>
      <w:pPr>
        <w:spacing w:after="0" w:before="0"/>
        <w:ind w:left="283"/>
      </w:pPr>
      <w:r>
        <w:rPr>
          <w:rFonts w:ascii="Arial" w:hAnsi="Arial" w:eastAsia="Malgun Gothic"/>
          <w:b/>
          <w:sz w:val="18"/>
        </w:rPr>
        <w:t xml:space="preserve">· 단어: </w:t>
      </w:r>
      <w:r>
        <w:rPr>
          <w:rFonts w:ascii="Arial" w:hAnsi="Arial" w:eastAsia="Malgun Gothic"/>
          <w:sz w:val="18"/>
        </w:rPr>
        <w:t>perguntou · cadê · disse(dizer)</w:t>
      </w:r>
    </w:p>
    <w:p>
      <w:pPr>
        <w:spacing w:after="0" w:before="0"/>
        <w:ind w:left="283"/>
      </w:pPr>
      <w:r>
        <w:rPr>
          <w:rFonts w:ascii="Arial" w:hAnsi="Arial" w:eastAsia="Malgun Gothic"/>
          <w:b/>
          <w:sz w:val="18"/>
        </w:rPr>
        <w:t xml:space="preserve">· 문법: </w:t>
      </w:r>
      <w:r>
        <w:rPr>
          <w:rFonts w:ascii="Arial" w:hAnsi="Arial" w:eastAsia="Malgun Gothic"/>
          <w:sz w:val="18"/>
        </w:rPr>
        <w:t>직접화법 인용 두 개. 인용 속 구어 명령 "Pergunta".</w:t>
      </w:r>
    </w:p>
    <w:p>
      <w:pPr>
        <w:spacing w:after="0" w:before="0"/>
        <w:ind w:left="283"/>
      </w:pPr>
      <w:r>
        <w:rPr>
          <w:rFonts w:ascii="Arial" w:hAnsi="Arial" w:eastAsia="Malgun Gothic"/>
          <w:b/>
          <w:sz w:val="18"/>
        </w:rPr>
        <w:t xml:space="preserve">· 시제: </w:t>
      </w:r>
      <w:r>
        <w:rPr>
          <w:rFonts w:ascii="Arial" w:hAnsi="Arial" w:eastAsia="Malgun Gothic"/>
          <w:sz w:val="18"/>
        </w:rPr>
        <w:t>완료과거 + 인용 내 명령법.</w:t>
      </w:r>
    </w:p>
    <w:p>
      <w:pPr>
        <w:spacing w:after="0" w:before="0"/>
        <w:ind w:left="283"/>
      </w:pPr>
      <w:r>
        <w:rPr>
          <w:rFonts w:ascii="Arial" w:hAnsi="Arial" w:eastAsia="Malgun Gothic"/>
          <w:b/>
          <w:sz w:val="18"/>
        </w:rPr>
        <w:t xml:space="preserve">· 표현: </w:t>
      </w:r>
      <w:r>
        <w:rPr>
          <w:rFonts w:ascii="Arial" w:hAnsi="Arial" w:eastAsia="Malgun Gothic"/>
          <w:sz w:val="18"/>
        </w:rPr>
        <w:t>재치 있는 대답 — 다음 턴 "manchete".</w:t>
      </w:r>
    </w:p>
    <w:p>
      <w:pPr>
        <w:spacing w:after="20" w:before="100"/>
      </w:pPr>
      <w:r>
        <w:rPr>
          <w:rFonts w:ascii="Arial" w:hAnsi="Arial" w:eastAsia="Malgun Gothic"/>
          <w:b/>
          <w:sz w:val="20"/>
        </w:rPr>
        <w:t xml:space="preserve">87. </w:t>
      </w:r>
      <w:r>
        <w:rPr>
          <w:rFonts w:ascii="Arial" w:hAnsi="Arial" w:eastAsia="Malgun Gothic"/>
          <w:b/>
          <w:color w:val="7F6000"/>
          <w:sz w:val="20"/>
        </w:rPr>
        <w:t>WESLEY</w:t>
      </w:r>
      <w:r>
        <w:rPr>
          <w:rFonts w:ascii="Arial" w:hAnsi="Arial" w:eastAsia="Malgun Gothic"/>
          <w:sz w:val="20"/>
        </w:rPr>
        <w:t xml:space="preserve">  "Essa frase dava manchete."</w:t>
      </w:r>
    </w:p>
    <w:p>
      <w:pPr>
        <w:spacing w:after="0" w:before="0"/>
        <w:ind w:left="283"/>
      </w:pPr>
      <w:r>
        <w:rPr>
          <w:rFonts w:ascii="Arial" w:hAnsi="Arial" w:eastAsia="Malgun Gothic"/>
          <w:b/>
          <w:sz w:val="18"/>
        </w:rPr>
        <w:t xml:space="preserve">· 단어: </w:t>
      </w:r>
      <w:r>
        <w:rPr>
          <w:rFonts w:ascii="Arial" w:hAnsi="Arial" w:eastAsia="Malgun Gothic"/>
          <w:sz w:val="18"/>
        </w:rPr>
        <w:t>dava(dar 미완료과거) · manchete(헤드라인)</w:t>
      </w:r>
    </w:p>
    <w:p>
      <w:pPr>
        <w:spacing w:after="0" w:before="0"/>
        <w:ind w:left="283"/>
      </w:pPr>
      <w:r>
        <w:rPr>
          <w:rFonts w:ascii="Arial" w:hAnsi="Arial" w:eastAsia="Malgun Gothic"/>
          <w:b/>
          <w:sz w:val="18"/>
        </w:rPr>
        <w:t xml:space="preserve">· 문법: </w:t>
      </w:r>
      <w:r>
        <w:rPr>
          <w:rFonts w:ascii="Arial" w:hAnsi="Arial" w:eastAsia="Malgun Gothic"/>
          <w:sz w:val="18"/>
        </w:rPr>
        <w:t>미완료과거가 조건법 대용(daria manchete = 헤드라인이 될 만하다).</w:t>
      </w:r>
    </w:p>
    <w:p>
      <w:pPr>
        <w:spacing w:after="0" w:before="0"/>
        <w:ind w:left="283"/>
      </w:pPr>
      <w:r>
        <w:rPr>
          <w:rFonts w:ascii="Arial" w:hAnsi="Arial" w:eastAsia="Malgun Gothic"/>
          <w:b/>
          <w:sz w:val="18"/>
        </w:rPr>
        <w:t xml:space="preserve">· 시제: </w:t>
      </w:r>
      <w:r>
        <w:rPr>
          <w:rFonts w:ascii="Arial" w:hAnsi="Arial" w:eastAsia="Malgun Gothic"/>
          <w:sz w:val="18"/>
        </w:rPr>
        <w:t>미완료과거(조건법 대용, → 56번).</w:t>
      </w:r>
    </w:p>
    <w:p>
      <w:pPr>
        <w:spacing w:after="0" w:before="0"/>
        <w:ind w:left="283"/>
      </w:pPr>
      <w:r>
        <w:rPr>
          <w:rFonts w:ascii="Arial" w:hAnsi="Arial" w:eastAsia="Malgun Gothic"/>
          <w:b/>
          <w:sz w:val="18"/>
        </w:rPr>
        <w:t xml:space="preserve">· 표현: </w:t>
      </w:r>
      <w:r>
        <w:rPr>
          <w:rFonts w:ascii="Arial" w:hAnsi="Arial" w:eastAsia="Malgun Gothic"/>
          <w:sz w:val="18"/>
        </w:rPr>
        <w:t>"dar manchete" = 헤드라인감이다.</w:t>
      </w:r>
    </w:p>
    <w:p>
      <w:pPr>
        <w:spacing w:after="20" w:before="100"/>
      </w:pPr>
      <w:r>
        <w:rPr>
          <w:rFonts w:ascii="Arial" w:hAnsi="Arial" w:eastAsia="Malgun Gothic"/>
          <w:b/>
          <w:sz w:val="20"/>
        </w:rPr>
        <w:t xml:space="preserve">88. </w:t>
      </w:r>
      <w:r>
        <w:rPr>
          <w:rFonts w:ascii="Arial" w:hAnsi="Arial" w:eastAsia="Malgun Gothic"/>
          <w:b/>
          <w:color w:val="7F6000"/>
          <w:sz w:val="20"/>
        </w:rPr>
        <w:t>DONA CIDA</w:t>
      </w:r>
      <w:r>
        <w:rPr>
          <w:rFonts w:ascii="Arial" w:hAnsi="Arial" w:eastAsia="Malgun Gothic"/>
          <w:sz w:val="20"/>
        </w:rPr>
        <w:t xml:space="preserve">  "Mas nem todo mundo aqui gostou, viu? Tem gente me chamando de traidora."</w:t>
      </w:r>
    </w:p>
    <w:p>
      <w:pPr>
        <w:spacing w:after="0" w:before="0"/>
        <w:ind w:left="283"/>
      </w:pPr>
      <w:r>
        <w:rPr>
          <w:rFonts w:ascii="Arial" w:hAnsi="Arial" w:eastAsia="Malgun Gothic"/>
          <w:b/>
          <w:sz w:val="18"/>
        </w:rPr>
        <w:t xml:space="preserve">· 단어: </w:t>
      </w:r>
      <w:r>
        <w:rPr>
          <w:rFonts w:ascii="Arial" w:hAnsi="Arial" w:eastAsia="Malgun Gothic"/>
          <w:sz w:val="18"/>
        </w:rPr>
        <w:t>nem todo mundo(모두가 ~한 건 아니다) · gostou(gostar) · viu?(알죠?, 구어 부가어) · traidora(배신자, 여성)</w:t>
      </w:r>
    </w:p>
    <w:p>
      <w:pPr>
        <w:spacing w:after="0" w:before="0"/>
        <w:ind w:left="283"/>
      </w:pPr>
      <w:r>
        <w:rPr>
          <w:rFonts w:ascii="Arial" w:hAnsi="Arial" w:eastAsia="Malgun Gothic"/>
          <w:b/>
          <w:sz w:val="18"/>
        </w:rPr>
        <w:t xml:space="preserve">· 문법: </w:t>
      </w:r>
      <w:r>
        <w:rPr>
          <w:rFonts w:ascii="Arial" w:hAnsi="Arial" w:eastAsia="Malgun Gothic"/>
          <w:sz w:val="18"/>
        </w:rPr>
        <w:t>"Tem gente + 동명사"(~하는 사람이 있다). chamar + 목적어 + de.</w:t>
      </w:r>
    </w:p>
    <w:p>
      <w:pPr>
        <w:spacing w:after="0" w:before="0"/>
        <w:ind w:left="283"/>
      </w:pPr>
      <w:r>
        <w:rPr>
          <w:rFonts w:ascii="Arial" w:hAnsi="Arial" w:eastAsia="Malgun Gothic"/>
          <w:b/>
          <w:sz w:val="18"/>
        </w:rPr>
        <w:t xml:space="preserve">· 시제: </w:t>
      </w:r>
      <w:r>
        <w:rPr>
          <w:rFonts w:ascii="Arial" w:hAnsi="Arial" w:eastAsia="Malgun Gothic"/>
          <w:sz w:val="18"/>
        </w:rPr>
        <w:t>완료과거 + 진행.</w:t>
      </w:r>
    </w:p>
    <w:p>
      <w:pPr>
        <w:spacing w:after="0" w:before="0"/>
        <w:ind w:left="283"/>
      </w:pPr>
      <w:r>
        <w:rPr>
          <w:rFonts w:ascii="Arial" w:hAnsi="Arial" w:eastAsia="Malgun Gothic"/>
          <w:b/>
          <w:sz w:val="18"/>
        </w:rPr>
        <w:t xml:space="preserve">· 표현: </w:t>
      </w:r>
      <w:r>
        <w:rPr>
          <w:rFonts w:ascii="Arial" w:hAnsi="Arial" w:eastAsia="Malgun Gothic"/>
          <w:sz w:val="18"/>
        </w:rPr>
        <w:t>viu?는 '있잖아요/알아요?'의 구어 첨가어.</w:t>
      </w:r>
    </w:p>
    <w:p>
      <w:pPr>
        <w:spacing w:after="20" w:before="100"/>
      </w:pPr>
      <w:r>
        <w:rPr>
          <w:rFonts w:ascii="Arial" w:hAnsi="Arial" w:eastAsia="Malgun Gothic"/>
          <w:b/>
          <w:sz w:val="20"/>
        </w:rPr>
        <w:t xml:space="preserve">89. </w:t>
      </w:r>
      <w:r>
        <w:rPr>
          <w:rFonts w:ascii="Arial" w:hAnsi="Arial" w:eastAsia="Malgun Gothic"/>
          <w:b/>
          <w:color w:val="7F6000"/>
          <w:sz w:val="20"/>
        </w:rPr>
        <w:t>HELENA</w:t>
      </w:r>
      <w:r>
        <w:rPr>
          <w:rFonts w:ascii="Arial" w:hAnsi="Arial" w:eastAsia="Malgun Gothic"/>
          <w:sz w:val="20"/>
        </w:rPr>
        <w:t xml:space="preserve">  "Traidora de quem, Dona Cida?"</w:t>
      </w:r>
    </w:p>
    <w:p>
      <w:pPr>
        <w:spacing w:after="0" w:before="0"/>
        <w:ind w:left="283"/>
      </w:pPr>
      <w:r>
        <w:rPr>
          <w:rFonts w:ascii="Arial" w:hAnsi="Arial" w:eastAsia="Malgun Gothic"/>
          <w:b/>
          <w:sz w:val="18"/>
        </w:rPr>
        <w:t xml:space="preserve">· 단어: </w:t>
      </w:r>
      <w:r>
        <w:rPr>
          <w:rFonts w:ascii="Arial" w:hAnsi="Arial" w:eastAsia="Malgun Gothic"/>
          <w:sz w:val="18"/>
        </w:rPr>
        <w:t>de quem(누구의)</w:t>
      </w:r>
    </w:p>
    <w:p>
      <w:pPr>
        <w:spacing w:after="0" w:before="0"/>
        <w:ind w:left="283"/>
      </w:pPr>
      <w:r>
        <w:rPr>
          <w:rFonts w:ascii="Arial" w:hAnsi="Arial" w:eastAsia="Malgun Gothic"/>
          <w:b/>
          <w:sz w:val="18"/>
        </w:rPr>
        <w:t xml:space="preserve">· 문법: </w:t>
      </w:r>
      <w:r>
        <w:rPr>
          <w:rFonts w:ascii="Arial" w:hAnsi="Arial" w:eastAsia="Malgun Gothic"/>
          <w:sz w:val="18"/>
        </w:rPr>
        <w:t>명사 + de quem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90. </w:t>
      </w:r>
      <w:r>
        <w:rPr>
          <w:rFonts w:ascii="Arial" w:hAnsi="Arial" w:eastAsia="Malgun Gothic"/>
          <w:b/>
          <w:color w:val="7F6000"/>
          <w:sz w:val="20"/>
        </w:rPr>
        <w:t>DONA CIDA</w:t>
      </w:r>
      <w:r>
        <w:rPr>
          <w:rFonts w:ascii="Arial" w:hAnsi="Arial" w:eastAsia="Malgun Gothic"/>
          <w:sz w:val="20"/>
        </w:rPr>
        <w:t xml:space="preserve">  "De quem recebia o dinheiro da obra que não existe. São poucos. Mas falam alto."</w:t>
      </w:r>
    </w:p>
    <w:p>
      <w:pPr>
        <w:spacing w:after="0" w:before="0"/>
        <w:ind w:left="283"/>
      </w:pPr>
      <w:r>
        <w:rPr>
          <w:rFonts w:ascii="Arial" w:hAnsi="Arial" w:eastAsia="Malgun Gothic"/>
          <w:b/>
          <w:sz w:val="18"/>
        </w:rPr>
        <w:t xml:space="preserve">· 단어: </w:t>
      </w:r>
      <w:r>
        <w:rPr>
          <w:rFonts w:ascii="Arial" w:hAnsi="Arial" w:eastAsia="Malgun Gothic"/>
          <w:sz w:val="18"/>
        </w:rPr>
        <w:t>recebia(receber 미완료과거) · obra(공사) · poucos(소수) · falam alto(목소리가 크다)</w:t>
      </w:r>
    </w:p>
    <w:p>
      <w:pPr>
        <w:spacing w:after="0" w:before="0"/>
        <w:ind w:left="283"/>
      </w:pPr>
      <w:r>
        <w:rPr>
          <w:rFonts w:ascii="Arial" w:hAnsi="Arial" w:eastAsia="Malgun Gothic"/>
          <w:b/>
          <w:sz w:val="18"/>
        </w:rPr>
        <w:t xml:space="preserve">· 문법: </w:t>
      </w:r>
      <w:r>
        <w:rPr>
          <w:rFonts w:ascii="Arial" w:hAnsi="Arial" w:eastAsia="Malgun Gothic"/>
          <w:sz w:val="18"/>
        </w:rPr>
        <w:t>"De quem + 동사"에서 quem은 선행사 내포 관계대명사(~하던 사람들의). que não existe 관계절.</w:t>
      </w:r>
    </w:p>
    <w:p>
      <w:pPr>
        <w:spacing w:after="0" w:before="0"/>
        <w:ind w:left="283"/>
      </w:pPr>
      <w:r>
        <w:rPr>
          <w:rFonts w:ascii="Arial" w:hAnsi="Arial" w:eastAsia="Malgun Gothic"/>
          <w:b/>
          <w:sz w:val="18"/>
        </w:rPr>
        <w:t xml:space="preserve">· 시제: </w:t>
      </w:r>
      <w:r>
        <w:rPr>
          <w:rFonts w:ascii="Arial" w:hAnsi="Arial" w:eastAsia="Malgun Gothic"/>
          <w:sz w:val="18"/>
        </w:rPr>
        <w:t>미완료과거(과거의 반복 수령) + 현재.</w:t>
      </w:r>
    </w:p>
    <w:p>
      <w:pPr>
        <w:spacing w:after="0" w:before="0"/>
        <w:ind w:left="283"/>
      </w:pPr>
      <w:r>
        <w:rPr>
          <w:rFonts w:ascii="Arial" w:hAnsi="Arial" w:eastAsia="Malgun Gothic"/>
          <w:b/>
          <w:sz w:val="18"/>
        </w:rPr>
        <w:t xml:space="preserve">· 표현: </w:t>
      </w:r>
      <w:r>
        <w:rPr>
          <w:rFonts w:ascii="Arial" w:hAnsi="Arial" w:eastAsia="Malgun Gothic"/>
          <w:sz w:val="18"/>
        </w:rPr>
        <w:t>falar alto = 큰 소리로 말하다 → 영향력 있게 떠들다.</w:t>
      </w:r>
    </w:p>
    <w:p>
      <w:pPr>
        <w:spacing w:after="20" w:before="100"/>
      </w:pPr>
      <w:r>
        <w:rPr>
          <w:rFonts w:ascii="Arial" w:hAnsi="Arial" w:eastAsia="Malgun Gothic"/>
          <w:b/>
          <w:sz w:val="20"/>
        </w:rPr>
        <w:t xml:space="preserve">91. </w:t>
      </w:r>
      <w:r>
        <w:rPr>
          <w:rFonts w:ascii="Arial" w:hAnsi="Arial" w:eastAsia="Malgun Gothic"/>
          <w:b/>
          <w:color w:val="7F6000"/>
          <w:sz w:val="20"/>
        </w:rPr>
        <w:t>BEATRIZ</w:t>
      </w:r>
      <w:r>
        <w:rPr>
          <w:rFonts w:ascii="Arial" w:hAnsi="Arial" w:eastAsia="Malgun Gothic"/>
          <w:sz w:val="20"/>
        </w:rPr>
        <w:t xml:space="preserve">  "Dona Cida, se alguém ameaçar a senhora, liga pra mim. Qualquer hora."</w:t>
      </w:r>
    </w:p>
    <w:p>
      <w:pPr>
        <w:spacing w:after="0" w:before="0"/>
        <w:ind w:left="283"/>
      </w:pPr>
      <w:r>
        <w:rPr>
          <w:rFonts w:ascii="Arial" w:hAnsi="Arial" w:eastAsia="Malgun Gothic"/>
          <w:b/>
          <w:sz w:val="18"/>
        </w:rPr>
        <w:t xml:space="preserve">· 단어: </w:t>
      </w:r>
      <w:r>
        <w:rPr>
          <w:rFonts w:ascii="Arial" w:hAnsi="Arial" w:eastAsia="Malgun Gothic"/>
          <w:sz w:val="18"/>
        </w:rPr>
        <w:t>ameaçar(위협하다, 접속법 미래 형태 동일) · qualquer hora(언제든)</w:t>
      </w:r>
    </w:p>
    <w:p>
      <w:pPr>
        <w:spacing w:after="0" w:before="0"/>
        <w:ind w:left="283"/>
      </w:pPr>
      <w:r>
        <w:rPr>
          <w:rFonts w:ascii="Arial" w:hAnsi="Arial" w:eastAsia="Malgun Gothic"/>
          <w:b/>
          <w:sz w:val="18"/>
        </w:rPr>
        <w:t xml:space="preserve">· 문법: </w:t>
      </w:r>
      <w:r>
        <w:rPr>
          <w:rFonts w:ascii="Arial" w:hAnsi="Arial" w:eastAsia="Malgun Gothic"/>
          <w:sz w:val="18"/>
        </w:rPr>
        <w:t>"se + 접속법 미래, 명령". a senhora를 목적어로 그대로 사용(→ 13화 7번).</w:t>
      </w:r>
    </w:p>
    <w:p>
      <w:pPr>
        <w:spacing w:after="0" w:before="0"/>
        <w:ind w:left="283"/>
      </w:pPr>
      <w:r>
        <w:rPr>
          <w:rFonts w:ascii="Arial" w:hAnsi="Arial" w:eastAsia="Malgun Gothic"/>
          <w:b/>
          <w:sz w:val="18"/>
        </w:rPr>
        <w:t xml:space="preserve">· 시제: </w:t>
      </w:r>
      <w:r>
        <w:rPr>
          <w:rFonts w:ascii="Arial" w:hAnsi="Arial" w:eastAsia="Malgun Gothic"/>
          <w:sz w:val="18"/>
        </w:rPr>
        <w:t>접속법 미래 + 명령법(구어형).</w:t>
      </w:r>
    </w:p>
    <w:p>
      <w:pPr>
        <w:spacing w:after="20" w:before="100"/>
      </w:pPr>
      <w:r>
        <w:rPr>
          <w:rFonts w:ascii="Arial" w:hAnsi="Arial" w:eastAsia="Malgun Gothic"/>
          <w:b/>
          <w:sz w:val="20"/>
        </w:rPr>
        <w:t xml:space="preserve">92. </w:t>
      </w:r>
      <w:r>
        <w:rPr>
          <w:rFonts w:ascii="Arial" w:hAnsi="Arial" w:eastAsia="Malgun Gothic"/>
          <w:b/>
          <w:color w:val="7F6000"/>
          <w:sz w:val="20"/>
        </w:rPr>
        <w:t>DONA CIDA</w:t>
      </w:r>
      <w:r>
        <w:rPr>
          <w:rFonts w:ascii="Arial" w:hAnsi="Arial" w:eastAsia="Malgun Gothic"/>
          <w:sz w:val="20"/>
        </w:rPr>
        <w:t xml:space="preserve">  "Ligo, doutora. E outra coisa. Meu nome saiu no jornal da cidade. Com foto."</w:t>
      </w:r>
    </w:p>
    <w:p>
      <w:pPr>
        <w:spacing w:after="0" w:before="0"/>
        <w:ind w:left="283"/>
      </w:pPr>
      <w:r>
        <w:rPr>
          <w:rFonts w:ascii="Arial" w:hAnsi="Arial" w:eastAsia="Malgun Gothic"/>
          <w:b/>
          <w:sz w:val="18"/>
        </w:rPr>
        <w:t xml:space="preserve">· 단어: </w:t>
      </w:r>
      <w:r>
        <w:rPr>
          <w:rFonts w:ascii="Arial" w:hAnsi="Arial" w:eastAsia="Malgun Gothic"/>
          <w:sz w:val="18"/>
        </w:rPr>
        <w:t>ligo(할게요) · saiu(sair 실리다) · jornal(신문)</w:t>
      </w:r>
    </w:p>
    <w:p>
      <w:pPr>
        <w:spacing w:after="0" w:before="0"/>
        <w:ind w:left="283"/>
      </w:pPr>
      <w:r>
        <w:rPr>
          <w:rFonts w:ascii="Arial" w:hAnsi="Arial" w:eastAsia="Malgun Gothic"/>
          <w:b/>
          <w:sz w:val="18"/>
        </w:rPr>
        <w:t xml:space="preserve">· 문법: </w:t>
      </w:r>
      <w:r>
        <w:rPr>
          <w:rFonts w:ascii="Arial" w:hAnsi="Arial" w:eastAsia="Malgun Gothic"/>
          <w:sz w:val="18"/>
        </w:rPr>
        <w:t>명령에 대한 대답으로 동사 1인칭 현재(Ligo).</w:t>
      </w:r>
    </w:p>
    <w:p>
      <w:pPr>
        <w:spacing w:after="0" w:before="0"/>
        <w:ind w:left="283"/>
      </w:pPr>
      <w:r>
        <w:rPr>
          <w:rFonts w:ascii="Arial" w:hAnsi="Arial" w:eastAsia="Malgun Gothic"/>
          <w:b/>
          <w:sz w:val="18"/>
        </w:rPr>
        <w:t xml:space="preserve">· 시제: </w:t>
      </w:r>
      <w:r>
        <w:rPr>
          <w:rFonts w:ascii="Arial" w:hAnsi="Arial" w:eastAsia="Malgun Gothic"/>
          <w:sz w:val="18"/>
        </w:rPr>
        <w:t>현재(약속) + 완료과거.</w:t>
      </w:r>
    </w:p>
    <w:p>
      <w:pPr>
        <w:spacing w:after="0" w:before="0"/>
        <w:ind w:left="283"/>
      </w:pPr>
      <w:r>
        <w:rPr>
          <w:rFonts w:ascii="Arial" w:hAnsi="Arial" w:eastAsia="Malgun Gothic"/>
          <w:b/>
          <w:sz w:val="18"/>
        </w:rPr>
        <w:t xml:space="preserve">· 표현: </w:t>
      </w:r>
      <w:r>
        <w:rPr>
          <w:rFonts w:ascii="Arial" w:hAnsi="Arial" w:eastAsia="Malgun Gothic"/>
          <w:sz w:val="18"/>
        </w:rPr>
        <w:t>sair no jornal = 신문에 나다.</w:t>
      </w:r>
    </w:p>
    <w:p>
      <w:pPr>
        <w:spacing w:after="20" w:before="100"/>
      </w:pPr>
      <w:r>
        <w:rPr>
          <w:rFonts w:ascii="Arial" w:hAnsi="Arial" w:eastAsia="Malgun Gothic"/>
          <w:b/>
          <w:sz w:val="20"/>
        </w:rPr>
        <w:t xml:space="preserve">93. </w:t>
      </w:r>
      <w:r>
        <w:rPr>
          <w:rFonts w:ascii="Arial" w:hAnsi="Arial" w:eastAsia="Malgun Gothic"/>
          <w:b/>
          <w:color w:val="7F6000"/>
          <w:sz w:val="20"/>
        </w:rPr>
        <w:t>DONA CIDA</w:t>
      </w:r>
      <w:r>
        <w:rPr>
          <w:rFonts w:ascii="Arial" w:hAnsi="Arial" w:eastAsia="Malgun Gothic"/>
          <w:sz w:val="20"/>
        </w:rPr>
        <w:t xml:space="preserve">  "Dois anos atrás, meu nome tava num santinho e ninguém sabia. Agora todo mundo sabe."</w:t>
      </w:r>
    </w:p>
    <w:p>
      <w:pPr>
        <w:spacing w:after="0" w:before="0"/>
        <w:ind w:left="283"/>
      </w:pPr>
      <w:r>
        <w:rPr>
          <w:rFonts w:ascii="Arial" w:hAnsi="Arial" w:eastAsia="Malgun Gothic"/>
          <w:b/>
          <w:sz w:val="18"/>
        </w:rPr>
        <w:t xml:space="preserve">· 단어: </w:t>
      </w:r>
      <w:r>
        <w:rPr>
          <w:rFonts w:ascii="Arial" w:hAnsi="Arial" w:eastAsia="Malgun Gothic"/>
          <w:sz w:val="18"/>
        </w:rPr>
        <w:t>atrás(~ 전에) · santinho(선거 전단; 원래 '성인 그림 카드') · sabia/sabe</w:t>
      </w:r>
    </w:p>
    <w:p>
      <w:pPr>
        <w:spacing w:after="0" w:before="0"/>
        <w:ind w:left="283"/>
      </w:pPr>
      <w:r>
        <w:rPr>
          <w:rFonts w:ascii="Arial" w:hAnsi="Arial" w:eastAsia="Malgun Gothic"/>
          <w:b/>
          <w:sz w:val="18"/>
        </w:rPr>
        <w:t xml:space="preserve">· 문법: </w:t>
      </w:r>
      <w:r>
        <w:rPr>
          <w:rFonts w:ascii="Arial" w:hAnsi="Arial" w:eastAsia="Malgun Gothic"/>
          <w:sz w:val="18"/>
        </w:rPr>
        <w:t>"기간 + atrás" = ~전. num = em + um.</w:t>
      </w:r>
    </w:p>
    <w:p>
      <w:pPr>
        <w:spacing w:after="0" w:before="0"/>
        <w:ind w:left="283"/>
      </w:pPr>
      <w:r>
        <w:rPr>
          <w:rFonts w:ascii="Arial" w:hAnsi="Arial" w:eastAsia="Malgun Gothic"/>
          <w:b/>
          <w:sz w:val="18"/>
        </w:rPr>
        <w:t xml:space="preserve">· 시제: </w:t>
      </w:r>
      <w:r>
        <w:rPr>
          <w:rFonts w:ascii="Arial" w:hAnsi="Arial" w:eastAsia="Malgun Gothic"/>
          <w:sz w:val="18"/>
        </w:rPr>
        <w:t>미완료과거(그 시절 상태) ↔ 현재 대비.</w:t>
      </w:r>
    </w:p>
    <w:p>
      <w:pPr>
        <w:spacing w:after="0" w:before="0"/>
        <w:ind w:left="283"/>
      </w:pPr>
      <w:r>
        <w:rPr>
          <w:rFonts w:ascii="Arial" w:hAnsi="Arial" w:eastAsia="Malgun Gothic"/>
          <w:b/>
          <w:sz w:val="18"/>
        </w:rPr>
        <w:t xml:space="preserve">· 표현: </w:t>
      </w:r>
      <w:r>
        <w:rPr>
          <w:rFonts w:ascii="Arial" w:hAnsi="Arial" w:eastAsia="Malgun Gothic"/>
          <w:sz w:val="18"/>
        </w:rPr>
        <w:t>허수아비 여성 후보(candidata laranja) 문제.</w:t>
      </w:r>
    </w:p>
    <w:p>
      <w:pPr>
        <w:spacing w:after="20" w:before="100"/>
      </w:pPr>
      <w:r>
        <w:rPr>
          <w:rFonts w:ascii="Arial" w:hAnsi="Arial" w:eastAsia="Malgun Gothic"/>
          <w:b/>
          <w:sz w:val="20"/>
        </w:rPr>
        <w:t xml:space="preserve">94. </w:t>
      </w:r>
      <w:r>
        <w:rPr>
          <w:rFonts w:ascii="Arial" w:hAnsi="Arial" w:eastAsia="Malgun Gothic"/>
          <w:b/>
          <w:color w:val="7F6000"/>
          <w:sz w:val="20"/>
        </w:rPr>
        <w:t>ANA CLARA</w:t>
      </w:r>
      <w:r>
        <w:rPr>
          <w:rFonts w:ascii="Arial" w:hAnsi="Arial" w:eastAsia="Malgun Gothic"/>
          <w:sz w:val="20"/>
        </w:rPr>
        <w:t xml:space="preserve">  "A senhora não é mais candidata de mentira. É prefeita de verdade."</w:t>
      </w:r>
    </w:p>
    <w:p>
      <w:pPr>
        <w:spacing w:after="0" w:before="0"/>
        <w:ind w:left="283"/>
      </w:pPr>
      <w:r>
        <w:rPr>
          <w:rFonts w:ascii="Arial" w:hAnsi="Arial" w:eastAsia="Malgun Gothic"/>
          <w:b/>
          <w:sz w:val="18"/>
        </w:rPr>
        <w:t xml:space="preserve">· 단어: </w:t>
      </w:r>
      <w:r>
        <w:rPr>
          <w:rFonts w:ascii="Arial" w:hAnsi="Arial" w:eastAsia="Malgun Gothic"/>
          <w:sz w:val="18"/>
        </w:rPr>
        <w:t>não … mais(더 이상 ~아니다) · de mentira(가짜의) · de verdade(진짜의)</w:t>
      </w:r>
    </w:p>
    <w:p>
      <w:pPr>
        <w:spacing w:after="0" w:before="0"/>
        <w:ind w:left="283"/>
      </w:pPr>
      <w:r>
        <w:rPr>
          <w:rFonts w:ascii="Arial" w:hAnsi="Arial" w:eastAsia="Malgun Gothic"/>
          <w:b/>
          <w:sz w:val="18"/>
        </w:rPr>
        <w:t xml:space="preserve">· 문법: </w:t>
      </w:r>
      <w:r>
        <w:rPr>
          <w:rFonts w:ascii="Arial" w:hAnsi="Arial" w:eastAsia="Malgun Gothic"/>
          <w:sz w:val="18"/>
        </w:rPr>
        <w:t>"de mentira / de verdade"는 형용사구. não … mais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대구 표현.</w:t>
      </w:r>
    </w:p>
    <w:p>
      <w:pPr>
        <w:spacing w:after="20" w:before="100"/>
      </w:pPr>
      <w:r>
        <w:rPr>
          <w:rFonts w:ascii="Arial" w:hAnsi="Arial" w:eastAsia="Malgun Gothic"/>
          <w:b/>
          <w:sz w:val="20"/>
        </w:rPr>
        <w:t xml:space="preserve">95. </w:t>
      </w:r>
      <w:r>
        <w:rPr>
          <w:rFonts w:ascii="Arial" w:hAnsi="Arial" w:eastAsia="Malgun Gothic"/>
          <w:b/>
          <w:color w:val="7F6000"/>
          <w:sz w:val="20"/>
        </w:rPr>
        <w:t>DONA CIDA</w:t>
      </w:r>
      <w:r>
        <w:rPr>
          <w:rFonts w:ascii="Arial" w:hAnsi="Arial" w:eastAsia="Malgun Gothic"/>
          <w:sz w:val="20"/>
        </w:rPr>
        <w:t xml:space="preserve">  "Que Deus te ouça, moça. Tenho que ir. O fiscal quer os contratos."</w:t>
      </w:r>
    </w:p>
    <w:p>
      <w:pPr>
        <w:spacing w:after="0" w:before="0"/>
        <w:ind w:left="283"/>
      </w:pPr>
      <w:r>
        <w:rPr>
          <w:rFonts w:ascii="Arial" w:hAnsi="Arial" w:eastAsia="Malgun Gothic"/>
          <w:b/>
          <w:sz w:val="18"/>
        </w:rPr>
        <w:t xml:space="preserve">· 단어: </w:t>
      </w:r>
      <w:r>
        <w:rPr>
          <w:rFonts w:ascii="Arial" w:hAnsi="Arial" w:eastAsia="Malgun Gothic"/>
          <w:sz w:val="18"/>
        </w:rPr>
        <w:t>ouça(ouvir 접속법 현재, 불규칙) · contratos(계약서)</w:t>
      </w:r>
    </w:p>
    <w:p>
      <w:pPr>
        <w:spacing w:after="0" w:before="0"/>
        <w:ind w:left="283"/>
      </w:pPr>
      <w:r>
        <w:rPr>
          <w:rFonts w:ascii="Arial" w:hAnsi="Arial" w:eastAsia="Malgun Gothic"/>
          <w:b/>
          <w:sz w:val="18"/>
        </w:rPr>
        <w:t xml:space="preserve">· 문법: </w:t>
      </w:r>
      <w:r>
        <w:rPr>
          <w:rFonts w:ascii="Arial" w:hAnsi="Arial" w:eastAsia="Malgun Gothic"/>
          <w:sz w:val="18"/>
        </w:rPr>
        <w:t>"Que + 접속법"은 기원문(주절 생략). te(너에게)는 você 청자에게도 쓰는 구어.</w:t>
      </w:r>
    </w:p>
    <w:p>
      <w:pPr>
        <w:spacing w:after="0" w:before="0"/>
        <w:ind w:left="283"/>
      </w:pPr>
      <w:r>
        <w:rPr>
          <w:rFonts w:ascii="Arial" w:hAnsi="Arial" w:eastAsia="Malgun Gothic"/>
          <w:b/>
          <w:sz w:val="18"/>
        </w:rPr>
        <w:t xml:space="preserve">· 시제: </w:t>
      </w:r>
      <w:r>
        <w:rPr>
          <w:rFonts w:ascii="Arial" w:hAnsi="Arial" w:eastAsia="Malgun Gothic"/>
          <w:sz w:val="18"/>
        </w:rPr>
        <w:t>접속법 현재 + 현재.</w:t>
      </w:r>
    </w:p>
    <w:p>
      <w:pPr>
        <w:spacing w:after="0" w:before="0"/>
        <w:ind w:left="283"/>
      </w:pPr>
      <w:r>
        <w:rPr>
          <w:rFonts w:ascii="Arial" w:hAnsi="Arial" w:eastAsia="Malgun Gothic"/>
          <w:b/>
          <w:sz w:val="18"/>
        </w:rPr>
        <w:t xml:space="preserve">· 표현: </w:t>
      </w:r>
      <w:r>
        <w:rPr>
          <w:rFonts w:ascii="Arial" w:hAnsi="Arial" w:eastAsia="Malgun Gothic"/>
          <w:sz w:val="18"/>
        </w:rPr>
        <w:t>"Que Deus te ouça" = 말이 씨가 되길.</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"Digo, aumenta a TV. Plantão. É o Supremo."</w:t>
      </w:r>
    </w:p>
    <w:p>
      <w:pPr>
        <w:spacing w:after="0" w:before="0"/>
        <w:ind w:left="283"/>
      </w:pPr>
      <w:r>
        <w:rPr>
          <w:rFonts w:ascii="Arial" w:hAnsi="Arial" w:eastAsia="Malgun Gothic"/>
          <w:b/>
          <w:sz w:val="18"/>
        </w:rPr>
        <w:t xml:space="preserve">· 단어: </w:t>
      </w:r>
      <w:r>
        <w:rPr>
          <w:rFonts w:ascii="Arial" w:hAnsi="Arial" w:eastAsia="Malgun Gothic"/>
          <w:sz w:val="18"/>
        </w:rPr>
        <w:t>aumenta(aumentar 키우다) · plantão(속보; 원래 '당직') · Supremo(연방대법원, STF)</w:t>
      </w:r>
    </w:p>
    <w:p>
      <w:pPr>
        <w:spacing w:after="0" w:before="0"/>
        <w:ind w:left="283"/>
      </w:pPr>
      <w:r>
        <w:rPr>
          <w:rFonts w:ascii="Arial" w:hAnsi="Arial" w:eastAsia="Malgun Gothic"/>
          <w:b/>
          <w:sz w:val="18"/>
        </w:rPr>
        <w:t xml:space="preserve">· 문법: </w:t>
      </w:r>
      <w:r>
        <w:rPr>
          <w:rFonts w:ascii="Arial" w:hAnsi="Arial" w:eastAsia="Malgun Gothic"/>
          <w:sz w:val="18"/>
        </w:rPr>
        <w:t xml:space="preserve">구어 명령. </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plantão은 TV 특보 코너명(Plantão da Globo).</w:t>
      </w:r>
    </w:p>
    <w:p>
      <w:pPr>
        <w:spacing w:after="20" w:before="100"/>
      </w:pPr>
      <w:r>
        <w:rPr>
          <w:rFonts w:ascii="Arial" w:hAnsi="Arial" w:eastAsia="Malgun Gothic"/>
          <w:b/>
          <w:sz w:val="20"/>
        </w:rPr>
        <w:t xml:space="preserve">97. </w:t>
      </w:r>
      <w:r>
        <w:rPr>
          <w:rFonts w:ascii="Arial" w:hAnsi="Arial" w:eastAsia="Malgun Gothic"/>
          <w:b/>
          <w:color w:val="7F6000"/>
          <w:sz w:val="20"/>
        </w:rPr>
        <w:t>ÂNCORA</w:t>
      </w:r>
      <w:r>
        <w:rPr>
          <w:rFonts w:ascii="Arial" w:hAnsi="Arial" w:eastAsia="Malgun Gothic"/>
          <w:sz w:val="20"/>
        </w:rPr>
        <w:t xml:space="preserve">  "Urgente: o Supremo voltou a mandar o Congresso abrir os dados das emendas Pix."</w:t>
      </w:r>
    </w:p>
    <w:p>
      <w:pPr>
        <w:spacing w:after="0" w:before="0"/>
        <w:ind w:left="283"/>
      </w:pPr>
      <w:r>
        <w:rPr>
          <w:rFonts w:ascii="Arial" w:hAnsi="Arial" w:eastAsia="Malgun Gothic"/>
          <w:b/>
          <w:sz w:val="18"/>
        </w:rPr>
        <w:t xml:space="preserve">· 단어: </w:t>
      </w:r>
      <w:r>
        <w:rPr>
          <w:rFonts w:ascii="Arial" w:hAnsi="Arial" w:eastAsia="Malgun Gothic"/>
          <w:sz w:val="18"/>
        </w:rPr>
        <w:t>urgente(속보) · voltou a(다시 ~했다) · mandar(명령하다) · dados(자료)</w:t>
      </w:r>
    </w:p>
    <w:p>
      <w:pPr>
        <w:spacing w:after="0" w:before="0"/>
        <w:ind w:left="283"/>
      </w:pPr>
      <w:r>
        <w:rPr>
          <w:rFonts w:ascii="Arial" w:hAnsi="Arial" w:eastAsia="Malgun Gothic"/>
          <w:b/>
          <w:sz w:val="18"/>
        </w:rPr>
        <w:t xml:space="preserve">· 문법: </w:t>
      </w:r>
      <w:r>
        <w:rPr>
          <w:rFonts w:ascii="Arial" w:hAnsi="Arial" w:eastAsia="Malgun Gothic"/>
          <w:sz w:val="18"/>
        </w:rPr>
        <w:t>"voltar a + 부정사" = 다시 ~하다. "mandar + 목적어 + 부정사" 사역.</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emendas Pix(의원 예산 특별 이전) 별칭.</w:t>
      </w:r>
    </w:p>
    <w:p>
      <w:pPr>
        <w:spacing w:after="20" w:before="100"/>
      </w:pPr>
      <w:r>
        <w:rPr>
          <w:rFonts w:ascii="Arial" w:hAnsi="Arial" w:eastAsia="Malgun Gothic"/>
          <w:b/>
          <w:sz w:val="20"/>
        </w:rPr>
        <w:t xml:space="preserve">98. </w:t>
      </w:r>
      <w:r>
        <w:rPr>
          <w:rFonts w:ascii="Arial" w:hAnsi="Arial" w:eastAsia="Malgun Gothic"/>
          <w:b/>
          <w:color w:val="7F6000"/>
          <w:sz w:val="20"/>
        </w:rPr>
        <w:t>ÂNCORA</w:t>
      </w:r>
      <w:r>
        <w:rPr>
          <w:rFonts w:ascii="Arial" w:hAnsi="Arial" w:eastAsia="Malgun Gothic"/>
          <w:sz w:val="20"/>
        </w:rPr>
        <w:t xml:space="preserve">  "O ministro relator deu dez dias para que todas as transferências especiais sejam publicadas."</w:t>
      </w:r>
    </w:p>
    <w:p>
      <w:pPr>
        <w:spacing w:after="0" w:before="0"/>
        <w:ind w:left="283"/>
      </w:pPr>
      <w:r>
        <w:rPr>
          <w:rFonts w:ascii="Arial" w:hAnsi="Arial" w:eastAsia="Malgun Gothic"/>
          <w:b/>
          <w:sz w:val="18"/>
        </w:rPr>
        <w:t xml:space="preserve">· 단어: </w:t>
      </w:r>
      <w:r>
        <w:rPr>
          <w:rFonts w:ascii="Arial" w:hAnsi="Arial" w:eastAsia="Malgun Gothic"/>
          <w:sz w:val="18"/>
        </w:rPr>
        <w:t>ministro relator(주심 대법관) · deu(dar) · sejam publicadas(공개되다)</w:t>
      </w:r>
    </w:p>
    <w:p>
      <w:pPr>
        <w:spacing w:after="0" w:before="0"/>
        <w:ind w:left="283"/>
      </w:pPr>
      <w:r>
        <w:rPr>
          <w:rFonts w:ascii="Arial" w:hAnsi="Arial" w:eastAsia="Malgun Gothic"/>
          <w:b/>
          <w:sz w:val="18"/>
        </w:rPr>
        <w:t xml:space="preserve">· 문법: </w:t>
      </w:r>
      <w:r>
        <w:rPr>
          <w:rFonts w:ascii="Arial" w:hAnsi="Arial" w:eastAsia="Malgun Gothic"/>
          <w:sz w:val="18"/>
        </w:rPr>
        <w:t>"para que + 접속법" 목적절. 수동 접속법 "sejam + 과거분사"(여성 복수 일치).</w:t>
      </w:r>
    </w:p>
    <w:p>
      <w:pPr>
        <w:spacing w:after="0" w:before="0"/>
        <w:ind w:left="283"/>
      </w:pPr>
      <w:r>
        <w:rPr>
          <w:rFonts w:ascii="Arial" w:hAnsi="Arial" w:eastAsia="Malgun Gothic"/>
          <w:b/>
          <w:sz w:val="18"/>
        </w:rPr>
        <w:t xml:space="preserve">· 시제: </w:t>
      </w:r>
      <w:r>
        <w:rPr>
          <w:rFonts w:ascii="Arial" w:hAnsi="Arial" w:eastAsia="Malgun Gothic"/>
          <w:sz w:val="18"/>
        </w:rPr>
        <w:t>완료과거 + 접속법 현재(수동).</w:t>
      </w:r>
    </w:p>
    <w:p>
      <w:pPr>
        <w:spacing w:after="0" w:before="0"/>
        <w:ind w:left="283"/>
      </w:pPr>
      <w:r>
        <w:rPr>
          <w:rFonts w:ascii="Arial" w:hAnsi="Arial" w:eastAsia="Malgun Gothic"/>
          <w:b/>
          <w:sz w:val="18"/>
        </w:rPr>
        <w:t xml:space="preserve">· 표현: </w:t>
      </w:r>
      <w:r>
        <w:rPr>
          <w:rFonts w:ascii="Arial" w:hAnsi="Arial" w:eastAsia="Malgun Gothic"/>
          <w:sz w:val="18"/>
        </w:rPr>
        <w:t>대법관을 ministro라 부르는 브라질 제도 용어.</w:t>
      </w:r>
    </w:p>
    <w:p>
      <w:pPr>
        <w:spacing w:after="20" w:before="100"/>
      </w:pPr>
      <w:r>
        <w:rPr>
          <w:rFonts w:ascii="Arial" w:hAnsi="Arial" w:eastAsia="Malgun Gothic"/>
          <w:b/>
          <w:sz w:val="20"/>
        </w:rPr>
        <w:t xml:space="preserve">99. </w:t>
      </w:r>
      <w:r>
        <w:rPr>
          <w:rFonts w:ascii="Arial" w:hAnsi="Arial" w:eastAsia="Malgun Gothic"/>
          <w:b/>
          <w:color w:val="7F6000"/>
          <w:sz w:val="20"/>
        </w:rPr>
        <w:t>DIGO</w:t>
      </w:r>
      <w:r>
        <w:rPr>
          <w:rFonts w:ascii="Arial" w:hAnsi="Arial" w:eastAsia="Malgun Gothic"/>
          <w:sz w:val="20"/>
        </w:rPr>
        <w:t xml:space="preserve">  "Dez dias! Todas! Com município, valor e objeto. Eu vou precisar de mais café."</w:t>
      </w:r>
    </w:p>
    <w:p>
      <w:pPr>
        <w:spacing w:after="0" w:before="0"/>
        <w:ind w:left="283"/>
      </w:pPr>
      <w:r>
        <w:rPr>
          <w:rFonts w:ascii="Arial" w:hAnsi="Arial" w:eastAsia="Malgun Gothic"/>
          <w:b/>
          <w:sz w:val="18"/>
        </w:rPr>
        <w:t xml:space="preserve">· 단어: </w:t>
      </w:r>
      <w:r>
        <w:rPr>
          <w:rFonts w:ascii="Arial" w:hAnsi="Arial" w:eastAsia="Malgun Gothic"/>
          <w:sz w:val="18"/>
        </w:rPr>
        <w:t>município(지자체) · objeto(용도) · precisar de(~이 필요하다)</w:t>
      </w:r>
    </w:p>
    <w:p>
      <w:pPr>
        <w:spacing w:after="0" w:before="0"/>
        <w:ind w:left="283"/>
      </w:pPr>
      <w:r>
        <w:rPr>
          <w:rFonts w:ascii="Arial" w:hAnsi="Arial" w:eastAsia="Malgun Gothic"/>
          <w:b/>
          <w:sz w:val="18"/>
        </w:rPr>
        <w:t xml:space="preserve">· 문법: </w:t>
      </w:r>
      <w:r>
        <w:rPr>
          <w:rFonts w:ascii="Arial" w:hAnsi="Arial" w:eastAsia="Malgun Gothic"/>
          <w:sz w:val="18"/>
        </w:rPr>
        <w:t>감탄 생략. ir + 부정사 미래.</w:t>
      </w:r>
    </w:p>
    <w:p>
      <w:pPr>
        <w:spacing w:after="0" w:before="0"/>
        <w:ind w:left="283"/>
      </w:pPr>
      <w:r>
        <w:rPr>
          <w:rFonts w:ascii="Arial" w:hAnsi="Arial" w:eastAsia="Malgun Gothic"/>
          <w:b/>
          <w:sz w:val="18"/>
        </w:rPr>
        <w:t xml:space="preserve">· 시제: </w:t>
      </w:r>
      <w:r>
        <w:rPr>
          <w:rFonts w:ascii="Arial" w:hAnsi="Arial" w:eastAsia="Malgun Gothic"/>
          <w:sz w:val="18"/>
        </w:rPr>
        <w:t>ir + 부정사 미래.</w:t>
      </w:r>
    </w:p>
    <w:p>
      <w:pPr>
        <w:spacing w:after="20" w:before="100"/>
      </w:pPr>
      <w:r>
        <w:rPr>
          <w:rFonts w:ascii="Arial" w:hAnsi="Arial" w:eastAsia="Malgun Gothic"/>
          <w:b/>
          <w:sz w:val="20"/>
        </w:rPr>
        <w:t xml:space="preserve">100. </w:t>
      </w:r>
      <w:r>
        <w:rPr>
          <w:rFonts w:ascii="Arial" w:hAnsi="Arial" w:eastAsia="Malgun Gothic"/>
          <w:b/>
          <w:color w:val="7F6000"/>
          <w:sz w:val="20"/>
        </w:rPr>
        <w:t>FELIPE</w:t>
      </w:r>
      <w:r>
        <w:rPr>
          <w:rFonts w:ascii="Arial" w:hAnsi="Arial" w:eastAsia="Malgun Gothic"/>
          <w:sz w:val="20"/>
        </w:rPr>
        <w:t xml:space="preserve">  "Pode deixar! Faço um bule inteiro. E aí, vocês vão cruzar com a planilha amarela?"</w:t>
      </w:r>
    </w:p>
    <w:p>
      <w:pPr>
        <w:spacing w:after="0" w:before="0"/>
        <w:ind w:left="283"/>
      </w:pPr>
      <w:r>
        <w:rPr>
          <w:rFonts w:ascii="Arial" w:hAnsi="Arial" w:eastAsia="Malgun Gothic"/>
          <w:b/>
          <w:sz w:val="18"/>
        </w:rPr>
        <w:t xml:space="preserve">· 단어: </w:t>
      </w:r>
      <w:r>
        <w:rPr>
          <w:rFonts w:ascii="Arial" w:hAnsi="Arial" w:eastAsia="Malgun Gothic"/>
          <w:sz w:val="18"/>
        </w:rPr>
        <w:t>bule(주전자) · e aí(그럼) · cruzar com(대조하다)</w:t>
      </w:r>
    </w:p>
    <w:p>
      <w:pPr>
        <w:spacing w:after="0" w:before="0"/>
        <w:ind w:left="283"/>
      </w:pPr>
      <w:r>
        <w:rPr>
          <w:rFonts w:ascii="Arial" w:hAnsi="Arial" w:eastAsia="Malgun Gothic"/>
          <w:b/>
          <w:sz w:val="18"/>
        </w:rPr>
        <w:t xml:space="preserve">· 문법: </w:t>
      </w:r>
      <w:r>
        <w:rPr>
          <w:rFonts w:ascii="Arial" w:hAnsi="Arial" w:eastAsia="Malgun Gothic"/>
          <w:sz w:val="18"/>
        </w:rPr>
        <w:t>현재형 Faço로 즉석 약속. cruzar dados = 데이터 교차 검증.</w:t>
      </w:r>
    </w:p>
    <w:p>
      <w:pPr>
        <w:spacing w:after="0" w:before="0"/>
        <w:ind w:left="283"/>
      </w:pPr>
      <w:r>
        <w:rPr>
          <w:rFonts w:ascii="Arial" w:hAnsi="Arial" w:eastAsia="Malgun Gothic"/>
          <w:b/>
          <w:sz w:val="18"/>
        </w:rPr>
        <w:t xml:space="preserve">· 시제: </w:t>
      </w:r>
      <w:r>
        <w:rPr>
          <w:rFonts w:ascii="Arial" w:hAnsi="Arial" w:eastAsia="Malgun Gothic"/>
          <w:sz w:val="18"/>
        </w:rPr>
        <w:t>현재 + ir + 부정사 미래.</w:t>
      </w:r>
    </w:p>
    <w:p>
      <w:pPr>
        <w:spacing w:after="0" w:before="0"/>
        <w:ind w:left="283"/>
      </w:pPr>
      <w:r>
        <w:rPr>
          <w:rFonts w:ascii="Arial" w:hAnsi="Arial" w:eastAsia="Malgun Gothic"/>
          <w:b/>
          <w:sz w:val="18"/>
        </w:rPr>
        <w:t xml:space="preserve">· 표현: </w:t>
      </w:r>
      <w:r>
        <w:rPr>
          <w:rFonts w:ascii="Arial" w:hAnsi="Arial" w:eastAsia="Malgun Gothic"/>
          <w:sz w:val="18"/>
        </w:rPr>
        <w:t>정보를 캐는 듯한 질문(복선).</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"Linha por linha. Se cada Pix bater, é a segunda fonte inteira."</w:t>
      </w:r>
    </w:p>
    <w:p>
      <w:pPr>
        <w:spacing w:after="0" w:before="0"/>
        <w:ind w:left="283"/>
      </w:pPr>
      <w:r>
        <w:rPr>
          <w:rFonts w:ascii="Arial" w:hAnsi="Arial" w:eastAsia="Malgun Gothic"/>
          <w:b/>
          <w:sz w:val="18"/>
        </w:rPr>
        <w:t xml:space="preserve">· 단어: </w:t>
      </w:r>
      <w:r>
        <w:rPr>
          <w:rFonts w:ascii="Arial" w:hAnsi="Arial" w:eastAsia="Malgun Gothic"/>
          <w:sz w:val="18"/>
        </w:rPr>
        <w:t>linha por linha(한 줄씩) · bater(일치하다, 접속법 미래 형태 동일) · segunda fonte(두 번째 출처)</w:t>
      </w:r>
    </w:p>
    <w:p>
      <w:pPr>
        <w:spacing w:after="0" w:before="0"/>
        <w:ind w:left="283"/>
      </w:pPr>
      <w:r>
        <w:rPr>
          <w:rFonts w:ascii="Arial" w:hAnsi="Arial" w:eastAsia="Malgun Gothic"/>
          <w:b/>
          <w:sz w:val="18"/>
        </w:rPr>
        <w:t xml:space="preserve">· 문법: </w:t>
      </w:r>
      <w:r>
        <w:rPr>
          <w:rFonts w:ascii="Arial" w:hAnsi="Arial" w:eastAsia="Malgun Gothic"/>
          <w:sz w:val="18"/>
        </w:rPr>
        <w:t>"Se + 접속법 미래, 현재" 조건. cada + 단수.</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현재(확실한 결과).</w:t>
      </w:r>
    </w:p>
    <w:p>
      <w:pPr>
        <w:spacing w:after="0" w:before="0"/>
        <w:ind w:left="283"/>
      </w:pPr>
      <w:r>
        <w:rPr>
          <w:rFonts w:ascii="Arial" w:hAnsi="Arial" w:eastAsia="Malgun Gothic"/>
          <w:b/>
          <w:sz w:val="18"/>
        </w:rPr>
        <w:t xml:space="preserve">· 표현: </w:t>
      </w:r>
      <w:r>
        <w:rPr>
          <w:rFonts w:ascii="Arial" w:hAnsi="Arial" w:eastAsia="Malgun Gothic"/>
          <w:sz w:val="18"/>
        </w:rPr>
        <w:t>bater = 맞아떨어지다(→ 13화 109번).</w:t>
      </w:r>
    </w:p>
    <w:p>
      <w:pPr>
        <w:spacing w:after="20" w:before="100"/>
      </w:pPr>
      <w:r>
        <w:rPr>
          <w:rFonts w:ascii="Arial" w:hAnsi="Arial" w:eastAsia="Malgun Gothic"/>
          <w:b/>
          <w:sz w:val="20"/>
        </w:rPr>
        <w:t xml:space="preserve">102. </w:t>
      </w:r>
      <w:r>
        <w:rPr>
          <w:rFonts w:ascii="Arial" w:hAnsi="Arial" w:eastAsia="Malgun Gothic"/>
          <w:b/>
          <w:color w:val="7F6000"/>
          <w:sz w:val="20"/>
        </w:rPr>
        <w:t>FELIPE</w:t>
      </w:r>
      <w:r>
        <w:rPr>
          <w:rFonts w:ascii="Arial" w:hAnsi="Arial" w:eastAsia="Malgun Gothic"/>
          <w:sz w:val="20"/>
        </w:rPr>
        <w:t xml:space="preserve">  "E a pasta original? Foi toda pro Ministério Público? Vocês não guardaram cópia aqui?"</w:t>
      </w:r>
    </w:p>
    <w:p>
      <w:pPr>
        <w:spacing w:after="0" w:before="0"/>
        <w:ind w:left="283"/>
      </w:pPr>
      <w:r>
        <w:rPr>
          <w:rFonts w:ascii="Arial" w:hAnsi="Arial" w:eastAsia="Malgun Gothic"/>
          <w:b/>
          <w:sz w:val="18"/>
        </w:rPr>
        <w:t xml:space="preserve">· 단어: </w:t>
      </w:r>
      <w:r>
        <w:rPr>
          <w:rFonts w:ascii="Arial" w:hAnsi="Arial" w:eastAsia="Malgun Gothic"/>
          <w:sz w:val="18"/>
        </w:rPr>
        <w:t>toda(전부, pasta에 일치) · guardaram(guardar 보관하다) · cópia(사본)</w:t>
      </w:r>
    </w:p>
    <w:p>
      <w:pPr>
        <w:spacing w:after="0" w:before="0"/>
        <w:ind w:left="283"/>
      </w:pPr>
      <w:r>
        <w:rPr>
          <w:rFonts w:ascii="Arial" w:hAnsi="Arial" w:eastAsia="Malgun Gothic"/>
          <w:b/>
          <w:sz w:val="18"/>
        </w:rPr>
        <w:t xml:space="preserve">· 문법: </w:t>
      </w:r>
      <w:r>
        <w:rPr>
          <w:rFonts w:ascii="Arial" w:hAnsi="Arial" w:eastAsia="Malgun Gothic"/>
          <w:sz w:val="18"/>
        </w:rPr>
        <w:t>toda가 부사적으로 '통째로'. 부정 의문문으로 확인 유도.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복선 질문(→ 4부).</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"Guardamos. Em lugar seguro."</w:t>
      </w:r>
    </w:p>
    <w:p>
      <w:pPr>
        <w:spacing w:after="0" w:before="0"/>
        <w:ind w:left="283"/>
      </w:pPr>
      <w:r>
        <w:rPr>
          <w:rFonts w:ascii="Arial" w:hAnsi="Arial" w:eastAsia="Malgun Gothic"/>
          <w:b/>
          <w:sz w:val="18"/>
        </w:rPr>
        <w:t xml:space="preserve">· 단어: </w:t>
      </w:r>
      <w:r>
        <w:rPr>
          <w:rFonts w:ascii="Arial" w:hAnsi="Arial" w:eastAsia="Malgun Gothic"/>
          <w:sz w:val="18"/>
        </w:rPr>
        <w:t>guardamos(guardar 1인칭 복수 완료과거 = 현재와 형태 동일)</w:t>
      </w:r>
    </w:p>
    <w:p>
      <w:pPr>
        <w:spacing w:after="0" w:before="0"/>
        <w:ind w:left="283"/>
      </w:pPr>
      <w:r>
        <w:rPr>
          <w:rFonts w:ascii="Arial" w:hAnsi="Arial" w:eastAsia="Malgun Gothic"/>
          <w:b/>
          <w:sz w:val="18"/>
        </w:rPr>
        <w:t xml:space="preserve">· 문법: </w:t>
      </w:r>
      <w:r>
        <w:rPr>
          <w:rFonts w:ascii="Arial" w:hAnsi="Arial" w:eastAsia="Malgun Gothic"/>
          <w:sz w:val="18"/>
        </w:rPr>
        <w:t>-ar 동사의 1인칭 복수는 현재·완료과거 형태가 같음(브라질; 유럽은 완료과거 guardámos). 질문 동사 반복 대답.</w:t>
      </w:r>
    </w:p>
    <w:p>
      <w:pPr>
        <w:spacing w:after="0" w:before="0"/>
        <w:ind w:left="283"/>
      </w:pPr>
      <w:r>
        <w:rPr>
          <w:rFonts w:ascii="Arial" w:hAnsi="Arial" w:eastAsia="Malgun Gothic"/>
          <w:b/>
          <w:sz w:val="18"/>
        </w:rPr>
        <w:t xml:space="preserve">· 시제: </w:t>
      </w:r>
      <w:r>
        <w:rPr>
          <w:rFonts w:ascii="Arial" w:hAnsi="Arial" w:eastAsia="Malgun Gothic"/>
          <w:sz w:val="18"/>
        </w:rPr>
        <w:t>완료과거(문맥상).</w:t>
      </w:r>
    </w:p>
    <w:p>
      <w:pPr>
        <w:spacing w:after="0" w:before="0"/>
        <w:ind w:left="283"/>
      </w:pPr>
      <w:r>
        <w:rPr>
          <w:rFonts w:ascii="Arial" w:hAnsi="Arial" w:eastAsia="Malgun Gothic"/>
          <w:b/>
          <w:sz w:val="18"/>
        </w:rPr>
        <w:t xml:space="preserve">· 표현: </w:t>
      </w:r>
      <w:r>
        <w:rPr>
          <w:rFonts w:ascii="Arial" w:hAnsi="Arial" w:eastAsia="Malgun Gothic"/>
          <w:sz w:val="18"/>
        </w:rPr>
        <w:t>모호하게 답하는 경계심.</w:t>
      </w:r>
    </w:p>
    <w:p>
      <w:pPr>
        <w:spacing w:after="20" w:before="100"/>
      </w:pPr>
      <w:r>
        <w:rPr>
          <w:rFonts w:ascii="Arial" w:hAnsi="Arial" w:eastAsia="Malgun Gothic"/>
          <w:b/>
          <w:sz w:val="20"/>
        </w:rPr>
        <w:t xml:space="preserve">104. </w:t>
      </w:r>
      <w:r>
        <w:rPr>
          <w:rFonts w:ascii="Arial" w:hAnsi="Arial" w:eastAsia="Malgun Gothic"/>
          <w:b/>
          <w:color w:val="7F6000"/>
          <w:sz w:val="20"/>
        </w:rPr>
        <w:t>FELIPE</w:t>
      </w:r>
      <w:r>
        <w:rPr>
          <w:rFonts w:ascii="Arial" w:hAnsi="Arial" w:eastAsia="Malgun Gothic"/>
          <w:sz w:val="20"/>
        </w:rPr>
        <w:t xml:space="preserve">  "Ah, claro. Melhor assim."</w:t>
      </w:r>
    </w:p>
    <w:p>
      <w:pPr>
        <w:spacing w:after="0" w:before="0"/>
        <w:ind w:left="283"/>
      </w:pPr>
      <w:r>
        <w:rPr>
          <w:rFonts w:ascii="Arial" w:hAnsi="Arial" w:eastAsia="Malgun Gothic"/>
          <w:b/>
          <w:sz w:val="18"/>
        </w:rPr>
        <w:t xml:space="preserve">· 단어: </w:t>
      </w:r>
      <w:r>
        <w:rPr>
          <w:rFonts w:ascii="Arial" w:hAnsi="Arial" w:eastAsia="Malgun Gothic"/>
          <w:sz w:val="18"/>
        </w:rPr>
        <w:t>melhor assim(그게 낫다)</w:t>
      </w:r>
    </w:p>
    <w:p>
      <w:pPr>
        <w:spacing w:after="0" w:before="0"/>
        <w:ind w:left="283"/>
      </w:pPr>
      <w:r>
        <w:rPr>
          <w:rFonts w:ascii="Arial" w:hAnsi="Arial" w:eastAsia="Malgun Gothic"/>
          <w:b/>
          <w:sz w:val="18"/>
        </w:rPr>
        <w:t xml:space="preserve">· 문법: </w:t>
      </w:r>
      <w:r>
        <w:rPr>
          <w:rFonts w:ascii="Arial" w:hAnsi="Arial" w:eastAsia="Malgun Gothic"/>
          <w:sz w:val="18"/>
        </w:rPr>
        <w:t>"(É) melhor assim"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"Gente, olha isso. A Câmara pôs na pauta o projeto de regulamentação do lobby."</w:t>
      </w:r>
    </w:p>
    <w:p>
      <w:pPr>
        <w:spacing w:after="0" w:before="0"/>
        <w:ind w:left="283"/>
      </w:pPr>
      <w:r>
        <w:rPr>
          <w:rFonts w:ascii="Arial" w:hAnsi="Arial" w:eastAsia="Malgun Gothic"/>
          <w:b/>
          <w:sz w:val="18"/>
        </w:rPr>
        <w:t xml:space="preserve">· 단어: </w:t>
      </w:r>
      <w:r>
        <w:rPr>
          <w:rFonts w:ascii="Arial" w:hAnsi="Arial" w:eastAsia="Malgun Gothic"/>
          <w:sz w:val="18"/>
        </w:rPr>
        <w:t>pôs(pôr 완료과거 3인칭, 불규칙·곡절부호) · regulamentação(규제·법제화) · lobby(로비)</w:t>
      </w:r>
    </w:p>
    <w:p>
      <w:pPr>
        <w:spacing w:after="0" w:before="0"/>
        <w:ind w:left="283"/>
      </w:pPr>
      <w:r>
        <w:rPr>
          <w:rFonts w:ascii="Arial" w:hAnsi="Arial" w:eastAsia="Malgun Gothic"/>
          <w:b/>
          <w:sz w:val="18"/>
        </w:rPr>
        <w:t xml:space="preserve">· 문법: </w:t>
      </w:r>
      <w:r>
        <w:rPr>
          <w:rFonts w:ascii="Arial" w:hAnsi="Arial" w:eastAsia="Malgun Gothic"/>
          <w:sz w:val="18"/>
        </w:rPr>
        <w:t>pôr na pauta = 안건에 올리다. 장소 부사구(na pauta)가 목적어 앞으로.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pôs(완료과거) vs pois(접속사) 철자 주의.</w:t>
      </w:r>
    </w:p>
    <w:p>
      <w:pPr>
        <w:spacing w:after="20" w:before="100"/>
      </w:pPr>
      <w:r>
        <w:rPr>
          <w:rFonts w:ascii="Arial" w:hAnsi="Arial" w:eastAsia="Malgun Gothic"/>
          <w:b/>
          <w:sz w:val="20"/>
        </w:rPr>
        <w:t xml:space="preserve">106. </w:t>
      </w:r>
      <w:r>
        <w:rPr>
          <w:rFonts w:ascii="Arial" w:hAnsi="Arial" w:eastAsia="Malgun Gothic"/>
          <w:b/>
          <w:color w:val="7F6000"/>
          <w:sz w:val="20"/>
        </w:rPr>
        <w:t>BEATRIZ</w:t>
      </w:r>
      <w:r>
        <w:rPr>
          <w:rFonts w:ascii="Arial" w:hAnsi="Arial" w:eastAsia="Malgun Gothic"/>
          <w:sz w:val="20"/>
        </w:rPr>
        <w:t xml:space="preserve">  "Aquele que dorme na gaveta faz quantos anos?"</w:t>
      </w:r>
    </w:p>
    <w:p>
      <w:pPr>
        <w:spacing w:after="0" w:before="0"/>
        <w:ind w:left="283"/>
      </w:pPr>
      <w:r>
        <w:rPr>
          <w:rFonts w:ascii="Arial" w:hAnsi="Arial" w:eastAsia="Malgun Gothic"/>
          <w:b/>
          <w:sz w:val="18"/>
        </w:rPr>
        <w:t xml:space="preserve">· 단어: </w:t>
      </w:r>
      <w:r>
        <w:rPr>
          <w:rFonts w:ascii="Arial" w:hAnsi="Arial" w:eastAsia="Malgun Gothic"/>
          <w:sz w:val="18"/>
        </w:rPr>
        <w:t>dorme(dormir 자다) · gaveta(서랍) · faz quantos anos(몇 년째)</w:t>
      </w:r>
    </w:p>
    <w:p>
      <w:pPr>
        <w:spacing w:after="0" w:before="0"/>
        <w:ind w:left="283"/>
      </w:pPr>
      <w:r>
        <w:rPr>
          <w:rFonts w:ascii="Arial" w:hAnsi="Arial" w:eastAsia="Malgun Gothic"/>
          <w:b/>
          <w:sz w:val="18"/>
        </w:rPr>
        <w:t xml:space="preserve">· 문법: </w:t>
      </w:r>
      <w:r>
        <w:rPr>
          <w:rFonts w:ascii="Arial" w:hAnsi="Arial" w:eastAsia="Malgun Gothic"/>
          <w:sz w:val="18"/>
        </w:rPr>
        <w:t>"faz + 기간"을 의문으로(faz quantos anos?). 지시대명사 aquele +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지금까지 지속되는 상태는 현재형.</w:t>
      </w:r>
    </w:p>
    <w:p>
      <w:pPr>
        <w:spacing w:after="0" w:before="0"/>
        <w:ind w:left="283"/>
      </w:pPr>
      <w:r>
        <w:rPr>
          <w:rFonts w:ascii="Arial" w:hAnsi="Arial" w:eastAsia="Malgun Gothic"/>
          <w:b/>
          <w:sz w:val="18"/>
        </w:rPr>
        <w:t xml:space="preserve">· 표현: </w:t>
      </w:r>
      <w:r>
        <w:rPr>
          <w:rFonts w:ascii="Arial" w:hAnsi="Arial" w:eastAsia="Malgun Gothic"/>
          <w:sz w:val="18"/>
        </w:rPr>
        <w:t>"dormir na gaveta" = 처리되지 않고 방치되다.</w:t>
      </w:r>
    </w:p>
    <w:p>
      <w:pPr>
        <w:spacing w:after="20" w:before="100"/>
      </w:pPr>
      <w:r>
        <w:rPr>
          <w:rFonts w:ascii="Arial" w:hAnsi="Arial" w:eastAsia="Malgun Gothic"/>
          <w:b/>
          <w:sz w:val="20"/>
        </w:rPr>
        <w:t xml:space="preserve">107. </w:t>
      </w:r>
      <w:r>
        <w:rPr>
          <w:rFonts w:ascii="Arial" w:hAnsi="Arial" w:eastAsia="Malgun Gothic"/>
          <w:b/>
          <w:color w:val="7F6000"/>
          <w:sz w:val="20"/>
        </w:rPr>
        <w:t>DIGO</w:t>
      </w:r>
      <w:r>
        <w:rPr>
          <w:rFonts w:ascii="Arial" w:hAnsi="Arial" w:eastAsia="Malgun Gothic"/>
          <w:sz w:val="20"/>
        </w:rPr>
        <w:t xml:space="preserve">  "Mais de dez. Foi e voltou umas cinco vezes."</w:t>
      </w:r>
    </w:p>
    <w:p>
      <w:pPr>
        <w:spacing w:after="0" w:before="0"/>
        <w:ind w:left="283"/>
      </w:pPr>
      <w:r>
        <w:rPr>
          <w:rFonts w:ascii="Arial" w:hAnsi="Arial" w:eastAsia="Malgun Gothic"/>
          <w:b/>
          <w:sz w:val="18"/>
        </w:rPr>
        <w:t xml:space="preserve">· 단어: </w:t>
      </w:r>
      <w:r>
        <w:rPr>
          <w:rFonts w:ascii="Arial" w:hAnsi="Arial" w:eastAsia="Malgun Gothic"/>
          <w:sz w:val="18"/>
        </w:rPr>
        <w:t>mais de(~이상) · foi e voltou(갔다 돌아왔다) · umas(대략)</w:t>
      </w:r>
    </w:p>
    <w:p>
      <w:pPr>
        <w:spacing w:after="0" w:before="0"/>
        <w:ind w:left="283"/>
      </w:pPr>
      <w:r>
        <w:rPr>
          <w:rFonts w:ascii="Arial" w:hAnsi="Arial" w:eastAsia="Malgun Gothic"/>
          <w:b/>
          <w:sz w:val="18"/>
        </w:rPr>
        <w:t xml:space="preserve">· 문법: </w:t>
      </w:r>
      <w:r>
        <w:rPr>
          <w:rFonts w:ascii="Arial" w:hAnsi="Arial" w:eastAsia="Malgun Gothic"/>
          <w:sz w:val="18"/>
        </w:rPr>
        <w:t>수 앞 비교는 mais de(mais que 아님). ir와 voltar 병렬.</w:t>
      </w:r>
    </w:p>
    <w:p>
      <w:pPr>
        <w:spacing w:after="0" w:before="0"/>
        <w:ind w:left="283"/>
      </w:pPr>
      <w:r>
        <w:rPr>
          <w:rFonts w:ascii="Arial" w:hAnsi="Arial" w:eastAsia="Malgun Gothic"/>
          <w:b/>
          <w:sz w:val="18"/>
        </w:rPr>
        <w:t xml:space="preserve">· 시제: </w:t>
      </w:r>
      <w:r>
        <w:rPr>
          <w:rFonts w:ascii="Arial" w:hAnsi="Arial" w:eastAsia="Malgun Gothic"/>
          <w:sz w:val="18"/>
        </w:rPr>
        <w:t>완료과거 — 반복됐지만 횟수가 정해진 완결 사건이라 perfeito.</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"Registro obrigatório de lobista, agenda pública das reuniões, quem pagou o almoço."</w:t>
      </w:r>
    </w:p>
    <w:p>
      <w:pPr>
        <w:spacing w:after="0" w:before="0"/>
        <w:ind w:left="283"/>
      </w:pPr>
      <w:r>
        <w:rPr>
          <w:rFonts w:ascii="Arial" w:hAnsi="Arial" w:eastAsia="Malgun Gothic"/>
          <w:b/>
          <w:sz w:val="18"/>
        </w:rPr>
        <w:t xml:space="preserve">· 단어: </w:t>
      </w:r>
      <w:r>
        <w:rPr>
          <w:rFonts w:ascii="Arial" w:hAnsi="Arial" w:eastAsia="Malgun Gothic"/>
          <w:sz w:val="18"/>
        </w:rPr>
        <w:t>registro obrigatório(의무 등록) · lobista(로비스트) · agenda pública(공개 일정)</w:t>
      </w:r>
    </w:p>
    <w:p>
      <w:pPr>
        <w:spacing w:after="0" w:before="0"/>
        <w:ind w:left="283"/>
      </w:pPr>
      <w:r>
        <w:rPr>
          <w:rFonts w:ascii="Arial" w:hAnsi="Arial" w:eastAsia="Malgun Gothic"/>
          <w:b/>
          <w:sz w:val="18"/>
        </w:rPr>
        <w:t xml:space="preserve">· 문법: </w:t>
      </w:r>
      <w:r>
        <w:rPr>
          <w:rFonts w:ascii="Arial" w:hAnsi="Arial" w:eastAsia="Malgun Gothic"/>
          <w:sz w:val="18"/>
        </w:rPr>
        <w:t>명사구 나열, 마지막은 간접의문 명사절(quem pagou o almoço).</w:t>
      </w:r>
    </w:p>
    <w:p>
      <w:pPr>
        <w:spacing w:after="0" w:before="0"/>
        <w:ind w:left="283"/>
      </w:pPr>
      <w:r>
        <w:rPr>
          <w:rFonts w:ascii="Arial" w:hAnsi="Arial" w:eastAsia="Malgun Gothic"/>
          <w:b/>
          <w:sz w:val="18"/>
        </w:rPr>
        <w:t xml:space="preserve">· 시제: </w:t>
      </w:r>
      <w:r>
        <w:rPr>
          <w:rFonts w:ascii="Arial" w:hAnsi="Arial" w:eastAsia="Malgun Gothic"/>
          <w:sz w:val="18"/>
        </w:rPr>
        <w:t>완료과거(pagou).</w:t>
      </w:r>
    </w:p>
    <w:p>
      <w:pPr>
        <w:spacing w:after="0" w:before="0"/>
        <w:ind w:left="283"/>
      </w:pPr>
      <w:r>
        <w:rPr>
          <w:rFonts w:ascii="Arial" w:hAnsi="Arial" w:eastAsia="Malgun Gothic"/>
          <w:b/>
          <w:sz w:val="18"/>
        </w:rPr>
        <w:t xml:space="preserve">· 표현: </w:t>
      </w:r>
      <w:r>
        <w:rPr>
          <w:rFonts w:ascii="Arial" w:hAnsi="Arial" w:eastAsia="Malgun Gothic"/>
          <w:sz w:val="18"/>
        </w:rPr>
        <w:t>시리즈 말버릇 "Quem paga a conta?"의 변주.</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"Quem pagou o almoço. Olha só, Tiago. Tua pergunta quase virou lei."</w:t>
      </w:r>
    </w:p>
    <w:p>
      <w:pPr>
        <w:spacing w:after="0" w:before="0"/>
        <w:ind w:left="283"/>
      </w:pPr>
      <w:r>
        <w:rPr>
          <w:rFonts w:ascii="Arial" w:hAnsi="Arial" w:eastAsia="Malgun Gothic"/>
          <w:b/>
          <w:sz w:val="18"/>
        </w:rPr>
        <w:t xml:space="preserve">· 단어: </w:t>
      </w:r>
      <w:r>
        <w:rPr>
          <w:rFonts w:ascii="Arial" w:hAnsi="Arial" w:eastAsia="Malgun Gothic"/>
          <w:sz w:val="18"/>
        </w:rPr>
        <w:t>olha só(어머 봐) · tua(너의, tu 소유사) · quase(거의) · virou(virar ~이 되다)</w:t>
      </w:r>
    </w:p>
    <w:p>
      <w:pPr>
        <w:spacing w:after="0" w:before="0"/>
        <w:ind w:left="283"/>
      </w:pPr>
      <w:r>
        <w:rPr>
          <w:rFonts w:ascii="Arial" w:hAnsi="Arial" w:eastAsia="Malgun Gothic"/>
          <w:b/>
          <w:sz w:val="18"/>
        </w:rPr>
        <w:t xml:space="preserve">· 문법: </w:t>
      </w:r>
      <w:r>
        <w:rPr>
          <w:rFonts w:ascii="Arial" w:hAnsi="Arial" w:eastAsia="Malgun Gothic"/>
          <w:sz w:val="18"/>
        </w:rPr>
        <w:t>quase + 완료과거 = '~할 뻔했다'. tua는 você 청자에게도 쓰는 구어 혼용.</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브라질 구어에서 você와 teu/tua 혼용이 흔함.</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"Quase. Mas já tá na pauta. Ué, meu celular. Número de Brasília."</w:t>
      </w:r>
    </w:p>
    <w:p>
      <w:pPr>
        <w:spacing w:after="0" w:before="0"/>
        <w:ind w:left="283"/>
      </w:pPr>
      <w:r>
        <w:rPr>
          <w:rFonts w:ascii="Arial" w:hAnsi="Arial" w:eastAsia="Malgun Gothic"/>
          <w:b/>
          <w:sz w:val="18"/>
        </w:rPr>
        <w:t xml:space="preserve">· 단어: </w:t>
      </w:r>
      <w:r>
        <w:rPr>
          <w:rFonts w:ascii="Arial" w:hAnsi="Arial" w:eastAsia="Malgun Gothic"/>
          <w:sz w:val="18"/>
        </w:rPr>
        <w:t>ué(어? 의외의 감탄) · celular(휴대폰)</w:t>
      </w:r>
    </w:p>
    <w:p>
      <w:pPr>
        <w:spacing w:after="0" w:before="0"/>
        <w:ind w:left="283"/>
      </w:pPr>
      <w:r>
        <w:rPr>
          <w:rFonts w:ascii="Arial" w:hAnsi="Arial" w:eastAsia="Malgun Gothic"/>
          <w:b/>
          <w:sz w:val="18"/>
        </w:rPr>
        <w:t xml:space="preserve">· 문법: </w:t>
      </w:r>
      <w:r>
        <w:rPr>
          <w:rFonts w:ascii="Arial" w:hAnsi="Arial" w:eastAsia="Malgun Gothic"/>
          <w:sz w:val="18"/>
        </w:rPr>
        <w:t>짧은 생략문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ué는 놀람·의아함의 브라질 감탄사.</w:t>
      </w:r>
    </w:p>
    <w:p>
      <w:pPr>
        <w:spacing w:after="20" w:before="100"/>
      </w:pPr>
      <w:r>
        <w:rPr>
          <w:rFonts w:ascii="Arial" w:hAnsi="Arial" w:eastAsia="Malgun Gothic"/>
          <w:b/>
          <w:sz w:val="20"/>
        </w:rPr>
        <w:t xml:space="preserve">111. </w:t>
      </w:r>
      <w:r>
        <w:rPr>
          <w:rFonts w:ascii="Arial" w:hAnsi="Arial" w:eastAsia="Malgun Gothic"/>
          <w:b/>
          <w:color w:val="7F6000"/>
          <w:sz w:val="20"/>
        </w:rPr>
        <w:t>HEITOR</w:t>
      </w:r>
      <w:r>
        <w:rPr>
          <w:rFonts w:ascii="Arial" w:hAnsi="Arial" w:eastAsia="Malgun Gothic"/>
          <w:sz w:val="20"/>
        </w:rPr>
        <w:t xml:space="preserve">  "Tiago Moreira! Heitor Lisboa. Lembra de mim? O vinho do Lago Sul?"</w:t>
      </w:r>
    </w:p>
    <w:p>
      <w:pPr>
        <w:spacing w:after="0" w:before="0"/>
        <w:ind w:left="283"/>
      </w:pPr>
      <w:r>
        <w:rPr>
          <w:rFonts w:ascii="Arial" w:hAnsi="Arial" w:eastAsia="Malgun Gothic"/>
          <w:b/>
          <w:sz w:val="18"/>
        </w:rPr>
        <w:t xml:space="preserve">· 단어: </w:t>
      </w:r>
      <w:r>
        <w:rPr>
          <w:rFonts w:ascii="Arial" w:hAnsi="Arial" w:eastAsia="Malgun Gothic"/>
          <w:sz w:val="18"/>
        </w:rPr>
        <w:t>lembra de(~을 기억하다) · vinho(와인) · Lago Sul(브라질리아 부촌)</w:t>
      </w:r>
    </w:p>
    <w:p>
      <w:pPr>
        <w:spacing w:after="0" w:before="0"/>
        <w:ind w:left="283"/>
      </w:pPr>
      <w:r>
        <w:rPr>
          <w:rFonts w:ascii="Arial" w:hAnsi="Arial" w:eastAsia="Malgun Gothic"/>
          <w:b/>
          <w:sz w:val="18"/>
        </w:rPr>
        <w:t xml:space="preserve">· 문법: </w:t>
      </w:r>
      <w:r>
        <w:rPr>
          <w:rFonts w:ascii="Arial" w:hAnsi="Arial" w:eastAsia="Malgun Gothic"/>
          <w:sz w:val="18"/>
        </w:rPr>
        <w:t>구어 lembrar de(재귀 없이). 규범형은 lembrar-se de.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3부 8화 「Lobby no Lago Sul」 회상.</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"Como esquecer, Heitor. O senhor me deu uma aula de lobby de graça."</w:t>
      </w:r>
    </w:p>
    <w:p>
      <w:pPr>
        <w:spacing w:after="0" w:before="0"/>
        <w:ind w:left="283"/>
      </w:pPr>
      <w:r>
        <w:rPr>
          <w:rFonts w:ascii="Arial" w:hAnsi="Arial" w:eastAsia="Malgun Gothic"/>
          <w:b/>
          <w:sz w:val="18"/>
        </w:rPr>
        <w:t xml:space="preserve">· 단어: </w:t>
      </w:r>
      <w:r>
        <w:rPr>
          <w:rFonts w:ascii="Arial" w:hAnsi="Arial" w:eastAsia="Malgun Gothic"/>
          <w:sz w:val="18"/>
        </w:rPr>
        <w:t>como esquecer(어떻게 잊겠어요) · aula(수업)</w:t>
      </w:r>
    </w:p>
    <w:p>
      <w:pPr>
        <w:spacing w:after="0" w:before="0"/>
        <w:ind w:left="283"/>
      </w:pPr>
      <w:r>
        <w:rPr>
          <w:rFonts w:ascii="Arial" w:hAnsi="Arial" w:eastAsia="Malgun Gothic"/>
          <w:b/>
          <w:sz w:val="18"/>
        </w:rPr>
        <w:t xml:space="preserve">· 문법: </w:t>
      </w:r>
      <w:r>
        <w:rPr>
          <w:rFonts w:ascii="Arial" w:hAnsi="Arial" w:eastAsia="Malgun Gothic"/>
          <w:sz w:val="18"/>
        </w:rPr>
        <w:t>"Como + 부정사?"는 수사 의문(~할 수 있겠어요). me는 동사 앞.</w:t>
      </w:r>
    </w:p>
    <w:p>
      <w:pPr>
        <w:spacing w:after="0" w:before="0"/>
        <w:ind w:left="283"/>
      </w:pPr>
      <w:r>
        <w:rPr>
          <w:rFonts w:ascii="Arial" w:hAnsi="Arial" w:eastAsia="Malgun Gothic"/>
          <w:b/>
          <w:sz w:val="18"/>
        </w:rPr>
        <w:t xml:space="preserve">· 시제: </w:t>
      </w:r>
      <w:r>
        <w:rPr>
          <w:rFonts w:ascii="Arial" w:hAnsi="Arial" w:eastAsia="Malgun Gothic"/>
          <w:sz w:val="18"/>
        </w:rPr>
        <w:t>부정사 + 완료과거.</w:t>
      </w:r>
    </w:p>
    <w:p>
      <w:pPr>
        <w:spacing w:after="0" w:before="0"/>
        <w:ind w:left="283"/>
      </w:pPr>
      <w:r>
        <w:rPr>
          <w:rFonts w:ascii="Arial" w:hAnsi="Arial" w:eastAsia="Malgun Gothic"/>
          <w:b/>
          <w:sz w:val="18"/>
        </w:rPr>
        <w:t xml:space="preserve">· 표현: </w:t>
      </w:r>
      <w:r>
        <w:rPr>
          <w:rFonts w:ascii="Arial" w:hAnsi="Arial" w:eastAsia="Malgun Gothic"/>
          <w:sz w:val="18"/>
        </w:rPr>
        <w:t>반어적 예의.</w:t>
      </w:r>
    </w:p>
    <w:p>
      <w:pPr>
        <w:spacing w:after="20" w:before="100"/>
      </w:pPr>
      <w:r>
        <w:rPr>
          <w:rFonts w:ascii="Arial" w:hAnsi="Arial" w:eastAsia="Malgun Gothic"/>
          <w:b/>
          <w:sz w:val="20"/>
        </w:rPr>
        <w:t xml:space="preserve">113. </w:t>
      </w:r>
      <w:r>
        <w:rPr>
          <w:rFonts w:ascii="Arial" w:hAnsi="Arial" w:eastAsia="Malgun Gothic"/>
          <w:b/>
          <w:color w:val="7F6000"/>
          <w:sz w:val="20"/>
        </w:rPr>
        <w:t>HEITOR</w:t>
      </w:r>
      <w:r>
        <w:rPr>
          <w:rFonts w:ascii="Arial" w:hAnsi="Arial" w:eastAsia="Malgun Gothic"/>
          <w:sz w:val="20"/>
        </w:rPr>
        <w:t xml:space="preserve">  "De graça, não. Tá me custando caro agora. Querem me regulamentar!"</w:t>
      </w:r>
    </w:p>
    <w:p>
      <w:pPr>
        <w:spacing w:after="0" w:before="0"/>
        <w:ind w:left="283"/>
      </w:pPr>
      <w:r>
        <w:rPr>
          <w:rFonts w:ascii="Arial" w:hAnsi="Arial" w:eastAsia="Malgun Gothic"/>
          <w:b/>
          <w:sz w:val="18"/>
        </w:rPr>
        <w:t xml:space="preserve">· 단어: </w:t>
      </w:r>
      <w:r>
        <w:rPr>
          <w:rFonts w:ascii="Arial" w:hAnsi="Arial" w:eastAsia="Malgun Gothic"/>
          <w:sz w:val="18"/>
        </w:rPr>
        <w:t>custando(custar 동명사) · regulamentar(규제하다)</w:t>
      </w:r>
    </w:p>
    <w:p>
      <w:pPr>
        <w:spacing w:after="0" w:before="0"/>
        <w:ind w:left="283"/>
      </w:pPr>
      <w:r>
        <w:rPr>
          <w:rFonts w:ascii="Arial" w:hAnsi="Arial" w:eastAsia="Malgun Gothic"/>
          <w:b/>
          <w:sz w:val="18"/>
        </w:rPr>
        <w:t xml:space="preserve">· 문법: </w:t>
      </w:r>
      <w:r>
        <w:rPr>
          <w:rFonts w:ascii="Arial" w:hAnsi="Arial" w:eastAsia="Malgun Gothic"/>
          <w:sz w:val="18"/>
        </w:rPr>
        <w:t>진행형 사이 대명사(tá me custando). 불특정 주어 3인칭 복수(Querem).</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2번의 "de graça, mas custa caro" 변주.</w:t>
      </w:r>
    </w:p>
    <w:p>
      <w:pPr>
        <w:spacing w:after="20" w:before="100"/>
      </w:pPr>
      <w:r>
        <w:rPr>
          <w:rFonts w:ascii="Arial" w:hAnsi="Arial" w:eastAsia="Malgun Gothic"/>
          <w:b/>
          <w:sz w:val="20"/>
        </w:rPr>
        <w:t xml:space="preserve">114. </w:t>
      </w:r>
      <w:r>
        <w:rPr>
          <w:rFonts w:ascii="Arial" w:hAnsi="Arial" w:eastAsia="Malgun Gothic"/>
          <w:b/>
          <w:color w:val="7F6000"/>
          <w:sz w:val="20"/>
        </w:rPr>
        <w:t>HEITOR</w:t>
      </w:r>
      <w:r>
        <w:rPr>
          <w:rFonts w:ascii="Arial" w:hAnsi="Arial" w:eastAsia="Malgun Gothic"/>
          <w:sz w:val="20"/>
        </w:rPr>
        <w:t xml:space="preserve">  "Vou ter que registrar minhas reuniões. Publicar minha agenda. Imagina que tédio."</w:t>
      </w:r>
    </w:p>
    <w:p>
      <w:pPr>
        <w:spacing w:after="0" w:before="0"/>
        <w:ind w:left="283"/>
      </w:pPr>
      <w:r>
        <w:rPr>
          <w:rFonts w:ascii="Arial" w:hAnsi="Arial" w:eastAsia="Malgun Gothic"/>
          <w:b/>
          <w:sz w:val="18"/>
        </w:rPr>
        <w:t xml:space="preserve">· 단어: </w:t>
      </w:r>
      <w:r>
        <w:rPr>
          <w:rFonts w:ascii="Arial" w:hAnsi="Arial" w:eastAsia="Malgun Gothic"/>
          <w:sz w:val="18"/>
        </w:rPr>
        <w:t>vou ter que(~해야 할 것이다) · imagina(상상해 봐) · tédio(지루함)</w:t>
      </w:r>
    </w:p>
    <w:p>
      <w:pPr>
        <w:spacing w:after="0" w:before="0"/>
        <w:ind w:left="283"/>
      </w:pPr>
      <w:r>
        <w:rPr>
          <w:rFonts w:ascii="Arial" w:hAnsi="Arial" w:eastAsia="Malgun Gothic"/>
          <w:b/>
          <w:sz w:val="18"/>
        </w:rPr>
        <w:t xml:space="preserve">· 문법: </w:t>
      </w:r>
      <w:r>
        <w:rPr>
          <w:rFonts w:ascii="Arial" w:hAnsi="Arial" w:eastAsia="Malgun Gothic"/>
          <w:sz w:val="18"/>
        </w:rPr>
        <w:t>ir + ter que + 부정사(미래 의무). "Imagina que + 명사"는 감탄(얼마나 ~할지).</w:t>
      </w:r>
    </w:p>
    <w:p>
      <w:pPr>
        <w:spacing w:after="0" w:before="0"/>
        <w:ind w:left="283"/>
      </w:pPr>
      <w:r>
        <w:rPr>
          <w:rFonts w:ascii="Arial" w:hAnsi="Arial" w:eastAsia="Malgun Gothic"/>
          <w:b/>
          <w:sz w:val="18"/>
        </w:rPr>
        <w:t xml:space="preserve">· 시제: </w:t>
      </w:r>
      <w:r>
        <w:rPr>
          <w:rFonts w:ascii="Arial" w:hAnsi="Arial" w:eastAsia="Malgun Gothic"/>
          <w:sz w:val="18"/>
        </w:rPr>
        <w:t>ir + 부정사 미래 + 명령법(구어형).</w:t>
      </w:r>
    </w:p>
    <w:p>
      <w:pPr>
        <w:spacing w:after="0" w:before="0"/>
        <w:ind w:left="283"/>
      </w:pPr>
      <w:r>
        <w:rPr>
          <w:rFonts w:ascii="Arial" w:hAnsi="Arial" w:eastAsia="Malgun Gothic"/>
          <w:b/>
          <w:sz w:val="18"/>
        </w:rPr>
        <w:t xml:space="preserve">· 표현: </w:t>
      </w:r>
      <w:r>
        <w:rPr>
          <w:rFonts w:ascii="Arial" w:hAnsi="Arial" w:eastAsia="Malgun Gothic"/>
          <w:sz w:val="18"/>
        </w:rPr>
        <w:t>Imagina!는 '말도 안 돼/천만에'로도 쓰임.</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"O senhor ligou pra reclamar ou pra dar entrevista?"</w:t>
      </w:r>
    </w:p>
    <w:p>
      <w:pPr>
        <w:spacing w:after="0" w:before="0"/>
        <w:ind w:left="283"/>
      </w:pPr>
      <w:r>
        <w:rPr>
          <w:rFonts w:ascii="Arial" w:hAnsi="Arial" w:eastAsia="Malgun Gothic"/>
          <w:b/>
          <w:sz w:val="18"/>
        </w:rPr>
        <w:t xml:space="preserve">· 단어: </w:t>
      </w:r>
      <w:r>
        <w:rPr>
          <w:rFonts w:ascii="Arial" w:hAnsi="Arial" w:eastAsia="Malgun Gothic"/>
          <w:sz w:val="18"/>
        </w:rPr>
        <w:t>reclamar(불평하다) · dar entrevista(인터뷰에 응하다)</w:t>
      </w:r>
    </w:p>
    <w:p>
      <w:pPr>
        <w:spacing w:after="0" w:before="0"/>
        <w:ind w:left="283"/>
      </w:pPr>
      <w:r>
        <w:rPr>
          <w:rFonts w:ascii="Arial" w:hAnsi="Arial" w:eastAsia="Malgun Gothic"/>
          <w:b/>
          <w:sz w:val="18"/>
        </w:rPr>
        <w:t xml:space="preserve">· 문법: </w:t>
      </w:r>
      <w:r>
        <w:rPr>
          <w:rFonts w:ascii="Arial" w:hAnsi="Arial" w:eastAsia="Malgun Gothic"/>
          <w:sz w:val="18"/>
        </w:rPr>
        <w:t>pra + 부정사 두 목적을 ou로 선택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116. </w:t>
      </w:r>
      <w:r>
        <w:rPr>
          <w:rFonts w:ascii="Arial" w:hAnsi="Arial" w:eastAsia="Malgun Gothic"/>
          <w:b/>
          <w:color w:val="7F6000"/>
          <w:sz w:val="20"/>
        </w:rPr>
        <w:t>HEITOR</w:t>
      </w:r>
      <w:r>
        <w:rPr>
          <w:rFonts w:ascii="Arial" w:hAnsi="Arial" w:eastAsia="Malgun Gothic"/>
          <w:sz w:val="20"/>
        </w:rPr>
        <w:t xml:space="preserve">  "Pra dar um conselho. Grátis, dessa vez. Espero que você aceite."</w:t>
      </w:r>
    </w:p>
    <w:p>
      <w:pPr>
        <w:spacing w:after="0" w:before="0"/>
        <w:ind w:left="283"/>
      </w:pPr>
      <w:r>
        <w:rPr>
          <w:rFonts w:ascii="Arial" w:hAnsi="Arial" w:eastAsia="Malgun Gothic"/>
          <w:b/>
          <w:sz w:val="18"/>
        </w:rPr>
        <w:t xml:space="preserve">· 단어: </w:t>
      </w:r>
      <w:r>
        <w:rPr>
          <w:rFonts w:ascii="Arial" w:hAnsi="Arial" w:eastAsia="Malgun Gothic"/>
          <w:sz w:val="18"/>
        </w:rPr>
        <w:t>conselho(조언) · grátis(무료) · aceite(aceitar 접속법 현재)</w:t>
      </w:r>
    </w:p>
    <w:p>
      <w:pPr>
        <w:spacing w:after="0" w:before="0"/>
        <w:ind w:left="283"/>
      </w:pPr>
      <w:r>
        <w:rPr>
          <w:rFonts w:ascii="Arial" w:hAnsi="Arial" w:eastAsia="Malgun Gothic"/>
          <w:b/>
          <w:sz w:val="18"/>
        </w:rPr>
        <w:t xml:space="preserve">· 문법: </w:t>
      </w:r>
      <w:r>
        <w:rPr>
          <w:rFonts w:ascii="Arial" w:hAnsi="Arial" w:eastAsia="Malgun Gothic"/>
          <w:sz w:val="18"/>
        </w:rPr>
        <w:t>"Espero que + 접속법".</w:t>
      </w:r>
    </w:p>
    <w:p>
      <w:pPr>
        <w:spacing w:after="0" w:before="0"/>
        <w:ind w:left="283"/>
      </w:pPr>
      <w:r>
        <w:rPr>
          <w:rFonts w:ascii="Arial" w:hAnsi="Arial" w:eastAsia="Malgun Gothic"/>
          <w:b/>
          <w:sz w:val="18"/>
        </w:rPr>
        <w:t xml:space="preserve">· 시제: </w:t>
      </w:r>
      <w:r>
        <w:rPr>
          <w:rFonts w:ascii="Arial" w:hAnsi="Arial" w:eastAsia="Malgun Gothic"/>
          <w:sz w:val="18"/>
        </w:rPr>
        <w:t>접속법 현재(바람).</w:t>
      </w:r>
    </w:p>
    <w:p>
      <w:pPr>
        <w:spacing w:after="0" w:before="0"/>
        <w:ind w:left="283"/>
      </w:pPr>
      <w:r>
        <w:rPr>
          <w:rFonts w:ascii="Arial" w:hAnsi="Arial" w:eastAsia="Malgun Gothic"/>
          <w:b/>
          <w:sz w:val="18"/>
        </w:rPr>
        <w:t xml:space="preserve">· 표현: </w:t>
      </w:r>
      <w:r>
        <w:rPr>
          <w:rFonts w:ascii="Arial" w:hAnsi="Arial" w:eastAsia="Malgun Gothic"/>
          <w:sz w:val="18"/>
        </w:rPr>
        <w:t>grátis = de graça.</w:t>
      </w:r>
    </w:p>
    <w:p>
      <w:pPr>
        <w:spacing w:after="20" w:before="100"/>
      </w:pPr>
      <w:r>
        <w:rPr>
          <w:rFonts w:ascii="Arial" w:hAnsi="Arial" w:eastAsia="Malgun Gothic"/>
          <w:b/>
          <w:sz w:val="20"/>
        </w:rPr>
        <w:t xml:space="preserve">117. </w:t>
      </w:r>
      <w:r>
        <w:rPr>
          <w:rFonts w:ascii="Arial" w:hAnsi="Arial" w:eastAsia="Malgun Gothic"/>
          <w:b/>
          <w:color w:val="7F6000"/>
          <w:sz w:val="20"/>
        </w:rPr>
        <w:t>HEITOR</w:t>
      </w:r>
      <w:r>
        <w:rPr>
          <w:rFonts w:ascii="Arial" w:hAnsi="Arial" w:eastAsia="Malgun Gothic"/>
          <w:sz w:val="20"/>
        </w:rPr>
        <w:t xml:space="preserve">  "O Barreto vai cair. A Sandra já caiu. O Augusto, não. O Augusto nunca cai."</w:t>
      </w:r>
    </w:p>
    <w:p>
      <w:pPr>
        <w:spacing w:after="0" w:before="0"/>
        <w:ind w:left="283"/>
      </w:pPr>
      <w:r>
        <w:rPr>
          <w:rFonts w:ascii="Arial" w:hAnsi="Arial" w:eastAsia="Malgun Gothic"/>
          <w:b/>
          <w:sz w:val="18"/>
        </w:rPr>
        <w:t xml:space="preserve">· 단어: </w:t>
      </w:r>
      <w:r>
        <w:rPr>
          <w:rFonts w:ascii="Arial" w:hAnsi="Arial" w:eastAsia="Malgun Gothic"/>
          <w:sz w:val="18"/>
        </w:rPr>
        <w:t>cair(떨어지다·실각하다) · caiu(완료과거)</w:t>
      </w:r>
    </w:p>
    <w:p>
      <w:pPr>
        <w:spacing w:after="0" w:before="0"/>
        <w:ind w:left="283"/>
      </w:pPr>
      <w:r>
        <w:rPr>
          <w:rFonts w:ascii="Arial" w:hAnsi="Arial" w:eastAsia="Malgun Gothic"/>
          <w:b/>
          <w:sz w:val="18"/>
        </w:rPr>
        <w:t xml:space="preserve">· 문법: </w:t>
      </w:r>
      <w:r>
        <w:rPr>
          <w:rFonts w:ascii="Arial" w:hAnsi="Arial" w:eastAsia="Malgun Gothic"/>
          <w:sz w:val="18"/>
        </w:rPr>
        <w:t>미래·과거·현재 세 시제를 같은 동사로 대비. "O Augusto, não"는 동사 생략.</w:t>
      </w:r>
    </w:p>
    <w:p>
      <w:pPr>
        <w:spacing w:after="0" w:before="0"/>
        <w:ind w:left="283"/>
      </w:pPr>
      <w:r>
        <w:rPr>
          <w:rFonts w:ascii="Arial" w:hAnsi="Arial" w:eastAsia="Malgun Gothic"/>
          <w:b/>
          <w:sz w:val="18"/>
        </w:rPr>
        <w:t xml:space="preserve">· 시제: </w:t>
      </w:r>
      <w:r>
        <w:rPr>
          <w:rFonts w:ascii="Arial" w:hAnsi="Arial" w:eastAsia="Malgun Gothic"/>
          <w:sz w:val="18"/>
        </w:rPr>
        <w:t>ir + 부정사 미래 / 완료과거 / 현재(nunca cai, 영속적 성질).</w:t>
      </w:r>
    </w:p>
    <w:p>
      <w:pPr>
        <w:spacing w:after="0" w:before="0"/>
        <w:ind w:left="283"/>
      </w:pPr>
      <w:r>
        <w:rPr>
          <w:rFonts w:ascii="Arial" w:hAnsi="Arial" w:eastAsia="Malgun Gothic"/>
          <w:b/>
          <w:sz w:val="18"/>
        </w:rPr>
        <w:t xml:space="preserve">· 표현: </w:t>
      </w:r>
      <w:r>
        <w:rPr>
          <w:rFonts w:ascii="Arial" w:hAnsi="Arial" w:eastAsia="Malgun Gothic"/>
          <w:sz w:val="18"/>
        </w:rPr>
        <w:t>복선(→ 15화 Aurora Capital, 4부).</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"Por quê? O que segura ele?"</w:t>
      </w:r>
    </w:p>
    <w:p>
      <w:pPr>
        <w:spacing w:after="0" w:before="0"/>
        <w:ind w:left="283"/>
      </w:pPr>
      <w:r>
        <w:rPr>
          <w:rFonts w:ascii="Arial" w:hAnsi="Arial" w:eastAsia="Malgun Gothic"/>
          <w:b/>
          <w:sz w:val="18"/>
        </w:rPr>
        <w:t xml:space="preserve">· 단어: </w:t>
      </w:r>
      <w:r>
        <w:rPr>
          <w:rFonts w:ascii="Arial" w:hAnsi="Arial" w:eastAsia="Malgun Gothic"/>
          <w:sz w:val="18"/>
        </w:rPr>
        <w:t>segura(segurar 붙잡다·지탱하다)</w:t>
      </w:r>
    </w:p>
    <w:p>
      <w:pPr>
        <w:spacing w:after="0" w:before="0"/>
        <w:ind w:left="283"/>
      </w:pPr>
      <w:r>
        <w:rPr>
          <w:rFonts w:ascii="Arial" w:hAnsi="Arial" w:eastAsia="Malgun Gothic"/>
          <w:b/>
          <w:sz w:val="18"/>
        </w:rPr>
        <w:t xml:space="preserve">· 문법: </w:t>
      </w:r>
      <w:r>
        <w:rPr>
          <w:rFonts w:ascii="Arial" w:hAnsi="Arial" w:eastAsia="Malgun Gothic"/>
          <w:sz w:val="18"/>
        </w:rPr>
        <w:t>목적어 자리의 주격 ele(구어; 규범: o segura) — 브라질 구어 특징.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구어형은 일상 대화에서 매우 흔함.</w:t>
      </w:r>
    </w:p>
    <w:p>
      <w:pPr>
        <w:spacing w:after="20" w:before="100"/>
      </w:pPr>
      <w:r>
        <w:rPr>
          <w:rFonts w:ascii="Arial" w:hAnsi="Arial" w:eastAsia="Malgun Gothic"/>
          <w:b/>
          <w:sz w:val="20"/>
        </w:rPr>
        <w:t xml:space="preserve">119. </w:t>
      </w:r>
      <w:r>
        <w:rPr>
          <w:rFonts w:ascii="Arial" w:hAnsi="Arial" w:eastAsia="Malgun Gothic"/>
          <w:b/>
          <w:color w:val="7F6000"/>
          <w:sz w:val="20"/>
        </w:rPr>
        <w:t>HEITOR</w:t>
      </w:r>
      <w:r>
        <w:rPr>
          <w:rFonts w:ascii="Arial" w:hAnsi="Arial" w:eastAsia="Malgun Gothic"/>
          <w:sz w:val="20"/>
        </w:rPr>
        <w:t xml:space="preserve">  "Amigos que não estão em Brasília. Gente que não precisa de voto."</w:t>
      </w:r>
    </w:p>
    <w:p>
      <w:pPr>
        <w:spacing w:after="0" w:before="0"/>
        <w:ind w:left="283"/>
      </w:pPr>
      <w:r>
        <w:rPr>
          <w:rFonts w:ascii="Arial" w:hAnsi="Arial" w:eastAsia="Malgun Gothic"/>
          <w:b/>
          <w:sz w:val="18"/>
        </w:rPr>
        <w:t xml:space="preserve">· 단어: </w:t>
      </w:r>
      <w:r>
        <w:rPr>
          <w:rFonts w:ascii="Arial" w:hAnsi="Arial" w:eastAsia="Malgun Gothic"/>
          <w:sz w:val="18"/>
        </w:rPr>
        <w:t>amigos(친구들) · voto(표)</w:t>
      </w:r>
    </w:p>
    <w:p>
      <w:pPr>
        <w:spacing w:after="0" w:before="0"/>
        <w:ind w:left="283"/>
      </w:pPr>
      <w:r>
        <w:rPr>
          <w:rFonts w:ascii="Arial" w:hAnsi="Arial" w:eastAsia="Malgun Gothic"/>
          <w:b/>
          <w:sz w:val="18"/>
        </w:rPr>
        <w:t xml:space="preserve">· 문법: </w:t>
      </w:r>
      <w:r>
        <w:rPr>
          <w:rFonts w:ascii="Arial" w:hAnsi="Arial" w:eastAsia="Malgun Gothic"/>
          <w:sz w:val="18"/>
        </w:rPr>
        <w:t>명사 + 관계절의 동사 생략 대답.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"Que gente? Nome, Heitor."</w:t>
      </w:r>
    </w:p>
    <w:p>
      <w:pPr>
        <w:spacing w:after="0" w:before="0"/>
        <w:ind w:left="283"/>
      </w:pPr>
      <w:r>
        <w:rPr>
          <w:rFonts w:ascii="Arial" w:hAnsi="Arial" w:eastAsia="Malgun Gothic"/>
          <w:b/>
          <w:sz w:val="18"/>
        </w:rPr>
        <w:t xml:space="preserve">· 단어: </w:t>
      </w:r>
      <w:r>
        <w:rPr>
          <w:rFonts w:ascii="Arial" w:hAnsi="Arial" w:eastAsia="Malgun Gothic"/>
          <w:sz w:val="18"/>
        </w:rPr>
        <w:t>que gente(어떤 사람들)</w:t>
      </w:r>
    </w:p>
    <w:p>
      <w:pPr>
        <w:spacing w:after="0" w:before="0"/>
        <w:ind w:left="283"/>
      </w:pPr>
      <w:r>
        <w:rPr>
          <w:rFonts w:ascii="Arial" w:hAnsi="Arial" w:eastAsia="Malgun Gothic"/>
          <w:b/>
          <w:sz w:val="18"/>
        </w:rPr>
        <w:t xml:space="preserve">· 문법: </w:t>
      </w:r>
      <w:r>
        <w:rPr>
          <w:rFonts w:ascii="Arial" w:hAnsi="Arial" w:eastAsia="Malgun Gothic"/>
          <w:sz w:val="18"/>
        </w:rPr>
        <w:t>que + 명사 의문. "Nome"은 명령 대신 명사 하나로 요구.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121. </w:t>
      </w:r>
      <w:r>
        <w:rPr>
          <w:rFonts w:ascii="Arial" w:hAnsi="Arial" w:eastAsia="Malgun Gothic"/>
          <w:b/>
          <w:color w:val="7F6000"/>
          <w:sz w:val="20"/>
        </w:rPr>
        <w:t>HEITOR</w:t>
      </w:r>
      <w:r>
        <w:rPr>
          <w:rFonts w:ascii="Arial" w:hAnsi="Arial" w:eastAsia="Malgun Gothic"/>
          <w:sz w:val="20"/>
        </w:rPr>
        <w:t xml:space="preserve">  "Ah, Tiago. Aqui em Brasília ninguém diz nome. Diz "os amigos". Boa sorte."</w:t>
      </w:r>
    </w:p>
    <w:p>
      <w:pPr>
        <w:spacing w:after="0" w:before="0"/>
        <w:ind w:left="283"/>
      </w:pPr>
      <w:r>
        <w:rPr>
          <w:rFonts w:ascii="Arial" w:hAnsi="Arial" w:eastAsia="Malgun Gothic"/>
          <w:b/>
          <w:sz w:val="18"/>
        </w:rPr>
        <w:t xml:space="preserve">· 단어: </w:t>
      </w:r>
      <w:r>
        <w:rPr>
          <w:rFonts w:ascii="Arial" w:hAnsi="Arial" w:eastAsia="Malgun Gothic"/>
          <w:sz w:val="18"/>
        </w:rPr>
        <w:t>diz(dizer)</w:t>
      </w:r>
    </w:p>
    <w:p>
      <w:pPr>
        <w:spacing w:after="0" w:before="0"/>
        <w:ind w:left="283"/>
      </w:pPr>
      <w:r>
        <w:rPr>
          <w:rFonts w:ascii="Arial" w:hAnsi="Arial" w:eastAsia="Malgun Gothic"/>
          <w:b/>
          <w:sz w:val="18"/>
        </w:rPr>
        <w:t xml:space="preserve">· 문법: </w:t>
      </w:r>
      <w:r>
        <w:rPr>
          <w:rFonts w:ascii="Arial" w:hAnsi="Arial" w:eastAsia="Malgun Gothic"/>
          <w:sz w:val="18"/>
        </w:rPr>
        <w:t>두 번째 Diz는 주어 생략(불특정 '사람들은'의 3인칭 단수).</w:t>
      </w:r>
    </w:p>
    <w:p>
      <w:pPr>
        <w:spacing w:after="0" w:before="0"/>
        <w:ind w:left="283"/>
      </w:pPr>
      <w:r>
        <w:rPr>
          <w:rFonts w:ascii="Arial" w:hAnsi="Arial" w:eastAsia="Malgun Gothic"/>
          <w:b/>
          <w:sz w:val="18"/>
        </w:rPr>
        <w:t xml:space="preserve">· 시제: </w:t>
      </w:r>
      <w:r>
        <w:rPr>
          <w:rFonts w:ascii="Arial" w:hAnsi="Arial" w:eastAsia="Malgun Gothic"/>
          <w:sz w:val="18"/>
        </w:rPr>
        <w:t>현재 — 관행.</w:t>
      </w:r>
    </w:p>
    <w:p>
      <w:pPr>
        <w:spacing w:after="0" w:before="0"/>
        <w:ind w:left="283"/>
      </w:pPr>
      <w:r>
        <w:rPr>
          <w:rFonts w:ascii="Arial" w:hAnsi="Arial" w:eastAsia="Malgun Gothic"/>
          <w:b/>
          <w:sz w:val="18"/>
        </w:rPr>
        <w:t xml:space="preserve">· 표현: </w:t>
      </w:r>
      <w:r>
        <w:rPr>
          <w:rFonts w:ascii="Arial" w:hAnsi="Arial" w:eastAsia="Malgun Gothic"/>
          <w:sz w:val="18"/>
        </w:rPr>
        <w:t>마르쿠스의 "ninguém diz não" 패턴의 변주.</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"Desligou. "Gente que não precisa de voto.""</w:t>
      </w:r>
    </w:p>
    <w:p>
      <w:pPr>
        <w:spacing w:after="0" w:before="0"/>
        <w:ind w:left="283"/>
      </w:pPr>
      <w:r>
        <w:rPr>
          <w:rFonts w:ascii="Arial" w:hAnsi="Arial" w:eastAsia="Malgun Gothic"/>
          <w:b/>
          <w:sz w:val="18"/>
        </w:rPr>
        <w:t xml:space="preserve">· 단어: </w:t>
      </w:r>
      <w:r>
        <w:rPr>
          <w:rFonts w:ascii="Arial" w:hAnsi="Arial" w:eastAsia="Malgun Gothic"/>
          <w:sz w:val="18"/>
        </w:rPr>
        <w:t>desligou(desligar 끊다)</w:t>
      </w:r>
    </w:p>
    <w:p>
      <w:pPr>
        <w:spacing w:after="0" w:before="0"/>
        <w:ind w:left="283"/>
      </w:pPr>
      <w:r>
        <w:rPr>
          <w:rFonts w:ascii="Arial" w:hAnsi="Arial" w:eastAsia="Malgun Gothic"/>
          <w:b/>
          <w:sz w:val="18"/>
        </w:rPr>
        <w:t xml:space="preserve">· 문법: </w:t>
      </w:r>
      <w:r>
        <w:rPr>
          <w:rFonts w:ascii="Arial" w:hAnsi="Arial" w:eastAsia="Malgun Gothic"/>
          <w:sz w:val="18"/>
        </w:rPr>
        <w:t>주어 생략. 인용 반복.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"Dinheiro que não depende de eleição. Isso não é político. É outra coisa."</w:t>
      </w:r>
    </w:p>
    <w:p>
      <w:pPr>
        <w:spacing w:after="0" w:before="0"/>
        <w:ind w:left="283"/>
      </w:pPr>
      <w:r>
        <w:rPr>
          <w:rFonts w:ascii="Arial" w:hAnsi="Arial" w:eastAsia="Malgun Gothic"/>
          <w:b/>
          <w:sz w:val="18"/>
        </w:rPr>
        <w:t xml:space="preserve">· 단어: </w:t>
      </w:r>
      <w:r>
        <w:rPr>
          <w:rFonts w:ascii="Arial" w:hAnsi="Arial" w:eastAsia="Malgun Gothic"/>
          <w:sz w:val="18"/>
        </w:rPr>
        <w:t>depende de(~에 의존하다) · eleição(선거) · político(정치인; 형용사로는 '정치적')</w:t>
      </w:r>
    </w:p>
    <w:p>
      <w:pPr>
        <w:spacing w:after="0" w:before="0"/>
        <w:ind w:left="283"/>
      </w:pPr>
      <w:r>
        <w:rPr>
          <w:rFonts w:ascii="Arial" w:hAnsi="Arial" w:eastAsia="Malgun Gothic"/>
          <w:b/>
          <w:sz w:val="18"/>
        </w:rPr>
        <w:t xml:space="preserve">· 문법: </w:t>
      </w:r>
      <w:r>
        <w:rPr>
          <w:rFonts w:ascii="Arial" w:hAnsi="Arial" w:eastAsia="Malgun Gothic"/>
          <w:sz w:val="18"/>
        </w:rPr>
        <w:t>político는 명사(정치인)·형용사(정치적) 겸용 — 여기선 '정치(인의 것)가 아니다' 이중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124. </w:t>
      </w:r>
      <w:r>
        <w:rPr>
          <w:rFonts w:ascii="Arial" w:hAnsi="Arial" w:eastAsia="Malgun Gothic"/>
          <w:b/>
          <w:color w:val="7F6000"/>
          <w:sz w:val="20"/>
        </w:rPr>
        <w:t>DIGO</w:t>
      </w:r>
      <w:r>
        <w:rPr>
          <w:rFonts w:ascii="Arial" w:hAnsi="Arial" w:eastAsia="Malgun Gothic"/>
          <w:sz w:val="20"/>
        </w:rPr>
        <w:t xml:space="preserve">  "Empresa. Banco. Fundo. Gente que paga e não aparece."</w:t>
      </w:r>
    </w:p>
    <w:p>
      <w:pPr>
        <w:spacing w:after="0" w:before="0"/>
        <w:ind w:left="283"/>
      </w:pPr>
      <w:r>
        <w:rPr>
          <w:rFonts w:ascii="Arial" w:hAnsi="Arial" w:eastAsia="Malgun Gothic"/>
          <w:b/>
          <w:sz w:val="18"/>
        </w:rPr>
        <w:t xml:space="preserve">· 단어: </w:t>
      </w:r>
      <w:r>
        <w:rPr>
          <w:rFonts w:ascii="Arial" w:hAnsi="Arial" w:eastAsia="Malgun Gothic"/>
          <w:sz w:val="18"/>
        </w:rPr>
        <w:t>fundo(펀드) · aparece(aparecer 나타나다)</w:t>
      </w:r>
    </w:p>
    <w:p>
      <w:pPr>
        <w:spacing w:after="0" w:before="0"/>
        <w:ind w:left="283"/>
      </w:pPr>
      <w:r>
        <w:rPr>
          <w:rFonts w:ascii="Arial" w:hAnsi="Arial" w:eastAsia="Malgun Gothic"/>
          <w:b/>
          <w:sz w:val="18"/>
        </w:rPr>
        <w:t xml:space="preserve">· 문법: </w:t>
      </w:r>
      <w:r>
        <w:rPr>
          <w:rFonts w:ascii="Arial" w:hAnsi="Arial" w:eastAsia="Malgun Gothic"/>
          <w:sz w:val="18"/>
        </w:rPr>
        <w:t>무관사 명사 나열(범주 제시).</w:t>
      </w:r>
    </w:p>
    <w:p>
      <w:pPr>
        <w:spacing w:after="0" w:before="0"/>
        <w:ind w:left="283"/>
      </w:pPr>
      <w:r>
        <w:rPr>
          <w:rFonts w:ascii="Arial" w:hAnsi="Arial" w:eastAsia="Malgun Gothic"/>
          <w:b/>
          <w:sz w:val="18"/>
        </w:rPr>
        <w:t xml:space="preserve">· 시제: </w:t>
      </w:r>
      <w:r>
        <w:rPr>
          <w:rFonts w:ascii="Arial" w:hAnsi="Arial" w:eastAsia="Malgun Gothic"/>
          <w:sz w:val="18"/>
        </w:rPr>
        <w:t>현재 — 일반적 행태.</w:t>
      </w:r>
    </w:p>
    <w:p>
      <w:pPr>
        <w:spacing w:after="20" w:before="100"/>
      </w:pPr>
      <w:r>
        <w:rPr>
          <w:rFonts w:ascii="Arial" w:hAnsi="Arial" w:eastAsia="Malgun Gothic"/>
          <w:b/>
          <w:sz w:val="20"/>
        </w:rPr>
        <w:t xml:space="preserve">125. </w:t>
      </w:r>
      <w:r>
        <w:rPr>
          <w:rFonts w:ascii="Arial" w:hAnsi="Arial" w:eastAsia="Malgun Gothic"/>
          <w:b/>
          <w:color w:val="7F6000"/>
          <w:sz w:val="20"/>
        </w:rPr>
        <w:t>WESLEY</w:t>
      </w:r>
      <w:r>
        <w:rPr>
          <w:rFonts w:ascii="Arial" w:hAnsi="Arial" w:eastAsia="Malgun Gothic"/>
          <w:sz w:val="20"/>
        </w:rPr>
        <w:t xml:space="preserve">  "Aqui em São Paulo, mano. Gente de terno na Faria Lima."</w:t>
      </w:r>
    </w:p>
    <w:p>
      <w:pPr>
        <w:spacing w:after="0" w:before="0"/>
        <w:ind w:left="283"/>
      </w:pPr>
      <w:r>
        <w:rPr>
          <w:rFonts w:ascii="Arial" w:hAnsi="Arial" w:eastAsia="Malgun Gothic"/>
          <w:b/>
          <w:sz w:val="18"/>
        </w:rPr>
        <w:t xml:space="preserve">· 단어: </w:t>
      </w:r>
      <w:r>
        <w:rPr>
          <w:rFonts w:ascii="Arial" w:hAnsi="Arial" w:eastAsia="Malgun Gothic"/>
          <w:sz w:val="18"/>
        </w:rPr>
        <w:t>de terno(양복 차림의) · Faria Lima(상파울루 금융가)</w:t>
      </w:r>
    </w:p>
    <w:p>
      <w:pPr>
        <w:spacing w:after="0" w:before="0"/>
        <w:ind w:left="283"/>
      </w:pPr>
      <w:r>
        <w:rPr>
          <w:rFonts w:ascii="Arial" w:hAnsi="Arial" w:eastAsia="Malgun Gothic"/>
          <w:b/>
          <w:sz w:val="18"/>
        </w:rPr>
        <w:t xml:space="preserve">· 문법: </w:t>
      </w:r>
      <w:r>
        <w:rPr>
          <w:rFonts w:ascii="Arial" w:hAnsi="Arial" w:eastAsia="Malgun Gothic"/>
          <w:sz w:val="18"/>
        </w:rPr>
        <w:t>de + 의복 = 착용(→ 13화 60번).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Faria Lima는 브라질 금융권의 대명사.</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"Pode ser. Mas sem documento é só chute."</w:t>
      </w:r>
    </w:p>
    <w:p>
      <w:pPr>
        <w:spacing w:after="0" w:before="0"/>
        <w:ind w:left="283"/>
      </w:pPr>
      <w:r>
        <w:rPr>
          <w:rFonts w:ascii="Arial" w:hAnsi="Arial" w:eastAsia="Malgun Gothic"/>
          <w:b/>
          <w:sz w:val="18"/>
        </w:rPr>
        <w:t xml:space="preserve">· 단어: </w:t>
      </w:r>
      <w:r>
        <w:rPr>
          <w:rFonts w:ascii="Arial" w:hAnsi="Arial" w:eastAsia="Malgun Gothic"/>
          <w:sz w:val="18"/>
        </w:rPr>
        <w:t>pode ser(그럴 수도) · chute(찍기·추측)</w:t>
      </w:r>
    </w:p>
    <w:p>
      <w:pPr>
        <w:spacing w:after="0" w:before="0"/>
        <w:ind w:left="283"/>
      </w:pPr>
      <w:r>
        <w:rPr>
          <w:rFonts w:ascii="Arial" w:hAnsi="Arial" w:eastAsia="Malgun Gothic"/>
          <w:b/>
          <w:sz w:val="18"/>
        </w:rPr>
        <w:t xml:space="preserve">· 문법: </w:t>
      </w:r>
      <w:r>
        <w:rPr>
          <w:rFonts w:ascii="Arial" w:hAnsi="Arial" w:eastAsia="Malgun Gothic"/>
          <w:sz w:val="18"/>
        </w:rPr>
        <w:t>"sem + 명사"가 조건(서류가 없으면). 비인칭 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chute(→ 37번 chutar).</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"Exato. Duas fontes, Tiago. Até pra desconfiar."</w:t>
      </w:r>
    </w:p>
    <w:p>
      <w:pPr>
        <w:spacing w:after="0" w:before="0"/>
        <w:ind w:left="283"/>
      </w:pPr>
      <w:r>
        <w:rPr>
          <w:rFonts w:ascii="Arial" w:hAnsi="Arial" w:eastAsia="Malgun Gothic"/>
          <w:b/>
          <w:sz w:val="18"/>
        </w:rPr>
        <w:t xml:space="preserve">· 단어: </w:t>
      </w:r>
      <w:r>
        <w:rPr>
          <w:rFonts w:ascii="Arial" w:hAnsi="Arial" w:eastAsia="Malgun Gothic"/>
          <w:sz w:val="18"/>
        </w:rPr>
        <w:t>exato(맞아) · desconfiar(의심하다)</w:t>
      </w:r>
    </w:p>
    <w:p>
      <w:pPr>
        <w:spacing w:after="0" w:before="0"/>
        <w:ind w:left="283"/>
      </w:pPr>
      <w:r>
        <w:rPr>
          <w:rFonts w:ascii="Arial" w:hAnsi="Arial" w:eastAsia="Malgun Gothic"/>
          <w:b/>
          <w:sz w:val="18"/>
        </w:rPr>
        <w:t xml:space="preserve">· 문법: </w:t>
      </w:r>
      <w:r>
        <w:rPr>
          <w:rFonts w:ascii="Arial" w:hAnsi="Arial" w:eastAsia="Malgun Gothic"/>
          <w:sz w:val="18"/>
        </w:rPr>
        <w:t>até + pra + 부정사 = ~할 때조차.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부정사).</w:t>
      </w:r>
    </w:p>
    <w:p>
      <w:pPr>
        <w:spacing w:after="0" w:before="0"/>
        <w:ind w:left="283"/>
      </w:pPr>
      <w:r>
        <w:rPr>
          <w:rFonts w:ascii="Arial" w:hAnsi="Arial" w:eastAsia="Malgun Gothic"/>
          <w:b/>
          <w:sz w:val="18"/>
        </w:rPr>
        <w:t xml:space="preserve">· 표현: </w:t>
      </w:r>
      <w:r>
        <w:rPr>
          <w:rFonts w:ascii="Arial" w:hAnsi="Arial" w:eastAsia="Malgun Gothic"/>
          <w:sz w:val="18"/>
        </w:rPr>
        <w:t>이중 출처 원칙의 확장.</w:t>
      </w:r>
    </w:p>
    <w:p>
      <w:pPr>
        <w:spacing w:after="20" w:before="100"/>
      </w:pPr>
      <w:r>
        <w:rPr>
          <w:rFonts w:ascii="Arial" w:hAnsi="Arial" w:eastAsia="Malgun Gothic"/>
          <w:b/>
          <w:sz w:val="20"/>
        </w:rPr>
        <w:t xml:space="preserve">128. </w:t>
      </w:r>
      <w:r>
        <w:rPr>
          <w:rFonts w:ascii="Arial" w:hAnsi="Arial" w:eastAsia="Malgun Gothic"/>
          <w:b/>
          <w:color w:val="7F6000"/>
          <w:sz w:val="20"/>
        </w:rPr>
        <w:t>BEATRIZ</w:t>
      </w:r>
      <w:r>
        <w:rPr>
          <w:rFonts w:ascii="Arial" w:hAnsi="Arial" w:eastAsia="Malgun Gothic"/>
          <w:sz w:val="20"/>
        </w:rPr>
        <w:t xml:space="preserve">  "E por hoje chega. Vocês dormiram quantas horas desde Brasília?"</w:t>
      </w:r>
    </w:p>
    <w:p>
      <w:pPr>
        <w:spacing w:after="0" w:before="0"/>
        <w:ind w:left="283"/>
      </w:pPr>
      <w:r>
        <w:rPr>
          <w:rFonts w:ascii="Arial" w:hAnsi="Arial" w:eastAsia="Malgun Gothic"/>
          <w:b/>
          <w:sz w:val="18"/>
        </w:rPr>
        <w:t xml:space="preserve">· 단어: </w:t>
      </w:r>
      <w:r>
        <w:rPr>
          <w:rFonts w:ascii="Arial" w:hAnsi="Arial" w:eastAsia="Malgun Gothic"/>
          <w:sz w:val="18"/>
        </w:rPr>
        <w:t>por hoje(오늘은) · chega(그만, chegar) · dormiram(dormir 완료과거 3인칭 복수) · desde(~이래)</w:t>
      </w:r>
    </w:p>
    <w:p>
      <w:pPr>
        <w:spacing w:after="0" w:before="0"/>
        <w:ind w:left="283"/>
      </w:pPr>
      <w:r>
        <w:rPr>
          <w:rFonts w:ascii="Arial" w:hAnsi="Arial" w:eastAsia="Malgun Gothic"/>
          <w:b/>
          <w:sz w:val="18"/>
        </w:rPr>
        <w:t xml:space="preserve">· 문법: </w:t>
      </w:r>
      <w:r>
        <w:rPr>
          <w:rFonts w:ascii="Arial" w:hAnsi="Arial" w:eastAsia="Malgun Gothic"/>
          <w:sz w:val="18"/>
        </w:rPr>
        <w:t>"Chega"는 '충분하다/그만'의 비인칭. quantas horas가 동사 뒤(구어 어순).</w:t>
      </w:r>
    </w:p>
    <w:p>
      <w:pPr>
        <w:spacing w:after="0" w:before="0"/>
        <w:ind w:left="283"/>
      </w:pPr>
      <w:r>
        <w:rPr>
          <w:rFonts w:ascii="Arial" w:hAnsi="Arial" w:eastAsia="Malgun Gothic"/>
          <w:b/>
          <w:sz w:val="18"/>
        </w:rPr>
        <w:t xml:space="preserve">· 시제: </w:t>
      </w:r>
      <w:r>
        <w:rPr>
          <w:rFonts w:ascii="Arial" w:hAnsi="Arial" w:eastAsia="Malgun Gothic"/>
          <w:sz w:val="18"/>
        </w:rPr>
        <w:t>현재(chega) + 완료과거.</w:t>
      </w:r>
    </w:p>
    <w:p>
      <w:pPr>
        <w:spacing w:after="0" w:before="0"/>
        <w:ind w:left="283"/>
      </w:pPr>
      <w:r>
        <w:rPr>
          <w:rFonts w:ascii="Arial" w:hAnsi="Arial" w:eastAsia="Malgun Gothic"/>
          <w:b/>
          <w:sz w:val="18"/>
        </w:rPr>
        <w:t xml:space="preserve">· 표현: </w:t>
      </w:r>
      <w:r>
        <w:rPr>
          <w:rFonts w:ascii="Arial" w:hAnsi="Arial" w:eastAsia="Malgun Gothic"/>
          <w:sz w:val="18"/>
        </w:rPr>
        <w:t>Por hoje chega = 오늘은 여기까지.</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"Eu dormi no avião. Sonhei com fragmentadora."</w:t>
      </w:r>
    </w:p>
    <w:p>
      <w:pPr>
        <w:spacing w:after="0" w:before="0"/>
        <w:ind w:left="283"/>
      </w:pPr>
      <w:r>
        <w:rPr>
          <w:rFonts w:ascii="Arial" w:hAnsi="Arial" w:eastAsia="Malgun Gothic"/>
          <w:b/>
          <w:sz w:val="18"/>
        </w:rPr>
        <w:t xml:space="preserve">· 단어: </w:t>
      </w:r>
      <w:r>
        <w:rPr>
          <w:rFonts w:ascii="Arial" w:hAnsi="Arial" w:eastAsia="Malgun Gothic"/>
          <w:sz w:val="18"/>
        </w:rPr>
        <w:t>dormi(1인칭) · sonhei com(~ 꿈을 꿨다)</w:t>
      </w:r>
    </w:p>
    <w:p>
      <w:pPr>
        <w:spacing w:after="0" w:before="0"/>
        <w:ind w:left="283"/>
      </w:pPr>
      <w:r>
        <w:rPr>
          <w:rFonts w:ascii="Arial" w:hAnsi="Arial" w:eastAsia="Malgun Gothic"/>
          <w:b/>
          <w:sz w:val="18"/>
        </w:rPr>
        <w:t xml:space="preserve">· 문법: </w:t>
      </w:r>
      <w:r>
        <w:rPr>
          <w:rFonts w:ascii="Arial" w:hAnsi="Arial" w:eastAsia="Malgun Gothic"/>
          <w:sz w:val="18"/>
        </w:rPr>
        <w:t>sonhar com + 명사(꿈에 ~을 보다). 무관사 총칭.</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13화 파쇄 장면 회상 농담.</w:t>
      </w:r>
    </w:p>
    <w:p>
      <w:pPr>
        <w:spacing w:after="20" w:before="100"/>
      </w:pPr>
      <w:r>
        <w:rPr>
          <w:rFonts w:ascii="Arial" w:hAnsi="Arial" w:eastAsia="Malgun Gothic"/>
          <w:b/>
          <w:sz w:val="20"/>
        </w:rPr>
        <w:t xml:space="preserve">130. </w:t>
      </w:r>
      <w:r>
        <w:rPr>
          <w:rFonts w:ascii="Arial" w:hAnsi="Arial" w:eastAsia="Malgun Gothic"/>
          <w:b/>
          <w:color w:val="7F6000"/>
          <w:sz w:val="20"/>
        </w:rPr>
        <w:t>WESLEY</w:t>
      </w:r>
      <w:r>
        <w:rPr>
          <w:rFonts w:ascii="Arial" w:hAnsi="Arial" w:eastAsia="Malgun Gothic"/>
          <w:sz w:val="20"/>
        </w:rPr>
        <w:t xml:space="preserve">  "Eu sonhei com o Eixão. Sem semáforo, sem fim."</w:t>
      </w:r>
    </w:p>
    <w:p>
      <w:pPr>
        <w:spacing w:after="0" w:before="0"/>
        <w:ind w:left="283"/>
      </w:pPr>
      <w:r>
        <w:rPr>
          <w:rFonts w:ascii="Arial" w:hAnsi="Arial" w:eastAsia="Malgun Gothic"/>
          <w:b/>
          <w:sz w:val="18"/>
        </w:rPr>
        <w:t xml:space="preserve">· 단어: </w:t>
      </w:r>
      <w:r>
        <w:rPr>
          <w:rFonts w:ascii="Arial" w:hAnsi="Arial" w:eastAsia="Malgun Gothic"/>
          <w:sz w:val="18"/>
        </w:rPr>
        <w:t>semáforo(신호등) · fim(끝)</w:t>
      </w:r>
    </w:p>
    <w:p>
      <w:pPr>
        <w:spacing w:after="0" w:before="0"/>
        <w:ind w:left="283"/>
      </w:pPr>
      <w:r>
        <w:rPr>
          <w:rFonts w:ascii="Arial" w:hAnsi="Arial" w:eastAsia="Malgun Gothic"/>
          <w:b/>
          <w:sz w:val="18"/>
        </w:rPr>
        <w:t xml:space="preserve">· 문법: </w:t>
      </w:r>
      <w:r>
        <w:rPr>
          <w:rFonts w:ascii="Arial" w:hAnsi="Arial" w:eastAsia="Malgun Gothic"/>
          <w:sz w:val="18"/>
        </w:rPr>
        <w:t>sem + 명사 나열.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"Ana, todo mundo já foi. Cê não vai pra casa?"</w:t>
      </w:r>
    </w:p>
    <w:p>
      <w:pPr>
        <w:spacing w:after="0" w:before="0"/>
        <w:ind w:left="283"/>
      </w:pPr>
      <w:r>
        <w:rPr>
          <w:rFonts w:ascii="Arial" w:hAnsi="Arial" w:eastAsia="Malgun Gothic"/>
          <w:b/>
          <w:sz w:val="18"/>
        </w:rPr>
        <w:t xml:space="preserve">· 단어: </w:t>
      </w:r>
      <w:r>
        <w:rPr>
          <w:rFonts w:ascii="Arial" w:hAnsi="Arial" w:eastAsia="Malgun Gothic"/>
          <w:sz w:val="18"/>
        </w:rPr>
        <w:t>foi(ir 완료과거 — 갔다) · vai pra casa(집에 가다)</w:t>
      </w:r>
    </w:p>
    <w:p>
      <w:pPr>
        <w:spacing w:after="0" w:before="0"/>
        <w:ind w:left="283"/>
      </w:pPr>
      <w:r>
        <w:rPr>
          <w:rFonts w:ascii="Arial" w:hAnsi="Arial" w:eastAsia="Malgun Gothic"/>
          <w:b/>
          <w:sz w:val="18"/>
        </w:rPr>
        <w:t xml:space="preserve">· 문법: </w:t>
      </w:r>
      <w:r>
        <w:rPr>
          <w:rFonts w:ascii="Arial" w:hAnsi="Arial" w:eastAsia="Malgun Gothic"/>
          <w:sz w:val="18"/>
        </w:rPr>
        <w:t>todo mundo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"Já vou. Tô devolvendo o crachá da Carla pra mim mesma."</w:t>
      </w:r>
    </w:p>
    <w:p>
      <w:pPr>
        <w:spacing w:after="0" w:before="0"/>
        <w:ind w:left="283"/>
      </w:pPr>
      <w:r>
        <w:rPr>
          <w:rFonts w:ascii="Arial" w:hAnsi="Arial" w:eastAsia="Malgun Gothic"/>
          <w:b/>
          <w:sz w:val="18"/>
        </w:rPr>
        <w:t xml:space="preserve">· 단어: </w:t>
      </w:r>
      <w:r>
        <w:rPr>
          <w:rFonts w:ascii="Arial" w:hAnsi="Arial" w:eastAsia="Malgun Gothic"/>
          <w:sz w:val="18"/>
        </w:rPr>
        <w:t>já vou(곧 가요) · devolvendo(devolver 반납하다) · mim mesma(나 자신, 여성)</w:t>
      </w:r>
    </w:p>
    <w:p>
      <w:pPr>
        <w:spacing w:after="0" w:before="0"/>
        <w:ind w:left="283"/>
      </w:pPr>
      <w:r>
        <w:rPr>
          <w:rFonts w:ascii="Arial" w:hAnsi="Arial" w:eastAsia="Malgun Gothic"/>
          <w:b/>
          <w:sz w:val="18"/>
        </w:rPr>
        <w:t xml:space="preserve">· 문법: </w:t>
      </w:r>
      <w:r>
        <w:rPr>
          <w:rFonts w:ascii="Arial" w:hAnsi="Arial" w:eastAsia="Malgun Gothic"/>
          <w:sz w:val="18"/>
        </w:rPr>
        <w:t>"Já vou"는 현재형인데 '곧 갈게'(já = 곧). mesmo/mesma는 성 일치.</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0" w:before="0"/>
        <w:ind w:left="283"/>
      </w:pPr>
      <w:r>
        <w:rPr>
          <w:rFonts w:ascii="Arial" w:hAnsi="Arial" w:eastAsia="Malgun Gothic"/>
          <w:b/>
          <w:sz w:val="18"/>
        </w:rPr>
        <w:t xml:space="preserve">· 표현: </w:t>
      </w:r>
      <w:r>
        <w:rPr>
          <w:rFonts w:ascii="Arial" w:hAnsi="Arial" w:eastAsia="Malgun Gothic"/>
          <w:sz w:val="18"/>
        </w:rPr>
        <w:t>Já vou! = 지금 가요!</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"Saudade dela?"</w:t>
      </w:r>
    </w:p>
    <w:p>
      <w:pPr>
        <w:spacing w:after="0" w:before="0"/>
        <w:ind w:left="283"/>
      </w:pPr>
      <w:r>
        <w:rPr>
          <w:rFonts w:ascii="Arial" w:hAnsi="Arial" w:eastAsia="Malgun Gothic"/>
          <w:b/>
          <w:sz w:val="18"/>
        </w:rPr>
        <w:t xml:space="preserve">· 단어: </w:t>
      </w:r>
      <w:r>
        <w:rPr>
          <w:rFonts w:ascii="Arial" w:hAnsi="Arial" w:eastAsia="Malgun Gothic"/>
          <w:sz w:val="18"/>
        </w:rPr>
        <w:t>saudade</w:t>
      </w:r>
    </w:p>
    <w:p>
      <w:pPr>
        <w:spacing w:after="0" w:before="0"/>
        <w:ind w:left="283"/>
      </w:pPr>
      <w:r>
        <w:rPr>
          <w:rFonts w:ascii="Arial" w:hAnsi="Arial" w:eastAsia="Malgun Gothic"/>
          <w:b/>
          <w:sz w:val="18"/>
        </w:rPr>
        <w:t xml:space="preserve">· 문법: </w:t>
      </w:r>
      <w:r>
        <w:rPr>
          <w:rFonts w:ascii="Arial" w:hAnsi="Arial" w:eastAsia="Malgun Gothic"/>
          <w:sz w:val="18"/>
        </w:rPr>
        <w:t>"(Tá com) saudade dela?" 생략. saudade de + 대상.</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"Um pouco. A Carla era educada. Dizia "Vossa Excelência" sem rir."</w:t>
      </w:r>
    </w:p>
    <w:p>
      <w:pPr>
        <w:spacing w:after="0" w:before="0"/>
        <w:ind w:left="283"/>
      </w:pPr>
      <w:r>
        <w:rPr>
          <w:rFonts w:ascii="Arial" w:hAnsi="Arial" w:eastAsia="Malgun Gothic"/>
          <w:b/>
          <w:sz w:val="18"/>
        </w:rPr>
        <w:t xml:space="preserve">· 단어: </w:t>
      </w:r>
      <w:r>
        <w:rPr>
          <w:rFonts w:ascii="Arial" w:hAnsi="Arial" w:eastAsia="Malgun Gothic"/>
          <w:sz w:val="18"/>
        </w:rPr>
        <w:t>educada(예의 바른; '교육받은'이 아님) · dizia(dizer 미완료과거) · rir(웃다)</w:t>
      </w:r>
    </w:p>
    <w:p>
      <w:pPr>
        <w:spacing w:after="0" w:before="0"/>
        <w:ind w:left="283"/>
      </w:pPr>
      <w:r>
        <w:rPr>
          <w:rFonts w:ascii="Arial" w:hAnsi="Arial" w:eastAsia="Malgun Gothic"/>
          <w:b/>
          <w:sz w:val="18"/>
        </w:rPr>
        <w:t xml:space="preserve">· 문법: </w:t>
      </w:r>
      <w:r>
        <w:rPr>
          <w:rFonts w:ascii="Arial" w:hAnsi="Arial" w:eastAsia="Malgun Gothic"/>
          <w:sz w:val="18"/>
        </w:rPr>
        <w:t>sem + 부정사.</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인물의 성격·습관 묘사.</w:t>
      </w:r>
    </w:p>
    <w:p>
      <w:pPr>
        <w:spacing w:after="0" w:before="0"/>
        <w:ind w:left="283"/>
      </w:pPr>
      <w:r>
        <w:rPr>
          <w:rFonts w:ascii="Arial" w:hAnsi="Arial" w:eastAsia="Malgun Gothic"/>
          <w:b/>
          <w:sz w:val="18"/>
        </w:rPr>
        <w:t xml:space="preserve">· 표현: </w:t>
      </w:r>
      <w:r>
        <w:rPr>
          <w:rFonts w:ascii="Arial" w:hAnsi="Arial" w:eastAsia="Malgun Gothic"/>
          <w:sz w:val="18"/>
        </w:rPr>
        <w:t>educado는 거짓 짝(false friend) — '예의 바른'.</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"E a Ana Clara?"</w:t>
      </w:r>
    </w:p>
    <w:p>
      <w:pPr>
        <w:spacing w:after="0" w:before="0"/>
        <w:ind w:left="283"/>
      </w:pPr>
      <w:r>
        <w:rPr>
          <w:rFonts w:ascii="Arial" w:hAnsi="Arial" w:eastAsia="Malgun Gothic"/>
          <w:b/>
          <w:sz w:val="18"/>
        </w:rPr>
        <w:t xml:space="preserve">· 단어: </w:t>
      </w:r>
      <w:r>
        <w:rPr>
          <w:rFonts w:ascii="Arial" w:hAnsi="Arial" w:eastAsia="Malgun Gothic"/>
          <w:sz w:val="18"/>
        </w:rPr>
        <w:t>Ana Clara(위장 이름 Carla와 대비되는 본명)</w:t>
      </w:r>
    </w:p>
    <w:p>
      <w:pPr>
        <w:spacing w:after="0" w:before="0"/>
        <w:ind w:left="283"/>
      </w:pPr>
      <w:r>
        <w:rPr>
          <w:rFonts w:ascii="Arial" w:hAnsi="Arial" w:eastAsia="Malgun Gothic"/>
          <w:b/>
          <w:sz w:val="18"/>
        </w:rPr>
        <w:t xml:space="preserve">· 문법: </w:t>
      </w:r>
      <w:r>
        <w:rPr>
          <w:rFonts w:ascii="Arial" w:hAnsi="Arial" w:eastAsia="Malgun Gothic"/>
          <w:sz w:val="18"/>
        </w:rPr>
        <w:t>"E + 명사?" 화제 질문.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136. </w:t>
      </w:r>
      <w:r>
        <w:rPr>
          <w:rFonts w:ascii="Arial" w:hAnsi="Arial" w:eastAsia="Malgun Gothic"/>
          <w:b/>
          <w:color w:val="7F6000"/>
          <w:sz w:val="20"/>
        </w:rPr>
        <w:t>ANA CLARA</w:t>
      </w:r>
      <w:r>
        <w:rPr>
          <w:rFonts w:ascii="Arial" w:hAnsi="Arial" w:eastAsia="Malgun Gothic"/>
          <w:sz w:val="20"/>
        </w:rPr>
        <w:t xml:space="preserve">  "A Ana Clara fala "mano" até pra senador. Por isso a Carla existia."</w:t>
      </w:r>
    </w:p>
    <w:p>
      <w:pPr>
        <w:spacing w:after="0" w:before="0"/>
        <w:ind w:left="283"/>
      </w:pPr>
      <w:r>
        <w:rPr>
          <w:rFonts w:ascii="Arial" w:hAnsi="Arial" w:eastAsia="Malgun Gothic"/>
          <w:b/>
          <w:sz w:val="18"/>
        </w:rPr>
        <w:t xml:space="preserve">· 단어: </w:t>
      </w:r>
      <w:r>
        <w:rPr>
          <w:rFonts w:ascii="Arial" w:hAnsi="Arial" w:eastAsia="Malgun Gothic"/>
          <w:sz w:val="18"/>
        </w:rPr>
        <w:t>até(심지어) · existia(existir 미완료과거)</w:t>
      </w:r>
    </w:p>
    <w:p>
      <w:pPr>
        <w:spacing w:after="0" w:before="0"/>
        <w:ind w:left="283"/>
      </w:pPr>
      <w:r>
        <w:rPr>
          <w:rFonts w:ascii="Arial" w:hAnsi="Arial" w:eastAsia="Malgun Gothic"/>
          <w:b/>
          <w:sz w:val="18"/>
        </w:rPr>
        <w:t xml:space="preserve">· 문법: </w:t>
      </w:r>
      <w:r>
        <w:rPr>
          <w:rFonts w:ascii="Arial" w:hAnsi="Arial" w:eastAsia="Malgun Gothic"/>
          <w:sz w:val="18"/>
        </w:rPr>
        <w:t>자신을 3인칭으로 지칭. "até pra + 명사" = ~에게까지.</w:t>
      </w:r>
    </w:p>
    <w:p>
      <w:pPr>
        <w:spacing w:after="0" w:before="0"/>
        <w:ind w:left="283"/>
      </w:pPr>
      <w:r>
        <w:rPr>
          <w:rFonts w:ascii="Arial" w:hAnsi="Arial" w:eastAsia="Malgun Gothic"/>
          <w:b/>
          <w:sz w:val="18"/>
        </w:rPr>
        <w:t xml:space="preserve">· 시제: </w:t>
      </w:r>
      <w:r>
        <w:rPr>
          <w:rFonts w:ascii="Arial" w:hAnsi="Arial" w:eastAsia="Malgun Gothic"/>
          <w:sz w:val="18"/>
        </w:rPr>
        <w:t>현재(습관) + 미완료과거(존재했던 상태).</w:t>
      </w:r>
    </w:p>
    <w:p>
      <w:pPr>
        <w:spacing w:after="0" w:before="0"/>
        <w:ind w:left="283"/>
      </w:pPr>
      <w:r>
        <w:rPr>
          <w:rFonts w:ascii="Arial" w:hAnsi="Arial" w:eastAsia="Malgun Gothic"/>
          <w:b/>
          <w:sz w:val="18"/>
        </w:rPr>
        <w:t xml:space="preserve">· 표현: </w:t>
      </w:r>
      <w:r>
        <w:rPr>
          <w:rFonts w:ascii="Arial" w:hAnsi="Arial" w:eastAsia="Malgun Gothic"/>
          <w:sz w:val="18"/>
        </w:rPr>
        <w:t>mano(→ 15번).</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"Cê tá pensando na Sandra, né? Tá na sua cara."</w:t>
      </w:r>
    </w:p>
    <w:p>
      <w:pPr>
        <w:spacing w:after="0" w:before="0"/>
        <w:ind w:left="283"/>
      </w:pPr>
      <w:r>
        <w:rPr>
          <w:rFonts w:ascii="Arial" w:hAnsi="Arial" w:eastAsia="Malgun Gothic"/>
          <w:b/>
          <w:sz w:val="18"/>
        </w:rPr>
        <w:t xml:space="preserve">· 단어: </w:t>
      </w:r>
      <w:r>
        <w:rPr>
          <w:rFonts w:ascii="Arial" w:hAnsi="Arial" w:eastAsia="Malgun Gothic"/>
          <w:sz w:val="18"/>
        </w:rPr>
        <w:t>pensando em(~을 생각하다) · na sua cara(얼굴에)</w:t>
      </w:r>
    </w:p>
    <w:p>
      <w:pPr>
        <w:spacing w:after="0" w:before="0"/>
        <w:ind w:left="283"/>
      </w:pPr>
      <w:r>
        <w:rPr>
          <w:rFonts w:ascii="Arial" w:hAnsi="Arial" w:eastAsia="Malgun Gothic"/>
          <w:b/>
          <w:sz w:val="18"/>
        </w:rPr>
        <w:t xml:space="preserve">· 문법: </w:t>
      </w:r>
      <w:r>
        <w:rPr>
          <w:rFonts w:ascii="Arial" w:hAnsi="Arial" w:eastAsia="Malgun Gothic"/>
          <w:sz w:val="18"/>
        </w:rPr>
        <w:t>pensar em + 대상(na = em + a). né 부가의문.</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"Tá na cara" = 뻔히 보인다.</w:t>
      </w:r>
    </w:p>
    <w:p>
      <w:pPr>
        <w:spacing w:after="20" w:before="100"/>
      </w:pPr>
      <w:r>
        <w:rPr>
          <w:rFonts w:ascii="Arial" w:hAnsi="Arial" w:eastAsia="Malgun Gothic"/>
          <w:b/>
          <w:sz w:val="20"/>
        </w:rPr>
        <w:t xml:space="preserve">138. </w:t>
      </w:r>
      <w:r>
        <w:rPr>
          <w:rFonts w:ascii="Arial" w:hAnsi="Arial" w:eastAsia="Malgun Gothic"/>
          <w:b/>
          <w:color w:val="7F6000"/>
          <w:sz w:val="20"/>
        </w:rPr>
        <w:t>ANA CLARA</w:t>
      </w:r>
      <w:r>
        <w:rPr>
          <w:rFonts w:ascii="Arial" w:hAnsi="Arial" w:eastAsia="Malgun Gothic"/>
          <w:sz w:val="20"/>
        </w:rPr>
        <w:t xml:space="preserve">  "Tô. Ela me ensinou tudo. Como falar, como sentar, como não abrir a pasta."</w:t>
      </w:r>
    </w:p>
    <w:p>
      <w:pPr>
        <w:spacing w:after="0" w:before="0"/>
        <w:ind w:left="283"/>
      </w:pPr>
      <w:r>
        <w:rPr>
          <w:rFonts w:ascii="Arial" w:hAnsi="Arial" w:eastAsia="Malgun Gothic"/>
          <w:b/>
          <w:sz w:val="18"/>
        </w:rPr>
        <w:t xml:space="preserve">· 단어: </w:t>
      </w:r>
      <w:r>
        <w:rPr>
          <w:rFonts w:ascii="Arial" w:hAnsi="Arial" w:eastAsia="Malgun Gothic"/>
          <w:sz w:val="18"/>
        </w:rPr>
        <w:t>ensinou(ensinar 가르치다)</w:t>
      </w:r>
    </w:p>
    <w:p>
      <w:pPr>
        <w:spacing w:after="0" w:before="0"/>
        <w:ind w:left="283"/>
      </w:pPr>
      <w:r>
        <w:rPr>
          <w:rFonts w:ascii="Arial" w:hAnsi="Arial" w:eastAsia="Malgun Gothic"/>
          <w:b/>
          <w:sz w:val="18"/>
        </w:rPr>
        <w:t xml:space="preserve">· 문법: </w:t>
      </w:r>
      <w:r>
        <w:rPr>
          <w:rFonts w:ascii="Arial" w:hAnsi="Arial" w:eastAsia="Malgun Gothic"/>
          <w:sz w:val="18"/>
        </w:rPr>
        <w:t>"como + 부정사" = ~하는 법(명사구). 질문 동사 반복 대답(Tô).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139. </w:t>
      </w:r>
      <w:r>
        <w:rPr>
          <w:rFonts w:ascii="Arial" w:hAnsi="Arial" w:eastAsia="Malgun Gothic"/>
          <w:b/>
          <w:color w:val="7F6000"/>
          <w:sz w:val="20"/>
        </w:rPr>
        <w:t>ANA CLARA</w:t>
      </w:r>
      <w:r>
        <w:rPr>
          <w:rFonts w:ascii="Arial" w:hAnsi="Arial" w:eastAsia="Malgun Gothic"/>
          <w:sz w:val="20"/>
        </w:rPr>
        <w:t xml:space="preserve">  "E eu abri. E agora ela tá sozinha, e o Barreto tá na TV."</w:t>
      </w:r>
    </w:p>
    <w:p>
      <w:pPr>
        <w:spacing w:after="0" w:before="0"/>
        <w:ind w:left="283"/>
      </w:pPr>
      <w:r>
        <w:rPr>
          <w:rFonts w:ascii="Arial" w:hAnsi="Arial" w:eastAsia="Malgun Gothic"/>
          <w:b/>
          <w:sz w:val="18"/>
        </w:rPr>
        <w:t xml:space="preserve">· 단어: </w:t>
      </w:r>
      <w:r>
        <w:rPr>
          <w:rFonts w:ascii="Arial" w:hAnsi="Arial" w:eastAsia="Malgun Gothic"/>
          <w:sz w:val="18"/>
        </w:rPr>
        <w:t>abri(abrir 1인칭 완료과거) · sozinha(혼자)</w:t>
      </w:r>
    </w:p>
    <w:p>
      <w:pPr>
        <w:spacing w:after="0" w:before="0"/>
        <w:ind w:left="283"/>
      </w:pPr>
      <w:r>
        <w:rPr>
          <w:rFonts w:ascii="Arial" w:hAnsi="Arial" w:eastAsia="Malgun Gothic"/>
          <w:b/>
          <w:sz w:val="18"/>
        </w:rPr>
        <w:t xml:space="preserve">· 문법: </w:t>
      </w:r>
      <w:r>
        <w:rPr>
          <w:rFonts w:ascii="Arial" w:hAnsi="Arial" w:eastAsia="Malgun Gothic"/>
          <w:sz w:val="18"/>
        </w:rPr>
        <w:t>e로 이어지는 병렬(폴리신데톤)으로 감정 강조.</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"Você não fez a planilha, Ana. Você só mostrou."</w:t>
      </w:r>
    </w:p>
    <w:p>
      <w:pPr>
        <w:spacing w:after="0" w:before="0"/>
        <w:ind w:left="283"/>
      </w:pPr>
      <w:r>
        <w:rPr>
          <w:rFonts w:ascii="Arial" w:hAnsi="Arial" w:eastAsia="Malgun Gothic"/>
          <w:b/>
          <w:sz w:val="18"/>
        </w:rPr>
        <w:t xml:space="preserve">· 단어: </w:t>
      </w:r>
      <w:r>
        <w:rPr>
          <w:rFonts w:ascii="Arial" w:hAnsi="Arial" w:eastAsia="Malgun Gothic"/>
          <w:sz w:val="18"/>
        </w:rPr>
        <w:t>fez(fazer 3인칭 완료과거) · mostrou(mostrar)</w:t>
      </w:r>
    </w:p>
    <w:p>
      <w:pPr>
        <w:spacing w:after="0" w:before="0"/>
        <w:ind w:left="283"/>
      </w:pPr>
      <w:r>
        <w:rPr>
          <w:rFonts w:ascii="Arial" w:hAnsi="Arial" w:eastAsia="Malgun Gothic"/>
          <w:b/>
          <w:sz w:val="18"/>
        </w:rPr>
        <w:t xml:space="preserve">· 문법: </w:t>
      </w:r>
      <w:r>
        <w:rPr>
          <w:rFonts w:ascii="Arial" w:hAnsi="Arial" w:eastAsia="Malgun Gothic"/>
          <w:sz w:val="18"/>
        </w:rPr>
        <w:t>대조 구문. só = ~했을 뿐.</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141. </w:t>
      </w:r>
      <w:r>
        <w:rPr>
          <w:rFonts w:ascii="Arial" w:hAnsi="Arial" w:eastAsia="Malgun Gothic"/>
          <w:b/>
          <w:color w:val="7F6000"/>
          <w:sz w:val="20"/>
        </w:rPr>
        <w:t>ANA CLARA</w:t>
      </w:r>
      <w:r>
        <w:rPr>
          <w:rFonts w:ascii="Arial" w:hAnsi="Arial" w:eastAsia="Malgun Gothic"/>
          <w:sz w:val="20"/>
        </w:rPr>
        <w:t xml:space="preserve">  "Eu sei. Espero que um dia ela entenda isso."</w:t>
      </w:r>
    </w:p>
    <w:p>
      <w:pPr>
        <w:spacing w:after="0" w:before="0"/>
        <w:ind w:left="283"/>
      </w:pPr>
      <w:r>
        <w:rPr>
          <w:rFonts w:ascii="Arial" w:hAnsi="Arial" w:eastAsia="Malgun Gothic"/>
          <w:b/>
          <w:sz w:val="18"/>
        </w:rPr>
        <w:t xml:space="preserve">· 단어: </w:t>
      </w:r>
      <w:r>
        <w:rPr>
          <w:rFonts w:ascii="Arial" w:hAnsi="Arial" w:eastAsia="Malgun Gothic"/>
          <w:sz w:val="18"/>
        </w:rPr>
        <w:t>um dia(언젠가) · entenda(entender 접속법 현재)</w:t>
      </w:r>
    </w:p>
    <w:p>
      <w:pPr>
        <w:spacing w:after="0" w:before="0"/>
        <w:ind w:left="283"/>
      </w:pPr>
      <w:r>
        <w:rPr>
          <w:rFonts w:ascii="Arial" w:hAnsi="Arial" w:eastAsia="Malgun Gothic"/>
          <w:b/>
          <w:sz w:val="18"/>
        </w:rPr>
        <w:t xml:space="preserve">· 문법: </w:t>
      </w:r>
      <w:r>
        <w:rPr>
          <w:rFonts w:ascii="Arial" w:hAnsi="Arial" w:eastAsia="Malgun Gothic"/>
          <w:sz w:val="18"/>
        </w:rPr>
        <w:t>"Espero que + 접속법"(→ 48·116번).</w:t>
      </w:r>
    </w:p>
    <w:p>
      <w:pPr>
        <w:spacing w:after="0" w:before="0"/>
        <w:ind w:left="283"/>
      </w:pPr>
      <w:r>
        <w:rPr>
          <w:rFonts w:ascii="Arial" w:hAnsi="Arial" w:eastAsia="Malgun Gothic"/>
          <w:b/>
          <w:sz w:val="18"/>
        </w:rPr>
        <w:t xml:space="preserve">· 시제: </w:t>
      </w:r>
      <w:r>
        <w:rPr>
          <w:rFonts w:ascii="Arial" w:hAnsi="Arial" w:eastAsia="Malgun Gothic"/>
          <w:sz w:val="18"/>
        </w:rPr>
        <w:t>접속법 현재.</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"Vai pra casa. Amanhã tem dados do Supremo pra cruzar."</w:t>
      </w:r>
    </w:p>
    <w:p>
      <w:pPr>
        <w:spacing w:after="0" w:before="0"/>
        <w:ind w:left="283"/>
      </w:pPr>
      <w:r>
        <w:rPr>
          <w:rFonts w:ascii="Arial" w:hAnsi="Arial" w:eastAsia="Malgun Gothic"/>
          <w:b/>
          <w:sz w:val="18"/>
        </w:rPr>
        <w:t xml:space="preserve">· 단어: </w:t>
      </w:r>
      <w:r>
        <w:rPr>
          <w:rFonts w:ascii="Arial" w:hAnsi="Arial" w:eastAsia="Malgun Gothic"/>
          <w:sz w:val="18"/>
        </w:rPr>
        <w:t>dados(자료) · pra cruzar(대조할)</w:t>
      </w:r>
    </w:p>
    <w:p>
      <w:pPr>
        <w:spacing w:after="0" w:before="0"/>
        <w:ind w:left="283"/>
      </w:pPr>
      <w:r>
        <w:rPr>
          <w:rFonts w:ascii="Arial" w:hAnsi="Arial" w:eastAsia="Malgun Gothic"/>
          <w:b/>
          <w:sz w:val="18"/>
        </w:rPr>
        <w:t xml:space="preserve">· 문법: </w:t>
      </w:r>
      <w:r>
        <w:rPr>
          <w:rFonts w:ascii="Arial" w:hAnsi="Arial" w:eastAsia="Malgun Gothic"/>
          <w:sz w:val="18"/>
        </w:rPr>
        <w:t>"ter + 명사 + pra + 부정사"(~할 …이 있다). 존재의 ter.</w:t>
      </w:r>
    </w:p>
    <w:p>
      <w:pPr>
        <w:spacing w:after="0" w:before="0"/>
        <w:ind w:left="283"/>
      </w:pPr>
      <w:r>
        <w:rPr>
          <w:rFonts w:ascii="Arial" w:hAnsi="Arial" w:eastAsia="Malgun Gothic"/>
          <w:b/>
          <w:sz w:val="18"/>
        </w:rPr>
        <w:t xml:space="preserve">· 시제: </w:t>
      </w:r>
      <w:r>
        <w:rPr>
          <w:rFonts w:ascii="Arial" w:hAnsi="Arial" w:eastAsia="Malgun Gothic"/>
          <w:sz w:val="18"/>
        </w:rPr>
        <w:t>명령법 + 현재(확정 일정).</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"Vou. Espera. Meu celular. Mensagem."</w:t>
      </w:r>
    </w:p>
    <w:p>
      <w:pPr>
        <w:spacing w:after="0" w:before="0"/>
        <w:ind w:left="283"/>
      </w:pPr>
      <w:r>
        <w:rPr>
          <w:rFonts w:ascii="Arial" w:hAnsi="Arial" w:eastAsia="Malgun Gothic"/>
          <w:b/>
          <w:sz w:val="18"/>
        </w:rPr>
        <w:t xml:space="preserve">· 단어: </w:t>
      </w:r>
      <w:r>
        <w:rPr>
          <w:rFonts w:ascii="Arial" w:hAnsi="Arial" w:eastAsia="Malgun Gothic"/>
          <w:sz w:val="18"/>
        </w:rPr>
        <w:t>espera(잠깐) · mensagem(문자)</w:t>
      </w:r>
    </w:p>
    <w:p>
      <w:pPr>
        <w:spacing w:after="0" w:before="0"/>
        <w:ind w:left="283"/>
      </w:pPr>
      <w:r>
        <w:rPr>
          <w:rFonts w:ascii="Arial" w:hAnsi="Arial" w:eastAsia="Malgun Gothic"/>
          <w:b/>
          <w:sz w:val="18"/>
        </w:rPr>
        <w:t xml:space="preserve">· 문법: </w:t>
      </w:r>
      <w:r>
        <w:rPr>
          <w:rFonts w:ascii="Arial" w:hAnsi="Arial" w:eastAsia="Malgun Gothic"/>
          <w:sz w:val="18"/>
        </w:rPr>
        <w:t>명령에 대한 대답 Vou.</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"Da tua mãe? Perguntando se cê comeu?"</w:t>
      </w:r>
    </w:p>
    <w:p>
      <w:pPr>
        <w:spacing w:after="0" w:before="0"/>
        <w:ind w:left="283"/>
      </w:pPr>
      <w:r>
        <w:rPr>
          <w:rFonts w:ascii="Arial" w:hAnsi="Arial" w:eastAsia="Malgun Gothic"/>
          <w:b/>
          <w:sz w:val="18"/>
        </w:rPr>
        <w:t xml:space="preserve">· 단어: </w:t>
      </w:r>
      <w:r>
        <w:rPr>
          <w:rFonts w:ascii="Arial" w:hAnsi="Arial" w:eastAsia="Malgun Gothic"/>
          <w:sz w:val="18"/>
        </w:rPr>
        <w:t>tua(너의) · comeu(comer 완료과거)</w:t>
      </w:r>
    </w:p>
    <w:p>
      <w:pPr>
        <w:spacing w:after="0" w:before="0"/>
        <w:ind w:left="283"/>
      </w:pPr>
      <w:r>
        <w:rPr>
          <w:rFonts w:ascii="Arial" w:hAnsi="Arial" w:eastAsia="Malgun Gothic"/>
          <w:b/>
          <w:sz w:val="18"/>
        </w:rPr>
        <w:t xml:space="preserve">· 문법: </w:t>
      </w:r>
      <w:r>
        <w:rPr>
          <w:rFonts w:ascii="Arial" w:hAnsi="Arial" w:eastAsia="Malgun Gothic"/>
          <w:sz w:val="18"/>
        </w:rPr>
        <w:t>생략 의문(É da tua mãe? Tá perguntando…?). perguntar se + 직설법.</w:t>
      </w:r>
    </w:p>
    <w:p>
      <w:pPr>
        <w:spacing w:after="0" w:before="0"/>
        <w:ind w:left="283"/>
      </w:pPr>
      <w:r>
        <w:rPr>
          <w:rFonts w:ascii="Arial" w:hAnsi="Arial" w:eastAsia="Malgun Gothic"/>
          <w:b/>
          <w:sz w:val="18"/>
        </w:rPr>
        <w:t xml:space="preserve">· 시제: </w:t>
      </w:r>
      <w:r>
        <w:rPr>
          <w:rFonts w:ascii="Arial" w:hAnsi="Arial" w:eastAsia="Malgun Gothic"/>
          <w:sz w:val="18"/>
        </w:rPr>
        <w:t>동명사 + 완료과거.</w:t>
      </w:r>
    </w:p>
    <w:p>
      <w:pPr>
        <w:spacing w:after="0" w:before="0"/>
        <w:ind w:left="283"/>
      </w:pPr>
      <w:r>
        <w:rPr>
          <w:rFonts w:ascii="Arial" w:hAnsi="Arial" w:eastAsia="Malgun Gothic"/>
          <w:b/>
          <w:sz w:val="18"/>
        </w:rPr>
        <w:t xml:space="preserve">· 표현: </w:t>
      </w:r>
      <w:r>
        <w:rPr>
          <w:rFonts w:ascii="Arial" w:hAnsi="Arial" w:eastAsia="Malgun Gothic"/>
          <w:sz w:val="18"/>
        </w:rPr>
        <w:t>브라질 어머니의 상투적 질문 농담.</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"Não. Número desconhecido. Código de área sessenta e um."</w:t>
      </w:r>
    </w:p>
    <w:p>
      <w:pPr>
        <w:spacing w:after="0" w:before="0"/>
        <w:ind w:left="283"/>
      </w:pPr>
      <w:r>
        <w:rPr>
          <w:rFonts w:ascii="Arial" w:hAnsi="Arial" w:eastAsia="Malgun Gothic"/>
          <w:b/>
          <w:sz w:val="18"/>
        </w:rPr>
        <w:t xml:space="preserve">· 단어: </w:t>
      </w:r>
      <w:r>
        <w:rPr>
          <w:rFonts w:ascii="Arial" w:hAnsi="Arial" w:eastAsia="Malgun Gothic"/>
          <w:sz w:val="18"/>
        </w:rPr>
        <w:t>desconhecido(모르는) · código de área(지역번호)</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DDD 61 = 브라질리아(연방구).</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"Sessenta e um é Brasília."</w:t>
      </w:r>
    </w:p>
    <w:p>
      <w:pPr>
        <w:spacing w:after="0" w:before="0"/>
        <w:ind w:left="283"/>
      </w:pPr>
      <w:r>
        <w:rPr>
          <w:rFonts w:ascii="Arial" w:hAnsi="Arial" w:eastAsia="Malgun Gothic"/>
          <w:b/>
          <w:sz w:val="18"/>
        </w:rPr>
        <w:t xml:space="preserve">· 단어: </w:t>
      </w:r>
      <w:r>
        <w:rPr>
          <w:rFonts w:ascii="Arial" w:hAnsi="Arial" w:eastAsia="Malgun Gothic"/>
          <w:sz w:val="18"/>
        </w:rPr>
        <w:t>sessenta e um(61)</w:t>
      </w:r>
    </w:p>
    <w:p>
      <w:pPr>
        <w:spacing w:after="0" w:before="0"/>
        <w:ind w:left="283"/>
      </w:pPr>
      <w:r>
        <w:rPr>
          <w:rFonts w:ascii="Arial" w:hAnsi="Arial" w:eastAsia="Malgun Gothic"/>
          <w:b/>
          <w:sz w:val="18"/>
        </w:rPr>
        <w:t xml:space="preserve">· 문법: </w:t>
      </w:r>
      <w:r>
        <w:rPr>
          <w:rFonts w:ascii="Arial" w:hAnsi="Arial" w:eastAsia="Malgun Gothic"/>
          <w:sz w:val="18"/>
        </w:rPr>
        <w:t>숫자를 주어로 하는 ser 동일시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"Começa assim: "Carla." Só gente de lá me chama de Carla."</w:t>
      </w:r>
    </w:p>
    <w:p>
      <w:pPr>
        <w:spacing w:after="0" w:before="0"/>
        <w:ind w:left="283"/>
      </w:pPr>
      <w:r>
        <w:rPr>
          <w:rFonts w:ascii="Arial" w:hAnsi="Arial" w:eastAsia="Malgun Gothic"/>
          <w:b/>
          <w:sz w:val="18"/>
        </w:rPr>
        <w:t xml:space="preserve">· 단어: </w:t>
      </w:r>
      <w:r>
        <w:rPr>
          <w:rFonts w:ascii="Arial" w:hAnsi="Arial" w:eastAsia="Malgun Gothic"/>
          <w:sz w:val="18"/>
        </w:rPr>
        <w:t>começa(시작하다) · assim(이렇게) · de lá(거기의)</w:t>
      </w:r>
    </w:p>
    <w:p>
      <w:pPr>
        <w:spacing w:after="0" w:before="0"/>
        <w:ind w:left="283"/>
      </w:pPr>
      <w:r>
        <w:rPr>
          <w:rFonts w:ascii="Arial" w:hAnsi="Arial" w:eastAsia="Malgun Gothic"/>
          <w:b/>
          <w:sz w:val="18"/>
        </w:rPr>
        <w:t xml:space="preserve">· 문법: </w:t>
      </w:r>
      <w:r>
        <w:rPr>
          <w:rFonts w:ascii="Arial" w:hAnsi="Arial" w:eastAsia="Malgun Gothic"/>
          <w:sz w:val="18"/>
        </w:rPr>
        <w:t>chamar + 목적어 + de + 이름.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"Lê pra mim. Devagar."</w:t>
      </w:r>
    </w:p>
    <w:p>
      <w:pPr>
        <w:spacing w:after="0" w:before="0"/>
        <w:ind w:left="283"/>
      </w:pPr>
      <w:r>
        <w:rPr>
          <w:rFonts w:ascii="Arial" w:hAnsi="Arial" w:eastAsia="Malgun Gothic"/>
          <w:b/>
          <w:sz w:val="18"/>
        </w:rPr>
        <w:t xml:space="preserve">· 단어: </w:t>
      </w:r>
      <w:r>
        <w:rPr>
          <w:rFonts w:ascii="Arial" w:hAnsi="Arial" w:eastAsia="Malgun Gothic"/>
          <w:sz w:val="18"/>
        </w:rPr>
        <w:t>lê(ler 구어 명령)</w:t>
      </w:r>
    </w:p>
    <w:p>
      <w:pPr>
        <w:spacing w:after="0" w:before="0"/>
        <w:ind w:left="283"/>
      </w:pPr>
      <w:r>
        <w:rPr>
          <w:rFonts w:ascii="Arial" w:hAnsi="Arial" w:eastAsia="Malgun Gothic"/>
          <w:b/>
          <w:sz w:val="18"/>
        </w:rPr>
        <w:t xml:space="preserve">· 문법: </w:t>
      </w:r>
      <w:r>
        <w:rPr>
          <w:rFonts w:ascii="Arial" w:hAnsi="Arial" w:eastAsia="Malgun Gothic"/>
          <w:sz w:val="18"/>
        </w:rPr>
        <w:t>구어 명령(규범: leia). pra mim(나에게).</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20" w:before="100"/>
      </w:pPr>
      <w:r>
        <w:rPr>
          <w:rFonts w:ascii="Arial" w:hAnsi="Arial" w:eastAsia="Malgun Gothic"/>
          <w:b/>
          <w:sz w:val="20"/>
        </w:rPr>
        <w:t xml:space="preserve">149. </w:t>
      </w:r>
      <w:r>
        <w:rPr>
          <w:rFonts w:ascii="Arial" w:hAnsi="Arial" w:eastAsia="Malgun Gothic"/>
          <w:b/>
          <w:color w:val="7F6000"/>
          <w:sz w:val="20"/>
        </w:rPr>
        <w:t>ANA CLARA</w:t>
      </w:r>
      <w:r>
        <w:rPr>
          <w:rFonts w:ascii="Arial" w:hAnsi="Arial" w:eastAsia="Malgun Gothic"/>
          <w:sz w:val="20"/>
        </w:rPr>
        <w:t xml:space="preserve">  ""Carla. Eles me largaram. Tenho uma coisa pra te contar.""</w:t>
      </w:r>
    </w:p>
    <w:p>
      <w:pPr>
        <w:spacing w:after="0" w:before="0"/>
        <w:ind w:left="283"/>
      </w:pPr>
      <w:r>
        <w:rPr>
          <w:rFonts w:ascii="Arial" w:hAnsi="Arial" w:eastAsia="Malgun Gothic"/>
          <w:b/>
          <w:sz w:val="18"/>
        </w:rPr>
        <w:t xml:space="preserve">· 단어: </w:t>
      </w:r>
      <w:r>
        <w:rPr>
          <w:rFonts w:ascii="Arial" w:hAnsi="Arial" w:eastAsia="Malgun Gothic"/>
          <w:sz w:val="18"/>
        </w:rPr>
        <w:t>largaram(largar 버리다·놓다) · contar(말하다·이야기하다)</w:t>
      </w:r>
    </w:p>
    <w:p>
      <w:pPr>
        <w:spacing w:after="0" w:before="0"/>
        <w:ind w:left="283"/>
      </w:pPr>
      <w:r>
        <w:rPr>
          <w:rFonts w:ascii="Arial" w:hAnsi="Arial" w:eastAsia="Malgun Gothic"/>
          <w:b/>
          <w:sz w:val="18"/>
        </w:rPr>
        <w:t xml:space="preserve">· 문법: </w:t>
      </w:r>
      <w:r>
        <w:rPr>
          <w:rFonts w:ascii="Arial" w:hAnsi="Arial" w:eastAsia="Malgun Gothic"/>
          <w:sz w:val="18"/>
        </w:rPr>
        <w:t>"ter + 명사 + pra + 부정사"(→ 142번). 대명사 te가 부정사 앞(pra te contar).</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largar = 내팽개치다.</w:t>
      </w:r>
    </w:p>
    <w:p>
      <w:pPr>
        <w:spacing w:after="20" w:before="100"/>
      </w:pPr>
      <w:r>
        <w:rPr>
          <w:rFonts w:ascii="Arial" w:hAnsi="Arial" w:eastAsia="Malgun Gothic"/>
          <w:b/>
          <w:sz w:val="20"/>
        </w:rPr>
        <w:t xml:space="preserve">150. </w:t>
      </w:r>
      <w:r>
        <w:rPr>
          <w:rFonts w:ascii="Arial" w:hAnsi="Arial" w:eastAsia="Malgun Gothic"/>
          <w:b/>
          <w:color w:val="7F6000"/>
          <w:sz w:val="20"/>
        </w:rPr>
        <w:t>ANA CLARA</w:t>
      </w:r>
      <w:r>
        <w:rPr>
          <w:rFonts w:ascii="Arial" w:hAnsi="Arial" w:eastAsia="Malgun Gothic"/>
          <w:sz w:val="20"/>
        </w:rPr>
        <w:t xml:space="preserve">  "Tiago... no fim tem uma palavra só: "Amarela." É a Sandra."</w:t>
      </w:r>
    </w:p>
    <w:p>
      <w:pPr>
        <w:spacing w:after="0" w:before="0"/>
        <w:ind w:left="283"/>
      </w:pPr>
      <w:r>
        <w:rPr>
          <w:rFonts w:ascii="Arial" w:hAnsi="Arial" w:eastAsia="Malgun Gothic"/>
          <w:b/>
          <w:sz w:val="18"/>
        </w:rPr>
        <w:t xml:space="preserve">· 단어: </w:t>
      </w:r>
      <w:r>
        <w:rPr>
          <w:rFonts w:ascii="Arial" w:hAnsi="Arial" w:eastAsia="Malgun Gothic"/>
          <w:sz w:val="18"/>
        </w:rPr>
        <w:t>no fim(끝에) · só(하나뿐인, 명사 뒤 형용사)</w:t>
      </w:r>
    </w:p>
    <w:p>
      <w:pPr>
        <w:spacing w:after="0" w:before="0"/>
        <w:ind w:left="283"/>
      </w:pPr>
      <w:r>
        <w:rPr>
          <w:rFonts w:ascii="Arial" w:hAnsi="Arial" w:eastAsia="Malgun Gothic"/>
          <w:b/>
          <w:sz w:val="18"/>
        </w:rPr>
        <w:t xml:space="preserve">· 문법: </w:t>
      </w:r>
      <w:r>
        <w:rPr>
          <w:rFonts w:ascii="Arial" w:hAnsi="Arial" w:eastAsia="Malgun Gothic"/>
          <w:sz w:val="18"/>
        </w:rPr>
        <w:t>"uma palavra só" — 명사 뒤 só는 '단 하나의'. 존재의 ter.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Amarela(노란 폴더) 암호 — 15화로 이어짐.</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 — 바람·기원: "Espero que a Justiça faça a parte dela"(48), "Espero que você aceite"(116), "Espero que um dia ela entenda isso"(141), 주절 없는 기원 "Que Deus te ouça"(95).</w:t>
      </w:r>
    </w:p>
    <w:p>
      <w:pPr>
        <w:spacing w:after="20" w:before="0"/>
      </w:pPr>
      <w:r>
        <w:rPr>
          <w:rFonts w:ascii="Arial" w:hAnsi="Arial" w:eastAsia="Malgun Gothic"/>
          <w:sz w:val="19"/>
        </w:rPr>
        <w:t>접속법 현재 — 의지·평가·목적: "Ninguém quer que a CPI abra a gaveta"(68), "é bom que ela procure um"(57), 수동 접속법 "para que … sejam publicadas"(98).</w:t>
      </w:r>
    </w:p>
    <w:p>
      <w:pPr>
        <w:spacing w:after="20" w:before="0"/>
      </w:pPr>
      <w:r>
        <w:rPr>
          <w:rFonts w:ascii="Arial" w:hAnsi="Arial" w:eastAsia="Malgun Gothic"/>
          <w:sz w:val="19"/>
        </w:rPr>
        <w:t>접속법 미래 — 조건·시간: "Se ela quiser falar, ela procura a gente"(59), "se alguém ameaçar a senhora, liga pra mim"(91), "Se cada Pix bater"(101), "Liga quando tiver as assinaturas"(78). quiser·tiver 불규칙형 주의.</w:t>
      </w:r>
    </w:p>
    <w:p>
      <w:pPr>
        <w:spacing w:after="20" w:before="0"/>
      </w:pPr>
      <w:r>
        <w:rPr>
          <w:rFonts w:ascii="Arial" w:hAnsi="Arial" w:eastAsia="Malgun Gothic"/>
          <w:sz w:val="19"/>
        </w:rPr>
        <w:t>레지스터 대비: 앵커·의원의 격식 문어("fala pela primeira vez sobre o caso" 43, "já foi exonerada" 48, "continua adiada" 6) ↔ 바의 구어("Cês tão em todo canal" 5, "no fiado, mano" 15, Ó, Valeu, ué).</w:t>
      </w:r>
    </w:p>
    <w:p>
      <w:pPr>
        <w:spacing w:after="20" w:before="0"/>
      </w:pPr>
      <w:r>
        <w:rPr>
          <w:rFonts w:ascii="Arial" w:hAnsi="Arial" w:eastAsia="Malgun Gothic"/>
          <w:sz w:val="19"/>
        </w:rPr>
        <w:t>미완료과거 활용: 과거 인식·상태(sabia·achava 29·33·44), 책임 전가의 습관 묘사("Quem cuidava de tudo era…" 47), 조건법 대용("Alguém devia avisar" 56, "Essa frase dava manchete" 87).</w:t>
      </w:r>
    </w:p>
    <w:p>
      <w:pPr>
        <w:spacing w:after="20" w:before="0"/>
      </w:pPr>
      <w:r>
        <w:rPr>
          <w:rFonts w:ascii="Arial" w:hAnsi="Arial" w:eastAsia="Malgun Gothic"/>
          <w:sz w:val="19"/>
        </w:rPr>
        <w:t>과거 추측과 가정: "Pode ter sido o próprio gabinete"(32, poder + ter + 분사), "num processo ele teria que explicar"(18, 조건법), "Só se a nota já estava pronta"(28).</w:t>
      </w:r>
    </w:p>
    <w:p>
      <w:pPr>
        <w:spacing w:after="20" w:before="0"/>
      </w:pPr>
      <w:r>
        <w:rPr>
          <w:rFonts w:ascii="Arial" w:hAnsi="Arial" w:eastAsia="Malgun Gothic"/>
          <w:sz w:val="19"/>
        </w:rPr>
        <w:t>분열문·화제화: "não foi ela que inventou"(52), "Quem cai primeiro é sempre quem anotava"(53), "Isso a Sandra também não sabia"(34).</w:t>
      </w:r>
    </w:p>
    <w:p>
      <w:pPr>
        <w:spacing w:after="20" w:before="0"/>
      </w:pPr>
      <w:r>
        <w:rPr>
          <w:rFonts w:ascii="Arial" w:hAnsi="Arial" w:eastAsia="Malgun Gothic"/>
          <w:sz w:val="19"/>
        </w:rPr>
        <w:t>브라질 구어 문법: Deixa eu ver(12), 목적어 자리 주격 "segura ele"(118), 구어 부정 명령 "Não liga"(59), lembra de(111), você와 tua 혼용(109·144), Dá pra?(66), Tem gente + 동명사(88).</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3부 15화 「Quem pagou o jatinho?」 문장별 포르투갈어 분석</w:t>
      </w:r>
    </w:p>
    <w:p>
      <w:pPr>
        <w:spacing w:after="20" w:before="0"/>
      </w:pPr>
      <w:r>
        <w:rPr>
          <w:rFonts w:ascii="Arial" w:hAnsi="Arial" w:eastAsia="Malgun Gothic"/>
          <w:color w:val="595959"/>
          <w:sz w:val="18"/>
        </w:rPr>
        <w:t>대본 원문: Fonte_Sigilosa/대본/3부/15화_Quem_pagou_o_jatinho.md (별도 분석 문서이며 원본 대본은 수정하지 않음)</w:t>
      </w:r>
    </w:p>
    <w:p>
      <w:pPr>
        <w:spacing w:after="20" w:before="0"/>
      </w:pPr>
      <w:r>
        <w:rPr>
          <w:rFonts w:ascii="Arial" w:hAnsi="Arial" w:eastAsia="Malgun Gothic"/>
          <w:color w:val="595959"/>
          <w:sz w:val="18"/>
        </w:rPr>
        <w:t>난이도: B1+ · 이번 화 문법 초점: 접속법 현재(É importante que·Não quero que·Preciso que·Espero que·Talvez) · 접속법 미래·미완료 맛보기(quando ele pousar, se precisarem, o que quiser / Talvez eu soubesse) · virar(~이 되다)의 연쇄(Pix vira obra… O dinheiro vira ouro)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ANA CLARA</w:t>
      </w:r>
      <w:r>
        <w:rPr>
          <w:rFonts w:ascii="Arial" w:hAnsi="Arial" w:eastAsia="Malgun Gothic"/>
          <w:sz w:val="20"/>
        </w:rPr>
        <w:t xml:space="preserve">  "Ela respondeu. Às duas da manhã. "Não por telefone. Vou pessoalmente.""</w:t>
      </w:r>
    </w:p>
    <w:p>
      <w:pPr>
        <w:spacing w:after="0" w:before="0"/>
        <w:ind w:left="283"/>
      </w:pPr>
      <w:r>
        <w:rPr>
          <w:rFonts w:ascii="Arial" w:hAnsi="Arial" w:eastAsia="Malgun Gothic"/>
          <w:b/>
          <w:sz w:val="18"/>
        </w:rPr>
        <w:t xml:space="preserve">· 단어: </w:t>
      </w:r>
      <w:r>
        <w:rPr>
          <w:rFonts w:ascii="Arial" w:hAnsi="Arial" w:eastAsia="Malgun Gothic"/>
          <w:sz w:val="18"/>
        </w:rPr>
        <w:t>respondeu(responder 완료과거) · às duas da manhã(새벽 2시에) · por telefone(전화로) · pessoalmente(직접)</w:t>
      </w:r>
    </w:p>
    <w:p>
      <w:pPr>
        <w:spacing w:after="0" w:before="0"/>
        <w:ind w:left="283"/>
      </w:pPr>
      <w:r>
        <w:rPr>
          <w:rFonts w:ascii="Arial" w:hAnsi="Arial" w:eastAsia="Malgun Gothic"/>
          <w:b/>
          <w:sz w:val="18"/>
        </w:rPr>
        <w:t xml:space="preserve">· 문법: </w:t>
      </w:r>
      <w:r>
        <w:rPr>
          <w:rFonts w:ascii="Arial" w:hAnsi="Arial" w:eastAsia="Malgun Gothic"/>
          <w:sz w:val="18"/>
        </w:rPr>
        <w:t>시각 앞 às(a + as). "Não por telefone"은 동사 생략 부정(Não falo por telefone).</w:t>
      </w:r>
    </w:p>
    <w:p>
      <w:pPr>
        <w:spacing w:after="0" w:before="0"/>
        <w:ind w:left="283"/>
      </w:pPr>
      <w:r>
        <w:rPr>
          <w:rFonts w:ascii="Arial" w:hAnsi="Arial" w:eastAsia="Malgun Gothic"/>
          <w:b/>
          <w:sz w:val="18"/>
        </w:rPr>
        <w:t xml:space="preserve">· 시제: </w:t>
      </w:r>
      <w:r>
        <w:rPr>
          <w:rFonts w:ascii="Arial" w:hAnsi="Arial" w:eastAsia="Malgun Gothic"/>
          <w:sz w:val="18"/>
        </w:rPr>
        <w:t>완료과거(respondeu) + 인용문 현재형 Vou(가까운 미래 결심).</w:t>
      </w:r>
    </w:p>
    <w:p>
      <w:pPr>
        <w:spacing w:after="0" w:before="0"/>
        <w:ind w:left="283"/>
      </w:pPr>
      <w:r>
        <w:rPr>
          <w:rFonts w:ascii="Arial" w:hAnsi="Arial" w:eastAsia="Malgun Gothic"/>
          <w:b/>
          <w:sz w:val="18"/>
        </w:rPr>
        <w:t xml:space="preserve">· 표현: </w:t>
      </w:r>
      <w:r>
        <w:rPr>
          <w:rFonts w:ascii="Arial" w:hAnsi="Arial" w:eastAsia="Malgun Gothic"/>
          <w:sz w:val="18"/>
        </w:rPr>
        <w:t>"da manhã"는 새벽 시간대도 포함(2시 = duas da manhã).</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"Pessoalmente? Ela vem pra São Paulo?"</w:t>
      </w:r>
    </w:p>
    <w:p>
      <w:pPr>
        <w:spacing w:after="0" w:before="0"/>
        <w:ind w:left="283"/>
      </w:pPr>
      <w:r>
        <w:rPr>
          <w:rFonts w:ascii="Arial" w:hAnsi="Arial" w:eastAsia="Malgun Gothic"/>
          <w:b/>
          <w:sz w:val="18"/>
        </w:rPr>
        <w:t xml:space="preserve">· 단어: </w:t>
      </w:r>
      <w:r>
        <w:rPr>
          <w:rFonts w:ascii="Arial" w:hAnsi="Arial" w:eastAsia="Malgun Gothic"/>
          <w:sz w:val="18"/>
        </w:rPr>
        <w:t>vem(vir 3인칭 단수)</w:t>
      </w:r>
    </w:p>
    <w:p>
      <w:pPr>
        <w:spacing w:after="0" w:before="0"/>
        <w:ind w:left="283"/>
      </w:pPr>
      <w:r>
        <w:rPr>
          <w:rFonts w:ascii="Arial" w:hAnsi="Arial" w:eastAsia="Malgun Gothic"/>
          <w:b/>
          <w:sz w:val="18"/>
        </w:rPr>
        <w:t xml:space="preserve">· 문법: </w:t>
      </w:r>
      <w:r>
        <w:rPr>
          <w:rFonts w:ascii="Arial" w:hAnsi="Arial" w:eastAsia="Malgun Gothic"/>
          <w:sz w:val="18"/>
        </w:rPr>
        <w:t>반향 의문 + vir para(오다, 화자 쪽으로).</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가까운 미래.</w:t>
      </w:r>
    </w:p>
    <w:p>
      <w:pPr>
        <w:spacing w:after="0" w:before="0"/>
        <w:ind w:left="283"/>
      </w:pPr>
      <w:r>
        <w:rPr>
          <w:rFonts w:ascii="Arial" w:hAnsi="Arial" w:eastAsia="Malgun Gothic"/>
          <w:b/>
          <w:sz w:val="18"/>
        </w:rPr>
        <w:t xml:space="preserve">· 표현: </w:t>
      </w:r>
      <w:r>
        <w:rPr>
          <w:rFonts w:ascii="Arial" w:hAnsi="Arial" w:eastAsia="Malgun Gothic"/>
          <w:sz w:val="18"/>
        </w:rPr>
        <w:t>vir(오다)와 ir(가다)는 화자 위치 기준으로 구분.</w:t>
      </w:r>
    </w:p>
    <w:p>
      <w:pPr>
        <w:spacing w:after="20" w:before="100"/>
      </w:pPr>
      <w:r>
        <w:rPr>
          <w:rFonts w:ascii="Arial" w:hAnsi="Arial" w:eastAsia="Malgun Gothic"/>
          <w:b/>
          <w:sz w:val="20"/>
        </w:rPr>
        <w:t xml:space="preserve">3. </w:t>
      </w:r>
      <w:r>
        <w:rPr>
          <w:rFonts w:ascii="Arial" w:hAnsi="Arial" w:eastAsia="Malgun Gothic"/>
          <w:b/>
          <w:color w:val="7F6000"/>
          <w:sz w:val="20"/>
        </w:rPr>
        <w:t>ANA CLARA</w:t>
      </w:r>
      <w:r>
        <w:rPr>
          <w:rFonts w:ascii="Arial" w:hAnsi="Arial" w:eastAsia="Malgun Gothic"/>
          <w:sz w:val="20"/>
        </w:rPr>
        <w:t xml:space="preserve">  "De ônibus. Disse que avião tem lista de passageiro. E lista, alguém lê."</w:t>
      </w:r>
    </w:p>
    <w:p>
      <w:pPr>
        <w:spacing w:after="0" w:before="0"/>
        <w:ind w:left="283"/>
      </w:pPr>
      <w:r>
        <w:rPr>
          <w:rFonts w:ascii="Arial" w:hAnsi="Arial" w:eastAsia="Malgun Gothic"/>
          <w:b/>
          <w:sz w:val="18"/>
        </w:rPr>
        <w:t xml:space="preserve">· 단어: </w:t>
      </w:r>
      <w:r>
        <w:rPr>
          <w:rFonts w:ascii="Arial" w:hAnsi="Arial" w:eastAsia="Malgun Gothic"/>
          <w:sz w:val="18"/>
        </w:rPr>
        <w:t>de ônibus(버스로) · lista de passageiro(탑승자 명단) · lê(ler)</w:t>
      </w:r>
    </w:p>
    <w:p>
      <w:pPr>
        <w:spacing w:after="0" w:before="0"/>
        <w:ind w:left="283"/>
      </w:pPr>
      <w:r>
        <w:rPr>
          <w:rFonts w:ascii="Arial" w:hAnsi="Arial" w:eastAsia="Malgun Gothic"/>
          <w:b/>
          <w:sz w:val="18"/>
        </w:rPr>
        <w:t xml:space="preserve">· 문법: </w:t>
      </w:r>
      <w:r>
        <w:rPr>
          <w:rFonts w:ascii="Arial" w:hAnsi="Arial" w:eastAsia="Malgun Gothic"/>
          <w:sz w:val="18"/>
        </w:rPr>
        <w:t>교통수단은 de + 무관사 명사(de ônibus, de avião). "E lista, alguém lê"는 목적어 화제화(lista를 문두로).</w:t>
      </w:r>
    </w:p>
    <w:p>
      <w:pPr>
        <w:spacing w:after="0" w:before="0"/>
        <w:ind w:left="283"/>
      </w:pPr>
      <w:r>
        <w:rPr>
          <w:rFonts w:ascii="Arial" w:hAnsi="Arial" w:eastAsia="Malgun Gothic"/>
          <w:b/>
          <w:sz w:val="18"/>
        </w:rPr>
        <w:t xml:space="preserve">· 시제: </w:t>
      </w:r>
      <w:r>
        <w:rPr>
          <w:rFonts w:ascii="Arial" w:hAnsi="Arial" w:eastAsia="Malgun Gothic"/>
          <w:sz w:val="18"/>
        </w:rPr>
        <w:t>완료과거(disse) + 간접화법 속 현재(일반 사실이라 시제 유지).</w:t>
      </w:r>
    </w:p>
    <w:p>
      <w:pPr>
        <w:spacing w:after="0" w:before="0"/>
        <w:ind w:left="283"/>
      </w:pPr>
      <w:r>
        <w:rPr>
          <w:rFonts w:ascii="Arial" w:hAnsi="Arial" w:eastAsia="Malgun Gothic"/>
          <w:b/>
          <w:sz w:val="18"/>
        </w:rPr>
        <w:t xml:space="preserve">· 표현: </w:t>
      </w:r>
      <w:r>
        <w:rPr>
          <w:rFonts w:ascii="Arial" w:hAnsi="Arial" w:eastAsia="Malgun Gothic"/>
          <w:sz w:val="18"/>
        </w:rPr>
        <w:t>화제화 구문으로 경구 같은 리듬.</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"Mulher prudente. Quinze horas de estrada pra não ser vista."</w:t>
      </w:r>
    </w:p>
    <w:p>
      <w:pPr>
        <w:spacing w:after="0" w:before="0"/>
        <w:ind w:left="283"/>
      </w:pPr>
      <w:r>
        <w:rPr>
          <w:rFonts w:ascii="Arial" w:hAnsi="Arial" w:eastAsia="Malgun Gothic"/>
          <w:b/>
          <w:sz w:val="18"/>
        </w:rPr>
        <w:t xml:space="preserve">· 단어: </w:t>
      </w:r>
      <w:r>
        <w:rPr>
          <w:rFonts w:ascii="Arial" w:hAnsi="Arial" w:eastAsia="Malgun Gothic"/>
          <w:sz w:val="18"/>
        </w:rPr>
        <w:t>prudente(신중한) · estrada(도로 → 버스 여행) · ser vista(보이다, 수동)</w:t>
      </w:r>
    </w:p>
    <w:p>
      <w:pPr>
        <w:spacing w:after="0" w:before="0"/>
        <w:ind w:left="283"/>
      </w:pPr>
      <w:r>
        <w:rPr>
          <w:rFonts w:ascii="Arial" w:hAnsi="Arial" w:eastAsia="Malgun Gothic"/>
          <w:b/>
          <w:sz w:val="18"/>
        </w:rPr>
        <w:t xml:space="preserve">· 문법: </w:t>
      </w:r>
      <w:r>
        <w:rPr>
          <w:rFonts w:ascii="Arial" w:hAnsi="Arial" w:eastAsia="Malgun Gothic"/>
          <w:sz w:val="18"/>
        </w:rPr>
        <w:t>"pra não + ser + 과거분사"는 수동 부정사 목적. vista는 주어(그녀)에 여성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 수동 부정사.</w:t>
      </w:r>
    </w:p>
    <w:p>
      <w:pPr>
        <w:spacing w:after="0" w:before="0"/>
        <w:ind w:left="283"/>
      </w:pPr>
      <w:r>
        <w:rPr>
          <w:rFonts w:ascii="Arial" w:hAnsi="Arial" w:eastAsia="Malgun Gothic"/>
          <w:b/>
          <w:sz w:val="18"/>
        </w:rPr>
        <w:t xml:space="preserve">· 표현: </w:t>
      </w:r>
      <w:r>
        <w:rPr>
          <w:rFonts w:ascii="Arial" w:hAnsi="Arial" w:eastAsia="Malgun Gothic"/>
          <w:sz w:val="18"/>
        </w:rPr>
        <w:t>"horas de estrada" = 도로 위에서 보낸 시간.</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"Brasília–São Paulo, Rodoviária do Tietê. Chega às onze."</w:t>
      </w:r>
    </w:p>
    <w:p>
      <w:pPr>
        <w:spacing w:after="0" w:before="0"/>
        <w:ind w:left="283"/>
      </w:pPr>
      <w:r>
        <w:rPr>
          <w:rFonts w:ascii="Arial" w:hAnsi="Arial" w:eastAsia="Malgun Gothic"/>
          <w:b/>
          <w:sz w:val="18"/>
        </w:rPr>
        <w:t xml:space="preserve">· 단어: </w:t>
      </w:r>
      <w:r>
        <w:rPr>
          <w:rFonts w:ascii="Arial" w:hAnsi="Arial" w:eastAsia="Malgun Gothic"/>
          <w:sz w:val="18"/>
        </w:rPr>
        <w:t>rodoviária(버스터미널) · chega(chegar)</w:t>
      </w:r>
    </w:p>
    <w:p>
      <w:pPr>
        <w:spacing w:after="0" w:before="0"/>
        <w:ind w:left="283"/>
      </w:pPr>
      <w:r>
        <w:rPr>
          <w:rFonts w:ascii="Arial" w:hAnsi="Arial" w:eastAsia="Malgun Gothic"/>
          <w:b/>
          <w:sz w:val="18"/>
        </w:rPr>
        <w:t xml:space="preserve">· 문법: </w:t>
      </w:r>
      <w:r>
        <w:rPr>
          <w:rFonts w:ascii="Arial" w:hAnsi="Arial" w:eastAsia="Malgun Gothic"/>
          <w:sz w:val="18"/>
        </w:rPr>
        <w:t>주어 생략(ela/o ônibus). 시각 às onze.</w:t>
      </w:r>
    </w:p>
    <w:p>
      <w:pPr>
        <w:spacing w:after="0" w:before="0"/>
        <w:ind w:left="283"/>
      </w:pPr>
      <w:r>
        <w:rPr>
          <w:rFonts w:ascii="Arial" w:hAnsi="Arial" w:eastAsia="Malgun Gothic"/>
          <w:b/>
          <w:sz w:val="18"/>
        </w:rPr>
        <w:t xml:space="preserve">· 시제: </w:t>
      </w:r>
      <w:r>
        <w:rPr>
          <w:rFonts w:ascii="Arial" w:hAnsi="Arial" w:eastAsia="Malgun Gothic"/>
          <w:sz w:val="18"/>
        </w:rPr>
        <w:t>현재직설법 — 시간표상 확정 미래.</w:t>
      </w:r>
    </w:p>
    <w:p>
      <w:pPr>
        <w:spacing w:after="0" w:before="0"/>
        <w:ind w:left="283"/>
      </w:pPr>
      <w:r>
        <w:rPr>
          <w:rFonts w:ascii="Arial" w:hAnsi="Arial" w:eastAsia="Malgun Gothic"/>
          <w:b/>
          <w:sz w:val="18"/>
        </w:rPr>
        <w:t xml:space="preserve">· 표현: </w:t>
      </w:r>
      <w:r>
        <w:rPr>
          <w:rFonts w:ascii="Arial" w:hAnsi="Arial" w:eastAsia="Malgun Gothic"/>
          <w:sz w:val="18"/>
        </w:rPr>
        <w:t>Tietê는 남미 최대급 버스터미널.</w:t>
      </w:r>
    </w:p>
    <w:p>
      <w:pPr>
        <w:spacing w:after="20" w:before="100"/>
      </w:pPr>
      <w:r>
        <w:rPr>
          <w:rFonts w:ascii="Arial" w:hAnsi="Arial" w:eastAsia="Malgun Gothic"/>
          <w:b/>
          <w:sz w:val="20"/>
        </w:rPr>
        <w:t xml:space="preserve">6. </w:t>
      </w:r>
      <w:r>
        <w:rPr>
          <w:rFonts w:ascii="Arial" w:hAnsi="Arial" w:eastAsia="Malgun Gothic"/>
          <w:b/>
          <w:color w:val="7F6000"/>
          <w:sz w:val="20"/>
        </w:rPr>
        <w:t>BEATRIZ</w:t>
      </w:r>
      <w:r>
        <w:rPr>
          <w:rFonts w:ascii="Arial" w:hAnsi="Arial" w:eastAsia="Malgun Gothic"/>
          <w:sz w:val="20"/>
        </w:rPr>
        <w:t xml:space="preserve">  "Antes de tudo, regras. Ela fala como fonte anônima ou com nome?"</w:t>
      </w:r>
    </w:p>
    <w:p>
      <w:pPr>
        <w:spacing w:after="0" w:before="0"/>
        <w:ind w:left="283"/>
      </w:pPr>
      <w:r>
        <w:rPr>
          <w:rFonts w:ascii="Arial" w:hAnsi="Arial" w:eastAsia="Malgun Gothic"/>
          <w:b/>
          <w:sz w:val="18"/>
        </w:rPr>
        <w:t xml:space="preserve">· 단어: </w:t>
      </w:r>
      <w:r>
        <w:rPr>
          <w:rFonts w:ascii="Arial" w:hAnsi="Arial" w:eastAsia="Malgun Gothic"/>
          <w:sz w:val="18"/>
        </w:rPr>
        <w:t>antes de tudo(무엇보다 먼저) · como(~로서) · fonte anônima(익명 취재원)</w:t>
      </w:r>
    </w:p>
    <w:p>
      <w:pPr>
        <w:spacing w:after="0" w:before="0"/>
        <w:ind w:left="283"/>
      </w:pPr>
      <w:r>
        <w:rPr>
          <w:rFonts w:ascii="Arial" w:hAnsi="Arial" w:eastAsia="Malgun Gothic"/>
          <w:b/>
          <w:sz w:val="18"/>
        </w:rPr>
        <w:t xml:space="preserve">· 문법: </w:t>
      </w:r>
      <w:r>
        <w:rPr>
          <w:rFonts w:ascii="Arial" w:hAnsi="Arial" w:eastAsia="Malgun Gothic"/>
          <w:sz w:val="18"/>
        </w:rPr>
        <w:t>como + 무관사 명사 = 자격('~로서'). ou 선택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w:t>
      </w:r>
    </w:p>
    <w:p>
      <w:pPr>
        <w:spacing w:after="0" w:before="0"/>
        <w:ind w:left="283"/>
      </w:pPr>
      <w:r>
        <w:rPr>
          <w:rFonts w:ascii="Arial" w:hAnsi="Arial" w:eastAsia="Malgun Gothic"/>
          <w:b/>
          <w:sz w:val="18"/>
        </w:rPr>
        <w:t xml:space="preserve">· 표현: </w:t>
      </w:r>
      <w:r>
        <w:rPr>
          <w:rFonts w:ascii="Arial" w:hAnsi="Arial" w:eastAsia="Malgun Gothic"/>
          <w:sz w:val="18"/>
        </w:rPr>
        <w:t>on/off the record 개념의 포르투갈어식 표현.</w:t>
      </w:r>
    </w:p>
    <w:p>
      <w:pPr>
        <w:spacing w:after="20" w:before="100"/>
      </w:pPr>
      <w:r>
        <w:rPr>
          <w:rFonts w:ascii="Arial" w:hAnsi="Arial" w:eastAsia="Malgun Gothic"/>
          <w:b/>
          <w:sz w:val="20"/>
        </w:rPr>
        <w:t xml:space="preserve">7. </w:t>
      </w:r>
      <w:r>
        <w:rPr>
          <w:rFonts w:ascii="Arial" w:hAnsi="Arial" w:eastAsia="Malgun Gothic"/>
          <w:b/>
          <w:color w:val="7F6000"/>
          <w:sz w:val="20"/>
        </w:rPr>
        <w:t>ANA CLARA</w:t>
      </w:r>
      <w:r>
        <w:rPr>
          <w:rFonts w:ascii="Arial" w:hAnsi="Arial" w:eastAsia="Malgun Gothic"/>
          <w:sz w:val="20"/>
        </w:rPr>
        <w:t xml:space="preserve">  "Anônima. Ela foi clara. "Não quero que meu nome apareça. Nunca.""</w:t>
      </w:r>
    </w:p>
    <w:p>
      <w:pPr>
        <w:spacing w:after="0" w:before="0"/>
        <w:ind w:left="283"/>
      </w:pPr>
      <w:r>
        <w:rPr>
          <w:rFonts w:ascii="Arial" w:hAnsi="Arial" w:eastAsia="Malgun Gothic"/>
          <w:b/>
          <w:sz w:val="18"/>
        </w:rPr>
        <w:t xml:space="preserve">· 단어: </w:t>
      </w:r>
      <w:r>
        <w:rPr>
          <w:rFonts w:ascii="Arial" w:hAnsi="Arial" w:eastAsia="Malgun Gothic"/>
          <w:sz w:val="18"/>
        </w:rPr>
        <w:t>foi clara(분명히 했다) · apareça(aparecer 접속법 현재)</w:t>
      </w:r>
    </w:p>
    <w:p>
      <w:pPr>
        <w:spacing w:after="0" w:before="0"/>
        <w:ind w:left="283"/>
      </w:pPr>
      <w:r>
        <w:rPr>
          <w:rFonts w:ascii="Arial" w:hAnsi="Arial" w:eastAsia="Malgun Gothic"/>
          <w:b/>
          <w:sz w:val="18"/>
        </w:rPr>
        <w:t xml:space="preserve">· 문법: </w:t>
      </w:r>
      <w:r>
        <w:rPr>
          <w:rFonts w:ascii="Arial" w:hAnsi="Arial" w:eastAsia="Malgun Gothic"/>
          <w:sz w:val="18"/>
        </w:rPr>
        <w:t>"Não quero que + 접속법" — 주어가 다른 의지. ser claro = 분명히 말하다.</w:t>
      </w:r>
    </w:p>
    <w:p>
      <w:pPr>
        <w:spacing w:after="0" w:before="0"/>
        <w:ind w:left="283"/>
      </w:pPr>
      <w:r>
        <w:rPr>
          <w:rFonts w:ascii="Arial" w:hAnsi="Arial" w:eastAsia="Malgun Gothic"/>
          <w:b/>
          <w:sz w:val="18"/>
        </w:rPr>
        <w:t xml:space="preserve">· 시제: </w:t>
      </w:r>
      <w:r>
        <w:rPr>
          <w:rFonts w:ascii="Arial" w:hAnsi="Arial" w:eastAsia="Malgun Gothic"/>
          <w:sz w:val="18"/>
        </w:rPr>
        <w:t>완료과거(foi) + 접속법 현재.</w:t>
      </w:r>
    </w:p>
    <w:p>
      <w:pPr>
        <w:spacing w:after="0" w:before="0"/>
        <w:ind w:left="283"/>
      </w:pPr>
      <w:r>
        <w:rPr>
          <w:rFonts w:ascii="Arial" w:hAnsi="Arial" w:eastAsia="Malgun Gothic"/>
          <w:b/>
          <w:sz w:val="18"/>
        </w:rPr>
        <w:t xml:space="preserve">· 표현: </w:t>
      </w:r>
      <w:r>
        <w:rPr>
          <w:rFonts w:ascii="Arial" w:hAnsi="Arial" w:eastAsia="Malgun Gothic"/>
          <w:sz w:val="18"/>
        </w:rPr>
        <w:t>clara(분명한)와 이름 Ana Clara의 말장난 여지.</w:t>
      </w:r>
    </w:p>
    <w:p>
      <w:pPr>
        <w:spacing w:after="20" w:before="100"/>
      </w:pPr>
      <w:r>
        <w:rPr>
          <w:rFonts w:ascii="Arial" w:hAnsi="Arial" w:eastAsia="Malgun Gothic"/>
          <w:b/>
          <w:sz w:val="20"/>
        </w:rPr>
        <w:t xml:space="preserve">8. </w:t>
      </w:r>
      <w:r>
        <w:rPr>
          <w:rFonts w:ascii="Arial" w:hAnsi="Arial" w:eastAsia="Malgun Gothic"/>
          <w:b/>
          <w:color w:val="7F6000"/>
          <w:sz w:val="20"/>
        </w:rPr>
        <w:t>BEATRIZ</w:t>
      </w:r>
      <w:r>
        <w:rPr>
          <w:rFonts w:ascii="Arial" w:hAnsi="Arial" w:eastAsia="Malgun Gothic"/>
          <w:sz w:val="20"/>
        </w:rPr>
        <w:t xml:space="preserve">  "Então é importante que ninguém fora desta sala saiba que ela veio."</w:t>
      </w:r>
    </w:p>
    <w:p>
      <w:pPr>
        <w:spacing w:after="0" w:before="0"/>
        <w:ind w:left="283"/>
      </w:pPr>
      <w:r>
        <w:rPr>
          <w:rFonts w:ascii="Arial" w:hAnsi="Arial" w:eastAsia="Malgun Gothic"/>
          <w:b/>
          <w:sz w:val="18"/>
        </w:rPr>
        <w:t xml:space="preserve">· 단어: </w:t>
      </w:r>
      <w:r>
        <w:rPr>
          <w:rFonts w:ascii="Arial" w:hAnsi="Arial" w:eastAsia="Malgun Gothic"/>
          <w:sz w:val="18"/>
        </w:rPr>
        <w:t>fora de(~ 밖의) · desta(=de + esta) · saiba(saber 접속법 현재) · veio(vir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 그 안의 que절(que ela veio)은 사실이므로 직설법.</w:t>
      </w:r>
    </w:p>
    <w:p>
      <w:pPr>
        <w:spacing w:after="0" w:before="0"/>
        <w:ind w:left="283"/>
      </w:pPr>
      <w:r>
        <w:rPr>
          <w:rFonts w:ascii="Arial" w:hAnsi="Arial" w:eastAsia="Malgun Gothic"/>
          <w:b/>
          <w:sz w:val="18"/>
        </w:rPr>
        <w:t xml:space="preserve">· 시제: </w:t>
      </w:r>
      <w:r>
        <w:rPr>
          <w:rFonts w:ascii="Arial" w:hAnsi="Arial" w:eastAsia="Malgun Gothic"/>
          <w:sz w:val="18"/>
        </w:rPr>
        <w:t>접속법 현재(saiba) + 완료과거(veio).</w:t>
      </w:r>
    </w:p>
    <w:p>
      <w:pPr>
        <w:spacing w:after="0" w:before="0"/>
        <w:ind w:left="283"/>
      </w:pPr>
      <w:r>
        <w:rPr>
          <w:rFonts w:ascii="Arial" w:hAnsi="Arial" w:eastAsia="Malgun Gothic"/>
          <w:b/>
          <w:sz w:val="18"/>
        </w:rPr>
        <w:t xml:space="preserve">· 표현: </w:t>
      </w:r>
      <w:r>
        <w:rPr>
          <w:rFonts w:ascii="Arial" w:hAnsi="Arial" w:eastAsia="Malgun Gothic"/>
          <w:sz w:val="18"/>
        </w:rPr>
        <w:t>13화 9번과 같은 틀.</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"Ninguém. Nem o Marcos, nem o pessoal de Brasília. Por enquanto."</w:t>
      </w:r>
    </w:p>
    <w:p>
      <w:pPr>
        <w:spacing w:after="0" w:before="0"/>
        <w:ind w:left="283"/>
      </w:pPr>
      <w:r>
        <w:rPr>
          <w:rFonts w:ascii="Arial" w:hAnsi="Arial" w:eastAsia="Malgun Gothic"/>
          <w:b/>
          <w:sz w:val="18"/>
        </w:rPr>
        <w:t xml:space="preserve">· 단어: </w:t>
      </w:r>
      <w:r>
        <w:rPr>
          <w:rFonts w:ascii="Arial" w:hAnsi="Arial" w:eastAsia="Malgun Gothic"/>
          <w:sz w:val="18"/>
        </w:rPr>
        <w:t>nem … nem(~도 ~도 아닌) · pessoal(사람들·팀) · por enquanto(당분간)</w:t>
      </w:r>
    </w:p>
    <w:p>
      <w:pPr>
        <w:spacing w:after="0" w:before="0"/>
        <w:ind w:left="283"/>
      </w:pPr>
      <w:r>
        <w:rPr>
          <w:rFonts w:ascii="Arial" w:hAnsi="Arial" w:eastAsia="Malgun Gothic"/>
          <w:b/>
          <w:sz w:val="18"/>
        </w:rPr>
        <w:t xml:space="preserve">· 문법: </w:t>
      </w:r>
      <w:r>
        <w:rPr>
          <w:rFonts w:ascii="Arial" w:hAnsi="Arial" w:eastAsia="Malgun Gothic"/>
          <w:sz w:val="18"/>
        </w:rPr>
        <w:t>nem 반복 부정 나열.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복선(→ 7부).</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"Nem o Marcos? Helena..."</w:t>
      </w:r>
    </w:p>
    <w:p>
      <w:pPr>
        <w:spacing w:after="0" w:before="0"/>
        <w:ind w:left="283"/>
      </w:pPr>
      <w:r>
        <w:rPr>
          <w:rFonts w:ascii="Arial" w:hAnsi="Arial" w:eastAsia="Malgun Gothic"/>
          <w:b/>
          <w:sz w:val="18"/>
        </w:rPr>
        <w:t xml:space="preserve">· 단어: </w:t>
      </w:r>
      <w:r>
        <w:rPr>
          <w:rFonts w:ascii="Arial" w:hAnsi="Arial" w:eastAsia="Malgun Gothic"/>
          <w:sz w:val="18"/>
        </w:rPr>
        <w:t>nem(~조차)</w:t>
      </w:r>
    </w:p>
    <w:p>
      <w:pPr>
        <w:spacing w:after="0" w:before="0"/>
        <w:ind w:left="283"/>
      </w:pPr>
      <w:r>
        <w:rPr>
          <w:rFonts w:ascii="Arial" w:hAnsi="Arial" w:eastAsia="Malgun Gothic"/>
          <w:b/>
          <w:sz w:val="18"/>
        </w:rPr>
        <w:t xml:space="preserve">· 문법: </w:t>
      </w:r>
      <w:r>
        <w:rPr>
          <w:rFonts w:ascii="Arial" w:hAnsi="Arial" w:eastAsia="Malgun Gothic"/>
          <w:sz w:val="18"/>
        </w:rPr>
        <w:t>반향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말줄임으로 망설임 표현.</w:t>
      </w:r>
    </w:p>
    <w:p>
      <w:pPr>
        <w:spacing w:after="20" w:before="100"/>
      </w:pPr>
      <w:r>
        <w:rPr>
          <w:rFonts w:ascii="Arial" w:hAnsi="Arial" w:eastAsia="Malgun Gothic"/>
          <w:b/>
          <w:sz w:val="20"/>
        </w:rPr>
        <w:t xml:space="preserve">11. </w:t>
      </w:r>
      <w:r>
        <w:rPr>
          <w:rFonts w:ascii="Arial" w:hAnsi="Arial" w:eastAsia="Malgun Gothic"/>
          <w:b/>
          <w:color w:val="7F6000"/>
          <w:sz w:val="20"/>
        </w:rPr>
        <w:t>HELENA</w:t>
      </w:r>
      <w:r>
        <w:rPr>
          <w:rFonts w:ascii="Arial" w:hAnsi="Arial" w:eastAsia="Malgun Gothic"/>
          <w:sz w:val="20"/>
        </w:rPr>
        <w:t xml:space="preserve">  "Fonte com medo, Tiago. Quanto menos gente, menos medo."</w:t>
      </w:r>
    </w:p>
    <w:p>
      <w:pPr>
        <w:spacing w:after="0" w:before="0"/>
        <w:ind w:left="283"/>
      </w:pPr>
      <w:r>
        <w:rPr>
          <w:rFonts w:ascii="Arial" w:hAnsi="Arial" w:eastAsia="Malgun Gothic"/>
          <w:b/>
          <w:sz w:val="18"/>
        </w:rPr>
        <w:t xml:space="preserve">· 단어: </w:t>
      </w:r>
      <w:r>
        <w:rPr>
          <w:rFonts w:ascii="Arial" w:hAnsi="Arial" w:eastAsia="Malgun Gothic"/>
          <w:sz w:val="18"/>
        </w:rPr>
        <w:t>com medo(겁먹은) · quanto menos … menos(적을수록 더 적다)</w:t>
      </w:r>
    </w:p>
    <w:p>
      <w:pPr>
        <w:spacing w:after="0" w:before="0"/>
        <w:ind w:left="283"/>
      </w:pPr>
      <w:r>
        <w:rPr>
          <w:rFonts w:ascii="Arial" w:hAnsi="Arial" w:eastAsia="Malgun Gothic"/>
          <w:b/>
          <w:sz w:val="18"/>
        </w:rPr>
        <w:t xml:space="preserve">· 문법: </w:t>
      </w:r>
      <w:r>
        <w:rPr>
          <w:rFonts w:ascii="Arial" w:hAnsi="Arial" w:eastAsia="Malgun Gothic"/>
          <w:sz w:val="18"/>
        </w:rPr>
        <w:t>비례 비교 "Quanto mais/menos …, mais/menos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격언식 비례 구문.</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"Tá. Faz sentido. E onde a gente conversa com ela?"</w:t>
      </w:r>
    </w:p>
    <w:p>
      <w:pPr>
        <w:spacing w:after="0" w:before="0"/>
        <w:ind w:left="283"/>
      </w:pPr>
      <w:r>
        <w:rPr>
          <w:rFonts w:ascii="Arial" w:hAnsi="Arial" w:eastAsia="Malgun Gothic"/>
          <w:b/>
          <w:sz w:val="18"/>
        </w:rPr>
        <w:t xml:space="preserve">· 단어: </w:t>
      </w:r>
      <w:r>
        <w:rPr>
          <w:rFonts w:ascii="Arial" w:hAnsi="Arial" w:eastAsia="Malgun Gothic"/>
          <w:sz w:val="18"/>
        </w:rPr>
        <w:t>faz sentido(말이 된다) · conversa com(~와 이야기하다)</w:t>
      </w:r>
    </w:p>
    <w:p>
      <w:pPr>
        <w:spacing w:after="0" w:before="0"/>
        <w:ind w:left="283"/>
      </w:pPr>
      <w:r>
        <w:rPr>
          <w:rFonts w:ascii="Arial" w:hAnsi="Arial" w:eastAsia="Malgun Gothic"/>
          <w:b/>
          <w:sz w:val="18"/>
        </w:rPr>
        <w:t xml:space="preserve">· 문법: </w:t>
      </w:r>
      <w:r>
        <w:rPr>
          <w:rFonts w:ascii="Arial" w:hAnsi="Arial" w:eastAsia="Malgun Gothic"/>
          <w:sz w:val="18"/>
        </w:rPr>
        <w:t>fazer sentido 관용(영어 make sense 대응). a gente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 </w:t>
      </w:r>
      <w:r>
        <w:rPr>
          <w:rFonts w:ascii="Arial" w:hAnsi="Arial" w:eastAsia="Malgun Gothic"/>
          <w:b/>
          <w:color w:val="7F6000"/>
          <w:sz w:val="20"/>
        </w:rPr>
        <w:t>ZÉ</w:t>
      </w:r>
      <w:r>
        <w:rPr>
          <w:rFonts w:ascii="Arial" w:hAnsi="Arial" w:eastAsia="Malgun Gothic"/>
          <w:sz w:val="20"/>
        </w:rPr>
        <w:t xml:space="preserve">  "No fundo do bar. No estoque só tem eu, cerveja e uns ratos."</w:t>
      </w:r>
    </w:p>
    <w:p>
      <w:pPr>
        <w:spacing w:after="0" w:before="0"/>
        <w:ind w:left="283"/>
      </w:pPr>
      <w:r>
        <w:rPr>
          <w:rFonts w:ascii="Arial" w:hAnsi="Arial" w:eastAsia="Malgun Gothic"/>
          <w:b/>
          <w:sz w:val="18"/>
        </w:rPr>
        <w:t xml:space="preserve">· 단어: </w:t>
      </w:r>
      <w:r>
        <w:rPr>
          <w:rFonts w:ascii="Arial" w:hAnsi="Arial" w:eastAsia="Malgun Gothic"/>
          <w:sz w:val="18"/>
        </w:rPr>
        <w:t>no fundo de(~ 뒤쪽에) · estoque(창고) · ratos(쥐)</w:t>
      </w:r>
    </w:p>
    <w:p>
      <w:pPr>
        <w:spacing w:after="0" w:before="0"/>
        <w:ind w:left="283"/>
      </w:pPr>
      <w:r>
        <w:rPr>
          <w:rFonts w:ascii="Arial" w:hAnsi="Arial" w:eastAsia="Malgun Gothic"/>
          <w:b/>
          <w:sz w:val="18"/>
        </w:rPr>
        <w:t xml:space="preserve">· 문법: </w:t>
      </w:r>
      <w:r>
        <w:rPr>
          <w:rFonts w:ascii="Arial" w:hAnsi="Arial" w:eastAsia="Malgun Gothic"/>
          <w:sz w:val="18"/>
        </w:rPr>
        <w:t>존재의 ter 뒤에 주격 eu(구어 — "só tem eu"). uns = 몇 마리.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서민 구어의 유머.</w:t>
      </w:r>
    </w:p>
    <w:p>
      <w:pPr>
        <w:spacing w:after="20" w:before="100"/>
      </w:pPr>
      <w:r>
        <w:rPr>
          <w:rFonts w:ascii="Arial" w:hAnsi="Arial" w:eastAsia="Malgun Gothic"/>
          <w:b/>
          <w:sz w:val="20"/>
        </w:rPr>
        <w:t xml:space="preserve">14. </w:t>
      </w:r>
      <w:r>
        <w:rPr>
          <w:rFonts w:ascii="Arial" w:hAnsi="Arial" w:eastAsia="Malgun Gothic"/>
          <w:b/>
          <w:color w:val="7F6000"/>
          <w:sz w:val="20"/>
        </w:rPr>
        <w:t>WESLEY</w:t>
      </w:r>
      <w:r>
        <w:rPr>
          <w:rFonts w:ascii="Arial" w:hAnsi="Arial" w:eastAsia="Malgun Gothic"/>
          <w:sz w:val="20"/>
        </w:rPr>
        <w:t xml:space="preserve">  "Os ratos são de confiança?"</w:t>
      </w:r>
    </w:p>
    <w:p>
      <w:pPr>
        <w:spacing w:after="0" w:before="0"/>
        <w:ind w:left="283"/>
      </w:pPr>
      <w:r>
        <w:rPr>
          <w:rFonts w:ascii="Arial" w:hAnsi="Arial" w:eastAsia="Malgun Gothic"/>
          <w:b/>
          <w:sz w:val="18"/>
        </w:rPr>
        <w:t xml:space="preserve">· 단어: </w:t>
      </w:r>
      <w:r>
        <w:rPr>
          <w:rFonts w:ascii="Arial" w:hAnsi="Arial" w:eastAsia="Malgun Gothic"/>
          <w:sz w:val="18"/>
        </w:rPr>
        <w:t>de confiança(믿을 만한)</w:t>
      </w:r>
    </w:p>
    <w:p>
      <w:pPr>
        <w:spacing w:after="0" w:before="0"/>
        <w:ind w:left="283"/>
      </w:pPr>
      <w:r>
        <w:rPr>
          <w:rFonts w:ascii="Arial" w:hAnsi="Arial" w:eastAsia="Malgun Gothic"/>
          <w:b/>
          <w:sz w:val="18"/>
        </w:rPr>
        <w:t xml:space="preserve">· 문법: </w:t>
      </w:r>
      <w:r>
        <w:rPr>
          <w:rFonts w:ascii="Arial" w:hAnsi="Arial" w:eastAsia="Malgun Gothic"/>
          <w:sz w:val="18"/>
        </w:rPr>
        <w:t>ser de + 명사 = 성질(형용사구).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15. </w:t>
      </w:r>
      <w:r>
        <w:rPr>
          <w:rFonts w:ascii="Arial" w:hAnsi="Arial" w:eastAsia="Malgun Gothic"/>
          <w:b/>
          <w:color w:val="7F6000"/>
          <w:sz w:val="20"/>
        </w:rPr>
        <w:t>ZÉ</w:t>
      </w:r>
      <w:r>
        <w:rPr>
          <w:rFonts w:ascii="Arial" w:hAnsi="Arial" w:eastAsia="Malgun Gothic"/>
          <w:sz w:val="20"/>
        </w:rPr>
        <w:t xml:space="preserve">  "Mais que muito deputado."</w:t>
      </w:r>
    </w:p>
    <w:p>
      <w:pPr>
        <w:spacing w:after="0" w:before="0"/>
        <w:ind w:left="283"/>
      </w:pPr>
      <w:r>
        <w:rPr>
          <w:rFonts w:ascii="Arial" w:hAnsi="Arial" w:eastAsia="Malgun Gothic"/>
          <w:b/>
          <w:sz w:val="18"/>
        </w:rPr>
        <w:t xml:space="preserve">· 단어: </w:t>
      </w:r>
      <w:r>
        <w:rPr>
          <w:rFonts w:ascii="Arial" w:hAnsi="Arial" w:eastAsia="Malgun Gothic"/>
          <w:sz w:val="18"/>
        </w:rPr>
        <w:t>muito(많은, 무관사 단수 = 많은 ~들)</w:t>
      </w:r>
    </w:p>
    <w:p>
      <w:pPr>
        <w:spacing w:after="0" w:before="0"/>
        <w:ind w:left="283"/>
      </w:pPr>
      <w:r>
        <w:rPr>
          <w:rFonts w:ascii="Arial" w:hAnsi="Arial" w:eastAsia="Malgun Gothic"/>
          <w:b/>
          <w:sz w:val="18"/>
        </w:rPr>
        <w:t xml:space="preserve">· 문법: </w:t>
      </w:r>
      <w:r>
        <w:rPr>
          <w:rFonts w:ascii="Arial" w:hAnsi="Arial" w:eastAsia="Malgun Gothic"/>
          <w:sz w:val="18"/>
        </w:rPr>
        <w:t>"muito + 단수 명사"는 '수많은 ~'(=muitos deputados) 구어 용법. 비교 mais que.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정치인 풍자.</w:t>
      </w:r>
    </w:p>
    <w:p>
      <w:pPr>
        <w:spacing w:after="20" w:before="100"/>
      </w:pPr>
      <w:r>
        <w:rPr>
          <w:rFonts w:ascii="Arial" w:hAnsi="Arial" w:eastAsia="Malgun Gothic"/>
          <w:b/>
          <w:sz w:val="20"/>
        </w:rPr>
        <w:t xml:space="preserve">16. </w:t>
      </w:r>
      <w:r>
        <w:rPr>
          <w:rFonts w:ascii="Arial" w:hAnsi="Arial" w:eastAsia="Malgun Gothic"/>
          <w:b/>
          <w:color w:val="7F6000"/>
          <w:sz w:val="20"/>
        </w:rPr>
        <w:t>FELIPE</w:t>
      </w:r>
      <w:r>
        <w:rPr>
          <w:rFonts w:ascii="Arial" w:hAnsi="Arial" w:eastAsia="Malgun Gothic"/>
          <w:sz w:val="20"/>
        </w:rPr>
        <w:t xml:space="preserve">  "Bom dia, gente! Vai ter reunião? Preparo a sala de cima?"</w:t>
      </w:r>
    </w:p>
    <w:p>
      <w:pPr>
        <w:spacing w:after="0" w:before="0"/>
        <w:ind w:left="283"/>
      </w:pPr>
      <w:r>
        <w:rPr>
          <w:rFonts w:ascii="Arial" w:hAnsi="Arial" w:eastAsia="Malgun Gothic"/>
          <w:b/>
          <w:sz w:val="18"/>
        </w:rPr>
        <w:t xml:space="preserve">· 단어: </w:t>
      </w:r>
      <w:r>
        <w:rPr>
          <w:rFonts w:ascii="Arial" w:hAnsi="Arial" w:eastAsia="Malgun Gothic"/>
          <w:sz w:val="18"/>
        </w:rPr>
        <w:t>vai ter(있을 거야) · preparo(preparar 1인칭) · de cima(위층의)</w:t>
      </w:r>
    </w:p>
    <w:p>
      <w:pPr>
        <w:spacing w:after="0" w:before="0"/>
        <w:ind w:left="283"/>
      </w:pPr>
      <w:r>
        <w:rPr>
          <w:rFonts w:ascii="Arial" w:hAnsi="Arial" w:eastAsia="Malgun Gothic"/>
          <w:b/>
          <w:sz w:val="18"/>
        </w:rPr>
        <w:t xml:space="preserve">· 문법: </w:t>
      </w:r>
      <w:r>
        <w:rPr>
          <w:rFonts w:ascii="Arial" w:hAnsi="Arial" w:eastAsia="Malgun Gothic"/>
          <w:sz w:val="18"/>
        </w:rPr>
        <w:t>"Preparo …?"는 현재형 1인칭 의문으로 '제가 ~할까요?'라는 제안.</w:t>
      </w:r>
    </w:p>
    <w:p>
      <w:pPr>
        <w:spacing w:after="0" w:before="0"/>
        <w:ind w:left="283"/>
      </w:pPr>
      <w:r>
        <w:rPr>
          <w:rFonts w:ascii="Arial" w:hAnsi="Arial" w:eastAsia="Malgun Gothic"/>
          <w:b/>
          <w:sz w:val="18"/>
        </w:rPr>
        <w:t xml:space="preserve">· 시제: </w:t>
      </w:r>
      <w:r>
        <w:rPr>
          <w:rFonts w:ascii="Arial" w:hAnsi="Arial" w:eastAsia="Malgun Gothic"/>
          <w:sz w:val="18"/>
        </w:rPr>
        <w:t>ir + 부정사 미래 + 현재(제안).</w:t>
      </w:r>
    </w:p>
    <w:p>
      <w:pPr>
        <w:spacing w:after="0" w:before="0"/>
        <w:ind w:left="283"/>
      </w:pPr>
      <w:r>
        <w:rPr>
          <w:rFonts w:ascii="Arial" w:hAnsi="Arial" w:eastAsia="Malgun Gothic"/>
          <w:b/>
          <w:sz w:val="18"/>
        </w:rPr>
        <w:t xml:space="preserve">· 표현: </w:t>
      </w:r>
      <w:r>
        <w:rPr>
          <w:rFonts w:ascii="Arial" w:hAnsi="Arial" w:eastAsia="Malgun Gothic"/>
          <w:sz w:val="18"/>
        </w:rPr>
        <w:t>현재형 제안 의문(Abro a janela?)은 매우 흔함.</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"Hoje não, Felipe. Preciso que você fique aqui em cima, com os dados do Supremo."</w:t>
      </w:r>
    </w:p>
    <w:p>
      <w:pPr>
        <w:spacing w:after="0" w:before="0"/>
        <w:ind w:left="283"/>
      </w:pPr>
      <w:r>
        <w:rPr>
          <w:rFonts w:ascii="Arial" w:hAnsi="Arial" w:eastAsia="Malgun Gothic"/>
          <w:b/>
          <w:sz w:val="18"/>
        </w:rPr>
        <w:t xml:space="preserve">· 단어: </w:t>
      </w:r>
      <w:r>
        <w:rPr>
          <w:rFonts w:ascii="Arial" w:hAnsi="Arial" w:eastAsia="Malgun Gothic"/>
          <w:sz w:val="18"/>
        </w:rPr>
        <w:t>preciso que(~해 줘야 해) · fique(ficar 접속법 현재) · em cima(위에)</w:t>
      </w:r>
    </w:p>
    <w:p>
      <w:pPr>
        <w:spacing w:after="0" w:before="0"/>
        <w:ind w:left="283"/>
      </w:pPr>
      <w:r>
        <w:rPr>
          <w:rFonts w:ascii="Arial" w:hAnsi="Arial" w:eastAsia="Malgun Gothic"/>
          <w:b/>
          <w:sz w:val="18"/>
        </w:rPr>
        <w:t xml:space="preserve">· 문법: </w:t>
      </w:r>
      <w:r>
        <w:rPr>
          <w:rFonts w:ascii="Arial" w:hAnsi="Arial" w:eastAsia="Malgun Gothic"/>
          <w:sz w:val="18"/>
        </w:rPr>
        <w:t>"Precisar que + 접속법" — 필요에 따른 요청.</w:t>
      </w:r>
    </w:p>
    <w:p>
      <w:pPr>
        <w:spacing w:after="0" w:before="0"/>
        <w:ind w:left="283"/>
      </w:pPr>
      <w:r>
        <w:rPr>
          <w:rFonts w:ascii="Arial" w:hAnsi="Arial" w:eastAsia="Malgun Gothic"/>
          <w:b/>
          <w:sz w:val="18"/>
        </w:rPr>
        <w:t xml:space="preserve">· 시제: </w:t>
      </w:r>
      <w:r>
        <w:rPr>
          <w:rFonts w:ascii="Arial" w:hAnsi="Arial" w:eastAsia="Malgun Gothic"/>
          <w:sz w:val="18"/>
        </w:rPr>
        <w:t>접속법 현재.</w:t>
      </w:r>
    </w:p>
    <w:p>
      <w:pPr>
        <w:spacing w:after="0" w:before="0"/>
        <w:ind w:left="283"/>
      </w:pPr>
      <w:r>
        <w:rPr>
          <w:rFonts w:ascii="Arial" w:hAnsi="Arial" w:eastAsia="Malgun Gothic"/>
          <w:b/>
          <w:sz w:val="18"/>
        </w:rPr>
        <w:t xml:space="preserve">· 표현: </w:t>
      </w:r>
      <w:r>
        <w:rPr>
          <w:rFonts w:ascii="Arial" w:hAnsi="Arial" w:eastAsia="Malgun Gothic"/>
          <w:sz w:val="18"/>
        </w:rPr>
        <w:t>펠리피를 위층에 남김(복선 → 4부).</w:t>
      </w:r>
    </w:p>
    <w:p>
      <w:pPr>
        <w:spacing w:after="20" w:before="100"/>
      </w:pPr>
      <w:r>
        <w:rPr>
          <w:rFonts w:ascii="Arial" w:hAnsi="Arial" w:eastAsia="Malgun Gothic"/>
          <w:b/>
          <w:sz w:val="20"/>
        </w:rPr>
        <w:t xml:space="preserve">18. </w:t>
      </w:r>
      <w:r>
        <w:rPr>
          <w:rFonts w:ascii="Arial" w:hAnsi="Arial" w:eastAsia="Malgun Gothic"/>
          <w:b/>
          <w:color w:val="7F6000"/>
          <w:sz w:val="20"/>
        </w:rPr>
        <w:t>FELIPE</w:t>
      </w:r>
      <w:r>
        <w:rPr>
          <w:rFonts w:ascii="Arial" w:hAnsi="Arial" w:eastAsia="Malgun Gothic"/>
          <w:sz w:val="20"/>
        </w:rPr>
        <w:t xml:space="preserve">  "Claro. Mas se precisarem de mim lá embaixo, é só chamar."</w:t>
      </w:r>
    </w:p>
    <w:p>
      <w:pPr>
        <w:spacing w:after="0" w:before="0"/>
        <w:ind w:left="283"/>
      </w:pPr>
      <w:r>
        <w:rPr>
          <w:rFonts w:ascii="Arial" w:hAnsi="Arial" w:eastAsia="Malgun Gothic"/>
          <w:b/>
          <w:sz w:val="18"/>
        </w:rPr>
        <w:t xml:space="preserve">· 단어: </w:t>
      </w:r>
      <w:r>
        <w:rPr>
          <w:rFonts w:ascii="Arial" w:hAnsi="Arial" w:eastAsia="Malgun Gothic"/>
          <w:sz w:val="18"/>
        </w:rPr>
        <w:t>precisarem(precisar 접속법 미래 3인칭 복수) · lá embaixo(아래층) · é só(~하기만 하면 된다)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미래(복수 -rem)". "é só + 부정사" 관용.</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w:t>
      </w:r>
    </w:p>
    <w:p>
      <w:pPr>
        <w:spacing w:after="0" w:before="0"/>
        <w:ind w:left="283"/>
      </w:pPr>
      <w:r>
        <w:rPr>
          <w:rFonts w:ascii="Arial" w:hAnsi="Arial" w:eastAsia="Malgun Gothic"/>
          <w:b/>
          <w:sz w:val="18"/>
        </w:rPr>
        <w:t xml:space="preserve">· 표현: </w:t>
      </w:r>
      <w:r>
        <w:rPr>
          <w:rFonts w:ascii="Arial" w:hAnsi="Arial" w:eastAsia="Malgun Gothic"/>
          <w:sz w:val="18"/>
        </w:rPr>
        <w:t>주어 vocês 생략(precisarem).</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"Obrigada. Digo, você desce com a gente."</w:t>
      </w:r>
    </w:p>
    <w:p>
      <w:pPr>
        <w:spacing w:after="0" w:before="0"/>
        <w:ind w:left="283"/>
      </w:pPr>
      <w:r>
        <w:rPr>
          <w:rFonts w:ascii="Arial" w:hAnsi="Arial" w:eastAsia="Malgun Gothic"/>
          <w:b/>
          <w:sz w:val="18"/>
        </w:rPr>
        <w:t xml:space="preserve">· 단어: </w:t>
      </w:r>
      <w:r>
        <w:rPr>
          <w:rFonts w:ascii="Arial" w:hAnsi="Arial" w:eastAsia="Malgun Gothic"/>
          <w:sz w:val="18"/>
        </w:rPr>
        <w:t>desce(descer 내려가다)</w:t>
      </w:r>
    </w:p>
    <w:p>
      <w:pPr>
        <w:spacing w:after="0" w:before="0"/>
        <w:ind w:left="283"/>
      </w:pPr>
      <w:r>
        <w:rPr>
          <w:rFonts w:ascii="Arial" w:hAnsi="Arial" w:eastAsia="Malgun Gothic"/>
          <w:b/>
          <w:sz w:val="18"/>
        </w:rPr>
        <w:t xml:space="preserve">· 문법: </w:t>
      </w:r>
      <w:r>
        <w:rPr>
          <w:rFonts w:ascii="Arial" w:hAnsi="Arial" w:eastAsia="Malgun Gothic"/>
          <w:sz w:val="18"/>
        </w:rPr>
        <w:t>você + 현재형으로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현재직설법(지시).</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"Wesley, me leva no Tietê? Pega a Kombi do Zé."</w:t>
      </w:r>
    </w:p>
    <w:p>
      <w:pPr>
        <w:spacing w:after="0" w:before="0"/>
        <w:ind w:left="283"/>
      </w:pPr>
      <w:r>
        <w:rPr>
          <w:rFonts w:ascii="Arial" w:hAnsi="Arial" w:eastAsia="Malgun Gothic"/>
          <w:b/>
          <w:sz w:val="18"/>
        </w:rPr>
        <w:t xml:space="preserve">· 단어: </w:t>
      </w:r>
      <w:r>
        <w:rPr>
          <w:rFonts w:ascii="Arial" w:hAnsi="Arial" w:eastAsia="Malgun Gothic"/>
          <w:sz w:val="18"/>
        </w:rPr>
        <w:t>leva(levar 데려가다) · pega(pegar 가져가다) · Kombi(폭스바겐 승합차)</w:t>
      </w:r>
    </w:p>
    <w:p>
      <w:pPr>
        <w:spacing w:after="0" w:before="0"/>
        <w:ind w:left="283"/>
      </w:pPr>
      <w:r>
        <w:rPr>
          <w:rFonts w:ascii="Arial" w:hAnsi="Arial" w:eastAsia="Malgun Gothic"/>
          <w:b/>
          <w:sz w:val="18"/>
        </w:rPr>
        <w:t xml:space="preserve">· 문법: </w:t>
      </w:r>
      <w:r>
        <w:rPr>
          <w:rFonts w:ascii="Arial" w:hAnsi="Arial" w:eastAsia="Malgun Gothic"/>
          <w:sz w:val="18"/>
        </w:rPr>
        <w:t>문두 대명사 me(브라질 구어; 규범은 문두 대명사 금지 Leva-me). 현재형 의문으로 부탁. levar em(구어: ~로 데려다주다).</w:t>
      </w:r>
    </w:p>
    <w:p>
      <w:pPr>
        <w:spacing w:after="0" w:before="0"/>
        <w:ind w:left="283"/>
      </w:pPr>
      <w:r>
        <w:rPr>
          <w:rFonts w:ascii="Arial" w:hAnsi="Arial" w:eastAsia="Malgun Gothic"/>
          <w:b/>
          <w:sz w:val="18"/>
        </w:rPr>
        <w:t xml:space="preserve">· 시제: </w:t>
      </w:r>
      <w:r>
        <w:rPr>
          <w:rFonts w:ascii="Arial" w:hAnsi="Arial" w:eastAsia="Malgun Gothic"/>
          <w:sz w:val="18"/>
        </w:rPr>
        <w:t>현재 + 명령법(구어형).</w:t>
      </w:r>
    </w:p>
    <w:p>
      <w:pPr>
        <w:spacing w:after="0" w:before="0"/>
        <w:ind w:left="283"/>
      </w:pPr>
      <w:r>
        <w:rPr>
          <w:rFonts w:ascii="Arial" w:hAnsi="Arial" w:eastAsia="Malgun Gothic"/>
          <w:b/>
          <w:sz w:val="18"/>
        </w:rPr>
        <w:t xml:space="preserve">· 표현: </w:t>
      </w:r>
      <w:r>
        <w:rPr>
          <w:rFonts w:ascii="Arial" w:hAnsi="Arial" w:eastAsia="Malgun Gothic"/>
          <w:sz w:val="18"/>
        </w:rPr>
        <w:t>Kombi는 브라질 서민 승합차의 상징.</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"Ali, de casaco cinza. Óculos escuros. Perto da plataforma."</w:t>
      </w:r>
    </w:p>
    <w:p>
      <w:pPr>
        <w:spacing w:after="0" w:before="0"/>
        <w:ind w:left="283"/>
      </w:pPr>
      <w:r>
        <w:rPr>
          <w:rFonts w:ascii="Arial" w:hAnsi="Arial" w:eastAsia="Malgun Gothic"/>
          <w:b/>
          <w:sz w:val="18"/>
        </w:rPr>
        <w:t xml:space="preserve">· 단어: </w:t>
      </w:r>
      <w:r>
        <w:rPr>
          <w:rFonts w:ascii="Arial" w:hAnsi="Arial" w:eastAsia="Malgun Gothic"/>
          <w:sz w:val="18"/>
        </w:rPr>
        <w:t>ali(저기) · de casaco cinza(회색 코트를 입은) · óculos escuros(선글라스) · plataforma(승강장)</w:t>
      </w:r>
    </w:p>
    <w:p>
      <w:pPr>
        <w:spacing w:after="0" w:before="0"/>
        <w:ind w:left="283"/>
      </w:pPr>
      <w:r>
        <w:rPr>
          <w:rFonts w:ascii="Arial" w:hAnsi="Arial" w:eastAsia="Malgun Gothic"/>
          <w:b/>
          <w:sz w:val="18"/>
        </w:rPr>
        <w:t xml:space="preserve">· 문법: </w:t>
      </w:r>
      <w:r>
        <w:rPr>
          <w:rFonts w:ascii="Arial" w:hAnsi="Arial" w:eastAsia="Malgun Gothic"/>
          <w:sz w:val="18"/>
        </w:rPr>
        <w:t>de + 의복 착용(→ 13화 60번). óculos는 항상 복수.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"É ela. Dona Sandra! Aqui!"</w:t>
      </w:r>
    </w:p>
    <w:p>
      <w:pPr>
        <w:spacing w:after="0" w:before="0"/>
        <w:ind w:left="283"/>
      </w:pPr>
      <w:r>
        <w:rPr>
          <w:rFonts w:ascii="Arial" w:hAnsi="Arial" w:eastAsia="Malgun Gothic"/>
          <w:b/>
          <w:sz w:val="18"/>
        </w:rPr>
        <w:t xml:space="preserve">· 단어: </w:t>
      </w:r>
      <w:r>
        <w:rPr>
          <w:rFonts w:ascii="Arial" w:hAnsi="Arial" w:eastAsia="Malgun Gothic"/>
          <w:sz w:val="18"/>
        </w:rPr>
        <w:t>é ela(그 사람이야)</w:t>
      </w:r>
    </w:p>
    <w:p>
      <w:pPr>
        <w:spacing w:after="0" w:before="0"/>
        <w:ind w:left="283"/>
      </w:pPr>
      <w:r>
        <w:rPr>
          <w:rFonts w:ascii="Arial" w:hAnsi="Arial" w:eastAsia="Malgun Gothic"/>
          <w:b/>
          <w:sz w:val="18"/>
        </w:rPr>
        <w:t xml:space="preserve">· 문법: </w:t>
      </w:r>
      <w:r>
        <w:rPr>
          <w:rFonts w:ascii="Arial" w:hAnsi="Arial" w:eastAsia="Malgun Gothic"/>
          <w:sz w:val="18"/>
        </w:rPr>
        <w:t>"É + 주격 대명사" 식별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Dona + 이름 존칭.</w:t>
      </w:r>
    </w:p>
    <w:p>
      <w:pPr>
        <w:spacing w:after="20" w:before="100"/>
      </w:pPr>
      <w:r>
        <w:rPr>
          <w:rFonts w:ascii="Arial" w:hAnsi="Arial" w:eastAsia="Malgun Gothic"/>
          <w:b/>
          <w:sz w:val="20"/>
        </w:rPr>
        <w:t xml:space="preserve">23. </w:t>
      </w:r>
      <w:r>
        <w:rPr>
          <w:rFonts w:ascii="Arial" w:hAnsi="Arial" w:eastAsia="Malgun Gothic"/>
          <w:b/>
          <w:color w:val="7F6000"/>
          <w:sz w:val="20"/>
        </w:rPr>
        <w:t>SANDRA</w:t>
      </w:r>
      <w:r>
        <w:rPr>
          <w:rFonts w:ascii="Arial" w:hAnsi="Arial" w:eastAsia="Malgun Gothic"/>
          <w:sz w:val="20"/>
        </w:rPr>
        <w:t xml:space="preserve">  "Não grita meu nome. E "dona", não. Já te ensinei isso."</w:t>
      </w:r>
    </w:p>
    <w:p>
      <w:pPr>
        <w:spacing w:after="0" w:before="0"/>
        <w:ind w:left="283"/>
      </w:pPr>
      <w:r>
        <w:rPr>
          <w:rFonts w:ascii="Arial" w:hAnsi="Arial" w:eastAsia="Malgun Gothic"/>
          <w:b/>
          <w:sz w:val="18"/>
        </w:rPr>
        <w:t xml:space="preserve">· 단어: </w:t>
      </w:r>
      <w:r>
        <w:rPr>
          <w:rFonts w:ascii="Arial" w:hAnsi="Arial" w:eastAsia="Malgun Gothic"/>
          <w:sz w:val="18"/>
        </w:rPr>
        <w:t>grita(gritar 소리치다) · ensinei(ensinar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 직설법형"(규범: Não grite). te 동사 앞.</w:t>
      </w:r>
    </w:p>
    <w:p>
      <w:pPr>
        <w:spacing w:after="0" w:before="0"/>
        <w:ind w:left="283"/>
      </w:pPr>
      <w:r>
        <w:rPr>
          <w:rFonts w:ascii="Arial" w:hAnsi="Arial" w:eastAsia="Malgun Gothic"/>
          <w:b/>
          <w:sz w:val="18"/>
        </w:rPr>
        <w:t xml:space="preserve">· 시제: </w:t>
      </w:r>
      <w:r>
        <w:rPr>
          <w:rFonts w:ascii="Arial" w:hAnsi="Arial" w:eastAsia="Malgun Gothic"/>
          <w:sz w:val="18"/>
        </w:rPr>
        <w:t>명령법(구어) + 완료과거.</w:t>
      </w:r>
    </w:p>
    <w:p>
      <w:pPr>
        <w:spacing w:after="0" w:before="0"/>
        <w:ind w:left="283"/>
      </w:pPr>
      <w:r>
        <w:rPr>
          <w:rFonts w:ascii="Arial" w:hAnsi="Arial" w:eastAsia="Malgun Gothic"/>
          <w:b/>
          <w:sz w:val="18"/>
        </w:rPr>
        <w:t xml:space="preserve">· 표현: </w:t>
      </w:r>
      <w:r>
        <w:rPr>
          <w:rFonts w:ascii="Arial" w:hAnsi="Arial" w:eastAsia="Malgun Gothic"/>
          <w:sz w:val="18"/>
        </w:rPr>
        <w:t>3부 5화 "Sandra querida × → Dona Sandra"의 반전 — 이번엔 dona도 금지(신분 노출 우려).</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"Desculpa. Meu nome é Ana Clara. Ana Clara Vieira. Desculpa por tudo."</w:t>
      </w:r>
    </w:p>
    <w:p>
      <w:pPr>
        <w:spacing w:after="0" w:before="0"/>
        <w:ind w:left="283"/>
      </w:pPr>
      <w:r>
        <w:rPr>
          <w:rFonts w:ascii="Arial" w:hAnsi="Arial" w:eastAsia="Malgun Gothic"/>
          <w:b/>
          <w:sz w:val="18"/>
        </w:rPr>
        <w:t xml:space="preserve">· 단어: </w:t>
      </w:r>
      <w:r>
        <w:rPr>
          <w:rFonts w:ascii="Arial" w:hAnsi="Arial" w:eastAsia="Malgun Gothic"/>
          <w:sz w:val="18"/>
        </w:rPr>
        <w:t>desculpa(미안해요) · por tudo(모든 것에 대해)</w:t>
      </w:r>
    </w:p>
    <w:p>
      <w:pPr>
        <w:spacing w:after="0" w:before="0"/>
        <w:ind w:left="283"/>
      </w:pPr>
      <w:r>
        <w:rPr>
          <w:rFonts w:ascii="Arial" w:hAnsi="Arial" w:eastAsia="Malgun Gothic"/>
          <w:b/>
          <w:sz w:val="18"/>
        </w:rPr>
        <w:t xml:space="preserve">· 문법: </w:t>
      </w:r>
      <w:r>
        <w:rPr>
          <w:rFonts w:ascii="Arial" w:hAnsi="Arial" w:eastAsia="Malgun Gothic"/>
          <w:sz w:val="18"/>
        </w:rPr>
        <w:t>desculpar 구어 명령형이 사과 감탄사로. desculpa por + 명사.</w:t>
      </w:r>
    </w:p>
    <w:p>
      <w:pPr>
        <w:spacing w:after="0" w:before="0"/>
        <w:ind w:left="283"/>
      </w:pPr>
      <w:r>
        <w:rPr>
          <w:rFonts w:ascii="Arial" w:hAnsi="Arial" w:eastAsia="Malgun Gothic"/>
          <w:b/>
          <w:sz w:val="18"/>
        </w:rPr>
        <w:t xml:space="preserve">· 시제: </w:t>
      </w:r>
      <w:r>
        <w:rPr>
          <w:rFonts w:ascii="Arial" w:hAnsi="Arial" w:eastAsia="Malgun Gothic"/>
          <w:sz w:val="18"/>
        </w:rPr>
        <w:t>명령법(관용) + 현재.</w:t>
      </w:r>
    </w:p>
    <w:p>
      <w:pPr>
        <w:spacing w:after="0" w:before="0"/>
        <w:ind w:left="283"/>
      </w:pPr>
      <w:r>
        <w:rPr>
          <w:rFonts w:ascii="Arial" w:hAnsi="Arial" w:eastAsia="Malgun Gothic"/>
          <w:b/>
          <w:sz w:val="18"/>
        </w:rPr>
        <w:t xml:space="preserve">· 표현: </w:t>
      </w:r>
      <w:r>
        <w:rPr>
          <w:rFonts w:ascii="Arial" w:hAnsi="Arial" w:eastAsia="Malgun Gothic"/>
          <w:sz w:val="18"/>
        </w:rPr>
        <w:t>본명 공개의 극적 순간.</w:t>
      </w:r>
    </w:p>
    <w:p>
      <w:pPr>
        <w:spacing w:after="20" w:before="100"/>
      </w:pPr>
      <w:r>
        <w:rPr>
          <w:rFonts w:ascii="Arial" w:hAnsi="Arial" w:eastAsia="Malgun Gothic"/>
          <w:b/>
          <w:sz w:val="20"/>
        </w:rPr>
        <w:t xml:space="preserve">25. </w:t>
      </w:r>
      <w:r>
        <w:rPr>
          <w:rFonts w:ascii="Arial" w:hAnsi="Arial" w:eastAsia="Malgun Gothic"/>
          <w:b/>
          <w:color w:val="7F6000"/>
          <w:sz w:val="20"/>
        </w:rPr>
        <w:t>SANDRA</w:t>
      </w:r>
      <w:r>
        <w:rPr>
          <w:rFonts w:ascii="Arial" w:hAnsi="Arial" w:eastAsia="Malgun Gothic"/>
          <w:sz w:val="20"/>
        </w:rPr>
        <w:t xml:space="preserve">  "Não pede desculpa. Você fez o seu trabalho. Eles é que não fizeram o deles."</w:t>
      </w:r>
    </w:p>
    <w:p>
      <w:pPr>
        <w:spacing w:after="0" w:before="0"/>
        <w:ind w:left="283"/>
      </w:pPr>
      <w:r>
        <w:rPr>
          <w:rFonts w:ascii="Arial" w:hAnsi="Arial" w:eastAsia="Malgun Gothic"/>
          <w:b/>
          <w:sz w:val="18"/>
        </w:rPr>
        <w:t xml:space="preserve">· 단어: </w:t>
      </w:r>
      <w:r>
        <w:rPr>
          <w:rFonts w:ascii="Arial" w:hAnsi="Arial" w:eastAsia="Malgun Gothic"/>
          <w:sz w:val="18"/>
        </w:rPr>
        <w:t>pedir desculpa(사과하다) · fizeram(fazer 3인칭 복수 완료과거) · o deles(그들의 것)</w:t>
      </w:r>
    </w:p>
    <w:p>
      <w:pPr>
        <w:spacing w:after="0" w:before="0"/>
        <w:ind w:left="283"/>
      </w:pPr>
      <w:r>
        <w:rPr>
          <w:rFonts w:ascii="Arial" w:hAnsi="Arial" w:eastAsia="Malgun Gothic"/>
          <w:b/>
          <w:sz w:val="18"/>
        </w:rPr>
        <w:t xml:space="preserve">· 문법: </w:t>
      </w:r>
      <w:r>
        <w:rPr>
          <w:rFonts w:ascii="Arial" w:hAnsi="Arial" w:eastAsia="Malgun Gothic"/>
          <w:sz w:val="18"/>
        </w:rPr>
        <w:t>"주어 + é que + 동사"는 강조 구문(그들이야말로). o deles = o trabalho deles.</w:t>
      </w:r>
    </w:p>
    <w:p>
      <w:pPr>
        <w:spacing w:after="0" w:before="0"/>
        <w:ind w:left="283"/>
      </w:pPr>
      <w:r>
        <w:rPr>
          <w:rFonts w:ascii="Arial" w:hAnsi="Arial" w:eastAsia="Malgun Gothic"/>
          <w:b/>
          <w:sz w:val="18"/>
        </w:rPr>
        <w:t xml:space="preserve">· 시제: </w:t>
      </w:r>
      <w:r>
        <w:rPr>
          <w:rFonts w:ascii="Arial" w:hAnsi="Arial" w:eastAsia="Malgun Gothic"/>
          <w:sz w:val="18"/>
        </w:rPr>
        <w:t>명령법(구어 부정) + 완료과거.</w:t>
      </w:r>
    </w:p>
    <w:p>
      <w:pPr>
        <w:spacing w:after="0" w:before="0"/>
        <w:ind w:left="283"/>
      </w:pPr>
      <w:r>
        <w:rPr>
          <w:rFonts w:ascii="Arial" w:hAnsi="Arial" w:eastAsia="Malgun Gothic"/>
          <w:b/>
          <w:sz w:val="18"/>
        </w:rPr>
        <w:t xml:space="preserve">· 표현: </w:t>
      </w:r>
      <w:r>
        <w:rPr>
          <w:rFonts w:ascii="Arial" w:hAnsi="Arial" w:eastAsia="Malgun Gothic"/>
          <w:sz w:val="18"/>
        </w:rPr>
        <w:t>é que 강조 삽입은 구어의 대표 강조 장치.</w:t>
      </w:r>
    </w:p>
    <w:p>
      <w:pPr>
        <w:spacing w:after="20" w:before="100"/>
      </w:pPr>
      <w:r>
        <w:rPr>
          <w:rFonts w:ascii="Arial" w:hAnsi="Arial" w:eastAsia="Malgun Gothic"/>
          <w:b/>
          <w:sz w:val="20"/>
        </w:rPr>
        <w:t xml:space="preserve">26. </w:t>
      </w:r>
      <w:r>
        <w:rPr>
          <w:rFonts w:ascii="Arial" w:hAnsi="Arial" w:eastAsia="Malgun Gothic"/>
          <w:b/>
          <w:color w:val="7F6000"/>
          <w:sz w:val="20"/>
        </w:rPr>
        <w:t>SANDRA</w:t>
      </w:r>
      <w:r>
        <w:rPr>
          <w:rFonts w:ascii="Arial" w:hAnsi="Arial" w:eastAsia="Malgun Gothic"/>
          <w:sz w:val="20"/>
        </w:rPr>
        <w:t xml:space="preserve">  "E eu sabia, menina. Desde a tal "repórter de férias na Bahia"."</w:t>
      </w:r>
    </w:p>
    <w:p>
      <w:pPr>
        <w:spacing w:after="0" w:before="0"/>
        <w:ind w:left="283"/>
      </w:pPr>
      <w:r>
        <w:rPr>
          <w:rFonts w:ascii="Arial" w:hAnsi="Arial" w:eastAsia="Malgun Gothic"/>
          <w:b/>
          <w:sz w:val="18"/>
        </w:rPr>
        <w:t xml:space="preserve">· 단어: </w:t>
      </w:r>
      <w:r>
        <w:rPr>
          <w:rFonts w:ascii="Arial" w:hAnsi="Arial" w:eastAsia="Malgun Gothic"/>
          <w:sz w:val="18"/>
        </w:rPr>
        <w:t>sabia(알고 있었다) · menina(아가씨, 얘) · desde(~부터) · a tal(그 소문의, 그 문제의) · de férias(휴가 중인)</w:t>
      </w:r>
    </w:p>
    <w:p>
      <w:pPr>
        <w:spacing w:after="0" w:before="0"/>
        <w:ind w:left="283"/>
      </w:pPr>
      <w:r>
        <w:rPr>
          <w:rFonts w:ascii="Arial" w:hAnsi="Arial" w:eastAsia="Malgun Gothic"/>
          <w:b/>
          <w:sz w:val="18"/>
        </w:rPr>
        <w:t xml:space="preserve">· 문법: </w:t>
      </w:r>
      <w:r>
        <w:rPr>
          <w:rFonts w:ascii="Arial" w:hAnsi="Arial" w:eastAsia="Malgun Gothic"/>
          <w:sz w:val="18"/>
        </w:rPr>
        <w:t>"o/a tal + 명사"는 '그 이른바 ~'라는 지시. estar de férias.</w:t>
      </w:r>
    </w:p>
    <w:p>
      <w:pPr>
        <w:spacing w:after="0" w:before="0"/>
        <w:ind w:left="283"/>
      </w:pPr>
      <w:r>
        <w:rPr>
          <w:rFonts w:ascii="Arial" w:hAnsi="Arial" w:eastAsia="Malgun Gothic"/>
          <w:b/>
          <w:sz w:val="18"/>
        </w:rPr>
        <w:t xml:space="preserve">· 시제: </w:t>
      </w:r>
      <w:r>
        <w:rPr>
          <w:rFonts w:ascii="Arial" w:hAnsi="Arial" w:eastAsia="Malgun Gothic"/>
          <w:sz w:val="18"/>
        </w:rPr>
        <w:t>미완료과거 — 처음부터 쭉 알고 있던 상태.</w:t>
      </w:r>
    </w:p>
    <w:p>
      <w:pPr>
        <w:spacing w:after="0" w:before="0"/>
        <w:ind w:left="283"/>
      </w:pPr>
      <w:r>
        <w:rPr>
          <w:rFonts w:ascii="Arial" w:hAnsi="Arial" w:eastAsia="Malgun Gothic"/>
          <w:b/>
          <w:sz w:val="18"/>
        </w:rPr>
        <w:t xml:space="preserve">· 표현: </w:t>
      </w:r>
      <w:r>
        <w:rPr>
          <w:rFonts w:ascii="Arial" w:hAnsi="Arial" w:eastAsia="Malgun Gothic"/>
          <w:sz w:val="18"/>
        </w:rPr>
        <w:t>sabia(알고 있었다) vs soube(알게 됐다) 대비(→ 36번).</w:t>
      </w:r>
    </w:p>
    <w:p>
      <w:pPr>
        <w:spacing w:after="20" w:before="100"/>
      </w:pPr>
      <w:r>
        <w:rPr>
          <w:rFonts w:ascii="Arial" w:hAnsi="Arial" w:eastAsia="Malgun Gothic"/>
          <w:b/>
          <w:sz w:val="20"/>
        </w:rPr>
        <w:t xml:space="preserve">27. </w:t>
      </w:r>
      <w:r>
        <w:rPr>
          <w:rFonts w:ascii="Arial" w:hAnsi="Arial" w:eastAsia="Malgun Gothic"/>
          <w:b/>
          <w:color w:val="7F6000"/>
          <w:sz w:val="20"/>
        </w:rPr>
        <w:t>ANA CLARA</w:t>
      </w:r>
      <w:r>
        <w:rPr>
          <w:rFonts w:ascii="Arial" w:hAnsi="Arial" w:eastAsia="Malgun Gothic"/>
          <w:sz w:val="20"/>
        </w:rPr>
        <w:t xml:space="preserve">  "Sabia? E mesmo assim me deu a pasta pra picotar?"</w:t>
      </w:r>
    </w:p>
    <w:p>
      <w:pPr>
        <w:spacing w:after="0" w:before="0"/>
        <w:ind w:left="283"/>
      </w:pPr>
      <w:r>
        <w:rPr>
          <w:rFonts w:ascii="Arial" w:hAnsi="Arial" w:eastAsia="Malgun Gothic"/>
          <w:b/>
          <w:sz w:val="18"/>
        </w:rPr>
        <w:t xml:space="preserve">· 단어: </w:t>
      </w:r>
      <w:r>
        <w:rPr>
          <w:rFonts w:ascii="Arial" w:hAnsi="Arial" w:eastAsia="Malgun Gothic"/>
          <w:sz w:val="18"/>
        </w:rPr>
        <w:t>mesmo assim(그런데도) · deu(dar 완료과거)</w:t>
      </w:r>
    </w:p>
    <w:p>
      <w:pPr>
        <w:spacing w:after="0" w:before="0"/>
        <w:ind w:left="283"/>
      </w:pPr>
      <w:r>
        <w:rPr>
          <w:rFonts w:ascii="Arial" w:hAnsi="Arial" w:eastAsia="Malgun Gothic"/>
          <w:b/>
          <w:sz w:val="18"/>
        </w:rPr>
        <w:t xml:space="preserve">· 문법: </w:t>
      </w:r>
      <w:r>
        <w:rPr>
          <w:rFonts w:ascii="Arial" w:hAnsi="Arial" w:eastAsia="Malgun Gothic"/>
          <w:sz w:val="18"/>
        </w:rPr>
        <w:t>pra + 부정사 목적(파쇄하라고). me 동사 앞.</w:t>
      </w:r>
    </w:p>
    <w:p>
      <w:pPr>
        <w:spacing w:after="0" w:before="0"/>
        <w:ind w:left="283"/>
      </w:pPr>
      <w:r>
        <w:rPr>
          <w:rFonts w:ascii="Arial" w:hAnsi="Arial" w:eastAsia="Malgun Gothic"/>
          <w:b/>
          <w:sz w:val="18"/>
        </w:rPr>
        <w:t xml:space="preserve">· 시제: </w:t>
      </w:r>
      <w:r>
        <w:rPr>
          <w:rFonts w:ascii="Arial" w:hAnsi="Arial" w:eastAsia="Malgun Gothic"/>
          <w:sz w:val="18"/>
        </w:rPr>
        <w:t>미완료과거 + 완료과거.</w:t>
      </w:r>
    </w:p>
    <w:p>
      <w:pPr>
        <w:spacing w:after="20" w:before="100"/>
      </w:pPr>
      <w:r>
        <w:rPr>
          <w:rFonts w:ascii="Arial" w:hAnsi="Arial" w:eastAsia="Malgun Gothic"/>
          <w:b/>
          <w:sz w:val="20"/>
        </w:rPr>
        <w:t xml:space="preserve">28. </w:t>
      </w:r>
      <w:r>
        <w:rPr>
          <w:rFonts w:ascii="Arial" w:hAnsi="Arial" w:eastAsia="Malgun Gothic"/>
          <w:b/>
          <w:color w:val="7F6000"/>
          <w:sz w:val="20"/>
        </w:rPr>
        <w:t>SANDRA</w:t>
      </w:r>
      <w:r>
        <w:rPr>
          <w:rFonts w:ascii="Arial" w:hAnsi="Arial" w:eastAsia="Malgun Gothic"/>
          <w:sz w:val="20"/>
        </w:rPr>
        <w:t xml:space="preserve">  "Dei. Eu queria ver o que você ia fazer com ela."</w:t>
      </w:r>
    </w:p>
    <w:p>
      <w:pPr>
        <w:spacing w:after="0" w:before="0"/>
        <w:ind w:left="283"/>
      </w:pPr>
      <w:r>
        <w:rPr>
          <w:rFonts w:ascii="Arial" w:hAnsi="Arial" w:eastAsia="Malgun Gothic"/>
          <w:b/>
          <w:sz w:val="18"/>
        </w:rPr>
        <w:t xml:space="preserve">· 단어: </w:t>
      </w:r>
      <w:r>
        <w:rPr>
          <w:rFonts w:ascii="Arial" w:hAnsi="Arial" w:eastAsia="Malgun Gothic"/>
          <w:sz w:val="18"/>
        </w:rPr>
        <w:t>dei(dar 1인칭 완료과거) · queria(querer 미완료과거) · ia fazer(할 것이었다)</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대답(Dei). "ia + 부정사"는 과거 시점에서의 미래(futuro do pretérito 구어 대체).</w:t>
      </w:r>
    </w:p>
    <w:p>
      <w:pPr>
        <w:spacing w:after="0" w:before="0"/>
        <w:ind w:left="283"/>
      </w:pPr>
      <w:r>
        <w:rPr>
          <w:rFonts w:ascii="Arial" w:hAnsi="Arial" w:eastAsia="Malgun Gothic"/>
          <w:b/>
          <w:sz w:val="18"/>
        </w:rPr>
        <w:t xml:space="preserve">· 시제: </w:t>
      </w:r>
      <w:r>
        <w:rPr>
          <w:rFonts w:ascii="Arial" w:hAnsi="Arial" w:eastAsia="Malgun Gothic"/>
          <w:sz w:val="18"/>
        </w:rPr>
        <w:t>완료과거 + 미완료과거(queria: 지속 의도) + ia + 부정사(과거 속 미래).</w:t>
      </w:r>
    </w:p>
    <w:p>
      <w:pPr>
        <w:spacing w:after="0" w:before="0"/>
        <w:ind w:left="283"/>
      </w:pPr>
      <w:r>
        <w:rPr>
          <w:rFonts w:ascii="Arial" w:hAnsi="Arial" w:eastAsia="Malgun Gothic"/>
          <w:b/>
          <w:sz w:val="18"/>
        </w:rPr>
        <w:t xml:space="preserve">· 표현: </w:t>
      </w:r>
      <w:r>
        <w:rPr>
          <w:rFonts w:ascii="Arial" w:hAnsi="Arial" w:eastAsia="Malgun Gothic"/>
          <w:sz w:val="18"/>
        </w:rPr>
        <w:t>과거 속 미래 ia + 부정사는 구어에서 faria보다 흔함.</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"Senhora Sandra, obrigado por vir. Esta é a Helena, nossa editora. E a Beatriz, advogada."</w:t>
      </w:r>
    </w:p>
    <w:p>
      <w:pPr>
        <w:spacing w:after="0" w:before="0"/>
        <w:ind w:left="283"/>
      </w:pPr>
      <w:r>
        <w:rPr>
          <w:rFonts w:ascii="Arial" w:hAnsi="Arial" w:eastAsia="Malgun Gothic"/>
          <w:b/>
          <w:sz w:val="18"/>
        </w:rPr>
        <w:t xml:space="preserve">· 단어: </w:t>
      </w:r>
      <w:r>
        <w:rPr>
          <w:rFonts w:ascii="Arial" w:hAnsi="Arial" w:eastAsia="Malgun Gothic"/>
          <w:sz w:val="18"/>
        </w:rPr>
        <w:t>obrigado por(~해 줘서 고마워요, 남성 화자) · vir(오다)</w:t>
      </w:r>
    </w:p>
    <w:p>
      <w:pPr>
        <w:spacing w:after="0" w:before="0"/>
        <w:ind w:left="283"/>
      </w:pPr>
      <w:r>
        <w:rPr>
          <w:rFonts w:ascii="Arial" w:hAnsi="Arial" w:eastAsia="Malgun Gothic"/>
          <w:b/>
          <w:sz w:val="18"/>
        </w:rPr>
        <w:t xml:space="preserve">· 문법: </w:t>
      </w:r>
      <w:r>
        <w:rPr>
          <w:rFonts w:ascii="Arial" w:hAnsi="Arial" w:eastAsia="Malgun Gothic"/>
          <w:sz w:val="18"/>
        </w:rPr>
        <w:t>obrigado por + 부정사. 소개 "Esta é …". 소개 시 직업 명사 무관사.</w:t>
      </w:r>
    </w:p>
    <w:p>
      <w:pPr>
        <w:spacing w:after="0" w:before="0"/>
        <w:ind w:left="283"/>
      </w:pPr>
      <w:r>
        <w:rPr>
          <w:rFonts w:ascii="Arial" w:hAnsi="Arial" w:eastAsia="Malgun Gothic"/>
          <w:b/>
          <w:sz w:val="18"/>
        </w:rPr>
        <w:t xml:space="preserve">· 시제: </w:t>
      </w:r>
      <w:r>
        <w:rPr>
          <w:rFonts w:ascii="Arial" w:hAnsi="Arial" w:eastAsia="Malgun Gothic"/>
          <w:sz w:val="18"/>
        </w:rPr>
        <w:t>부정사 + 현재.</w:t>
      </w:r>
    </w:p>
    <w:p>
      <w:pPr>
        <w:spacing w:after="0" w:before="0"/>
        <w:ind w:left="283"/>
      </w:pPr>
      <w:r>
        <w:rPr>
          <w:rFonts w:ascii="Arial" w:hAnsi="Arial" w:eastAsia="Malgun Gothic"/>
          <w:b/>
          <w:sz w:val="18"/>
        </w:rPr>
        <w:t xml:space="preserve">· 표현: </w:t>
      </w:r>
      <w:r>
        <w:rPr>
          <w:rFonts w:ascii="Arial" w:hAnsi="Arial" w:eastAsia="Malgun Gothic"/>
          <w:sz w:val="18"/>
        </w:rPr>
        <w:t>"Senhora + 이름"은 정중한 거리 두기(Dona보다 격식).</w:t>
      </w:r>
    </w:p>
    <w:p>
      <w:pPr>
        <w:spacing w:after="20" w:before="100"/>
      </w:pPr>
      <w:r>
        <w:rPr>
          <w:rFonts w:ascii="Arial" w:hAnsi="Arial" w:eastAsia="Malgun Gothic"/>
          <w:b/>
          <w:sz w:val="20"/>
        </w:rPr>
        <w:t xml:space="preserve">30. </w:t>
      </w:r>
      <w:r>
        <w:rPr>
          <w:rFonts w:ascii="Arial" w:hAnsi="Arial" w:eastAsia="Malgun Gothic"/>
          <w:b/>
          <w:color w:val="7F6000"/>
          <w:sz w:val="20"/>
        </w:rPr>
        <w:t>SANDRA</w:t>
      </w:r>
      <w:r>
        <w:rPr>
          <w:rFonts w:ascii="Arial" w:hAnsi="Arial" w:eastAsia="Malgun Gothic"/>
          <w:sz w:val="20"/>
        </w:rPr>
        <w:t xml:space="preserve">  "Advogada. Ótimo. Quero saber exatamente o que eu posso e não posso dizer."</w:t>
      </w:r>
    </w:p>
    <w:p>
      <w:pPr>
        <w:spacing w:after="0" w:before="0"/>
        <w:ind w:left="283"/>
      </w:pPr>
      <w:r>
        <w:rPr>
          <w:rFonts w:ascii="Arial" w:hAnsi="Arial" w:eastAsia="Malgun Gothic"/>
          <w:b/>
          <w:sz w:val="18"/>
        </w:rPr>
        <w:t xml:space="preserve">· 단어: </w:t>
      </w:r>
      <w:r>
        <w:rPr>
          <w:rFonts w:ascii="Arial" w:hAnsi="Arial" w:eastAsia="Malgun Gothic"/>
          <w:sz w:val="18"/>
        </w:rPr>
        <w:t>exatamente(정확히) · posso(poder 1인칭)</w:t>
      </w:r>
    </w:p>
    <w:p>
      <w:pPr>
        <w:spacing w:after="0" w:before="0"/>
        <w:ind w:left="283"/>
      </w:pPr>
      <w:r>
        <w:rPr>
          <w:rFonts w:ascii="Arial" w:hAnsi="Arial" w:eastAsia="Malgun Gothic"/>
          <w:b/>
          <w:sz w:val="18"/>
        </w:rPr>
        <w:t xml:space="preserve">· 문법: </w:t>
      </w:r>
      <w:r>
        <w:rPr>
          <w:rFonts w:ascii="Arial" w:hAnsi="Arial" w:eastAsia="Malgun Gothic"/>
          <w:sz w:val="18"/>
        </w:rPr>
        <w:t>간접의문 o que + 절. poder 긍정·부정 병렬.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"A senhora pode dizer o que quiser. A gente decide junto o que se publica."</w:t>
      </w:r>
    </w:p>
    <w:p>
      <w:pPr>
        <w:spacing w:after="0" w:before="0"/>
        <w:ind w:left="283"/>
      </w:pPr>
      <w:r>
        <w:rPr>
          <w:rFonts w:ascii="Arial" w:hAnsi="Arial" w:eastAsia="Malgun Gothic"/>
          <w:b/>
          <w:sz w:val="18"/>
        </w:rPr>
        <w:t xml:space="preserve">· 단어: </w:t>
      </w:r>
      <w:r>
        <w:rPr>
          <w:rFonts w:ascii="Arial" w:hAnsi="Arial" w:eastAsia="Malgun Gothic"/>
          <w:sz w:val="18"/>
        </w:rPr>
        <w:t>quiser(querer 접속법 미래) · junto(함께) · se publica(게재되다, 수동 se)</w:t>
      </w:r>
    </w:p>
    <w:p>
      <w:pPr>
        <w:spacing w:after="0" w:before="0"/>
        <w:ind w:left="283"/>
      </w:pPr>
      <w:r>
        <w:rPr>
          <w:rFonts w:ascii="Arial" w:hAnsi="Arial" w:eastAsia="Malgun Gothic"/>
          <w:b/>
          <w:sz w:val="18"/>
        </w:rPr>
        <w:t xml:space="preserve">· 문법: </w:t>
      </w:r>
      <w:r>
        <w:rPr>
          <w:rFonts w:ascii="Arial" w:hAnsi="Arial" w:eastAsia="Malgun Gothic"/>
          <w:sz w:val="18"/>
        </w:rPr>
        <w:t>"o que + 접속법 미래"(무엇이든 ~하는 것) — 미정의 대상. "se publica"는 수동 se(se 수동태).</w:t>
      </w:r>
    </w:p>
    <w:p>
      <w:pPr>
        <w:spacing w:after="0" w:before="0"/>
        <w:ind w:left="283"/>
      </w:pPr>
      <w:r>
        <w:rPr>
          <w:rFonts w:ascii="Arial" w:hAnsi="Arial" w:eastAsia="Malgun Gothic"/>
          <w:b/>
          <w:sz w:val="18"/>
        </w:rPr>
        <w:t xml:space="preserve">· 시제: </w:t>
      </w:r>
      <w:r>
        <w:rPr>
          <w:rFonts w:ascii="Arial" w:hAnsi="Arial" w:eastAsia="Malgun Gothic"/>
          <w:sz w:val="18"/>
        </w:rPr>
        <w:t>현재 + 접속법 미래 + 현재.</w:t>
      </w:r>
    </w:p>
    <w:p>
      <w:pPr>
        <w:spacing w:after="0" w:before="0"/>
        <w:ind w:left="283"/>
      </w:pPr>
      <w:r>
        <w:rPr>
          <w:rFonts w:ascii="Arial" w:hAnsi="Arial" w:eastAsia="Malgun Gothic"/>
          <w:b/>
          <w:sz w:val="18"/>
        </w:rPr>
        <w:t xml:space="preserve">· 표현: </w:t>
      </w:r>
      <w:r>
        <w:rPr>
          <w:rFonts w:ascii="Arial" w:hAnsi="Arial" w:eastAsia="Malgun Gothic"/>
          <w:sz w:val="18"/>
        </w:rPr>
        <w:t>수동 se는 신문 문체에서 흔함.</w:t>
      </w:r>
    </w:p>
    <w:p>
      <w:pPr>
        <w:spacing w:after="20" w:before="100"/>
      </w:pPr>
      <w:r>
        <w:rPr>
          <w:rFonts w:ascii="Arial" w:hAnsi="Arial" w:eastAsia="Malgun Gothic"/>
          <w:b/>
          <w:sz w:val="20"/>
        </w:rPr>
        <w:t xml:space="preserve">32. </w:t>
      </w:r>
      <w:r>
        <w:rPr>
          <w:rFonts w:ascii="Arial" w:hAnsi="Arial" w:eastAsia="Malgun Gothic"/>
          <w:b/>
          <w:color w:val="7F6000"/>
          <w:sz w:val="20"/>
        </w:rPr>
        <w:t>BEATRIZ</w:t>
      </w:r>
      <w:r>
        <w:rPr>
          <w:rFonts w:ascii="Arial" w:hAnsi="Arial" w:eastAsia="Malgun Gothic"/>
          <w:sz w:val="20"/>
        </w:rPr>
        <w:t xml:space="preserve">  "É importante que a senhora não minta. Nem pra se proteger."</w:t>
      </w:r>
    </w:p>
    <w:p>
      <w:pPr>
        <w:spacing w:after="0" w:before="0"/>
        <w:ind w:left="283"/>
      </w:pPr>
      <w:r>
        <w:rPr>
          <w:rFonts w:ascii="Arial" w:hAnsi="Arial" w:eastAsia="Malgun Gothic"/>
          <w:b/>
          <w:sz w:val="18"/>
        </w:rPr>
        <w:t xml:space="preserve">· 단어: </w:t>
      </w:r>
      <w:r>
        <w:rPr>
          <w:rFonts w:ascii="Arial" w:hAnsi="Arial" w:eastAsia="Malgun Gothic"/>
          <w:sz w:val="18"/>
        </w:rPr>
        <w:t>minta(mentir 접속법 현재, 어간 변화 ment- → mint-) · proteger-se(자신을 지키다)</w:t>
      </w:r>
    </w:p>
    <w:p>
      <w:pPr>
        <w:spacing w:after="0" w:before="0"/>
        <w:ind w:left="283"/>
      </w:pPr>
      <w:r>
        <w:rPr>
          <w:rFonts w:ascii="Arial" w:hAnsi="Arial" w:eastAsia="Malgun Gothic"/>
          <w:b/>
          <w:sz w:val="18"/>
        </w:rPr>
        <w:t xml:space="preserve">· 문법: </w:t>
      </w:r>
      <w:r>
        <w:rPr>
          <w:rFonts w:ascii="Arial" w:hAnsi="Arial" w:eastAsia="Malgun Gothic"/>
          <w:sz w:val="18"/>
        </w:rPr>
        <w:t>"É importante que + 접속법". 재귀대명사 se가 부정사 앞(pra se proteger).</w:t>
      </w:r>
    </w:p>
    <w:p>
      <w:pPr>
        <w:spacing w:after="0" w:before="0"/>
        <w:ind w:left="283"/>
      </w:pPr>
      <w:r>
        <w:rPr>
          <w:rFonts w:ascii="Arial" w:hAnsi="Arial" w:eastAsia="Malgun Gothic"/>
          <w:b/>
          <w:sz w:val="18"/>
        </w:rPr>
        <w:t xml:space="preserve">· 시제: </w:t>
      </w:r>
      <w:r>
        <w:rPr>
          <w:rFonts w:ascii="Arial" w:hAnsi="Arial" w:eastAsia="Malgun Gothic"/>
          <w:sz w:val="18"/>
        </w:rPr>
        <w:t>접속법 현재.</w:t>
      </w:r>
    </w:p>
    <w:p>
      <w:pPr>
        <w:spacing w:after="0" w:before="0"/>
        <w:ind w:left="283"/>
      </w:pPr>
      <w:r>
        <w:rPr>
          <w:rFonts w:ascii="Arial" w:hAnsi="Arial" w:eastAsia="Malgun Gothic"/>
          <w:b/>
          <w:sz w:val="18"/>
        </w:rPr>
        <w:t xml:space="preserve">· 표현: </w:t>
      </w:r>
      <w:r>
        <w:rPr>
          <w:rFonts w:ascii="Arial" w:hAnsi="Arial" w:eastAsia="Malgun Gothic"/>
          <w:sz w:val="18"/>
        </w:rPr>
        <w:t>mentir 1인칭 minto 어간이 접속법 전체로 이어짐.</w:t>
      </w:r>
    </w:p>
    <w:p>
      <w:pPr>
        <w:spacing w:after="20" w:before="100"/>
      </w:pPr>
      <w:r>
        <w:rPr>
          <w:rFonts w:ascii="Arial" w:hAnsi="Arial" w:eastAsia="Malgun Gothic"/>
          <w:b/>
          <w:sz w:val="20"/>
        </w:rPr>
        <w:t xml:space="preserve">33. </w:t>
      </w:r>
      <w:r>
        <w:rPr>
          <w:rFonts w:ascii="Arial" w:hAnsi="Arial" w:eastAsia="Malgun Gothic"/>
          <w:b/>
          <w:color w:val="7F6000"/>
          <w:sz w:val="20"/>
        </w:rPr>
        <w:t>SANDRA</w:t>
      </w:r>
      <w:r>
        <w:rPr>
          <w:rFonts w:ascii="Arial" w:hAnsi="Arial" w:eastAsia="Malgun Gothic"/>
          <w:sz w:val="20"/>
        </w:rPr>
        <w:t xml:space="preserve">  "Eu nunca menti, doutora. Eu só nunca perguntei. É diferente."</w:t>
      </w:r>
    </w:p>
    <w:p>
      <w:pPr>
        <w:spacing w:after="0" w:before="0"/>
        <w:ind w:left="283"/>
      </w:pPr>
      <w:r>
        <w:rPr>
          <w:rFonts w:ascii="Arial" w:hAnsi="Arial" w:eastAsia="Malgun Gothic"/>
          <w:b/>
          <w:sz w:val="18"/>
        </w:rPr>
        <w:t xml:space="preserve">· 단어: </w:t>
      </w:r>
      <w:r>
        <w:rPr>
          <w:rFonts w:ascii="Arial" w:hAnsi="Arial" w:eastAsia="Malgun Gothic"/>
          <w:sz w:val="18"/>
        </w:rPr>
        <w:t>menti(mentir 1인칭 완료과거) · perguntei(perguntar)</w:t>
      </w:r>
    </w:p>
    <w:p>
      <w:pPr>
        <w:spacing w:after="0" w:before="0"/>
        <w:ind w:left="283"/>
      </w:pPr>
      <w:r>
        <w:rPr>
          <w:rFonts w:ascii="Arial" w:hAnsi="Arial" w:eastAsia="Malgun Gothic"/>
          <w:b/>
          <w:sz w:val="18"/>
        </w:rPr>
        <w:t xml:space="preserve">· 문법: </w:t>
      </w:r>
      <w:r>
        <w:rPr>
          <w:rFonts w:ascii="Arial" w:hAnsi="Arial" w:eastAsia="Malgun Gothic"/>
          <w:sz w:val="18"/>
        </w:rPr>
        <w:t>nunca + 완료과거(경험 부정). só nunca = 그저 ~한 적이 없을 뿐.</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말장난식 자기변호.</w:t>
      </w:r>
    </w:p>
    <w:p>
      <w:pPr>
        <w:spacing w:after="20" w:before="100"/>
      </w:pPr>
      <w:r>
        <w:rPr>
          <w:rFonts w:ascii="Arial" w:hAnsi="Arial" w:eastAsia="Malgun Gothic"/>
          <w:b/>
          <w:sz w:val="20"/>
        </w:rPr>
        <w:t xml:space="preserve">34. </w:t>
      </w:r>
      <w:r>
        <w:rPr>
          <w:rFonts w:ascii="Arial" w:hAnsi="Arial" w:eastAsia="Malgun Gothic"/>
          <w:b/>
          <w:color w:val="7F6000"/>
          <w:sz w:val="20"/>
        </w:rPr>
        <w:t>HELENA</w:t>
      </w:r>
      <w:r>
        <w:rPr>
          <w:rFonts w:ascii="Arial" w:hAnsi="Arial" w:eastAsia="Malgun Gothic"/>
          <w:sz w:val="20"/>
        </w:rPr>
        <w:t xml:space="preserve">  "Por que a senhora decidiu falar agora?"</w:t>
      </w:r>
    </w:p>
    <w:p>
      <w:pPr>
        <w:spacing w:after="0" w:before="0"/>
        <w:ind w:left="283"/>
      </w:pPr>
      <w:r>
        <w:rPr>
          <w:rFonts w:ascii="Arial" w:hAnsi="Arial" w:eastAsia="Malgun Gothic"/>
          <w:b/>
          <w:sz w:val="18"/>
        </w:rPr>
        <w:t xml:space="preserve">· 단어: </w:t>
      </w:r>
      <w:r>
        <w:rPr>
          <w:rFonts w:ascii="Arial" w:hAnsi="Arial" w:eastAsia="Malgun Gothic"/>
          <w:sz w:val="18"/>
        </w:rPr>
        <w:t>por que(왜, 문두) · decidiu(decidir)</w:t>
      </w:r>
    </w:p>
    <w:p>
      <w:pPr>
        <w:spacing w:after="0" w:before="0"/>
        <w:ind w:left="283"/>
      </w:pPr>
      <w:r>
        <w:rPr>
          <w:rFonts w:ascii="Arial" w:hAnsi="Arial" w:eastAsia="Malgun Gothic"/>
          <w:b/>
          <w:sz w:val="18"/>
        </w:rPr>
        <w:t xml:space="preserve">· 문법: </w:t>
      </w:r>
      <w:r>
        <w:rPr>
          <w:rFonts w:ascii="Arial" w:hAnsi="Arial" w:eastAsia="Malgun Gothic"/>
          <w:sz w:val="18"/>
        </w:rPr>
        <w:t>문두 의문 por que(띄어 쓰고 부호 없음, → 14화 17번). decidir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35. </w:t>
      </w:r>
      <w:r>
        <w:rPr>
          <w:rFonts w:ascii="Arial" w:hAnsi="Arial" w:eastAsia="Malgun Gothic"/>
          <w:b/>
          <w:color w:val="7F6000"/>
          <w:sz w:val="20"/>
        </w:rPr>
        <w:t>SANDRA</w:t>
      </w:r>
      <w:r>
        <w:rPr>
          <w:rFonts w:ascii="Arial" w:hAnsi="Arial" w:eastAsia="Malgun Gothic"/>
          <w:sz w:val="20"/>
        </w:rPr>
        <w:t xml:space="preserve">  "Vinte e dois anos de serviço público. Fui exonerada por uma linha no Diário Oficial."</w:t>
      </w:r>
    </w:p>
    <w:p>
      <w:pPr>
        <w:spacing w:after="0" w:before="0"/>
        <w:ind w:left="283"/>
      </w:pPr>
      <w:r>
        <w:rPr>
          <w:rFonts w:ascii="Arial" w:hAnsi="Arial" w:eastAsia="Malgun Gothic"/>
          <w:b/>
          <w:sz w:val="18"/>
        </w:rPr>
        <w:t xml:space="preserve">· 단어: </w:t>
      </w:r>
      <w:r>
        <w:rPr>
          <w:rFonts w:ascii="Arial" w:hAnsi="Arial" w:eastAsia="Malgun Gothic"/>
          <w:sz w:val="18"/>
        </w:rPr>
        <w:t>serviço público(공직) · fui exonerada(면직되었다) · Diário Oficial(관보)</w:t>
      </w:r>
    </w:p>
    <w:p>
      <w:pPr>
        <w:spacing w:after="0" w:before="0"/>
        <w:ind w:left="283"/>
      </w:pPr>
      <w:r>
        <w:rPr>
          <w:rFonts w:ascii="Arial" w:hAnsi="Arial" w:eastAsia="Malgun Gothic"/>
          <w:b/>
          <w:sz w:val="18"/>
        </w:rPr>
        <w:t xml:space="preserve">· 문법: </w:t>
      </w:r>
      <w:r>
        <w:rPr>
          <w:rFonts w:ascii="Arial" w:hAnsi="Arial" w:eastAsia="Malgun Gothic"/>
          <w:sz w:val="18"/>
        </w:rPr>
        <w:t>ser + 과거분사 동작 수동, 동작주 대신 수단 por.</w:t>
      </w:r>
    </w:p>
    <w:p>
      <w:pPr>
        <w:spacing w:after="0" w:before="0"/>
        <w:ind w:left="283"/>
      </w:pPr>
      <w:r>
        <w:rPr>
          <w:rFonts w:ascii="Arial" w:hAnsi="Arial" w:eastAsia="Malgun Gothic"/>
          <w:b/>
          <w:sz w:val="18"/>
        </w:rPr>
        <w:t xml:space="preserve">· 시제: </w:t>
      </w:r>
      <w:r>
        <w:rPr>
          <w:rFonts w:ascii="Arial" w:hAnsi="Arial" w:eastAsia="Malgun Gothic"/>
          <w:sz w:val="18"/>
        </w:rPr>
        <w:t>완료과거 수동.</w:t>
      </w:r>
    </w:p>
    <w:p>
      <w:pPr>
        <w:spacing w:after="0" w:before="0"/>
        <w:ind w:left="283"/>
      </w:pPr>
      <w:r>
        <w:rPr>
          <w:rFonts w:ascii="Arial" w:hAnsi="Arial" w:eastAsia="Malgun Gothic"/>
          <w:b/>
          <w:sz w:val="18"/>
        </w:rPr>
        <w:t xml:space="preserve">· 표현: </w:t>
      </w:r>
      <w:r>
        <w:rPr>
          <w:rFonts w:ascii="Arial" w:hAnsi="Arial" w:eastAsia="Malgun Gothic"/>
          <w:sz w:val="18"/>
        </w:rPr>
        <w:t>관보 게재로 인사가 확정되는 브라질 관행.</w:t>
      </w:r>
    </w:p>
    <w:p>
      <w:pPr>
        <w:spacing w:after="20" w:before="100"/>
      </w:pPr>
      <w:r>
        <w:rPr>
          <w:rFonts w:ascii="Arial" w:hAnsi="Arial" w:eastAsia="Malgun Gothic"/>
          <w:b/>
          <w:sz w:val="20"/>
        </w:rPr>
        <w:t xml:space="preserve">36. </w:t>
      </w:r>
      <w:r>
        <w:rPr>
          <w:rFonts w:ascii="Arial" w:hAnsi="Arial" w:eastAsia="Malgun Gothic"/>
          <w:b/>
          <w:color w:val="7F6000"/>
          <w:sz w:val="20"/>
        </w:rPr>
        <w:t>SANDRA</w:t>
      </w:r>
      <w:r>
        <w:rPr>
          <w:rFonts w:ascii="Arial" w:hAnsi="Arial" w:eastAsia="Malgun Gothic"/>
          <w:sz w:val="20"/>
        </w:rPr>
        <w:t xml:space="preserve">  "O Deputado nem me ligou. Soube pela televisão, como todo mundo."</w:t>
      </w:r>
    </w:p>
    <w:p>
      <w:pPr>
        <w:spacing w:after="0" w:before="0"/>
        <w:ind w:left="283"/>
      </w:pPr>
      <w:r>
        <w:rPr>
          <w:rFonts w:ascii="Arial" w:hAnsi="Arial" w:eastAsia="Malgun Gothic"/>
          <w:b/>
          <w:sz w:val="18"/>
        </w:rPr>
        <w:t xml:space="preserve">· 단어: </w:t>
      </w:r>
      <w:r>
        <w:rPr>
          <w:rFonts w:ascii="Arial" w:hAnsi="Arial" w:eastAsia="Malgun Gothic"/>
          <w:sz w:val="18"/>
        </w:rPr>
        <w:t>nem(~조차 않다) · soube(saber 완료과거 1인칭 — '알게 됐다') · pela(=por + a)</w:t>
      </w:r>
    </w:p>
    <w:p>
      <w:pPr>
        <w:spacing w:after="0" w:before="0"/>
        <w:ind w:left="283"/>
      </w:pPr>
      <w:r>
        <w:rPr>
          <w:rFonts w:ascii="Arial" w:hAnsi="Arial" w:eastAsia="Malgun Gothic"/>
          <w:b/>
          <w:sz w:val="18"/>
        </w:rPr>
        <w:t xml:space="preserve">· 문법: </w:t>
      </w:r>
      <w:r>
        <w:rPr>
          <w:rFonts w:ascii="Arial" w:hAnsi="Arial" w:eastAsia="Malgun Gothic"/>
          <w:sz w:val="18"/>
        </w:rPr>
        <w:t>nem + 동사 = 조차 하지 않다. me ligou(ligar para의 간접목적 me).</w:t>
      </w:r>
    </w:p>
    <w:p>
      <w:pPr>
        <w:spacing w:after="0" w:before="0"/>
        <w:ind w:left="283"/>
      </w:pPr>
      <w:r>
        <w:rPr>
          <w:rFonts w:ascii="Arial" w:hAnsi="Arial" w:eastAsia="Malgun Gothic"/>
          <w:b/>
          <w:sz w:val="18"/>
        </w:rPr>
        <w:t xml:space="preserve">· 시제: </w:t>
      </w:r>
      <w:r>
        <w:rPr>
          <w:rFonts w:ascii="Arial" w:hAnsi="Arial" w:eastAsia="Malgun Gothic"/>
          <w:sz w:val="18"/>
        </w:rPr>
        <w:t>완료과거 — soube는 '알게 된' 순간의 사건(sabia와 대비).</w:t>
      </w:r>
    </w:p>
    <w:p>
      <w:pPr>
        <w:spacing w:after="0" w:before="0"/>
        <w:ind w:left="283"/>
      </w:pPr>
      <w:r>
        <w:rPr>
          <w:rFonts w:ascii="Arial" w:hAnsi="Arial" w:eastAsia="Malgun Gothic"/>
          <w:b/>
          <w:sz w:val="18"/>
        </w:rPr>
        <w:t xml:space="preserve">· 표현: </w:t>
      </w:r>
      <w:r>
        <w:rPr>
          <w:rFonts w:ascii="Arial" w:hAnsi="Arial" w:eastAsia="Malgun Gothic"/>
          <w:sz w:val="18"/>
        </w:rPr>
        <w:t>saber 완료과거 = 소식을 접하다.</w:t>
      </w:r>
    </w:p>
    <w:p>
      <w:pPr>
        <w:spacing w:after="20" w:before="100"/>
      </w:pPr>
      <w:r>
        <w:rPr>
          <w:rFonts w:ascii="Arial" w:hAnsi="Arial" w:eastAsia="Malgun Gothic"/>
          <w:b/>
          <w:sz w:val="20"/>
        </w:rPr>
        <w:t xml:space="preserve">37. </w:t>
      </w:r>
      <w:r>
        <w:rPr>
          <w:rFonts w:ascii="Arial" w:hAnsi="Arial" w:eastAsia="Malgun Gothic"/>
          <w:b/>
          <w:color w:val="7F6000"/>
          <w:sz w:val="20"/>
        </w:rPr>
        <w:t>SANDRA</w:t>
      </w:r>
      <w:r>
        <w:rPr>
          <w:rFonts w:ascii="Arial" w:hAnsi="Arial" w:eastAsia="Malgun Gothic"/>
          <w:sz w:val="20"/>
        </w:rPr>
        <w:t xml:space="preserve">  ""Ela agia sozinha." Eu nunca fiz nada sozinha. Eu nem almoçava sozinha."</w:t>
      </w:r>
    </w:p>
    <w:p>
      <w:pPr>
        <w:spacing w:after="0" w:before="0"/>
        <w:ind w:left="283"/>
      </w:pPr>
      <w:r>
        <w:rPr>
          <w:rFonts w:ascii="Arial" w:hAnsi="Arial" w:eastAsia="Malgun Gothic"/>
          <w:b/>
          <w:sz w:val="18"/>
        </w:rPr>
        <w:t xml:space="preserve">· 단어: </w:t>
      </w:r>
      <w:r>
        <w:rPr>
          <w:rFonts w:ascii="Arial" w:hAnsi="Arial" w:eastAsia="Malgun Gothic"/>
          <w:sz w:val="18"/>
        </w:rPr>
        <w:t>agia(agir 미완료과거) · fiz(fazer 1인칭 완료과거) · almoçava(almoçar 미완료과거)</w:t>
      </w:r>
    </w:p>
    <w:p>
      <w:pPr>
        <w:spacing w:after="0" w:before="0"/>
        <w:ind w:left="283"/>
      </w:pPr>
      <w:r>
        <w:rPr>
          <w:rFonts w:ascii="Arial" w:hAnsi="Arial" w:eastAsia="Malgun Gothic"/>
          <w:b/>
          <w:sz w:val="18"/>
        </w:rPr>
        <w:t xml:space="preserve">· 문법: </w:t>
      </w:r>
      <w:r>
        <w:rPr>
          <w:rFonts w:ascii="Arial" w:hAnsi="Arial" w:eastAsia="Malgun Gothic"/>
          <w:sz w:val="18"/>
        </w:rPr>
        <w:t>14화 47번 인용. nunca … nada 이중 부정. sozinha는 화자 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완료과거(경험 부정) + 미완료과거(습관: 점심을 혼자 먹곤 하지 않았다).</w:t>
      </w:r>
    </w:p>
    <w:p>
      <w:pPr>
        <w:spacing w:after="0" w:before="0"/>
        <w:ind w:left="283"/>
      </w:pPr>
      <w:r>
        <w:rPr>
          <w:rFonts w:ascii="Arial" w:hAnsi="Arial" w:eastAsia="Malgun Gothic"/>
          <w:b/>
          <w:sz w:val="18"/>
        </w:rPr>
        <w:t xml:space="preserve">· 표현: </w:t>
      </w:r>
      <w:r>
        <w:rPr>
          <w:rFonts w:ascii="Arial" w:hAnsi="Arial" w:eastAsia="Malgun Gothic"/>
          <w:sz w:val="18"/>
        </w:rPr>
        <w:t>상대 말을 반박하는 인용.</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"E a planilha? Quem fazia?"</w:t>
      </w:r>
    </w:p>
    <w:p>
      <w:pPr>
        <w:spacing w:after="0" w:before="0"/>
        <w:ind w:left="283"/>
      </w:pPr>
      <w:r>
        <w:rPr>
          <w:rFonts w:ascii="Arial" w:hAnsi="Arial" w:eastAsia="Malgun Gothic"/>
          <w:b/>
          <w:sz w:val="18"/>
        </w:rPr>
        <w:t xml:space="preserve">· 단어: </w:t>
      </w:r>
      <w:r>
        <w:rPr>
          <w:rFonts w:ascii="Arial" w:hAnsi="Arial" w:eastAsia="Malgun Gothic"/>
          <w:sz w:val="18"/>
        </w:rPr>
        <w:t>fazia(fazer 미완료과거)</w:t>
      </w:r>
    </w:p>
    <w:p>
      <w:pPr>
        <w:spacing w:after="0" w:before="0"/>
        <w:ind w:left="283"/>
      </w:pPr>
      <w:r>
        <w:rPr>
          <w:rFonts w:ascii="Arial" w:hAnsi="Arial" w:eastAsia="Malgun Gothic"/>
          <w:b/>
          <w:sz w:val="18"/>
        </w:rPr>
        <w:t xml:space="preserve">· 문법: </w:t>
      </w:r>
      <w:r>
        <w:rPr>
          <w:rFonts w:ascii="Arial" w:hAnsi="Arial" w:eastAsia="Malgun Gothic"/>
          <w:sz w:val="18"/>
        </w:rPr>
        <w:t>미완료과거 의문으로 반복 업무를 물음.</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반복된 작업.</w:t>
      </w:r>
    </w:p>
    <w:p>
      <w:pPr>
        <w:spacing w:after="20" w:before="100"/>
      </w:pPr>
      <w:r>
        <w:rPr>
          <w:rFonts w:ascii="Arial" w:hAnsi="Arial" w:eastAsia="Malgun Gothic"/>
          <w:b/>
          <w:sz w:val="20"/>
        </w:rPr>
        <w:t xml:space="preserve">39. </w:t>
      </w:r>
      <w:r>
        <w:rPr>
          <w:rFonts w:ascii="Arial" w:hAnsi="Arial" w:eastAsia="Malgun Gothic"/>
          <w:b/>
          <w:color w:val="7F6000"/>
          <w:sz w:val="20"/>
        </w:rPr>
        <w:t>SANDRA</w:t>
      </w:r>
      <w:r>
        <w:rPr>
          <w:rFonts w:ascii="Arial" w:hAnsi="Arial" w:eastAsia="Malgun Gothic"/>
          <w:sz w:val="20"/>
        </w:rPr>
        <w:t xml:space="preserve">  "Eu digitava. Os números vinham num papel. Do gabinete do Senador. Toda segunda-feira."</w:t>
      </w:r>
    </w:p>
    <w:p>
      <w:pPr>
        <w:spacing w:after="0" w:before="0"/>
        <w:ind w:left="283"/>
      </w:pPr>
      <w:r>
        <w:rPr>
          <w:rFonts w:ascii="Arial" w:hAnsi="Arial" w:eastAsia="Malgun Gothic"/>
          <w:b/>
          <w:sz w:val="18"/>
        </w:rPr>
        <w:t xml:space="preserve">· 단어: </w:t>
      </w:r>
      <w:r>
        <w:rPr>
          <w:rFonts w:ascii="Arial" w:hAnsi="Arial" w:eastAsia="Malgun Gothic"/>
          <w:sz w:val="18"/>
        </w:rPr>
        <w:t>digitava(digitar 입력하다) · vinham(vir 미완료과거 3인칭 복수) · toda segunda-feira(매주 월요일)</w:t>
      </w:r>
    </w:p>
    <w:p>
      <w:pPr>
        <w:spacing w:after="0" w:before="0"/>
        <w:ind w:left="283"/>
      </w:pPr>
      <w:r>
        <w:rPr>
          <w:rFonts w:ascii="Arial" w:hAnsi="Arial" w:eastAsia="Malgun Gothic"/>
          <w:b/>
          <w:sz w:val="18"/>
        </w:rPr>
        <w:t xml:space="preserve">· 문법: </w:t>
      </w:r>
      <w:r>
        <w:rPr>
          <w:rFonts w:ascii="Arial" w:hAnsi="Arial" w:eastAsia="Malgun Gothic"/>
          <w:sz w:val="18"/>
        </w:rPr>
        <w:t>toda + 요일 = 매주 ~요일.</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습관적 반복.</w:t>
      </w:r>
    </w:p>
    <w:p>
      <w:pPr>
        <w:spacing w:after="0" w:before="0"/>
        <w:ind w:left="283"/>
      </w:pPr>
      <w:r>
        <w:rPr>
          <w:rFonts w:ascii="Arial" w:hAnsi="Arial" w:eastAsia="Malgun Gothic"/>
          <w:b/>
          <w:sz w:val="18"/>
        </w:rPr>
        <w:t xml:space="preserve">· 표현: </w:t>
      </w:r>
      <w:r>
        <w:rPr>
          <w:rFonts w:ascii="Arial" w:hAnsi="Arial" w:eastAsia="Malgun Gothic"/>
          <w:sz w:val="18"/>
        </w:rPr>
        <w:t>요일 이름 segunda(둘째)는 일요일을 첫날로 센 교회식 명칭.</w:t>
      </w:r>
    </w:p>
    <w:p>
      <w:pPr>
        <w:spacing w:after="20" w:before="100"/>
      </w:pPr>
      <w:r>
        <w:rPr>
          <w:rFonts w:ascii="Arial" w:hAnsi="Arial" w:eastAsia="Malgun Gothic"/>
          <w:b/>
          <w:sz w:val="20"/>
        </w:rPr>
        <w:t xml:space="preserve">40. </w:t>
      </w:r>
      <w:r>
        <w:rPr>
          <w:rFonts w:ascii="Arial" w:hAnsi="Arial" w:eastAsia="Malgun Gothic"/>
          <w:b/>
          <w:color w:val="7F6000"/>
          <w:sz w:val="20"/>
        </w:rPr>
        <w:t>HELENA</w:t>
      </w:r>
      <w:r>
        <w:rPr>
          <w:rFonts w:ascii="Arial" w:hAnsi="Arial" w:eastAsia="Malgun Gothic"/>
          <w:sz w:val="20"/>
        </w:rPr>
        <w:t xml:space="preserve">  "Do Senador Valadares."</w:t>
      </w:r>
    </w:p>
    <w:p>
      <w:pPr>
        <w:spacing w:after="0" w:before="0"/>
        <w:ind w:left="283"/>
      </w:pPr>
      <w:r>
        <w:rPr>
          <w:rFonts w:ascii="Arial" w:hAnsi="Arial" w:eastAsia="Malgun Gothic"/>
          <w:b/>
          <w:sz w:val="18"/>
        </w:rPr>
        <w:t xml:space="preserve">· 단어: </w:t>
      </w:r>
      <w:r>
        <w:rPr>
          <w:rFonts w:ascii="Arial" w:hAnsi="Arial" w:eastAsia="Malgun Gothic"/>
          <w:sz w:val="18"/>
        </w:rPr>
        <w:t>do(=de + o)</w:t>
      </w:r>
    </w:p>
    <w:p>
      <w:pPr>
        <w:spacing w:after="0" w:before="0"/>
        <w:ind w:left="283"/>
      </w:pPr>
      <w:r>
        <w:rPr>
          <w:rFonts w:ascii="Arial" w:hAnsi="Arial" w:eastAsia="Malgun Gothic"/>
          <w:b/>
          <w:sz w:val="18"/>
        </w:rPr>
        <w:t xml:space="preserve">· 문법: </w:t>
      </w:r>
      <w:r>
        <w:rPr>
          <w:rFonts w:ascii="Arial" w:hAnsi="Arial" w:eastAsia="Malgun Gothic"/>
          <w:sz w:val="18"/>
        </w:rPr>
        <w:t>앞 문장의 보충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41. </w:t>
      </w:r>
      <w:r>
        <w:rPr>
          <w:rFonts w:ascii="Arial" w:hAnsi="Arial" w:eastAsia="Malgun Gothic"/>
          <w:b/>
          <w:color w:val="7F6000"/>
          <w:sz w:val="20"/>
        </w:rPr>
        <w:t>SANDRA</w:t>
      </w:r>
      <w:r>
        <w:rPr>
          <w:rFonts w:ascii="Arial" w:hAnsi="Arial" w:eastAsia="Malgun Gothic"/>
          <w:sz w:val="20"/>
        </w:rPr>
        <w:t xml:space="preserve">  "Eu não disse esse nome. A senhora disse."</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1·3인칭 동형)</w:t>
      </w:r>
    </w:p>
    <w:p>
      <w:pPr>
        <w:spacing w:after="0" w:before="0"/>
        <w:ind w:left="283"/>
      </w:pPr>
      <w:r>
        <w:rPr>
          <w:rFonts w:ascii="Arial" w:hAnsi="Arial" w:eastAsia="Malgun Gothic"/>
          <w:b/>
          <w:sz w:val="18"/>
        </w:rPr>
        <w:t xml:space="preserve">· 문법: </w:t>
      </w:r>
      <w:r>
        <w:rPr>
          <w:rFonts w:ascii="Arial" w:hAnsi="Arial" w:eastAsia="Malgun Gothic"/>
          <w:sz w:val="18"/>
        </w:rPr>
        <w:t>dizer 완료과거는 eu disse / ela disse 형태가 같음. 대조 구문.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익명 취재원의 신중함.</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"E a senhora não vai dizer?"</w:t>
      </w:r>
    </w:p>
    <w:p>
      <w:pPr>
        <w:spacing w:after="0" w:before="0"/>
        <w:ind w:left="283"/>
      </w:pPr>
      <w:r>
        <w:rPr>
          <w:rFonts w:ascii="Arial" w:hAnsi="Arial" w:eastAsia="Malgun Gothic"/>
          <w:b/>
          <w:sz w:val="18"/>
        </w:rPr>
        <w:t xml:space="preserve">· 단어: </w:t>
      </w:r>
      <w:r>
        <w:rPr>
          <w:rFonts w:ascii="Arial" w:hAnsi="Arial" w:eastAsia="Malgun Gothic"/>
          <w:sz w:val="18"/>
        </w:rPr>
        <w:t>vai dizer(말할 거예요)</w:t>
      </w:r>
    </w:p>
    <w:p>
      <w:pPr>
        <w:spacing w:after="0" w:before="0"/>
        <w:ind w:left="283"/>
      </w:pPr>
      <w:r>
        <w:rPr>
          <w:rFonts w:ascii="Arial" w:hAnsi="Arial" w:eastAsia="Malgun Gothic"/>
          <w:b/>
          <w:sz w:val="18"/>
        </w:rPr>
        <w:t xml:space="preserve">· 문법: </w:t>
      </w:r>
      <w:r>
        <w:rPr>
          <w:rFonts w:ascii="Arial" w:hAnsi="Arial" w:eastAsia="Malgun Gothic"/>
          <w:sz w:val="18"/>
        </w:rPr>
        <w:t>ir + 부정사 부정 의문.</w:t>
      </w:r>
    </w:p>
    <w:p>
      <w:pPr>
        <w:spacing w:after="0" w:before="0"/>
        <w:ind w:left="283"/>
      </w:pPr>
      <w:r>
        <w:rPr>
          <w:rFonts w:ascii="Arial" w:hAnsi="Arial" w:eastAsia="Malgun Gothic"/>
          <w:b/>
          <w:sz w:val="18"/>
        </w:rPr>
        <w:t xml:space="preserve">· 시제: </w:t>
      </w:r>
      <w:r>
        <w:rPr>
          <w:rFonts w:ascii="Arial" w:hAnsi="Arial" w:eastAsia="Malgun Gothic"/>
          <w:sz w:val="18"/>
        </w:rPr>
        <w:t>ir + 부정사 미래.</w:t>
      </w:r>
    </w:p>
    <w:p>
      <w:pPr>
        <w:spacing w:after="20" w:before="100"/>
      </w:pPr>
      <w:r>
        <w:rPr>
          <w:rFonts w:ascii="Arial" w:hAnsi="Arial" w:eastAsia="Malgun Gothic"/>
          <w:b/>
          <w:sz w:val="20"/>
        </w:rPr>
        <w:t xml:space="preserve">43. </w:t>
      </w:r>
      <w:r>
        <w:rPr>
          <w:rFonts w:ascii="Arial" w:hAnsi="Arial" w:eastAsia="Malgun Gothic"/>
          <w:b/>
          <w:color w:val="7F6000"/>
          <w:sz w:val="20"/>
        </w:rPr>
        <w:t>SANDRA</w:t>
      </w:r>
      <w:r>
        <w:rPr>
          <w:rFonts w:ascii="Arial" w:hAnsi="Arial" w:eastAsia="Malgun Gothic"/>
          <w:sz w:val="20"/>
        </w:rPr>
        <w:t xml:space="preserve">  "Vou dizer outra coisa. Uma coisa que ninguém pergunta, porque ninguém vê."</w:t>
      </w:r>
    </w:p>
    <w:p>
      <w:pPr>
        <w:spacing w:after="0" w:before="0"/>
        <w:ind w:left="283"/>
      </w:pPr>
      <w:r>
        <w:rPr>
          <w:rFonts w:ascii="Arial" w:hAnsi="Arial" w:eastAsia="Malgun Gothic"/>
          <w:b/>
          <w:sz w:val="18"/>
        </w:rPr>
        <w:t xml:space="preserve">· 단어: </w:t>
      </w:r>
      <w:r>
        <w:rPr>
          <w:rFonts w:ascii="Arial" w:hAnsi="Arial" w:eastAsia="Malgun Gothic"/>
          <w:sz w:val="18"/>
        </w:rPr>
        <w:t>outra coisa(다른 것) · vê(ver 3인칭)</w:t>
      </w:r>
    </w:p>
    <w:p>
      <w:pPr>
        <w:spacing w:after="0" w:before="0"/>
        <w:ind w:left="283"/>
      </w:pPr>
      <w:r>
        <w:rPr>
          <w:rFonts w:ascii="Arial" w:hAnsi="Arial" w:eastAsia="Malgun Gothic"/>
          <w:b/>
          <w:sz w:val="18"/>
        </w:rPr>
        <w:t xml:space="preserve">· 문법: </w:t>
      </w:r>
      <w:r>
        <w:rPr>
          <w:rFonts w:ascii="Arial" w:hAnsi="Arial" w:eastAsia="Malgun Gothic"/>
          <w:sz w:val="18"/>
        </w:rPr>
        <w:t>관계절 + porque 이유절.</w:t>
      </w:r>
    </w:p>
    <w:p>
      <w:pPr>
        <w:spacing w:after="0" w:before="0"/>
        <w:ind w:left="283"/>
      </w:pPr>
      <w:r>
        <w:rPr>
          <w:rFonts w:ascii="Arial" w:hAnsi="Arial" w:eastAsia="Malgun Gothic"/>
          <w:b/>
          <w:sz w:val="18"/>
        </w:rPr>
        <w:t xml:space="preserve">· 시제: </w:t>
      </w:r>
      <w:r>
        <w:rPr>
          <w:rFonts w:ascii="Arial" w:hAnsi="Arial" w:eastAsia="Malgun Gothic"/>
          <w:sz w:val="18"/>
        </w:rPr>
        <w:t>ir + 부정사 + 현재(일반적 사실).</w:t>
      </w:r>
    </w:p>
    <w:p>
      <w:pPr>
        <w:spacing w:after="20" w:before="100"/>
      </w:pPr>
      <w:r>
        <w:rPr>
          <w:rFonts w:ascii="Arial" w:hAnsi="Arial" w:eastAsia="Malgun Gothic"/>
          <w:b/>
          <w:sz w:val="20"/>
        </w:rPr>
        <w:t xml:space="preserve">44. </w:t>
      </w:r>
      <w:r>
        <w:rPr>
          <w:rFonts w:ascii="Arial" w:hAnsi="Arial" w:eastAsia="Malgun Gothic"/>
          <w:b/>
          <w:color w:val="7F6000"/>
          <w:sz w:val="20"/>
        </w:rPr>
        <w:t>SANDRA</w:t>
      </w:r>
      <w:r>
        <w:rPr>
          <w:rFonts w:ascii="Arial" w:hAnsi="Arial" w:eastAsia="Malgun Gothic"/>
          <w:sz w:val="20"/>
        </w:rPr>
        <w:t xml:space="preserve">  "Toda quinta-feira, às seis da tarde, ele ia embora de Brasília."</w:t>
      </w:r>
    </w:p>
    <w:p>
      <w:pPr>
        <w:spacing w:after="0" w:before="0"/>
        <w:ind w:left="283"/>
      </w:pPr>
      <w:r>
        <w:rPr>
          <w:rFonts w:ascii="Arial" w:hAnsi="Arial" w:eastAsia="Malgun Gothic"/>
          <w:b/>
          <w:sz w:val="18"/>
        </w:rPr>
        <w:t xml:space="preserve">· 단어: </w:t>
      </w:r>
      <w:r>
        <w:rPr>
          <w:rFonts w:ascii="Arial" w:hAnsi="Arial" w:eastAsia="Malgun Gothic"/>
          <w:sz w:val="18"/>
        </w:rPr>
        <w:t>quinta-feira(목요일) · ia embora(떠나곤 했다)</w:t>
      </w:r>
    </w:p>
    <w:p>
      <w:pPr>
        <w:spacing w:after="0" w:before="0"/>
        <w:ind w:left="283"/>
      </w:pPr>
      <w:r>
        <w:rPr>
          <w:rFonts w:ascii="Arial" w:hAnsi="Arial" w:eastAsia="Malgun Gothic"/>
          <w:b/>
          <w:sz w:val="18"/>
        </w:rPr>
        <w:t xml:space="preserve">· 문법: </w:t>
      </w:r>
      <w:r>
        <w:rPr>
          <w:rFonts w:ascii="Arial" w:hAnsi="Arial" w:eastAsia="Malgun Gothic"/>
          <w:sz w:val="18"/>
        </w:rPr>
        <w:t>ir embora de + 장소.</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 습관(toda quinta-feira).</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"Pra onde?"</w:t>
      </w:r>
    </w:p>
    <w:p>
      <w:pPr>
        <w:spacing w:after="0" w:before="0"/>
        <w:ind w:left="283"/>
      </w:pPr>
      <w:r>
        <w:rPr>
          <w:rFonts w:ascii="Arial" w:hAnsi="Arial" w:eastAsia="Malgun Gothic"/>
          <w:b/>
          <w:sz w:val="18"/>
        </w:rPr>
        <w:t xml:space="preserve">· 단어: </w:t>
      </w:r>
      <w:r>
        <w:rPr>
          <w:rFonts w:ascii="Arial" w:hAnsi="Arial" w:eastAsia="Malgun Gothic"/>
          <w:sz w:val="18"/>
        </w:rPr>
        <w:t>pra onde(어디로)</w:t>
      </w:r>
    </w:p>
    <w:p>
      <w:pPr>
        <w:spacing w:after="0" w:before="0"/>
        <w:ind w:left="283"/>
      </w:pPr>
      <w:r>
        <w:rPr>
          <w:rFonts w:ascii="Arial" w:hAnsi="Arial" w:eastAsia="Malgun Gothic"/>
          <w:b/>
          <w:sz w:val="18"/>
        </w:rPr>
        <w:t xml:space="preserve">· 문법: </w:t>
      </w:r>
      <w:r>
        <w:rPr>
          <w:rFonts w:ascii="Arial" w:hAnsi="Arial" w:eastAsia="Malgun Gothic"/>
          <w:sz w:val="18"/>
        </w:rPr>
        <w:t>방향 의문(para + onde).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46. </w:t>
      </w:r>
      <w:r>
        <w:rPr>
          <w:rFonts w:ascii="Arial" w:hAnsi="Arial" w:eastAsia="Malgun Gothic"/>
          <w:b/>
          <w:color w:val="7F6000"/>
          <w:sz w:val="20"/>
        </w:rPr>
        <w:t>SANDRA</w:t>
      </w:r>
      <w:r>
        <w:rPr>
          <w:rFonts w:ascii="Arial" w:hAnsi="Arial" w:eastAsia="Malgun Gothic"/>
          <w:sz w:val="20"/>
        </w:rPr>
        <w:t xml:space="preserve">  "São Paulo. Voltava segunda de manhã. Nunca em voo comercial. Nunca."</w:t>
      </w:r>
    </w:p>
    <w:p>
      <w:pPr>
        <w:spacing w:after="0" w:before="0"/>
        <w:ind w:left="283"/>
      </w:pPr>
      <w:r>
        <w:rPr>
          <w:rFonts w:ascii="Arial" w:hAnsi="Arial" w:eastAsia="Malgun Gothic"/>
          <w:b/>
          <w:sz w:val="18"/>
        </w:rPr>
        <w:t xml:space="preserve">· 단어: </w:t>
      </w:r>
      <w:r>
        <w:rPr>
          <w:rFonts w:ascii="Arial" w:hAnsi="Arial" w:eastAsia="Malgun Gothic"/>
          <w:sz w:val="18"/>
        </w:rPr>
        <w:t>voltava(voltar 미완료과거) · segunda de manhã(월요일 아침) · voo comercial(민항기)</w:t>
      </w:r>
    </w:p>
    <w:p>
      <w:pPr>
        <w:spacing w:after="0" w:before="0"/>
        <w:ind w:left="283"/>
      </w:pPr>
      <w:r>
        <w:rPr>
          <w:rFonts w:ascii="Arial" w:hAnsi="Arial" w:eastAsia="Malgun Gothic"/>
          <w:b/>
          <w:sz w:val="18"/>
        </w:rPr>
        <w:t xml:space="preserve">· 문법: </w:t>
      </w:r>
      <w:r>
        <w:rPr>
          <w:rFonts w:ascii="Arial" w:hAnsi="Arial" w:eastAsia="Malgun Gothic"/>
          <w:sz w:val="18"/>
        </w:rPr>
        <w:t>요일 앞 관사·전치사 생략(구어).</w:t>
      </w:r>
    </w:p>
    <w:p>
      <w:pPr>
        <w:spacing w:after="0" w:before="0"/>
        <w:ind w:left="283"/>
      </w:pPr>
      <w:r>
        <w:rPr>
          <w:rFonts w:ascii="Arial" w:hAnsi="Arial" w:eastAsia="Malgun Gothic"/>
          <w:b/>
          <w:sz w:val="18"/>
        </w:rPr>
        <w:t xml:space="preserve">· 시제: </w:t>
      </w:r>
      <w:r>
        <w:rPr>
          <w:rFonts w:ascii="Arial" w:hAnsi="Arial" w:eastAsia="Malgun Gothic"/>
          <w:sz w:val="18"/>
        </w:rPr>
        <w:t>미완료과거 — 습관.</w:t>
      </w:r>
    </w:p>
    <w:p>
      <w:pPr>
        <w:spacing w:after="20" w:before="100"/>
      </w:pPr>
      <w:r>
        <w:rPr>
          <w:rFonts w:ascii="Arial" w:hAnsi="Arial" w:eastAsia="Malgun Gothic"/>
          <w:b/>
          <w:sz w:val="20"/>
        </w:rPr>
        <w:t xml:space="preserve">47. </w:t>
      </w:r>
      <w:r>
        <w:rPr>
          <w:rFonts w:ascii="Arial" w:hAnsi="Arial" w:eastAsia="Malgun Gothic"/>
          <w:b/>
          <w:color w:val="7F6000"/>
          <w:sz w:val="20"/>
        </w:rPr>
        <w:t>HELENA</w:t>
      </w:r>
      <w:r>
        <w:rPr>
          <w:rFonts w:ascii="Arial" w:hAnsi="Arial" w:eastAsia="Malgun Gothic"/>
          <w:sz w:val="20"/>
        </w:rPr>
        <w:t xml:space="preserve">  "Jatinho."</w:t>
      </w:r>
    </w:p>
    <w:p>
      <w:pPr>
        <w:spacing w:after="0" w:before="0"/>
        <w:ind w:left="283"/>
      </w:pPr>
      <w:r>
        <w:rPr>
          <w:rFonts w:ascii="Arial" w:hAnsi="Arial" w:eastAsia="Malgun Gothic"/>
          <w:b/>
          <w:sz w:val="18"/>
        </w:rPr>
        <w:t xml:space="preserve">· 단어: </w:t>
      </w:r>
      <w:r>
        <w:rPr>
          <w:rFonts w:ascii="Arial" w:hAnsi="Arial" w:eastAsia="Malgun Gothic"/>
          <w:sz w:val="18"/>
        </w:rPr>
        <w:t>jatinho(jato 축소형, 소형 전용기)</w:t>
      </w:r>
    </w:p>
    <w:p>
      <w:pPr>
        <w:spacing w:after="0" w:before="0"/>
        <w:ind w:left="283"/>
      </w:pPr>
      <w:r>
        <w:rPr>
          <w:rFonts w:ascii="Arial" w:hAnsi="Arial" w:eastAsia="Malgun Gothic"/>
          <w:b/>
          <w:sz w:val="18"/>
        </w:rPr>
        <w:t xml:space="preserve">· 문법: </w:t>
      </w:r>
      <w:r>
        <w:rPr>
          <w:rFonts w:ascii="Arial" w:hAnsi="Arial" w:eastAsia="Malgun Gothic"/>
          <w:sz w:val="18"/>
        </w:rPr>
        <w:t>한 단어 추론 발화.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축소사 -inho가 '자가용 소형기'의 고정 명칭.</w:t>
      </w:r>
    </w:p>
    <w:p>
      <w:pPr>
        <w:spacing w:after="20" w:before="100"/>
      </w:pPr>
      <w:r>
        <w:rPr>
          <w:rFonts w:ascii="Arial" w:hAnsi="Arial" w:eastAsia="Malgun Gothic"/>
          <w:b/>
          <w:sz w:val="20"/>
        </w:rPr>
        <w:t xml:space="preserve">48. </w:t>
      </w:r>
      <w:r>
        <w:rPr>
          <w:rFonts w:ascii="Arial" w:hAnsi="Arial" w:eastAsia="Malgun Gothic"/>
          <w:b/>
          <w:color w:val="7F6000"/>
          <w:sz w:val="20"/>
        </w:rPr>
        <w:t>SANDRA</w:t>
      </w:r>
      <w:r>
        <w:rPr>
          <w:rFonts w:ascii="Arial" w:hAnsi="Arial" w:eastAsia="Malgun Gothic"/>
          <w:sz w:val="20"/>
        </w:rPr>
        <w:t xml:space="preserve">  "Jatinho. Branco, sem nome, sem logotipo. Eu sei porque eu reservava o hangar."</w:t>
      </w:r>
    </w:p>
    <w:p>
      <w:pPr>
        <w:spacing w:after="0" w:before="0"/>
        <w:ind w:left="283"/>
      </w:pPr>
      <w:r>
        <w:rPr>
          <w:rFonts w:ascii="Arial" w:hAnsi="Arial" w:eastAsia="Malgun Gothic"/>
          <w:b/>
          <w:sz w:val="18"/>
        </w:rPr>
        <w:t xml:space="preserve">· 단어: </w:t>
      </w:r>
      <w:r>
        <w:rPr>
          <w:rFonts w:ascii="Arial" w:hAnsi="Arial" w:eastAsia="Malgun Gothic"/>
          <w:sz w:val="18"/>
        </w:rPr>
        <w:t>logotipo(로고) · reservava(reservar 예약하다) · hangar(격납고)</w:t>
      </w:r>
    </w:p>
    <w:p>
      <w:pPr>
        <w:spacing w:after="0" w:before="0"/>
        <w:ind w:left="283"/>
      </w:pPr>
      <w:r>
        <w:rPr>
          <w:rFonts w:ascii="Arial" w:hAnsi="Arial" w:eastAsia="Malgun Gothic"/>
          <w:b/>
          <w:sz w:val="18"/>
        </w:rPr>
        <w:t xml:space="preserve">· 문법: </w:t>
      </w:r>
      <w:r>
        <w:rPr>
          <w:rFonts w:ascii="Arial" w:hAnsi="Arial" w:eastAsia="Malgun Gothic"/>
          <w:sz w:val="18"/>
        </w:rPr>
        <w:t>형용사·sem 구 나열. porque 이유절.</w:t>
      </w:r>
    </w:p>
    <w:p>
      <w:pPr>
        <w:spacing w:after="0" w:before="0"/>
        <w:ind w:left="283"/>
      </w:pPr>
      <w:r>
        <w:rPr>
          <w:rFonts w:ascii="Arial" w:hAnsi="Arial" w:eastAsia="Malgun Gothic"/>
          <w:b/>
          <w:sz w:val="18"/>
        </w:rPr>
        <w:t xml:space="preserve">· 시제: </w:t>
      </w:r>
      <w:r>
        <w:rPr>
          <w:rFonts w:ascii="Arial" w:hAnsi="Arial" w:eastAsia="Malgun Gothic"/>
          <w:sz w:val="18"/>
        </w:rPr>
        <w:t>현재(sei, 지금의 지식) + 미완료과거(reservava, 반복 업무).</w:t>
      </w:r>
    </w:p>
    <w:p>
      <w:pPr>
        <w:spacing w:after="20" w:before="100"/>
      </w:pPr>
      <w:r>
        <w:rPr>
          <w:rFonts w:ascii="Arial" w:hAnsi="Arial" w:eastAsia="Malgun Gothic"/>
          <w:b/>
          <w:sz w:val="20"/>
        </w:rPr>
        <w:t xml:space="preserve">49. </w:t>
      </w:r>
      <w:r>
        <w:rPr>
          <w:rFonts w:ascii="Arial" w:hAnsi="Arial" w:eastAsia="Malgun Gothic"/>
          <w:b/>
          <w:color w:val="7F6000"/>
          <w:sz w:val="20"/>
        </w:rPr>
        <w:t>BEATRIZ</w:t>
      </w:r>
      <w:r>
        <w:rPr>
          <w:rFonts w:ascii="Arial" w:hAnsi="Arial" w:eastAsia="Malgun Gothic"/>
          <w:sz w:val="20"/>
        </w:rPr>
        <w:t xml:space="preserve">  "E quem pagava?"</w:t>
      </w:r>
    </w:p>
    <w:p>
      <w:pPr>
        <w:spacing w:after="0" w:before="0"/>
        <w:ind w:left="283"/>
      </w:pPr>
      <w:r>
        <w:rPr>
          <w:rFonts w:ascii="Arial" w:hAnsi="Arial" w:eastAsia="Malgun Gothic"/>
          <w:b/>
          <w:sz w:val="18"/>
        </w:rPr>
        <w:t xml:space="preserve">· 단어: </w:t>
      </w:r>
      <w:r>
        <w:rPr>
          <w:rFonts w:ascii="Arial" w:hAnsi="Arial" w:eastAsia="Malgun Gothic"/>
          <w:sz w:val="18"/>
        </w:rPr>
        <w:t>pagava(pagar 미완료과거)</w:t>
      </w:r>
    </w:p>
    <w:p>
      <w:pPr>
        <w:spacing w:after="0" w:before="0"/>
        <w:ind w:left="283"/>
      </w:pPr>
      <w:r>
        <w:rPr>
          <w:rFonts w:ascii="Arial" w:hAnsi="Arial" w:eastAsia="Malgun Gothic"/>
          <w:b/>
          <w:sz w:val="18"/>
        </w:rPr>
        <w:t xml:space="preserve">· 문법: </w:t>
      </w:r>
      <w:r>
        <w:rPr>
          <w:rFonts w:ascii="Arial" w:hAnsi="Arial" w:eastAsia="Malgun Gothic"/>
          <w:sz w:val="18"/>
        </w:rPr>
        <w:t>미완료과거 의문 — 반복된 지불.</w:t>
      </w:r>
    </w:p>
    <w:p>
      <w:pPr>
        <w:spacing w:after="0" w:before="0"/>
        <w:ind w:left="283"/>
      </w:pPr>
      <w:r>
        <w:rPr>
          <w:rFonts w:ascii="Arial" w:hAnsi="Arial" w:eastAsia="Malgun Gothic"/>
          <w:b/>
          <w:sz w:val="18"/>
        </w:rPr>
        <w:t xml:space="preserve">· 시제: </w:t>
      </w:r>
      <w:r>
        <w:rPr>
          <w:rFonts w:ascii="Arial" w:hAnsi="Arial" w:eastAsia="Malgun Gothic"/>
          <w:sz w:val="18"/>
        </w:rPr>
        <w:t>미완료과거.</w:t>
      </w:r>
    </w:p>
    <w:p>
      <w:pPr>
        <w:spacing w:after="0" w:before="0"/>
        <w:ind w:left="283"/>
      </w:pPr>
      <w:r>
        <w:rPr>
          <w:rFonts w:ascii="Arial" w:hAnsi="Arial" w:eastAsia="Malgun Gothic"/>
          <w:b/>
          <w:sz w:val="18"/>
        </w:rPr>
        <w:t xml:space="preserve">· 표현: </w:t>
      </w:r>
      <w:r>
        <w:rPr>
          <w:rFonts w:ascii="Arial" w:hAnsi="Arial" w:eastAsia="Malgun Gothic"/>
          <w:sz w:val="18"/>
        </w:rPr>
        <w:t>화 제목 "Quem pagou o jatinho?"(완료과거)와 대비.</w:t>
      </w:r>
    </w:p>
    <w:p>
      <w:pPr>
        <w:spacing w:after="20" w:before="100"/>
      </w:pPr>
      <w:r>
        <w:rPr>
          <w:rFonts w:ascii="Arial" w:hAnsi="Arial" w:eastAsia="Malgun Gothic"/>
          <w:b/>
          <w:sz w:val="20"/>
        </w:rPr>
        <w:t xml:space="preserve">50. </w:t>
      </w:r>
      <w:r>
        <w:rPr>
          <w:rFonts w:ascii="Arial" w:hAnsi="Arial" w:eastAsia="Malgun Gothic"/>
          <w:b/>
          <w:color w:val="7F6000"/>
          <w:sz w:val="20"/>
        </w:rPr>
        <w:t>SANDRA</w:t>
      </w:r>
      <w:r>
        <w:rPr>
          <w:rFonts w:ascii="Arial" w:hAnsi="Arial" w:eastAsia="Malgun Gothic"/>
          <w:sz w:val="20"/>
        </w:rPr>
        <w:t xml:space="preserve">  "Nunca chegou uma conta no gabinete. Em seis anos, nenhuma."</w:t>
      </w:r>
    </w:p>
    <w:p>
      <w:pPr>
        <w:spacing w:after="0" w:before="0"/>
        <w:ind w:left="283"/>
      </w:pPr>
      <w:r>
        <w:rPr>
          <w:rFonts w:ascii="Arial" w:hAnsi="Arial" w:eastAsia="Malgun Gothic"/>
          <w:b/>
          <w:sz w:val="18"/>
        </w:rPr>
        <w:t xml:space="preserve">· 단어: </w:t>
      </w:r>
      <w:r>
        <w:rPr>
          <w:rFonts w:ascii="Arial" w:hAnsi="Arial" w:eastAsia="Malgun Gothic"/>
          <w:sz w:val="18"/>
        </w:rPr>
        <w:t>chegou(chegar) · conta(청구서) · nenhuma(하나도)</w:t>
      </w:r>
    </w:p>
    <w:p>
      <w:pPr>
        <w:spacing w:after="0" w:before="0"/>
        <w:ind w:left="283"/>
      </w:pPr>
      <w:r>
        <w:rPr>
          <w:rFonts w:ascii="Arial" w:hAnsi="Arial" w:eastAsia="Malgun Gothic"/>
          <w:b/>
          <w:sz w:val="18"/>
        </w:rPr>
        <w:t xml:space="preserve">· 문법: </w:t>
      </w:r>
      <w:r>
        <w:rPr>
          <w:rFonts w:ascii="Arial" w:hAnsi="Arial" w:eastAsia="Malgun Gothic"/>
          <w:sz w:val="18"/>
        </w:rPr>
        <w:t>주어 후치(chegou uma conta). nenhuma는 conta(여성)에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6년이라는 닫힌 기간 전체를 한 덩어리로 부정.</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"Quem paga um jatinho por seis anos e nunca manda a conta?"</w:t>
      </w:r>
    </w:p>
    <w:p>
      <w:pPr>
        <w:spacing w:after="0" w:before="0"/>
        <w:ind w:left="283"/>
      </w:pPr>
      <w:r>
        <w:rPr>
          <w:rFonts w:ascii="Arial" w:hAnsi="Arial" w:eastAsia="Malgun Gothic"/>
          <w:b/>
          <w:sz w:val="18"/>
        </w:rPr>
        <w:t xml:space="preserve">· 단어: </w:t>
      </w:r>
      <w:r>
        <w:rPr>
          <w:rFonts w:ascii="Arial" w:hAnsi="Arial" w:eastAsia="Malgun Gothic"/>
          <w:sz w:val="18"/>
        </w:rPr>
        <w:t>por seis anos(6년 동안) · manda(mandar 보내다)</w:t>
      </w:r>
    </w:p>
    <w:p>
      <w:pPr>
        <w:spacing w:after="0" w:before="0"/>
        <w:ind w:left="283"/>
      </w:pPr>
      <w:r>
        <w:rPr>
          <w:rFonts w:ascii="Arial" w:hAnsi="Arial" w:eastAsia="Malgun Gothic"/>
          <w:b/>
          <w:sz w:val="18"/>
        </w:rPr>
        <w:t xml:space="preserve">· 문법: </w:t>
      </w:r>
      <w:r>
        <w:rPr>
          <w:rFonts w:ascii="Arial" w:hAnsi="Arial" w:eastAsia="Malgun Gothic"/>
          <w:sz w:val="18"/>
        </w:rPr>
        <w:t>por + 기간 = 지속 기간. 의문사 quem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일반화된 수사 의문.</w:t>
      </w:r>
    </w:p>
    <w:p>
      <w:pPr>
        <w:spacing w:after="0" w:before="0"/>
        <w:ind w:left="283"/>
      </w:pPr>
      <w:r>
        <w:rPr>
          <w:rFonts w:ascii="Arial" w:hAnsi="Arial" w:eastAsia="Malgun Gothic"/>
          <w:b/>
          <w:sz w:val="18"/>
        </w:rPr>
        <w:t xml:space="preserve">· 표현: </w:t>
      </w:r>
      <w:r>
        <w:rPr>
          <w:rFonts w:ascii="Arial" w:hAnsi="Arial" w:eastAsia="Malgun Gothic"/>
          <w:sz w:val="18"/>
        </w:rPr>
        <w:t>시리즈 말버릇 "Quem paga a conta?"의 변주.</w:t>
      </w:r>
    </w:p>
    <w:p>
      <w:pPr>
        <w:spacing w:after="20" w:before="100"/>
      </w:pPr>
      <w:r>
        <w:rPr>
          <w:rFonts w:ascii="Arial" w:hAnsi="Arial" w:eastAsia="Malgun Gothic"/>
          <w:b/>
          <w:sz w:val="20"/>
        </w:rPr>
        <w:t xml:space="preserve">52. </w:t>
      </w:r>
      <w:r>
        <w:rPr>
          <w:rFonts w:ascii="Arial" w:hAnsi="Arial" w:eastAsia="Malgun Gothic"/>
          <w:b/>
          <w:color w:val="7F6000"/>
          <w:sz w:val="20"/>
        </w:rPr>
        <w:t>SANDRA</w:t>
      </w:r>
      <w:r>
        <w:rPr>
          <w:rFonts w:ascii="Arial" w:hAnsi="Arial" w:eastAsia="Malgun Gothic"/>
          <w:sz w:val="20"/>
        </w:rPr>
        <w:t xml:space="preserve">  "Foi o que eu me perguntei. Mas eu não perguntei a ninguém."</w:t>
      </w:r>
    </w:p>
    <w:p>
      <w:pPr>
        <w:spacing w:after="0" w:before="0"/>
        <w:ind w:left="283"/>
      </w:pPr>
      <w:r>
        <w:rPr>
          <w:rFonts w:ascii="Arial" w:hAnsi="Arial" w:eastAsia="Malgun Gothic"/>
          <w:b/>
          <w:sz w:val="18"/>
        </w:rPr>
        <w:t xml:space="preserve">· 단어: </w:t>
      </w:r>
      <w:r>
        <w:rPr>
          <w:rFonts w:ascii="Arial" w:hAnsi="Arial" w:eastAsia="Malgun Gothic"/>
          <w:sz w:val="18"/>
        </w:rPr>
        <w:t>me perguntei(perguntar-se 스스로 묻다) · a ninguém(아무에게도)</w:t>
      </w:r>
    </w:p>
    <w:p>
      <w:pPr>
        <w:spacing w:after="0" w:before="0"/>
        <w:ind w:left="283"/>
      </w:pPr>
      <w:r>
        <w:rPr>
          <w:rFonts w:ascii="Arial" w:hAnsi="Arial" w:eastAsia="Malgun Gothic"/>
          <w:b/>
          <w:sz w:val="18"/>
        </w:rPr>
        <w:t xml:space="preserve">· 문법: </w:t>
      </w:r>
      <w:r>
        <w:rPr>
          <w:rFonts w:ascii="Arial" w:hAnsi="Arial" w:eastAsia="Malgun Gothic"/>
          <w:sz w:val="18"/>
        </w:rPr>
        <w:t>재귀 perguntar-se(자문하다) vs perguntar a alguém(남에게 묻다) 대비. "Foi o que" 분열문.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재귀 유무로 의미가 바뀌는 말장난.</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"E a senhora lembra o prefixo? A matrícula do avião?"</w:t>
      </w:r>
    </w:p>
    <w:p>
      <w:pPr>
        <w:spacing w:after="0" w:before="0"/>
        <w:ind w:left="283"/>
      </w:pPr>
      <w:r>
        <w:rPr>
          <w:rFonts w:ascii="Arial" w:hAnsi="Arial" w:eastAsia="Malgun Gothic"/>
          <w:b/>
          <w:sz w:val="18"/>
        </w:rPr>
        <w:t xml:space="preserve">· 단어: </w:t>
      </w:r>
      <w:r>
        <w:rPr>
          <w:rFonts w:ascii="Arial" w:hAnsi="Arial" w:eastAsia="Malgun Gothic"/>
          <w:sz w:val="18"/>
        </w:rPr>
        <w:t>lembra(lembrar 기억하다) · prefixo(항공기 등록부호) · matrícula(등록번호)</w:t>
      </w:r>
    </w:p>
    <w:p>
      <w:pPr>
        <w:spacing w:after="0" w:before="0"/>
        <w:ind w:left="283"/>
      </w:pPr>
      <w:r>
        <w:rPr>
          <w:rFonts w:ascii="Arial" w:hAnsi="Arial" w:eastAsia="Malgun Gothic"/>
          <w:b/>
          <w:sz w:val="18"/>
        </w:rPr>
        <w:t xml:space="preserve">· 문법: </w:t>
      </w:r>
      <w:r>
        <w:rPr>
          <w:rFonts w:ascii="Arial" w:hAnsi="Arial" w:eastAsia="Malgun Gothic"/>
          <w:sz w:val="18"/>
        </w:rPr>
        <w:t>구어 lembrar + 직접목적어(전치사 없이). 규범은 lembrar-se de.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prefixo는 일반적으로 '접두사'·'국번'.</w:t>
      </w:r>
    </w:p>
    <w:p>
      <w:pPr>
        <w:spacing w:after="20" w:before="100"/>
      </w:pPr>
      <w:r>
        <w:rPr>
          <w:rFonts w:ascii="Arial" w:hAnsi="Arial" w:eastAsia="Malgun Gothic"/>
          <w:b/>
          <w:sz w:val="20"/>
        </w:rPr>
        <w:t xml:space="preserve">54. </w:t>
      </w:r>
      <w:r>
        <w:rPr>
          <w:rFonts w:ascii="Arial" w:hAnsi="Arial" w:eastAsia="Malgun Gothic"/>
          <w:b/>
          <w:color w:val="7F6000"/>
          <w:sz w:val="20"/>
        </w:rPr>
        <w:t>SANDRA</w:t>
      </w:r>
      <w:r>
        <w:rPr>
          <w:rFonts w:ascii="Arial" w:hAnsi="Arial" w:eastAsia="Malgun Gothic"/>
          <w:sz w:val="20"/>
        </w:rPr>
        <w:t xml:space="preserve">  "Lembro de tudo, menina. É meu defeito. P, R, traço, A, U, R."</w:t>
      </w:r>
    </w:p>
    <w:p>
      <w:pPr>
        <w:spacing w:after="0" w:before="0"/>
        <w:ind w:left="283"/>
      </w:pPr>
      <w:r>
        <w:rPr>
          <w:rFonts w:ascii="Arial" w:hAnsi="Arial" w:eastAsia="Malgun Gothic"/>
          <w:b/>
          <w:sz w:val="18"/>
        </w:rPr>
        <w:t xml:space="preserve">· 단어: </w:t>
      </w:r>
      <w:r>
        <w:rPr>
          <w:rFonts w:ascii="Arial" w:hAnsi="Arial" w:eastAsia="Malgun Gothic"/>
          <w:sz w:val="18"/>
        </w:rPr>
        <w:t>lembro de(기억하다) · defeito(단점) · traço(하이픈)</w:t>
      </w:r>
    </w:p>
    <w:p>
      <w:pPr>
        <w:spacing w:after="0" w:before="0"/>
        <w:ind w:left="283"/>
      </w:pPr>
      <w:r>
        <w:rPr>
          <w:rFonts w:ascii="Arial" w:hAnsi="Arial" w:eastAsia="Malgun Gothic"/>
          <w:b/>
          <w:sz w:val="18"/>
        </w:rPr>
        <w:t xml:space="preserve">· 문법: </w:t>
      </w:r>
      <w:r>
        <w:rPr>
          <w:rFonts w:ascii="Arial" w:hAnsi="Arial" w:eastAsia="Malgun Gothic"/>
          <w:sz w:val="18"/>
        </w:rPr>
        <w:t>53번과 달리 lembrar de + 목적어 — 구어에서 두 형태 혼용.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철자 낭독 시 하이픈은 traço/hífen.</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"PR-AUR. Helena, anota."</w:t>
      </w:r>
    </w:p>
    <w:p>
      <w:pPr>
        <w:spacing w:after="0" w:before="0"/>
        <w:ind w:left="283"/>
      </w:pPr>
      <w:r>
        <w:rPr>
          <w:rFonts w:ascii="Arial" w:hAnsi="Arial" w:eastAsia="Malgun Gothic"/>
          <w:b/>
          <w:sz w:val="18"/>
        </w:rPr>
        <w:t xml:space="preserve">· 단어: </w:t>
      </w:r>
      <w:r>
        <w:rPr>
          <w:rFonts w:ascii="Arial" w:hAnsi="Arial" w:eastAsia="Malgun Gothic"/>
          <w:sz w:val="18"/>
        </w:rPr>
        <w:t>anota(적어)</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PR는 브라질 항공기 국적 기호.</w:t>
      </w:r>
    </w:p>
    <w:p>
      <w:pPr>
        <w:spacing w:after="20" w:before="100"/>
      </w:pPr>
      <w:r>
        <w:rPr>
          <w:rFonts w:ascii="Arial" w:hAnsi="Arial" w:eastAsia="Malgun Gothic"/>
          <w:b/>
          <w:sz w:val="20"/>
        </w:rPr>
        <w:t xml:space="preserve">56. </w:t>
      </w:r>
      <w:r>
        <w:rPr>
          <w:rFonts w:ascii="Arial" w:hAnsi="Arial" w:eastAsia="Malgun Gothic"/>
          <w:b/>
          <w:color w:val="7F6000"/>
          <w:sz w:val="20"/>
        </w:rPr>
        <w:t>HELENA</w:t>
      </w:r>
      <w:r>
        <w:rPr>
          <w:rFonts w:ascii="Arial" w:hAnsi="Arial" w:eastAsia="Malgun Gothic"/>
          <w:sz w:val="20"/>
        </w:rPr>
        <w:t xml:space="preserve">  "Já anotei. Digo, o registro de aeronaves é público, não é?"</w:t>
      </w:r>
    </w:p>
    <w:p>
      <w:pPr>
        <w:spacing w:after="0" w:before="0"/>
        <w:ind w:left="283"/>
      </w:pPr>
      <w:r>
        <w:rPr>
          <w:rFonts w:ascii="Arial" w:hAnsi="Arial" w:eastAsia="Malgun Gothic"/>
          <w:b/>
          <w:sz w:val="18"/>
        </w:rPr>
        <w:t xml:space="preserve">· 단어: </w:t>
      </w:r>
      <w:r>
        <w:rPr>
          <w:rFonts w:ascii="Arial" w:hAnsi="Arial" w:eastAsia="Malgun Gothic"/>
          <w:sz w:val="18"/>
        </w:rPr>
        <w:t>anotei(anotar 1인칭 완료과거) · registro de aeronaves(항공기 등록부) · público(공개된)</w:t>
      </w:r>
    </w:p>
    <w:p>
      <w:pPr>
        <w:spacing w:after="0" w:before="0"/>
        <w:ind w:left="283"/>
      </w:pPr>
      <w:r>
        <w:rPr>
          <w:rFonts w:ascii="Arial" w:hAnsi="Arial" w:eastAsia="Malgun Gothic"/>
          <w:b/>
          <w:sz w:val="18"/>
        </w:rPr>
        <w:t xml:space="preserve">· 문법: </w:t>
      </w:r>
      <w:r>
        <w:rPr>
          <w:rFonts w:ascii="Arial" w:hAnsi="Arial" w:eastAsia="Malgun Gothic"/>
          <w:sz w:val="18"/>
        </w:rPr>
        <w:t>부가의문 "não é?"(구어 축약 né).</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"Público. Da ANAC. Dá pra consultar pelo prefixo. Me dá dois minutos."</w:t>
      </w:r>
    </w:p>
    <w:p>
      <w:pPr>
        <w:spacing w:after="0" w:before="0"/>
        <w:ind w:left="283"/>
      </w:pPr>
      <w:r>
        <w:rPr>
          <w:rFonts w:ascii="Arial" w:hAnsi="Arial" w:eastAsia="Malgun Gothic"/>
          <w:b/>
          <w:sz w:val="18"/>
        </w:rPr>
        <w:t xml:space="preserve">· 단어: </w:t>
      </w:r>
      <w:r>
        <w:rPr>
          <w:rFonts w:ascii="Arial" w:hAnsi="Arial" w:eastAsia="Malgun Gothic"/>
          <w:sz w:val="18"/>
        </w:rPr>
        <w:t>ANAC(국가민간항공청) · consultar(조회하다) · pelo(=por + o)</w:t>
      </w:r>
    </w:p>
    <w:p>
      <w:pPr>
        <w:spacing w:after="0" w:before="0"/>
        <w:ind w:left="283"/>
      </w:pPr>
      <w:r>
        <w:rPr>
          <w:rFonts w:ascii="Arial" w:hAnsi="Arial" w:eastAsia="Malgun Gothic"/>
          <w:b/>
          <w:sz w:val="18"/>
        </w:rPr>
        <w:t xml:space="preserve">· 문법: </w:t>
      </w:r>
      <w:r>
        <w:rPr>
          <w:rFonts w:ascii="Arial" w:hAnsi="Arial" w:eastAsia="Malgun Gothic"/>
          <w:sz w:val="18"/>
        </w:rPr>
        <w:t>Dá pra + 부정사(가능). 문두 대명사 "Me dá"(브라질 구어 명령).</w:t>
      </w:r>
    </w:p>
    <w:p>
      <w:pPr>
        <w:spacing w:after="0" w:before="0"/>
        <w:ind w:left="283"/>
      </w:pPr>
      <w:r>
        <w:rPr>
          <w:rFonts w:ascii="Arial" w:hAnsi="Arial" w:eastAsia="Malgun Gothic"/>
          <w:b/>
          <w:sz w:val="18"/>
        </w:rPr>
        <w:t xml:space="preserve">· 시제: </w:t>
      </w:r>
      <w:r>
        <w:rPr>
          <w:rFonts w:ascii="Arial" w:hAnsi="Arial" w:eastAsia="Malgun Gothic"/>
          <w:sz w:val="18"/>
        </w:rPr>
        <w:t>현재 + 명령법(구어형).</w:t>
      </w:r>
    </w:p>
    <w:p>
      <w:pPr>
        <w:spacing w:after="0" w:before="0"/>
        <w:ind w:left="283"/>
      </w:pPr>
      <w:r>
        <w:rPr>
          <w:rFonts w:ascii="Arial" w:hAnsi="Arial" w:eastAsia="Malgun Gothic"/>
          <w:b/>
          <w:sz w:val="18"/>
        </w:rPr>
        <w:t xml:space="preserve">· 표현: </w:t>
      </w:r>
      <w:r>
        <w:rPr>
          <w:rFonts w:ascii="Arial" w:hAnsi="Arial" w:eastAsia="Malgun Gothic"/>
          <w:sz w:val="18"/>
        </w:rPr>
        <w:t>"Me dá dois minutos" = 2분만 줘요.</w:t>
      </w:r>
    </w:p>
    <w:p>
      <w:pPr>
        <w:spacing w:after="20" w:before="100"/>
      </w:pPr>
      <w:r>
        <w:rPr>
          <w:rFonts w:ascii="Arial" w:hAnsi="Arial" w:eastAsia="Malgun Gothic"/>
          <w:b/>
          <w:sz w:val="20"/>
        </w:rPr>
        <w:t xml:space="preserve">58. </w:t>
      </w:r>
      <w:r>
        <w:rPr>
          <w:rFonts w:ascii="Arial" w:hAnsi="Arial" w:eastAsia="Malgun Gothic"/>
          <w:b/>
          <w:color w:val="7F6000"/>
          <w:sz w:val="20"/>
        </w:rPr>
        <w:t>SANDRA</w:t>
      </w:r>
      <w:r>
        <w:rPr>
          <w:rFonts w:ascii="Arial" w:hAnsi="Arial" w:eastAsia="Malgun Gothic"/>
          <w:sz w:val="20"/>
        </w:rPr>
        <w:t xml:space="preserve">  "Vocês vão descobrir em dois minutos o que eu não quis saber em seis anos."</w:t>
      </w:r>
    </w:p>
    <w:p>
      <w:pPr>
        <w:spacing w:after="0" w:before="0"/>
        <w:ind w:left="283"/>
      </w:pPr>
      <w:r>
        <w:rPr>
          <w:rFonts w:ascii="Arial" w:hAnsi="Arial" w:eastAsia="Malgun Gothic"/>
          <w:b/>
          <w:sz w:val="18"/>
        </w:rPr>
        <w:t xml:space="preserve">· 단어: </w:t>
      </w:r>
      <w:r>
        <w:rPr>
          <w:rFonts w:ascii="Arial" w:hAnsi="Arial" w:eastAsia="Malgun Gothic"/>
          <w:sz w:val="18"/>
        </w:rPr>
        <w:t>descobrir(알아내다) · quis(querer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대조 구조 "em dois minutos ↔ em seis anos". o que 관계절.</w:t>
      </w:r>
    </w:p>
    <w:p>
      <w:pPr>
        <w:spacing w:after="0" w:before="0"/>
        <w:ind w:left="283"/>
      </w:pPr>
      <w:r>
        <w:rPr>
          <w:rFonts w:ascii="Arial" w:hAnsi="Arial" w:eastAsia="Malgun Gothic"/>
          <w:b/>
          <w:sz w:val="18"/>
        </w:rPr>
        <w:t xml:space="preserve">· 시제: </w:t>
      </w:r>
      <w:r>
        <w:rPr>
          <w:rFonts w:ascii="Arial" w:hAnsi="Arial" w:eastAsia="Malgun Gothic"/>
          <w:sz w:val="18"/>
        </w:rPr>
        <w:t>ir + 부정사 미래 + 완료과거 — não quis는 '원하지 않기로 했다'(거부의 결정).</w:t>
      </w:r>
    </w:p>
    <w:p>
      <w:pPr>
        <w:spacing w:after="0" w:before="0"/>
        <w:ind w:left="283"/>
      </w:pPr>
      <w:r>
        <w:rPr>
          <w:rFonts w:ascii="Arial" w:hAnsi="Arial" w:eastAsia="Malgun Gothic"/>
          <w:b/>
          <w:sz w:val="18"/>
        </w:rPr>
        <w:t xml:space="preserve">· 표현: </w:t>
      </w:r>
      <w:r>
        <w:rPr>
          <w:rFonts w:ascii="Arial" w:hAnsi="Arial" w:eastAsia="Malgun Gothic"/>
          <w:sz w:val="18"/>
        </w:rPr>
        <w:t>queria(원하고 있었다) vs quis(실제로 의지를 행사했다) 구분.</w:t>
      </w:r>
    </w:p>
    <w:p>
      <w:pPr>
        <w:spacing w:after="20" w:before="100"/>
      </w:pPr>
      <w:r>
        <w:rPr>
          <w:rFonts w:ascii="Arial" w:hAnsi="Arial" w:eastAsia="Malgun Gothic"/>
          <w:b/>
          <w:sz w:val="20"/>
        </w:rPr>
        <w:t xml:space="preserve">59. </w:t>
      </w:r>
      <w:r>
        <w:rPr>
          <w:rFonts w:ascii="Arial" w:hAnsi="Arial" w:eastAsia="Malgun Gothic"/>
          <w:b/>
          <w:color w:val="7F6000"/>
          <w:sz w:val="20"/>
        </w:rPr>
        <w:t>ANA CLARA</w:t>
      </w:r>
      <w:r>
        <w:rPr>
          <w:rFonts w:ascii="Arial" w:hAnsi="Arial" w:eastAsia="Malgun Gothic"/>
          <w:sz w:val="20"/>
        </w:rPr>
        <w:t xml:space="preserve">  "A senhora quis saber. Senão não lembrava das letras."</w:t>
      </w:r>
    </w:p>
    <w:p>
      <w:pPr>
        <w:spacing w:after="0" w:before="0"/>
        <w:ind w:left="283"/>
      </w:pPr>
      <w:r>
        <w:rPr>
          <w:rFonts w:ascii="Arial" w:hAnsi="Arial" w:eastAsia="Malgun Gothic"/>
          <w:b/>
          <w:sz w:val="18"/>
        </w:rPr>
        <w:t xml:space="preserve">· 단어: </w:t>
      </w:r>
      <w:r>
        <w:rPr>
          <w:rFonts w:ascii="Arial" w:hAnsi="Arial" w:eastAsia="Malgun Gothic"/>
          <w:sz w:val="18"/>
        </w:rPr>
        <w:t>senão(그렇지 않으면) · letras(글자)</w:t>
      </w:r>
    </w:p>
    <w:p>
      <w:pPr>
        <w:spacing w:after="0" w:before="0"/>
        <w:ind w:left="283"/>
      </w:pPr>
      <w:r>
        <w:rPr>
          <w:rFonts w:ascii="Arial" w:hAnsi="Arial" w:eastAsia="Malgun Gothic"/>
          <w:b/>
          <w:sz w:val="18"/>
        </w:rPr>
        <w:t xml:space="preserve">· 문법: </w:t>
      </w:r>
      <w:r>
        <w:rPr>
          <w:rFonts w:ascii="Arial" w:hAnsi="Arial" w:eastAsia="Malgun Gothic"/>
          <w:sz w:val="18"/>
        </w:rPr>
        <w:t>senão + 미완료과거가 조건법을 대신(=não lembraria).</w:t>
      </w:r>
    </w:p>
    <w:p>
      <w:pPr>
        <w:spacing w:after="0" w:before="0"/>
        <w:ind w:left="283"/>
      </w:pPr>
      <w:r>
        <w:rPr>
          <w:rFonts w:ascii="Arial" w:hAnsi="Arial" w:eastAsia="Malgun Gothic"/>
          <w:b/>
          <w:sz w:val="18"/>
        </w:rPr>
        <w:t xml:space="preserve">· 시제: </w:t>
      </w:r>
      <w:r>
        <w:rPr>
          <w:rFonts w:ascii="Arial" w:hAnsi="Arial" w:eastAsia="Malgun Gothic"/>
          <w:sz w:val="18"/>
        </w:rPr>
        <w:t>완료과거 + 미완료과거(조건법 대용).</w:t>
      </w:r>
    </w:p>
    <w:p>
      <w:pPr>
        <w:spacing w:after="0" w:before="0"/>
        <w:ind w:left="283"/>
      </w:pPr>
      <w:r>
        <w:rPr>
          <w:rFonts w:ascii="Arial" w:hAnsi="Arial" w:eastAsia="Malgun Gothic"/>
          <w:b/>
          <w:sz w:val="18"/>
        </w:rPr>
        <w:t xml:space="preserve">· 표현: </w:t>
      </w:r>
      <w:r>
        <w:rPr>
          <w:rFonts w:ascii="Arial" w:hAnsi="Arial" w:eastAsia="Malgun Gothic"/>
          <w:sz w:val="18"/>
        </w:rPr>
        <w:t>구어의 조건법 대용 반과거(→ 14화 87번).</w:t>
      </w:r>
    </w:p>
    <w:p>
      <w:pPr>
        <w:spacing w:after="20" w:before="100"/>
      </w:pPr>
      <w:r>
        <w:rPr>
          <w:rFonts w:ascii="Arial" w:hAnsi="Arial" w:eastAsia="Malgun Gothic"/>
          <w:b/>
          <w:sz w:val="20"/>
        </w:rPr>
        <w:t xml:space="preserve">60. </w:t>
      </w:r>
      <w:r>
        <w:rPr>
          <w:rFonts w:ascii="Arial" w:hAnsi="Arial" w:eastAsia="Malgun Gothic"/>
          <w:b/>
          <w:color w:val="7F6000"/>
          <w:sz w:val="20"/>
        </w:rPr>
        <w:t>SANDRA</w:t>
      </w:r>
      <w:r>
        <w:rPr>
          <w:rFonts w:ascii="Arial" w:hAnsi="Arial" w:eastAsia="Malgun Gothic"/>
          <w:sz w:val="20"/>
        </w:rPr>
        <w:t xml:space="preserve">  "Talvez. Talvez eu soubesse que um dia alguém ia perguntar."</w:t>
      </w:r>
    </w:p>
    <w:p>
      <w:pPr>
        <w:spacing w:after="0" w:before="0"/>
        <w:ind w:left="283"/>
      </w:pPr>
      <w:r>
        <w:rPr>
          <w:rFonts w:ascii="Arial" w:hAnsi="Arial" w:eastAsia="Malgun Gothic"/>
          <w:b/>
          <w:sz w:val="18"/>
        </w:rPr>
        <w:t xml:space="preserve">· 단어: </w:t>
      </w:r>
      <w:r>
        <w:rPr>
          <w:rFonts w:ascii="Arial" w:hAnsi="Arial" w:eastAsia="Malgun Gothic"/>
          <w:sz w:val="18"/>
        </w:rPr>
        <w:t>soubesse(saber 접속법 과거, 불규칙) · um dia(언젠가) · ia perguntar(물을 것이었다)</w:t>
      </w:r>
    </w:p>
    <w:p>
      <w:pPr>
        <w:spacing w:after="0" w:before="0"/>
        <w:ind w:left="283"/>
      </w:pPr>
      <w:r>
        <w:rPr>
          <w:rFonts w:ascii="Arial" w:hAnsi="Arial" w:eastAsia="Malgun Gothic"/>
          <w:b/>
          <w:sz w:val="18"/>
        </w:rPr>
        <w:t xml:space="preserve">· 문법: </w:t>
      </w:r>
      <w:r>
        <w:rPr>
          <w:rFonts w:ascii="Arial" w:hAnsi="Arial" w:eastAsia="Malgun Gothic"/>
          <w:sz w:val="18"/>
        </w:rPr>
        <w:t>"Talvez + 접속법 과거" — 과거 사실에 대한 불확실한 추측. que절 안 ia + 부정사는 과거 속 미래.</w:t>
      </w:r>
    </w:p>
    <w:p>
      <w:pPr>
        <w:spacing w:after="0" w:before="0"/>
        <w:ind w:left="283"/>
      </w:pPr>
      <w:r>
        <w:rPr>
          <w:rFonts w:ascii="Arial" w:hAnsi="Arial" w:eastAsia="Malgun Gothic"/>
          <w:b/>
          <w:sz w:val="18"/>
        </w:rPr>
        <w:t xml:space="preserve">· 시제: </w:t>
      </w:r>
      <w:r>
        <w:rPr>
          <w:rFonts w:ascii="Arial" w:hAnsi="Arial" w:eastAsia="Malgun Gothic"/>
          <w:sz w:val="18"/>
        </w:rPr>
        <w:t>접속법 과거(imperfeito do subjuntivo) + ia + 부정사.</w:t>
      </w:r>
    </w:p>
    <w:p>
      <w:pPr>
        <w:spacing w:after="0" w:before="0"/>
        <w:ind w:left="283"/>
      </w:pPr>
      <w:r>
        <w:rPr>
          <w:rFonts w:ascii="Arial" w:hAnsi="Arial" w:eastAsia="Malgun Gothic"/>
          <w:b/>
          <w:sz w:val="18"/>
        </w:rPr>
        <w:t xml:space="preserve">· 표현: </w:t>
      </w:r>
      <w:r>
        <w:rPr>
          <w:rFonts w:ascii="Arial" w:hAnsi="Arial" w:eastAsia="Malgun Gothic"/>
          <w:sz w:val="18"/>
        </w:rPr>
        <w:t>3부에서 접속법 과거를 맛보는 핵심 문장.</w:t>
      </w:r>
    </w:p>
    <w:p>
      <w:pPr>
        <w:spacing w:after="20" w:before="100"/>
      </w:pPr>
      <w:r>
        <w:rPr>
          <w:rFonts w:ascii="Arial" w:hAnsi="Arial" w:eastAsia="Malgun Gothic"/>
          <w:b/>
          <w:sz w:val="20"/>
        </w:rPr>
        <w:t xml:space="preserve">61. </w:t>
      </w:r>
      <w:r>
        <w:rPr>
          <w:rFonts w:ascii="Arial" w:hAnsi="Arial" w:eastAsia="Malgun Gothic"/>
          <w:b/>
          <w:color w:val="7F6000"/>
          <w:sz w:val="20"/>
        </w:rPr>
        <w:t>DIGO</w:t>
      </w:r>
      <w:r>
        <w:rPr>
          <w:rFonts w:ascii="Arial" w:hAnsi="Arial" w:eastAsia="Malgun Gothic"/>
          <w:sz w:val="20"/>
        </w:rPr>
        <w:t xml:space="preserve">  "Achei. PR-AUR. Jato executivo, oito lugares. Fabricado em dois mil e dezenove."</w:t>
      </w:r>
    </w:p>
    <w:p>
      <w:pPr>
        <w:spacing w:after="0" w:before="0"/>
        <w:ind w:left="283"/>
      </w:pPr>
      <w:r>
        <w:rPr>
          <w:rFonts w:ascii="Arial" w:hAnsi="Arial" w:eastAsia="Malgun Gothic"/>
          <w:b/>
          <w:sz w:val="18"/>
        </w:rPr>
        <w:t xml:space="preserve">· 단어: </w:t>
      </w:r>
      <w:r>
        <w:rPr>
          <w:rFonts w:ascii="Arial" w:hAnsi="Arial" w:eastAsia="Malgun Gothic"/>
          <w:sz w:val="18"/>
        </w:rPr>
        <w:t>achei(achar 찾다 — 1인칭 완료과거) · jato executivo(비즈니스 제트기) · lugares(좌석) · fabricado(제작된)</w:t>
      </w:r>
    </w:p>
    <w:p>
      <w:pPr>
        <w:spacing w:after="0" w:before="0"/>
        <w:ind w:left="283"/>
      </w:pPr>
      <w:r>
        <w:rPr>
          <w:rFonts w:ascii="Arial" w:hAnsi="Arial" w:eastAsia="Malgun Gothic"/>
          <w:b/>
          <w:sz w:val="18"/>
        </w:rPr>
        <w:t xml:space="preserve">· 문법: </w:t>
      </w:r>
      <w:r>
        <w:rPr>
          <w:rFonts w:ascii="Arial" w:hAnsi="Arial" w:eastAsia="Malgun Gothic"/>
          <w:sz w:val="18"/>
        </w:rPr>
        <w:t>achar는 '찾다'와 '생각하다' 두 뜻. 분사 fabricado가 수동 서술.</w:t>
      </w:r>
    </w:p>
    <w:p>
      <w:pPr>
        <w:spacing w:after="0" w:before="0"/>
        <w:ind w:left="283"/>
      </w:pPr>
      <w:r>
        <w:rPr>
          <w:rFonts w:ascii="Arial" w:hAnsi="Arial" w:eastAsia="Malgun Gothic"/>
          <w:b/>
          <w:sz w:val="18"/>
        </w:rPr>
        <w:t xml:space="preserve">· 시제: </w:t>
      </w:r>
      <w:r>
        <w:rPr>
          <w:rFonts w:ascii="Arial" w:hAnsi="Arial" w:eastAsia="Malgun Gothic"/>
          <w:sz w:val="18"/>
        </w:rPr>
        <w:t>완료과거 + 과거분사.</w:t>
      </w:r>
    </w:p>
    <w:p>
      <w:pPr>
        <w:spacing w:after="0" w:before="0"/>
        <w:ind w:left="283"/>
      </w:pPr>
      <w:r>
        <w:rPr>
          <w:rFonts w:ascii="Arial" w:hAnsi="Arial" w:eastAsia="Malgun Gothic"/>
          <w:b/>
          <w:sz w:val="18"/>
        </w:rPr>
        <w:t xml:space="preserve">· 표현: </w:t>
      </w:r>
      <w:r>
        <w:rPr>
          <w:rFonts w:ascii="Arial" w:hAnsi="Arial" w:eastAsia="Malgun Gothic"/>
          <w:sz w:val="18"/>
        </w:rPr>
        <w:t>연도 읽기 dois mil e dezenove(2019).</w:t>
      </w:r>
    </w:p>
    <w:p>
      <w:pPr>
        <w:spacing w:after="20" w:before="100"/>
      </w:pPr>
      <w:r>
        <w:rPr>
          <w:rFonts w:ascii="Arial" w:hAnsi="Arial" w:eastAsia="Malgun Gothic"/>
          <w:b/>
          <w:sz w:val="20"/>
        </w:rPr>
        <w:t xml:space="preserve">62. </w:t>
      </w:r>
      <w:r>
        <w:rPr>
          <w:rFonts w:ascii="Arial" w:hAnsi="Arial" w:eastAsia="Malgun Gothic"/>
          <w:b/>
          <w:color w:val="7F6000"/>
          <w:sz w:val="20"/>
        </w:rPr>
        <w:t>DIGO</w:t>
      </w:r>
      <w:r>
        <w:rPr>
          <w:rFonts w:ascii="Arial" w:hAnsi="Arial" w:eastAsia="Malgun Gothic"/>
          <w:sz w:val="20"/>
        </w:rPr>
        <w:t xml:space="preserve">  "Operador: "Céu Azul Táxi Aéreo". Sede em Barueri."</w:t>
      </w:r>
    </w:p>
    <w:p>
      <w:pPr>
        <w:spacing w:after="0" w:before="0"/>
        <w:ind w:left="283"/>
      </w:pPr>
      <w:r>
        <w:rPr>
          <w:rFonts w:ascii="Arial" w:hAnsi="Arial" w:eastAsia="Malgun Gothic"/>
          <w:b/>
          <w:sz w:val="18"/>
        </w:rPr>
        <w:t xml:space="preserve">· 단어: </w:t>
      </w:r>
      <w:r>
        <w:rPr>
          <w:rFonts w:ascii="Arial" w:hAnsi="Arial" w:eastAsia="Malgun Gothic"/>
          <w:sz w:val="18"/>
        </w:rPr>
        <w:t>operador(운항사) · sede(본사)</w:t>
      </w:r>
    </w:p>
    <w:p>
      <w:pPr>
        <w:spacing w:after="0" w:before="0"/>
        <w:ind w:left="283"/>
      </w:pPr>
      <w:r>
        <w:rPr>
          <w:rFonts w:ascii="Arial" w:hAnsi="Arial" w:eastAsia="Malgun Gothic"/>
          <w:b/>
          <w:sz w:val="18"/>
        </w:rPr>
        <w:t xml:space="preserve">· 문법: </w:t>
      </w:r>
      <w:r>
        <w:rPr>
          <w:rFonts w:ascii="Arial" w:hAnsi="Arial" w:eastAsia="Malgun Gothic"/>
          <w:sz w:val="18"/>
        </w:rPr>
        <w:t>콜론 기록체.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Barueri는 상파울루 근교 기업 도시.</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"Táxi aéreo. Então o Senador pode dizer que alugou."</w:t>
      </w:r>
    </w:p>
    <w:p>
      <w:pPr>
        <w:spacing w:after="0" w:before="0"/>
        <w:ind w:left="283"/>
      </w:pPr>
      <w:r>
        <w:rPr>
          <w:rFonts w:ascii="Arial" w:hAnsi="Arial" w:eastAsia="Malgun Gothic"/>
          <w:b/>
          <w:sz w:val="18"/>
        </w:rPr>
        <w:t xml:space="preserve">· 단어: </w:t>
      </w:r>
      <w:r>
        <w:rPr>
          <w:rFonts w:ascii="Arial" w:hAnsi="Arial" w:eastAsia="Malgun Gothic"/>
          <w:sz w:val="18"/>
        </w:rPr>
        <w:t>alugou(alugar 빌리다·임차하다)</w:t>
      </w:r>
    </w:p>
    <w:p>
      <w:pPr>
        <w:spacing w:after="0" w:before="0"/>
        <w:ind w:left="283"/>
      </w:pPr>
      <w:r>
        <w:rPr>
          <w:rFonts w:ascii="Arial" w:hAnsi="Arial" w:eastAsia="Malgun Gothic"/>
          <w:b/>
          <w:sz w:val="18"/>
        </w:rPr>
        <w:t xml:space="preserve">· 문법: </w:t>
      </w:r>
      <w:r>
        <w:rPr>
          <w:rFonts w:ascii="Arial" w:hAnsi="Arial" w:eastAsia="Malgun Gothic"/>
          <w:sz w:val="18"/>
        </w:rPr>
        <w:t>poder + 부정사(가능성). que절 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64. </w:t>
      </w:r>
      <w:r>
        <w:rPr>
          <w:rFonts w:ascii="Arial" w:hAnsi="Arial" w:eastAsia="Malgun Gothic"/>
          <w:b/>
          <w:color w:val="7F6000"/>
          <w:sz w:val="20"/>
        </w:rPr>
        <w:t>BEATRIZ</w:t>
      </w:r>
      <w:r>
        <w:rPr>
          <w:rFonts w:ascii="Arial" w:hAnsi="Arial" w:eastAsia="Malgun Gothic"/>
          <w:sz w:val="20"/>
        </w:rPr>
        <w:t xml:space="preserve">  "Pode. Mas aí ele tem que mostrar o recibo. E a declaração no Senado."</w:t>
      </w:r>
    </w:p>
    <w:p>
      <w:pPr>
        <w:spacing w:after="0" w:before="0"/>
        <w:ind w:left="283"/>
      </w:pPr>
      <w:r>
        <w:rPr>
          <w:rFonts w:ascii="Arial" w:hAnsi="Arial" w:eastAsia="Malgun Gothic"/>
          <w:b/>
          <w:sz w:val="18"/>
        </w:rPr>
        <w:t xml:space="preserve">· 단어: </w:t>
      </w:r>
      <w:r>
        <w:rPr>
          <w:rFonts w:ascii="Arial" w:hAnsi="Arial" w:eastAsia="Malgun Gothic"/>
          <w:sz w:val="18"/>
        </w:rPr>
        <w:t>aí(그러면 — 시간·논리 접속 구어) · recibo(영수증) · declaração(신고서)</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대답(Pode). aí가 '그 경우에'라는 담화 표지.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65. </w:t>
      </w:r>
      <w:r>
        <w:rPr>
          <w:rFonts w:ascii="Arial" w:hAnsi="Arial" w:eastAsia="Malgun Gothic"/>
          <w:b/>
          <w:color w:val="7F6000"/>
          <w:sz w:val="20"/>
        </w:rPr>
        <w:t>DIGO</w:t>
      </w:r>
      <w:r>
        <w:rPr>
          <w:rFonts w:ascii="Arial" w:hAnsi="Arial" w:eastAsia="Malgun Gothic"/>
          <w:sz w:val="20"/>
        </w:rPr>
        <w:t xml:space="preserve">  "E o dono não é o táxi aéreo. É um fundo. "Fundo Alvorada Multimercado"."</w:t>
      </w:r>
    </w:p>
    <w:p>
      <w:pPr>
        <w:spacing w:after="0" w:before="0"/>
        <w:ind w:left="283"/>
      </w:pPr>
      <w:r>
        <w:rPr>
          <w:rFonts w:ascii="Arial" w:hAnsi="Arial" w:eastAsia="Malgun Gothic"/>
          <w:b/>
          <w:sz w:val="18"/>
        </w:rPr>
        <w:t xml:space="preserve">· 단어: </w:t>
      </w:r>
      <w:r>
        <w:rPr>
          <w:rFonts w:ascii="Arial" w:hAnsi="Arial" w:eastAsia="Malgun Gothic"/>
          <w:sz w:val="18"/>
        </w:rPr>
        <w:t>dono(소유주) · fundo(펀드) · multimercado(멀티마켓 펀드 유형)</w:t>
      </w:r>
    </w:p>
    <w:p>
      <w:pPr>
        <w:spacing w:after="0" w:before="0"/>
        <w:ind w:left="283"/>
      </w:pPr>
      <w:r>
        <w:rPr>
          <w:rFonts w:ascii="Arial" w:hAnsi="Arial" w:eastAsia="Malgun Gothic"/>
          <w:b/>
          <w:sz w:val="18"/>
        </w:rPr>
        <w:t xml:space="preserve">· 문법: </w:t>
      </w:r>
      <w:r>
        <w:rPr>
          <w:rFonts w:ascii="Arial" w:hAnsi="Arial" w:eastAsia="Malgun Gothic"/>
          <w:sz w:val="18"/>
        </w:rPr>
        <w:t>부정 → 긍정 정정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Alvorada(새벽) — 이름의 상징(→ 120번).</w:t>
      </w:r>
    </w:p>
    <w:p>
      <w:pPr>
        <w:spacing w:after="20" w:before="100"/>
      </w:pPr>
      <w:r>
        <w:rPr>
          <w:rFonts w:ascii="Arial" w:hAnsi="Arial" w:eastAsia="Malgun Gothic"/>
          <w:b/>
          <w:sz w:val="20"/>
        </w:rPr>
        <w:t xml:space="preserve">66. </w:t>
      </w:r>
      <w:r>
        <w:rPr>
          <w:rFonts w:ascii="Arial" w:hAnsi="Arial" w:eastAsia="Malgun Gothic"/>
          <w:b/>
          <w:color w:val="7F6000"/>
          <w:sz w:val="20"/>
        </w:rPr>
        <w:t>HELENA</w:t>
      </w:r>
      <w:r>
        <w:rPr>
          <w:rFonts w:ascii="Arial" w:hAnsi="Arial" w:eastAsia="Malgun Gothic"/>
          <w:sz w:val="20"/>
        </w:rPr>
        <w:t xml:space="preserve">  "Fundo de quê? De quem?"</w:t>
      </w:r>
    </w:p>
    <w:p>
      <w:pPr>
        <w:spacing w:after="0" w:before="0"/>
        <w:ind w:left="283"/>
      </w:pPr>
      <w:r>
        <w:rPr>
          <w:rFonts w:ascii="Arial" w:hAnsi="Arial" w:eastAsia="Malgun Gothic"/>
          <w:b/>
          <w:sz w:val="18"/>
        </w:rPr>
        <w:t xml:space="preserve">· 단어: </w:t>
      </w:r>
      <w:r>
        <w:rPr>
          <w:rFonts w:ascii="Arial" w:hAnsi="Arial" w:eastAsia="Malgun Gothic"/>
          <w:sz w:val="18"/>
        </w:rPr>
        <w:t>de quê(무엇의) · de quem(누구의)</w:t>
      </w:r>
    </w:p>
    <w:p>
      <w:pPr>
        <w:spacing w:after="0" w:before="0"/>
        <w:ind w:left="283"/>
      </w:pPr>
      <w:r>
        <w:rPr>
          <w:rFonts w:ascii="Arial" w:hAnsi="Arial" w:eastAsia="Malgun Gothic"/>
          <w:b/>
          <w:sz w:val="18"/>
        </w:rPr>
        <w:t xml:space="preserve">· 문법: </w:t>
      </w:r>
      <w:r>
        <w:rPr>
          <w:rFonts w:ascii="Arial" w:hAnsi="Arial" w:eastAsia="Malgun Gothic"/>
          <w:sz w:val="18"/>
        </w:rPr>
        <w:t>문미 의문사 quê는 강세 부호.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67. </w:t>
      </w:r>
      <w:r>
        <w:rPr>
          <w:rFonts w:ascii="Arial" w:hAnsi="Arial" w:eastAsia="Malgun Gothic"/>
          <w:b/>
          <w:color w:val="7F6000"/>
          <w:sz w:val="20"/>
        </w:rPr>
        <w:t>DIGO</w:t>
      </w:r>
      <w:r>
        <w:rPr>
          <w:rFonts w:ascii="Arial" w:hAnsi="Arial" w:eastAsia="Malgun Gothic"/>
          <w:sz w:val="20"/>
        </w:rPr>
        <w:t xml:space="preserve">  "Aí é que tá. Tem CNPJ, tem administrador, e mais nada. Ninguém com rosto."</w:t>
      </w:r>
    </w:p>
    <w:p>
      <w:pPr>
        <w:spacing w:after="0" w:before="0"/>
        <w:ind w:left="283"/>
      </w:pPr>
      <w:r>
        <w:rPr>
          <w:rFonts w:ascii="Arial" w:hAnsi="Arial" w:eastAsia="Malgun Gothic"/>
          <w:b/>
          <w:sz w:val="18"/>
        </w:rPr>
        <w:t xml:space="preserve">· 단어: </w:t>
      </w:r>
      <w:r>
        <w:rPr>
          <w:rFonts w:ascii="Arial" w:hAnsi="Arial" w:eastAsia="Malgun Gothic"/>
          <w:sz w:val="18"/>
        </w:rPr>
        <w:t>aí é que tá(바로 그게 문제다) · CNPJ(법인 사업자번호) · administrador(관리 회사) · mais nada(그 외엔 없음)</w:t>
      </w:r>
    </w:p>
    <w:p>
      <w:pPr>
        <w:spacing w:after="0" w:before="0"/>
        <w:ind w:left="283"/>
      </w:pPr>
      <w:r>
        <w:rPr>
          <w:rFonts w:ascii="Arial" w:hAnsi="Arial" w:eastAsia="Malgun Gothic"/>
          <w:b/>
          <w:sz w:val="18"/>
        </w:rPr>
        <w:t xml:space="preserve">· 문법: </w:t>
      </w:r>
      <w:r>
        <w:rPr>
          <w:rFonts w:ascii="Arial" w:hAnsi="Arial" w:eastAsia="Malgun Gothic"/>
          <w:sz w:val="18"/>
        </w:rPr>
        <w:t>"Aí é que está" 강조 구문(é que). 존재의 ter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"Aí é que tá"는 핵심을 짚는 구어 관용.</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"Os números não mentem, né, Digo?"</w:t>
      </w:r>
    </w:p>
    <w:p>
      <w:pPr>
        <w:spacing w:after="0" w:before="0"/>
        <w:ind w:left="283"/>
      </w:pPr>
      <w:r>
        <w:rPr>
          <w:rFonts w:ascii="Arial" w:hAnsi="Arial" w:eastAsia="Malgun Gothic"/>
          <w:b/>
          <w:sz w:val="18"/>
        </w:rPr>
        <w:t xml:space="preserve">· 단어: </w:t>
      </w:r>
      <w:r>
        <w:rPr>
          <w:rFonts w:ascii="Arial" w:hAnsi="Arial" w:eastAsia="Malgun Gothic"/>
          <w:sz w:val="18"/>
        </w:rPr>
        <w:t>mentem(mentir 3인칭 복수)</w:t>
      </w:r>
    </w:p>
    <w:p>
      <w:pPr>
        <w:spacing w:after="0" w:before="0"/>
        <w:ind w:left="283"/>
      </w:pPr>
      <w:r>
        <w:rPr>
          <w:rFonts w:ascii="Arial" w:hAnsi="Arial" w:eastAsia="Malgun Gothic"/>
          <w:b/>
          <w:sz w:val="18"/>
        </w:rPr>
        <w:t xml:space="preserve">· 문법: </w:t>
      </w:r>
      <w:r>
        <w:rPr>
          <w:rFonts w:ascii="Arial" w:hAnsi="Arial" w:eastAsia="Malgun Gothic"/>
          <w:sz w:val="18"/>
        </w:rPr>
        <w:t>부가의문 né.</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0" w:before="0"/>
        <w:ind w:left="283"/>
      </w:pPr>
      <w:r>
        <w:rPr>
          <w:rFonts w:ascii="Arial" w:hAnsi="Arial" w:eastAsia="Malgun Gothic"/>
          <w:b/>
          <w:sz w:val="18"/>
        </w:rPr>
        <w:t xml:space="preserve">· 표현: </w:t>
      </w:r>
      <w:r>
        <w:rPr>
          <w:rFonts w:ascii="Arial" w:hAnsi="Arial" w:eastAsia="Malgun Gothic"/>
          <w:sz w:val="18"/>
        </w:rPr>
        <w:t>지구의 말버릇 인용(→ 14화 36번).</w:t>
      </w:r>
    </w:p>
    <w:p>
      <w:pPr>
        <w:spacing w:after="20" w:before="100"/>
      </w:pPr>
      <w:r>
        <w:rPr>
          <w:rFonts w:ascii="Arial" w:hAnsi="Arial" w:eastAsia="Malgun Gothic"/>
          <w:b/>
          <w:sz w:val="20"/>
        </w:rPr>
        <w:t xml:space="preserve">69. </w:t>
      </w:r>
      <w:r>
        <w:rPr>
          <w:rFonts w:ascii="Arial" w:hAnsi="Arial" w:eastAsia="Malgun Gothic"/>
          <w:b/>
          <w:color w:val="7F6000"/>
          <w:sz w:val="20"/>
        </w:rPr>
        <w:t>DIGO</w:t>
      </w:r>
      <w:r>
        <w:rPr>
          <w:rFonts w:ascii="Arial" w:hAnsi="Arial" w:eastAsia="Malgun Gothic"/>
          <w:sz w:val="20"/>
        </w:rPr>
        <w:t xml:space="preserve">  "Não mentem. Mas às vezes eles se escondem dentro de outros números."</w:t>
      </w:r>
    </w:p>
    <w:p>
      <w:pPr>
        <w:spacing w:after="0" w:before="0"/>
        <w:ind w:left="283"/>
      </w:pPr>
      <w:r>
        <w:rPr>
          <w:rFonts w:ascii="Arial" w:hAnsi="Arial" w:eastAsia="Malgun Gothic"/>
          <w:b/>
          <w:sz w:val="18"/>
        </w:rPr>
        <w:t xml:space="preserve">· 단어: </w:t>
      </w:r>
      <w:r>
        <w:rPr>
          <w:rFonts w:ascii="Arial" w:hAnsi="Arial" w:eastAsia="Malgun Gothic"/>
          <w:sz w:val="18"/>
        </w:rPr>
        <w:t>se escondem(esconder-se 숨다) · dentro de(~ 안에)</w:t>
      </w:r>
    </w:p>
    <w:p>
      <w:pPr>
        <w:spacing w:after="0" w:before="0"/>
        <w:ind w:left="283"/>
      </w:pPr>
      <w:r>
        <w:rPr>
          <w:rFonts w:ascii="Arial" w:hAnsi="Arial" w:eastAsia="Malgun Gothic"/>
          <w:b/>
          <w:sz w:val="18"/>
        </w:rPr>
        <w:t xml:space="preserve">· 문법: </w:t>
      </w:r>
      <w:r>
        <w:rPr>
          <w:rFonts w:ascii="Arial" w:hAnsi="Arial" w:eastAsia="Malgun Gothic"/>
          <w:sz w:val="18"/>
        </w:rPr>
        <w:t>재귀동사, 대명사 se가 동사 앞.</w:t>
      </w:r>
    </w:p>
    <w:p>
      <w:pPr>
        <w:spacing w:after="0" w:before="0"/>
        <w:ind w:left="283"/>
      </w:pPr>
      <w:r>
        <w:rPr>
          <w:rFonts w:ascii="Arial" w:hAnsi="Arial" w:eastAsia="Malgun Gothic"/>
          <w:b/>
          <w:sz w:val="18"/>
        </w:rPr>
        <w:t xml:space="preserve">· 시제: </w:t>
      </w:r>
      <w:r>
        <w:rPr>
          <w:rFonts w:ascii="Arial" w:hAnsi="Arial" w:eastAsia="Malgun Gothic"/>
          <w:sz w:val="18"/>
        </w:rPr>
        <w:t>현재 — 반복적 사실.</w:t>
      </w:r>
    </w:p>
    <w:p>
      <w:pPr>
        <w:spacing w:after="20" w:before="100"/>
      </w:pPr>
      <w:r>
        <w:rPr>
          <w:rFonts w:ascii="Arial" w:hAnsi="Arial" w:eastAsia="Malgun Gothic"/>
          <w:b/>
          <w:sz w:val="20"/>
        </w:rPr>
        <w:t xml:space="preserve">70. </w:t>
      </w:r>
      <w:r>
        <w:rPr>
          <w:rFonts w:ascii="Arial" w:hAnsi="Arial" w:eastAsia="Malgun Gothic"/>
          <w:b/>
          <w:color w:val="7F6000"/>
          <w:sz w:val="20"/>
        </w:rPr>
        <w:t>SANDRA</w:t>
      </w:r>
      <w:r>
        <w:rPr>
          <w:rFonts w:ascii="Arial" w:hAnsi="Arial" w:eastAsia="Malgun Gothic"/>
          <w:sz w:val="20"/>
        </w:rPr>
        <w:t xml:space="preserve">  "Hoje é quinta-feira."</w:t>
      </w:r>
    </w:p>
    <w:p>
      <w:pPr>
        <w:spacing w:after="0" w:before="0"/>
        <w:ind w:left="283"/>
      </w:pPr>
      <w:r>
        <w:rPr>
          <w:rFonts w:ascii="Arial" w:hAnsi="Arial" w:eastAsia="Malgun Gothic"/>
          <w:b/>
          <w:sz w:val="18"/>
        </w:rPr>
        <w:t xml:space="preserve">· 단어: </w:t>
      </w:r>
      <w:r>
        <w:rPr>
          <w:rFonts w:ascii="Arial" w:hAnsi="Arial" w:eastAsia="Malgun Gothic"/>
          <w:sz w:val="18"/>
        </w:rPr>
        <w:t>quinta-feira</w:t>
      </w:r>
    </w:p>
    <w:p>
      <w:pPr>
        <w:spacing w:after="0" w:before="0"/>
        <w:ind w:left="283"/>
      </w:pPr>
      <w:r>
        <w:rPr>
          <w:rFonts w:ascii="Arial" w:hAnsi="Arial" w:eastAsia="Malgun Gothic"/>
          <w:b/>
          <w:sz w:val="18"/>
        </w:rPr>
        <w:t xml:space="preserve">· 문법: </w:t>
      </w:r>
      <w:r>
        <w:rPr>
          <w:rFonts w:ascii="Arial" w:hAnsi="Arial" w:eastAsia="Malgun Gothic"/>
          <w:sz w:val="18"/>
        </w:rPr>
        <w:t>요일 서술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"É. Por quê?"</w:t>
      </w:r>
    </w:p>
    <w:p>
      <w:pPr>
        <w:spacing w:after="0" w:before="0"/>
        <w:ind w:left="283"/>
      </w:pPr>
      <w:r>
        <w:rPr>
          <w:rFonts w:ascii="Arial" w:hAnsi="Arial" w:eastAsia="Malgun Gothic"/>
          <w:b/>
          <w:sz w:val="18"/>
        </w:rPr>
        <w:t xml:space="preserve">· 단어: </w:t>
      </w:r>
      <w:r>
        <w:rPr>
          <w:rFonts w:ascii="Arial" w:hAnsi="Arial" w:eastAsia="Malgun Gothic"/>
          <w:sz w:val="18"/>
        </w:rPr>
        <w:t>é(그래요)</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대답. Por quê 문미형.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72. </w:t>
      </w:r>
      <w:r>
        <w:rPr>
          <w:rFonts w:ascii="Arial" w:hAnsi="Arial" w:eastAsia="Malgun Gothic"/>
          <w:b/>
          <w:color w:val="7F6000"/>
          <w:sz w:val="20"/>
        </w:rPr>
        <w:t>SANDRA</w:t>
      </w:r>
      <w:r>
        <w:rPr>
          <w:rFonts w:ascii="Arial" w:hAnsi="Arial" w:eastAsia="Malgun Gothic"/>
          <w:sz w:val="20"/>
        </w:rPr>
        <w:t xml:space="preserve">  "Sai às seis. Perto das oito, tá em Congonhas. Ele não muda o costume."</w:t>
      </w:r>
    </w:p>
    <w:p>
      <w:pPr>
        <w:spacing w:after="0" w:before="0"/>
        <w:ind w:left="283"/>
      </w:pPr>
      <w:r>
        <w:rPr>
          <w:rFonts w:ascii="Arial" w:hAnsi="Arial" w:eastAsia="Malgun Gothic"/>
          <w:b/>
          <w:sz w:val="18"/>
        </w:rPr>
        <w:t xml:space="preserve">· 단어: </w:t>
      </w:r>
      <w:r>
        <w:rPr>
          <w:rFonts w:ascii="Arial" w:hAnsi="Arial" w:eastAsia="Malgun Gothic"/>
          <w:sz w:val="18"/>
        </w:rPr>
        <w:t>perto das oito(8시쯤) · Congonhas(상파울루 시내 공항) · costume(습관)</w:t>
      </w:r>
    </w:p>
    <w:p>
      <w:pPr>
        <w:spacing w:after="0" w:before="0"/>
        <w:ind w:left="283"/>
      </w:pPr>
      <w:r>
        <w:rPr>
          <w:rFonts w:ascii="Arial" w:hAnsi="Arial" w:eastAsia="Malgun Gothic"/>
          <w:b/>
          <w:sz w:val="18"/>
        </w:rPr>
        <w:t xml:space="preserve">· 문법: </w:t>
      </w:r>
      <w:r>
        <w:rPr>
          <w:rFonts w:ascii="Arial" w:hAnsi="Arial" w:eastAsia="Malgun Gothic"/>
          <w:sz w:val="18"/>
        </w:rPr>
        <w:t>주어 생략. perto de + 시각 = ~시 무렵.</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습관에 근거한 예정.</w:t>
      </w:r>
    </w:p>
    <w:p>
      <w:pPr>
        <w:spacing w:after="20" w:before="100"/>
      </w:pPr>
      <w:r>
        <w:rPr>
          <w:rFonts w:ascii="Arial" w:hAnsi="Arial" w:eastAsia="Malgun Gothic"/>
          <w:b/>
          <w:sz w:val="20"/>
        </w:rPr>
        <w:t xml:space="preserve">73. </w:t>
      </w:r>
      <w:r>
        <w:rPr>
          <w:rFonts w:ascii="Arial" w:hAnsi="Arial" w:eastAsia="Malgun Gothic"/>
          <w:b/>
          <w:color w:val="7F6000"/>
          <w:sz w:val="20"/>
        </w:rPr>
        <w:t>HELENA</w:t>
      </w:r>
      <w:r>
        <w:rPr>
          <w:rFonts w:ascii="Arial" w:hAnsi="Arial" w:eastAsia="Malgun Gothic"/>
          <w:sz w:val="20"/>
        </w:rPr>
        <w:t xml:space="preserve">  "Mesmo depois da matéria?"</w:t>
      </w:r>
    </w:p>
    <w:p>
      <w:pPr>
        <w:spacing w:after="0" w:before="0"/>
        <w:ind w:left="283"/>
      </w:pPr>
      <w:r>
        <w:rPr>
          <w:rFonts w:ascii="Arial" w:hAnsi="Arial" w:eastAsia="Malgun Gothic"/>
          <w:b/>
          <w:sz w:val="18"/>
        </w:rPr>
        <w:t xml:space="preserve">· 단어: </w:t>
      </w:r>
      <w:r>
        <w:rPr>
          <w:rFonts w:ascii="Arial" w:hAnsi="Arial" w:eastAsia="Malgun Gothic"/>
          <w:sz w:val="18"/>
        </w:rPr>
        <w:t>mesmo(~조차) · depois de(~ 후)</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74. </w:t>
      </w:r>
      <w:r>
        <w:rPr>
          <w:rFonts w:ascii="Arial" w:hAnsi="Arial" w:eastAsia="Malgun Gothic"/>
          <w:b/>
          <w:color w:val="7F6000"/>
          <w:sz w:val="20"/>
        </w:rPr>
        <w:t>SANDRA</w:t>
      </w:r>
      <w:r>
        <w:rPr>
          <w:rFonts w:ascii="Arial" w:hAnsi="Arial" w:eastAsia="Malgun Gothic"/>
          <w:sz w:val="20"/>
        </w:rPr>
        <w:t xml:space="preserve">  "Principalmente depois. Ele quer mostrar que nada mudou. É o jeito dele."</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mudou(mudar 바뀌다) · jeito(방식)</w:t>
      </w:r>
    </w:p>
    <w:p>
      <w:pPr>
        <w:spacing w:after="0" w:before="0"/>
        <w:ind w:left="283"/>
      </w:pPr>
      <w:r>
        <w:rPr>
          <w:rFonts w:ascii="Arial" w:hAnsi="Arial" w:eastAsia="Malgun Gothic"/>
          <w:b/>
          <w:sz w:val="18"/>
        </w:rPr>
        <w:t xml:space="preserve">· 문법: </w:t>
      </w:r>
      <w:r>
        <w:rPr>
          <w:rFonts w:ascii="Arial" w:hAnsi="Arial" w:eastAsia="Malgun Gothic"/>
          <w:sz w:val="18"/>
        </w:rPr>
        <w:t>nada 주어 단독 부정(não 불필요).</w:t>
      </w:r>
    </w:p>
    <w:p>
      <w:pPr>
        <w:spacing w:after="0" w:before="0"/>
        <w:ind w:left="283"/>
      </w:pPr>
      <w:r>
        <w:rPr>
          <w:rFonts w:ascii="Arial" w:hAnsi="Arial" w:eastAsia="Malgun Gothic"/>
          <w:b/>
          <w:sz w:val="18"/>
        </w:rPr>
        <w:t xml:space="preserve">· 시제: </w:t>
      </w:r>
      <w:r>
        <w:rPr>
          <w:rFonts w:ascii="Arial" w:hAnsi="Arial" w:eastAsia="Malgun Gothic"/>
          <w:sz w:val="18"/>
        </w:rPr>
        <w:t>현재 + 완료과거(nada mudou: 결과 상태).</w:t>
      </w:r>
    </w:p>
    <w:p>
      <w:pPr>
        <w:spacing w:after="0" w:before="0"/>
        <w:ind w:left="283"/>
      </w:pPr>
      <w:r>
        <w:rPr>
          <w:rFonts w:ascii="Arial" w:hAnsi="Arial" w:eastAsia="Malgun Gothic"/>
          <w:b/>
          <w:sz w:val="18"/>
        </w:rPr>
        <w:t xml:space="preserve">· 표현: </w:t>
      </w:r>
      <w:r>
        <w:rPr>
          <w:rFonts w:ascii="Arial" w:hAnsi="Arial" w:eastAsia="Malgun Gothic"/>
          <w:sz w:val="18"/>
        </w:rPr>
        <w:t>"É o jeito dele" = 그 사람 스타일이다.</w:t>
      </w:r>
    </w:p>
    <w:p>
      <w:pPr>
        <w:spacing w:after="20" w:before="100"/>
      </w:pPr>
      <w:r>
        <w:rPr>
          <w:rFonts w:ascii="Arial" w:hAnsi="Arial" w:eastAsia="Malgun Gothic"/>
          <w:b/>
          <w:sz w:val="20"/>
        </w:rPr>
        <w:t xml:space="preserve">75. </w:t>
      </w:r>
      <w:r>
        <w:rPr>
          <w:rFonts w:ascii="Arial" w:hAnsi="Arial" w:eastAsia="Malgun Gothic"/>
          <w:b/>
          <w:color w:val="7F6000"/>
          <w:sz w:val="20"/>
        </w:rPr>
        <w:t>WESLEY</w:t>
      </w:r>
      <w:r>
        <w:rPr>
          <w:rFonts w:ascii="Arial" w:hAnsi="Arial" w:eastAsia="Malgun Gothic"/>
          <w:sz w:val="20"/>
        </w:rPr>
        <w:t xml:space="preserve">  "Congonhas eu conheço de olho fechado. Fiz entrega lá dez anos."</w:t>
      </w:r>
    </w:p>
    <w:p>
      <w:pPr>
        <w:spacing w:after="0" w:before="0"/>
        <w:ind w:left="283"/>
      </w:pPr>
      <w:r>
        <w:rPr>
          <w:rFonts w:ascii="Arial" w:hAnsi="Arial" w:eastAsia="Malgun Gothic"/>
          <w:b/>
          <w:sz w:val="18"/>
        </w:rPr>
        <w:t xml:space="preserve">· 단어: </w:t>
      </w:r>
      <w:r>
        <w:rPr>
          <w:rFonts w:ascii="Arial" w:hAnsi="Arial" w:eastAsia="Malgun Gothic"/>
          <w:sz w:val="18"/>
        </w:rPr>
        <w:t>de olho fechado(눈 감고도) · fiz entrega(배달했다)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화제화(Congonhas eu conheço). 기간 앞 전치사 생략 "dez anos"(=durante dez anos).</w:t>
      </w:r>
    </w:p>
    <w:p>
      <w:pPr>
        <w:spacing w:after="0" w:before="0"/>
        <w:ind w:left="283"/>
      </w:pPr>
      <w:r>
        <w:rPr>
          <w:rFonts w:ascii="Arial" w:hAnsi="Arial" w:eastAsia="Malgun Gothic"/>
          <w:b/>
          <w:sz w:val="18"/>
        </w:rPr>
        <w:t xml:space="preserve">· 시제: </w:t>
      </w:r>
      <w:r>
        <w:rPr>
          <w:rFonts w:ascii="Arial" w:hAnsi="Arial" w:eastAsia="Malgun Gothic"/>
          <w:sz w:val="18"/>
        </w:rPr>
        <w:t>현재 + 완료과거(닫힌 10년 기간).</w:t>
      </w:r>
    </w:p>
    <w:p>
      <w:pPr>
        <w:spacing w:after="0" w:before="0"/>
        <w:ind w:left="283"/>
      </w:pPr>
      <w:r>
        <w:rPr>
          <w:rFonts w:ascii="Arial" w:hAnsi="Arial" w:eastAsia="Malgun Gothic"/>
          <w:b/>
          <w:sz w:val="18"/>
        </w:rPr>
        <w:t xml:space="preserve">· 표현: </w:t>
      </w:r>
      <w:r>
        <w:rPr>
          <w:rFonts w:ascii="Arial" w:hAnsi="Arial" w:eastAsia="Malgun Gothic"/>
          <w:sz w:val="18"/>
        </w:rPr>
        <w:t>관용 "de olhos fechados".</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"Vai. Teleobjetiva. Quero o prefixo e quem desce."</w:t>
      </w:r>
    </w:p>
    <w:p>
      <w:pPr>
        <w:spacing w:after="0" w:before="0"/>
        <w:ind w:left="283"/>
      </w:pPr>
      <w:r>
        <w:rPr>
          <w:rFonts w:ascii="Arial" w:hAnsi="Arial" w:eastAsia="Malgun Gothic"/>
          <w:b/>
          <w:sz w:val="18"/>
        </w:rPr>
        <w:t xml:space="preserve">· 단어: </w:t>
      </w:r>
      <w:r>
        <w:rPr>
          <w:rFonts w:ascii="Arial" w:hAnsi="Arial" w:eastAsia="Malgun Gothic"/>
          <w:sz w:val="18"/>
        </w:rPr>
        <w:t>teleobjetiva(망원렌즈) · desce(내리다)</w:t>
      </w:r>
    </w:p>
    <w:p>
      <w:pPr>
        <w:spacing w:after="0" w:before="0"/>
        <w:ind w:left="283"/>
      </w:pPr>
      <w:r>
        <w:rPr>
          <w:rFonts w:ascii="Arial" w:hAnsi="Arial" w:eastAsia="Malgun Gothic"/>
          <w:b/>
          <w:sz w:val="18"/>
        </w:rPr>
        <w:t xml:space="preserve">· 문법: </w:t>
      </w:r>
      <w:r>
        <w:rPr>
          <w:rFonts w:ascii="Arial" w:hAnsi="Arial" w:eastAsia="Malgun Gothic"/>
          <w:sz w:val="18"/>
        </w:rPr>
        <w:t>quem desce = 간접의문 명사절.</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77. </w:t>
      </w:r>
      <w:r>
        <w:rPr>
          <w:rFonts w:ascii="Arial" w:hAnsi="Arial" w:eastAsia="Malgun Gothic"/>
          <w:b/>
          <w:color w:val="7F6000"/>
          <w:sz w:val="20"/>
        </w:rPr>
        <w:t>WESLEY</w:t>
      </w:r>
      <w:r>
        <w:rPr>
          <w:rFonts w:ascii="Arial" w:hAnsi="Arial" w:eastAsia="Malgun Gothic"/>
          <w:sz w:val="20"/>
        </w:rPr>
        <w:t xml:space="preserve">  "Foto boa é foto viva. Ligo quando ele pousar."</w:t>
      </w:r>
    </w:p>
    <w:p>
      <w:pPr>
        <w:spacing w:after="0" w:before="0"/>
        <w:ind w:left="283"/>
      </w:pPr>
      <w:r>
        <w:rPr>
          <w:rFonts w:ascii="Arial" w:hAnsi="Arial" w:eastAsia="Malgun Gothic"/>
          <w:b/>
          <w:sz w:val="18"/>
        </w:rPr>
        <w:t xml:space="preserve">· 단어: </w:t>
      </w:r>
      <w:r>
        <w:rPr>
          <w:rFonts w:ascii="Arial" w:hAnsi="Arial" w:eastAsia="Malgun Gothic"/>
          <w:sz w:val="18"/>
        </w:rPr>
        <w:t>pousar(착륙하다, 접속법 미래 형태 동일)</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 — 미래 시점.</w:t>
      </w:r>
    </w:p>
    <w:p>
      <w:pPr>
        <w:spacing w:after="0" w:before="0"/>
        <w:ind w:left="283"/>
      </w:pPr>
      <w:r>
        <w:rPr>
          <w:rFonts w:ascii="Arial" w:hAnsi="Arial" w:eastAsia="Malgun Gothic"/>
          <w:b/>
          <w:sz w:val="18"/>
        </w:rPr>
        <w:t xml:space="preserve">· 시제: </w:t>
      </w:r>
      <w:r>
        <w:rPr>
          <w:rFonts w:ascii="Arial" w:hAnsi="Arial" w:eastAsia="Malgun Gothic"/>
          <w:sz w:val="18"/>
        </w:rPr>
        <w:t>현재(약속) + 접속법 미래.</w:t>
      </w:r>
    </w:p>
    <w:p>
      <w:pPr>
        <w:spacing w:after="0" w:before="0"/>
        <w:ind w:left="283"/>
      </w:pPr>
      <w:r>
        <w:rPr>
          <w:rFonts w:ascii="Arial" w:hAnsi="Arial" w:eastAsia="Malgun Gothic"/>
          <w:b/>
          <w:sz w:val="18"/>
        </w:rPr>
        <w:t xml:space="preserve">· 표현: </w:t>
      </w:r>
      <w:r>
        <w:rPr>
          <w:rFonts w:ascii="Arial" w:hAnsi="Arial" w:eastAsia="Malgun Gothic"/>
          <w:sz w:val="18"/>
        </w:rPr>
        <w:t>웨슬리의 말버릇(→ 13화 136번).</w:t>
      </w:r>
    </w:p>
    <w:p>
      <w:pPr>
        <w:spacing w:after="20" w:before="100"/>
      </w:pPr>
      <w:r>
        <w:rPr>
          <w:rFonts w:ascii="Arial" w:hAnsi="Arial" w:eastAsia="Malgun Gothic"/>
          <w:b/>
          <w:sz w:val="20"/>
        </w:rPr>
        <w:t xml:space="preserve">78. </w:t>
      </w:r>
      <w:r>
        <w:rPr>
          <w:rFonts w:ascii="Arial" w:hAnsi="Arial" w:eastAsia="Malgun Gothic"/>
          <w:b/>
          <w:color w:val="7F6000"/>
          <w:sz w:val="20"/>
        </w:rPr>
        <w:t>BEATRIZ</w:t>
      </w:r>
      <w:r>
        <w:rPr>
          <w:rFonts w:ascii="Arial" w:hAnsi="Arial" w:eastAsia="Malgun Gothic"/>
          <w:sz w:val="20"/>
        </w:rPr>
        <w:t xml:space="preserve">  "Wesley, da calçada. Área pública. Nada de entrar no hangar."</w:t>
      </w:r>
    </w:p>
    <w:p>
      <w:pPr>
        <w:spacing w:after="0" w:before="0"/>
        <w:ind w:left="283"/>
      </w:pPr>
      <w:r>
        <w:rPr>
          <w:rFonts w:ascii="Arial" w:hAnsi="Arial" w:eastAsia="Malgun Gothic"/>
          <w:b/>
          <w:sz w:val="18"/>
        </w:rPr>
        <w:t xml:space="preserve">· 단어: </w:t>
      </w:r>
      <w:r>
        <w:rPr>
          <w:rFonts w:ascii="Arial" w:hAnsi="Arial" w:eastAsia="Malgun Gothic"/>
          <w:sz w:val="18"/>
        </w:rPr>
        <w:t>calçada(인도) · área pública(공공장소)</w:t>
      </w:r>
    </w:p>
    <w:p>
      <w:pPr>
        <w:spacing w:after="0" w:before="0"/>
        <w:ind w:left="283"/>
      </w:pPr>
      <w:r>
        <w:rPr>
          <w:rFonts w:ascii="Arial" w:hAnsi="Arial" w:eastAsia="Malgun Gothic"/>
          <w:b/>
          <w:sz w:val="18"/>
        </w:rPr>
        <w:t xml:space="preserve">· 문법: </w:t>
      </w:r>
      <w:r>
        <w:rPr>
          <w:rFonts w:ascii="Arial" w:hAnsi="Arial" w:eastAsia="Malgun Gothic"/>
          <w:sz w:val="18"/>
        </w:rPr>
        <w:t>"Nada de + 부정사"는 금지(→ 13화 50번).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부정사).</w:t>
      </w:r>
    </w:p>
    <w:p>
      <w:pPr>
        <w:spacing w:after="0" w:before="0"/>
        <w:ind w:left="283"/>
      </w:pPr>
      <w:r>
        <w:rPr>
          <w:rFonts w:ascii="Arial" w:hAnsi="Arial" w:eastAsia="Malgun Gothic"/>
          <w:b/>
          <w:sz w:val="18"/>
        </w:rPr>
        <w:t xml:space="preserve">· 표현: </w:t>
      </w:r>
      <w:r>
        <w:rPr>
          <w:rFonts w:ascii="Arial" w:hAnsi="Arial" w:eastAsia="Malgun Gothic"/>
          <w:sz w:val="18"/>
        </w:rPr>
        <w:t>공공장소 촬영은 합법이라는 법적 경계.</w:t>
      </w:r>
    </w:p>
    <w:p>
      <w:pPr>
        <w:spacing w:after="20" w:before="100"/>
      </w:pPr>
      <w:r>
        <w:rPr>
          <w:rFonts w:ascii="Arial" w:hAnsi="Arial" w:eastAsia="Malgun Gothic"/>
          <w:b/>
          <w:sz w:val="20"/>
        </w:rPr>
        <w:t xml:space="preserve">79. </w:t>
      </w:r>
      <w:r>
        <w:rPr>
          <w:rFonts w:ascii="Arial" w:hAnsi="Arial" w:eastAsia="Malgun Gothic"/>
          <w:b/>
          <w:color w:val="7F6000"/>
          <w:sz w:val="20"/>
        </w:rPr>
        <w:t>WESLEY</w:t>
      </w:r>
      <w:r>
        <w:rPr>
          <w:rFonts w:ascii="Arial" w:hAnsi="Arial" w:eastAsia="Malgun Gothic"/>
          <w:sz w:val="20"/>
        </w:rPr>
        <w:t xml:space="preserve">  "Fica tranquila, doutora. Eu sou fotógrafo, não sou atriz."</w:t>
      </w:r>
    </w:p>
    <w:p>
      <w:pPr>
        <w:spacing w:after="0" w:before="0"/>
        <w:ind w:left="283"/>
      </w:pPr>
      <w:r>
        <w:rPr>
          <w:rFonts w:ascii="Arial" w:hAnsi="Arial" w:eastAsia="Malgun Gothic"/>
          <w:b/>
          <w:sz w:val="18"/>
        </w:rPr>
        <w:t xml:space="preserve">· 단어: </w:t>
      </w:r>
      <w:r>
        <w:rPr>
          <w:rFonts w:ascii="Arial" w:hAnsi="Arial" w:eastAsia="Malgun Gothic"/>
          <w:sz w:val="18"/>
        </w:rPr>
        <w:t>fica tranquila(걱정 마세요) · fotógrafo(사진가) · atriz(여배우)</w:t>
      </w:r>
    </w:p>
    <w:p>
      <w:pPr>
        <w:spacing w:after="0" w:before="0"/>
        <w:ind w:left="283"/>
      </w:pPr>
      <w:r>
        <w:rPr>
          <w:rFonts w:ascii="Arial" w:hAnsi="Arial" w:eastAsia="Malgun Gothic"/>
          <w:b/>
          <w:sz w:val="18"/>
        </w:rPr>
        <w:t xml:space="preserve">· 문법: </w:t>
      </w:r>
      <w:r>
        <w:rPr>
          <w:rFonts w:ascii="Arial" w:hAnsi="Arial" w:eastAsia="Malgun Gothic"/>
          <w:sz w:val="18"/>
        </w:rPr>
        <w:t>ficar + 형용사 명령, 형용사는 청자(여성)에 일치. 직업 명사 무관사.</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아나 클라라의 위장 연기를 놀리는 말(→ 80번).</w:t>
      </w:r>
    </w:p>
    <w:p>
      <w:pPr>
        <w:spacing w:after="20" w:before="100"/>
      </w:pPr>
      <w:r>
        <w:rPr>
          <w:rFonts w:ascii="Arial" w:hAnsi="Arial" w:eastAsia="Malgun Gothic"/>
          <w:b/>
          <w:sz w:val="20"/>
        </w:rPr>
        <w:t xml:space="preserve">80. </w:t>
      </w:r>
      <w:r>
        <w:rPr>
          <w:rFonts w:ascii="Arial" w:hAnsi="Arial" w:eastAsia="Malgun Gothic"/>
          <w:b/>
          <w:color w:val="7F6000"/>
          <w:sz w:val="20"/>
        </w:rPr>
        <w:t>ANA CLARA</w:t>
      </w:r>
      <w:r>
        <w:rPr>
          <w:rFonts w:ascii="Arial" w:hAnsi="Arial" w:eastAsia="Malgun Gothic"/>
          <w:sz w:val="20"/>
        </w:rPr>
        <w:t xml:space="preserve">  "Ei! Eu ouvi isso."</w:t>
      </w:r>
    </w:p>
    <w:p>
      <w:pPr>
        <w:spacing w:after="0" w:before="0"/>
        <w:ind w:left="283"/>
      </w:pPr>
      <w:r>
        <w:rPr>
          <w:rFonts w:ascii="Arial" w:hAnsi="Arial" w:eastAsia="Malgun Gothic"/>
          <w:b/>
          <w:sz w:val="18"/>
        </w:rPr>
        <w:t xml:space="preserve">· 단어: </w:t>
      </w:r>
      <w:r>
        <w:rPr>
          <w:rFonts w:ascii="Arial" w:hAnsi="Arial" w:eastAsia="Malgun Gothic"/>
          <w:sz w:val="18"/>
        </w:rPr>
        <w:t>ei(야) · ouvi(ouvir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감탄사 + 단순 평서.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81. </w:t>
      </w:r>
      <w:r>
        <w:rPr>
          <w:rFonts w:ascii="Arial" w:hAnsi="Arial" w:eastAsia="Malgun Gothic"/>
          <w:b/>
          <w:color w:val="7F6000"/>
          <w:sz w:val="20"/>
        </w:rPr>
        <w:t>SANDRA</w:t>
      </w:r>
      <w:r>
        <w:rPr>
          <w:rFonts w:ascii="Arial" w:hAnsi="Arial" w:eastAsia="Malgun Gothic"/>
          <w:sz w:val="20"/>
        </w:rPr>
        <w:t xml:space="preserve">  "Vocês são sempre assim? Brigando e rindo ao mesmo tempo?"</w:t>
      </w:r>
    </w:p>
    <w:p>
      <w:pPr>
        <w:spacing w:after="0" w:before="0"/>
        <w:ind w:left="283"/>
      </w:pPr>
      <w:r>
        <w:rPr>
          <w:rFonts w:ascii="Arial" w:hAnsi="Arial" w:eastAsia="Malgun Gothic"/>
          <w:b/>
          <w:sz w:val="18"/>
        </w:rPr>
        <w:t xml:space="preserve">· 단어: </w:t>
      </w:r>
      <w:r>
        <w:rPr>
          <w:rFonts w:ascii="Arial" w:hAnsi="Arial" w:eastAsia="Malgun Gothic"/>
          <w:sz w:val="18"/>
        </w:rPr>
        <w:t>brigando(brigar 동명사) · rindo(rir 동명사) · ao mesmo tempo(동시에)</w:t>
      </w:r>
    </w:p>
    <w:p>
      <w:pPr>
        <w:spacing w:after="0" w:before="0"/>
        <w:ind w:left="283"/>
      </w:pPr>
      <w:r>
        <w:rPr>
          <w:rFonts w:ascii="Arial" w:hAnsi="Arial" w:eastAsia="Malgun Gothic"/>
          <w:b/>
          <w:sz w:val="18"/>
        </w:rPr>
        <w:t xml:space="preserve">· 문법: </w:t>
      </w:r>
      <w:r>
        <w:rPr>
          <w:rFonts w:ascii="Arial" w:hAnsi="Arial" w:eastAsia="Malgun Gothic"/>
          <w:sz w:val="18"/>
        </w:rPr>
        <w:t>동명사로 상태 묘사(동시 동작).</w:t>
      </w:r>
    </w:p>
    <w:p>
      <w:pPr>
        <w:spacing w:after="0" w:before="0"/>
        <w:ind w:left="283"/>
      </w:pPr>
      <w:r>
        <w:rPr>
          <w:rFonts w:ascii="Arial" w:hAnsi="Arial" w:eastAsia="Malgun Gothic"/>
          <w:b/>
          <w:sz w:val="18"/>
        </w:rPr>
        <w:t xml:space="preserve">· 시제: </w:t>
      </w:r>
      <w:r>
        <w:rPr>
          <w:rFonts w:ascii="Arial" w:hAnsi="Arial" w:eastAsia="Malgun Gothic"/>
          <w:sz w:val="18"/>
        </w:rPr>
        <w:t>현재 + 동명사.</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"Sempre. No gabinete, eu sentia falta disso."</w:t>
      </w:r>
    </w:p>
    <w:p>
      <w:pPr>
        <w:spacing w:after="0" w:before="0"/>
        <w:ind w:left="283"/>
      </w:pPr>
      <w:r>
        <w:rPr>
          <w:rFonts w:ascii="Arial" w:hAnsi="Arial" w:eastAsia="Malgun Gothic"/>
          <w:b/>
          <w:sz w:val="18"/>
        </w:rPr>
        <w:t xml:space="preserve">· 단어: </w:t>
      </w:r>
      <w:r>
        <w:rPr>
          <w:rFonts w:ascii="Arial" w:hAnsi="Arial" w:eastAsia="Malgun Gothic"/>
          <w:sz w:val="18"/>
        </w:rPr>
        <w:t>sentir falta de(~이 그립다) · disso(=de + isso)</w:t>
      </w:r>
    </w:p>
    <w:p>
      <w:pPr>
        <w:spacing w:after="0" w:before="0"/>
        <w:ind w:left="283"/>
      </w:pPr>
      <w:r>
        <w:rPr>
          <w:rFonts w:ascii="Arial" w:hAnsi="Arial" w:eastAsia="Malgun Gothic"/>
          <w:b/>
          <w:sz w:val="18"/>
        </w:rPr>
        <w:t xml:space="preserve">· 문법: </w:t>
      </w:r>
      <w:r>
        <w:rPr>
          <w:rFonts w:ascii="Arial" w:hAnsi="Arial" w:eastAsia="Malgun Gothic"/>
          <w:sz w:val="18"/>
        </w:rPr>
        <w:t>sentir falta de + 대상 관용.</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 감정.</w:t>
      </w:r>
    </w:p>
    <w:p>
      <w:pPr>
        <w:spacing w:after="20" w:before="100"/>
      </w:pPr>
      <w:r>
        <w:rPr>
          <w:rFonts w:ascii="Arial" w:hAnsi="Arial" w:eastAsia="Malgun Gothic"/>
          <w:b/>
          <w:sz w:val="20"/>
        </w:rPr>
        <w:t xml:space="preserve">83. </w:t>
      </w:r>
      <w:r>
        <w:rPr>
          <w:rFonts w:ascii="Arial" w:hAnsi="Arial" w:eastAsia="Malgun Gothic"/>
          <w:b/>
          <w:color w:val="7F6000"/>
          <w:sz w:val="20"/>
        </w:rPr>
        <w:t>SANDRA</w:t>
      </w:r>
      <w:r>
        <w:rPr>
          <w:rFonts w:ascii="Arial" w:hAnsi="Arial" w:eastAsia="Malgun Gothic"/>
          <w:sz w:val="20"/>
        </w:rPr>
        <w:t xml:space="preserve">  "No gabinete ninguém ria. Só o Senador. E quando ele ria, a gente tinha medo."</w:t>
      </w:r>
    </w:p>
    <w:p>
      <w:pPr>
        <w:spacing w:after="0" w:before="0"/>
        <w:ind w:left="283"/>
      </w:pPr>
      <w:r>
        <w:rPr>
          <w:rFonts w:ascii="Arial" w:hAnsi="Arial" w:eastAsia="Malgun Gothic"/>
          <w:b/>
          <w:sz w:val="18"/>
        </w:rPr>
        <w:t xml:space="preserve">· 단어: </w:t>
      </w:r>
      <w:r>
        <w:rPr>
          <w:rFonts w:ascii="Arial" w:hAnsi="Arial" w:eastAsia="Malgun Gothic"/>
          <w:sz w:val="18"/>
        </w:rPr>
        <w:t>ria(rir 미완료과거) · tinha medo(무서워했다)</w:t>
      </w:r>
    </w:p>
    <w:p>
      <w:pPr>
        <w:spacing w:after="0" w:before="0"/>
        <w:ind w:left="283"/>
      </w:pPr>
      <w:r>
        <w:rPr>
          <w:rFonts w:ascii="Arial" w:hAnsi="Arial" w:eastAsia="Malgun Gothic"/>
          <w:b/>
          <w:sz w:val="18"/>
        </w:rPr>
        <w:t xml:space="preserve">· 문법: </w:t>
      </w:r>
      <w:r>
        <w:rPr>
          <w:rFonts w:ascii="Arial" w:hAnsi="Arial" w:eastAsia="Malgun Gothic"/>
          <w:sz w:val="18"/>
        </w:rPr>
        <w:t>quando + 미완료과거, 미완료과거 — 과거의 반복 패턴.</w:t>
      </w:r>
    </w:p>
    <w:p>
      <w:pPr>
        <w:spacing w:after="0" w:before="0"/>
        <w:ind w:left="283"/>
      </w:pPr>
      <w:r>
        <w:rPr>
          <w:rFonts w:ascii="Arial" w:hAnsi="Arial" w:eastAsia="Malgun Gothic"/>
          <w:b/>
          <w:sz w:val="18"/>
        </w:rPr>
        <w:t xml:space="preserve">· 시제: </w:t>
      </w:r>
      <w:r>
        <w:rPr>
          <w:rFonts w:ascii="Arial" w:hAnsi="Arial" w:eastAsia="Malgun Gothic"/>
          <w:sz w:val="18"/>
        </w:rPr>
        <w:t>미완료과거 — 습관적 분위기 묘사.</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"Por quê?"</w:t>
      </w:r>
    </w:p>
    <w:p>
      <w:pPr>
        <w:spacing w:after="0" w:before="0"/>
        <w:ind w:left="283"/>
      </w:pPr>
      <w:r>
        <w:rPr>
          <w:rFonts w:ascii="Arial" w:hAnsi="Arial" w:eastAsia="Malgun Gothic"/>
          <w:b/>
          <w:sz w:val="18"/>
        </w:rPr>
        <w:t xml:space="preserve">· 단어: </w:t>
      </w:r>
      <w:r>
        <w:rPr>
          <w:rFonts w:ascii="Arial" w:hAnsi="Arial" w:eastAsia="Malgun Gothic"/>
          <w:sz w:val="18"/>
        </w:rPr>
        <w:t>por quê</w:t>
      </w:r>
    </w:p>
    <w:p>
      <w:pPr>
        <w:spacing w:after="0" w:before="0"/>
        <w:ind w:left="283"/>
      </w:pPr>
      <w:r>
        <w:rPr>
          <w:rFonts w:ascii="Arial" w:hAnsi="Arial" w:eastAsia="Malgun Gothic"/>
          <w:b/>
          <w:sz w:val="18"/>
        </w:rPr>
        <w:t xml:space="preserve">· 문법: </w:t>
      </w:r>
      <w:r>
        <w:rPr>
          <w:rFonts w:ascii="Arial" w:hAnsi="Arial" w:eastAsia="Malgun Gothic"/>
          <w:sz w:val="18"/>
        </w:rPr>
        <w:t>단독 의문(→ 14화 17번).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85. </w:t>
      </w:r>
      <w:r>
        <w:rPr>
          <w:rFonts w:ascii="Arial" w:hAnsi="Arial" w:eastAsia="Malgun Gothic"/>
          <w:b/>
          <w:color w:val="7F6000"/>
          <w:sz w:val="20"/>
        </w:rPr>
        <w:t>SANDRA</w:t>
      </w:r>
      <w:r>
        <w:rPr>
          <w:rFonts w:ascii="Arial" w:hAnsi="Arial" w:eastAsia="Malgun Gothic"/>
          <w:sz w:val="20"/>
        </w:rPr>
        <w:t xml:space="preserve">  "Porque ele sorria antes de cortar alguém. Sorria até no telefone."</w:t>
      </w:r>
    </w:p>
    <w:p>
      <w:pPr>
        <w:spacing w:after="0" w:before="0"/>
        <w:ind w:left="283"/>
      </w:pPr>
      <w:r>
        <w:rPr>
          <w:rFonts w:ascii="Arial" w:hAnsi="Arial" w:eastAsia="Malgun Gothic"/>
          <w:b/>
          <w:sz w:val="18"/>
        </w:rPr>
        <w:t xml:space="preserve">· 단어: </w:t>
      </w:r>
      <w:r>
        <w:rPr>
          <w:rFonts w:ascii="Arial" w:hAnsi="Arial" w:eastAsia="Malgun Gothic"/>
          <w:sz w:val="18"/>
        </w:rPr>
        <w:t>sorria(sorrir 미완료과거) · cortar(자르다 → 해고·배제하다) · até(~까지도)</w:t>
      </w:r>
    </w:p>
    <w:p>
      <w:pPr>
        <w:spacing w:after="0" w:before="0"/>
        <w:ind w:left="283"/>
      </w:pPr>
      <w:r>
        <w:rPr>
          <w:rFonts w:ascii="Arial" w:hAnsi="Arial" w:eastAsia="Malgun Gothic"/>
          <w:b/>
          <w:sz w:val="18"/>
        </w:rPr>
        <w:t xml:space="preserve">· 문법: </w:t>
      </w:r>
      <w:r>
        <w:rPr>
          <w:rFonts w:ascii="Arial" w:hAnsi="Arial" w:eastAsia="Malgun Gothic"/>
          <w:sz w:val="18"/>
        </w:rPr>
        <w:t>antes de + 부정사.</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 습관.</w:t>
      </w:r>
    </w:p>
    <w:p>
      <w:pPr>
        <w:spacing w:after="0" w:before="0"/>
        <w:ind w:left="283"/>
      </w:pPr>
      <w:r>
        <w:rPr>
          <w:rFonts w:ascii="Arial" w:hAnsi="Arial" w:eastAsia="Malgun Gothic"/>
          <w:b/>
          <w:sz w:val="18"/>
        </w:rPr>
        <w:t xml:space="preserve">· 표현: </w:t>
      </w:r>
      <w:r>
        <w:rPr>
          <w:rFonts w:ascii="Arial" w:hAnsi="Arial" w:eastAsia="Malgun Gothic"/>
          <w:sz w:val="18"/>
        </w:rPr>
        <w:t>cortar alguém = 사람을 잘라내다.</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"Ele sorriu na noite da votação. O Marcos viu. Lendo a nossa matéria."</w:t>
      </w:r>
    </w:p>
    <w:p>
      <w:pPr>
        <w:spacing w:after="0" w:before="0"/>
        <w:ind w:left="283"/>
      </w:pPr>
      <w:r>
        <w:rPr>
          <w:rFonts w:ascii="Arial" w:hAnsi="Arial" w:eastAsia="Malgun Gothic"/>
          <w:b/>
          <w:sz w:val="18"/>
        </w:rPr>
        <w:t xml:space="preserve">· 단어: </w:t>
      </w:r>
      <w:r>
        <w:rPr>
          <w:rFonts w:ascii="Arial" w:hAnsi="Arial" w:eastAsia="Malgun Gothic"/>
          <w:sz w:val="18"/>
        </w:rPr>
        <w:t>sorriu(sorrir 완료과거) · lendo(ler 동명사)</w:t>
      </w:r>
    </w:p>
    <w:p>
      <w:pPr>
        <w:spacing w:after="0" w:before="0"/>
        <w:ind w:left="283"/>
      </w:pPr>
      <w:r>
        <w:rPr>
          <w:rFonts w:ascii="Arial" w:hAnsi="Arial" w:eastAsia="Malgun Gothic"/>
          <w:b/>
          <w:sz w:val="18"/>
        </w:rPr>
        <w:t xml:space="preserve">· 문법: </w:t>
      </w:r>
      <w:r>
        <w:rPr>
          <w:rFonts w:ascii="Arial" w:hAnsi="Arial" w:eastAsia="Malgun Gothic"/>
          <w:sz w:val="18"/>
        </w:rPr>
        <w:t>85번 sorria(습관) ↔ sorriu(특정 사건) 대비. 동명사 lendo로 동시 동작.</w:t>
      </w:r>
    </w:p>
    <w:p>
      <w:pPr>
        <w:spacing w:after="0" w:before="0"/>
        <w:ind w:left="283"/>
      </w:pPr>
      <w:r>
        <w:rPr>
          <w:rFonts w:ascii="Arial" w:hAnsi="Arial" w:eastAsia="Malgun Gothic"/>
          <w:b/>
          <w:sz w:val="18"/>
        </w:rPr>
        <w:t xml:space="preserve">· 시제: </w:t>
      </w:r>
      <w:r>
        <w:rPr>
          <w:rFonts w:ascii="Arial" w:hAnsi="Arial" w:eastAsia="Malgun Gothic"/>
          <w:sz w:val="18"/>
        </w:rPr>
        <w:t>완료과거 — 특정 시점 사건.</w:t>
      </w:r>
    </w:p>
    <w:p>
      <w:pPr>
        <w:spacing w:after="0" w:before="0"/>
        <w:ind w:left="283"/>
      </w:pPr>
      <w:r>
        <w:rPr>
          <w:rFonts w:ascii="Arial" w:hAnsi="Arial" w:eastAsia="Malgun Gothic"/>
          <w:b/>
          <w:sz w:val="18"/>
        </w:rPr>
        <w:t xml:space="preserve">· 표현: </w:t>
      </w:r>
      <w:r>
        <w:rPr>
          <w:rFonts w:ascii="Arial" w:hAnsi="Arial" w:eastAsia="Malgun Gothic"/>
          <w:sz w:val="18"/>
        </w:rPr>
        <w:t>13화 150번 회수.</w:t>
      </w:r>
    </w:p>
    <w:p>
      <w:pPr>
        <w:spacing w:after="20" w:before="100"/>
      </w:pPr>
      <w:r>
        <w:rPr>
          <w:rFonts w:ascii="Arial" w:hAnsi="Arial" w:eastAsia="Malgun Gothic"/>
          <w:b/>
          <w:sz w:val="20"/>
        </w:rPr>
        <w:t xml:space="preserve">87. </w:t>
      </w:r>
      <w:r>
        <w:rPr>
          <w:rFonts w:ascii="Arial" w:hAnsi="Arial" w:eastAsia="Malgun Gothic"/>
          <w:b/>
          <w:color w:val="7F6000"/>
          <w:sz w:val="20"/>
        </w:rPr>
        <w:t>SANDRA</w:t>
      </w:r>
      <w:r>
        <w:rPr>
          <w:rFonts w:ascii="Arial" w:hAnsi="Arial" w:eastAsia="Malgun Gothic"/>
          <w:sz w:val="20"/>
        </w:rPr>
        <w:t xml:space="preserve">  "Então ele já sabia o próximo passo. Ele sempre sabe antes."</w:t>
      </w:r>
    </w:p>
    <w:p>
      <w:pPr>
        <w:spacing w:after="0" w:before="0"/>
        <w:ind w:left="283"/>
      </w:pPr>
      <w:r>
        <w:rPr>
          <w:rFonts w:ascii="Arial" w:hAnsi="Arial" w:eastAsia="Malgun Gothic"/>
          <w:b/>
          <w:sz w:val="18"/>
        </w:rPr>
        <w:t xml:space="preserve">· 단어: </w:t>
      </w:r>
      <w:r>
        <w:rPr>
          <w:rFonts w:ascii="Arial" w:hAnsi="Arial" w:eastAsia="Malgun Gothic"/>
          <w:sz w:val="18"/>
        </w:rPr>
        <w:t>próximo passo(다음 수) · antes(먼저)</w:t>
      </w:r>
    </w:p>
    <w:p>
      <w:pPr>
        <w:spacing w:after="0" w:before="0"/>
        <w:ind w:left="283"/>
      </w:pPr>
      <w:r>
        <w:rPr>
          <w:rFonts w:ascii="Arial" w:hAnsi="Arial" w:eastAsia="Malgun Gothic"/>
          <w:b/>
          <w:sz w:val="18"/>
        </w:rPr>
        <w:t xml:space="preserve">· 문법: </w:t>
      </w:r>
      <w:r>
        <w:rPr>
          <w:rFonts w:ascii="Arial" w:hAnsi="Arial" w:eastAsia="Malgun Gothic"/>
          <w:sz w:val="18"/>
        </w:rPr>
        <w:t>미완료과거 sabia(그때 알고 있던) vs 현재 sabe(늘 아는 성향).</w:t>
      </w:r>
    </w:p>
    <w:p>
      <w:pPr>
        <w:spacing w:after="0" w:before="0"/>
        <w:ind w:left="283"/>
      </w:pPr>
      <w:r>
        <w:rPr>
          <w:rFonts w:ascii="Arial" w:hAnsi="Arial" w:eastAsia="Malgun Gothic"/>
          <w:b/>
          <w:sz w:val="18"/>
        </w:rPr>
        <w:t xml:space="preserve">· 시제: </w:t>
      </w:r>
      <w:r>
        <w:rPr>
          <w:rFonts w:ascii="Arial" w:hAnsi="Arial" w:eastAsia="Malgun Gothic"/>
          <w:sz w:val="18"/>
        </w:rPr>
        <w:t>미완료과거 + 현재(습관).</w:t>
      </w:r>
    </w:p>
    <w:p>
      <w:pPr>
        <w:spacing w:after="0" w:before="0"/>
        <w:ind w:left="283"/>
      </w:pPr>
      <w:r>
        <w:rPr>
          <w:rFonts w:ascii="Arial" w:hAnsi="Arial" w:eastAsia="Malgun Gothic"/>
          <w:b/>
          <w:sz w:val="18"/>
        </w:rPr>
        <w:t xml:space="preserve">· 표현: </w:t>
      </w:r>
      <w:r>
        <w:rPr>
          <w:rFonts w:ascii="Arial" w:hAnsi="Arial" w:eastAsia="Malgun Gothic"/>
          <w:sz w:val="18"/>
        </w:rPr>
        <w:t>복선(→ 4부·7부).</w:t>
      </w:r>
    </w:p>
    <w:p>
      <w:pPr>
        <w:spacing w:after="20" w:before="100"/>
      </w:pPr>
      <w:r>
        <w:rPr>
          <w:rFonts w:ascii="Arial" w:hAnsi="Arial" w:eastAsia="Malgun Gothic"/>
          <w:b/>
          <w:sz w:val="20"/>
        </w:rPr>
        <w:t xml:space="preserve">88. </w:t>
      </w:r>
      <w:r>
        <w:rPr>
          <w:rFonts w:ascii="Arial" w:hAnsi="Arial" w:eastAsia="Malgun Gothic"/>
          <w:b/>
          <w:color w:val="7F6000"/>
          <w:sz w:val="20"/>
        </w:rPr>
        <w:t>HELENA</w:t>
      </w:r>
      <w:r>
        <w:rPr>
          <w:rFonts w:ascii="Arial" w:hAnsi="Arial" w:eastAsia="Malgun Gothic"/>
          <w:sz w:val="20"/>
        </w:rPr>
        <w:t xml:space="preserve">  "Sabe antes como?"</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의문사를 문미에 둔 구어 의문(반향식).</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89. </w:t>
      </w:r>
      <w:r>
        <w:rPr>
          <w:rFonts w:ascii="Arial" w:hAnsi="Arial" w:eastAsia="Malgun Gothic"/>
          <w:b/>
          <w:color w:val="7F6000"/>
          <w:sz w:val="20"/>
        </w:rPr>
        <w:t>SANDRA</w:t>
      </w:r>
      <w:r>
        <w:rPr>
          <w:rFonts w:ascii="Arial" w:hAnsi="Arial" w:eastAsia="Malgun Gothic"/>
          <w:sz w:val="20"/>
        </w:rPr>
        <w:t xml:space="preserve">  "Não sei. Mas no gabinete a gente dizia: "O Senador tem ouvido em toda parte.""</w:t>
      </w:r>
    </w:p>
    <w:p>
      <w:pPr>
        <w:spacing w:after="0" w:before="0"/>
        <w:ind w:left="283"/>
      </w:pPr>
      <w:r>
        <w:rPr>
          <w:rFonts w:ascii="Arial" w:hAnsi="Arial" w:eastAsia="Malgun Gothic"/>
          <w:b/>
          <w:sz w:val="18"/>
        </w:rPr>
        <w:t xml:space="preserve">· 단어: </w:t>
      </w:r>
      <w:r>
        <w:rPr>
          <w:rFonts w:ascii="Arial" w:hAnsi="Arial" w:eastAsia="Malgun Gothic"/>
          <w:sz w:val="18"/>
        </w:rPr>
        <w:t>dizia(dizer 미완료과거) · ouvido(귀, 청각) · em toda parte(어디에나)</w:t>
      </w:r>
    </w:p>
    <w:p>
      <w:pPr>
        <w:spacing w:after="0" w:before="0"/>
        <w:ind w:left="283"/>
      </w:pPr>
      <w:r>
        <w:rPr>
          <w:rFonts w:ascii="Arial" w:hAnsi="Arial" w:eastAsia="Malgun Gothic"/>
          <w:b/>
          <w:sz w:val="18"/>
        </w:rPr>
        <w:t xml:space="preserve">· 문법: </w:t>
      </w:r>
      <w:r>
        <w:rPr>
          <w:rFonts w:ascii="Arial" w:hAnsi="Arial" w:eastAsia="Malgun Gothic"/>
          <w:sz w:val="18"/>
        </w:rPr>
        <w:t>a gente + 미완료과거 3인칭(dizia) — 반복되던 말.</w:t>
      </w:r>
    </w:p>
    <w:p>
      <w:pPr>
        <w:spacing w:after="0" w:before="0"/>
        <w:ind w:left="283"/>
      </w:pPr>
      <w:r>
        <w:rPr>
          <w:rFonts w:ascii="Arial" w:hAnsi="Arial" w:eastAsia="Malgun Gothic"/>
          <w:b/>
          <w:sz w:val="18"/>
        </w:rPr>
        <w:t xml:space="preserve">· 시제: </w:t>
      </w:r>
      <w:r>
        <w:rPr>
          <w:rFonts w:ascii="Arial" w:hAnsi="Arial" w:eastAsia="Malgun Gothic"/>
          <w:sz w:val="18"/>
        </w:rPr>
        <w:t>미완료과거.</w:t>
      </w:r>
    </w:p>
    <w:p>
      <w:pPr>
        <w:spacing w:after="0" w:before="0"/>
        <w:ind w:left="283"/>
      </w:pPr>
      <w:r>
        <w:rPr>
          <w:rFonts w:ascii="Arial" w:hAnsi="Arial" w:eastAsia="Malgun Gothic"/>
          <w:b/>
          <w:sz w:val="18"/>
        </w:rPr>
        <w:t xml:space="preserve">· 표현: </w:t>
      </w:r>
      <w:r>
        <w:rPr>
          <w:rFonts w:ascii="Arial" w:hAnsi="Arial" w:eastAsia="Malgun Gothic"/>
          <w:sz w:val="18"/>
        </w:rPr>
        <w:t>orelha(겉귀) vs ouvido(청각·속귀).</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"Ouvido em toda parte..."</w:t>
      </w:r>
    </w:p>
    <w:p>
      <w:pPr>
        <w:spacing w:after="0" w:before="0"/>
        <w:ind w:left="283"/>
      </w:pPr>
      <w:r>
        <w:rPr>
          <w:rFonts w:ascii="Arial" w:hAnsi="Arial" w:eastAsia="Malgun Gothic"/>
          <w:b/>
          <w:sz w:val="18"/>
        </w:rPr>
        <w:t xml:space="preserve">· 단어: </w:t>
      </w:r>
      <w:r>
        <w:rPr>
          <w:rFonts w:ascii="Arial" w:hAnsi="Arial" w:eastAsia="Malgun Gothic"/>
          <w:sz w:val="18"/>
        </w:rPr>
        <w:t>(→ 89번)</w:t>
      </w:r>
    </w:p>
    <w:p>
      <w:pPr>
        <w:spacing w:after="0" w:before="0"/>
        <w:ind w:left="283"/>
      </w:pPr>
      <w:r>
        <w:rPr>
          <w:rFonts w:ascii="Arial" w:hAnsi="Arial" w:eastAsia="Malgun Gothic"/>
          <w:b/>
          <w:sz w:val="18"/>
        </w:rPr>
        <w:t xml:space="preserve">· 문법: </w:t>
      </w:r>
      <w:r>
        <w:rPr>
          <w:rFonts w:ascii="Arial" w:hAnsi="Arial" w:eastAsia="Malgun Gothic"/>
          <w:sz w:val="18"/>
        </w:rPr>
        <w:t>반복 인용의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91. </w:t>
      </w:r>
      <w:r>
        <w:rPr>
          <w:rFonts w:ascii="Arial" w:hAnsi="Arial" w:eastAsia="Malgun Gothic"/>
          <w:b/>
          <w:color w:val="7F6000"/>
          <w:sz w:val="20"/>
        </w:rPr>
        <w:t>HELENA</w:t>
      </w:r>
      <w:r>
        <w:rPr>
          <w:rFonts w:ascii="Arial" w:hAnsi="Arial" w:eastAsia="Malgun Gothic"/>
          <w:sz w:val="20"/>
        </w:rPr>
        <w:t xml:space="preserve">  "Senhora Sandra, e o "Sentinela: três por cento"? Quem escreveu?"</w:t>
      </w:r>
    </w:p>
    <w:p>
      <w:pPr>
        <w:spacing w:after="0" w:before="0"/>
        <w:ind w:left="283"/>
      </w:pPr>
      <w:r>
        <w:rPr>
          <w:rFonts w:ascii="Arial" w:hAnsi="Arial" w:eastAsia="Malgun Gothic"/>
          <w:b/>
          <w:sz w:val="18"/>
        </w:rPr>
        <w:t xml:space="preserve">· 단어: </w:t>
      </w:r>
      <w:r>
        <w:rPr>
          <w:rFonts w:ascii="Arial" w:hAnsi="Arial" w:eastAsia="Malgun Gothic"/>
          <w:sz w:val="18"/>
        </w:rPr>
        <w:t>Sentinela(보초) · por cento(퍼센트) · escreveu(escrever)</w:t>
      </w:r>
    </w:p>
    <w:p>
      <w:pPr>
        <w:spacing w:after="0" w:before="0"/>
        <w:ind w:left="283"/>
      </w:pPr>
      <w:r>
        <w:rPr>
          <w:rFonts w:ascii="Arial" w:hAnsi="Arial" w:eastAsia="Malgun Gothic"/>
          <w:b/>
          <w:sz w:val="18"/>
        </w:rPr>
        <w:t xml:space="preserve">· 문법: </w:t>
      </w:r>
      <w:r>
        <w:rPr>
          <w:rFonts w:ascii="Arial" w:hAnsi="Arial" w:eastAsia="Malgun Gothic"/>
          <w:sz w:val="18"/>
        </w:rPr>
        <w:t>e + 명사 화제 의문 + 완료과거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3부 7화의 손글씨 메모(→ 6부).</w:t>
      </w:r>
    </w:p>
    <w:p>
      <w:pPr>
        <w:spacing w:after="20" w:before="100"/>
      </w:pPr>
      <w:r>
        <w:rPr>
          <w:rFonts w:ascii="Arial" w:hAnsi="Arial" w:eastAsia="Malgun Gothic"/>
          <w:b/>
          <w:sz w:val="20"/>
        </w:rPr>
        <w:t xml:space="preserve">92. </w:t>
      </w:r>
      <w:r>
        <w:rPr>
          <w:rFonts w:ascii="Arial" w:hAnsi="Arial" w:eastAsia="Malgun Gothic"/>
          <w:b/>
          <w:color w:val="7F6000"/>
          <w:sz w:val="20"/>
        </w:rPr>
        <w:t>SANDRA</w:t>
      </w:r>
      <w:r>
        <w:rPr>
          <w:rFonts w:ascii="Arial" w:hAnsi="Arial" w:eastAsia="Malgun Gothic"/>
          <w:sz w:val="20"/>
        </w:rPr>
        <w:t xml:space="preserve">  "Eu. A mão era minha. A ordem, não. Chamavam de "taxa de segurança"."</w:t>
      </w:r>
    </w:p>
    <w:p>
      <w:pPr>
        <w:spacing w:after="0" w:before="0"/>
        <w:ind w:left="283"/>
      </w:pPr>
      <w:r>
        <w:rPr>
          <w:rFonts w:ascii="Arial" w:hAnsi="Arial" w:eastAsia="Malgun Gothic"/>
          <w:b/>
          <w:sz w:val="18"/>
        </w:rPr>
        <w:t xml:space="preserve">· 단어: </w:t>
      </w:r>
      <w:r>
        <w:rPr>
          <w:rFonts w:ascii="Arial" w:hAnsi="Arial" w:eastAsia="Malgun Gothic"/>
          <w:sz w:val="18"/>
        </w:rPr>
        <w:t>mão(손 → 필체) · ordem(지시) · chamavam de(~라고 부르곤 했다) · taxa(수수료)</w:t>
      </w:r>
    </w:p>
    <w:p>
      <w:pPr>
        <w:spacing w:after="0" w:before="0"/>
        <w:ind w:left="283"/>
      </w:pPr>
      <w:r>
        <w:rPr>
          <w:rFonts w:ascii="Arial" w:hAnsi="Arial" w:eastAsia="Malgun Gothic"/>
          <w:b/>
          <w:sz w:val="18"/>
        </w:rPr>
        <w:t xml:space="preserve">· 문법: </w:t>
      </w:r>
      <w:r>
        <w:rPr>
          <w:rFonts w:ascii="Arial" w:hAnsi="Arial" w:eastAsia="Malgun Gothic"/>
          <w:sz w:val="18"/>
        </w:rPr>
        <w:t>대조 생략 "A ordem, não"(=A ordem não era minha). 불특정 주어 3인칭 복수(chamavam).</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상태·반복 호칭.</w:t>
      </w:r>
    </w:p>
    <w:p>
      <w:pPr>
        <w:spacing w:after="0" w:before="0"/>
        <w:ind w:left="283"/>
      </w:pPr>
      <w:r>
        <w:rPr>
          <w:rFonts w:ascii="Arial" w:hAnsi="Arial" w:eastAsia="Malgun Gothic"/>
          <w:b/>
          <w:sz w:val="18"/>
        </w:rPr>
        <w:t xml:space="preserve">· 표현: </w:t>
      </w:r>
      <w:r>
        <w:rPr>
          <w:rFonts w:ascii="Arial" w:hAnsi="Arial" w:eastAsia="Malgun Gothic"/>
          <w:sz w:val="18"/>
        </w:rPr>
        <w:t>"taxa de segurança"는 리베이트의 완곡어.</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"Três por cento de quarenta e dois milhões. Um milhão, duzentos e sessenta mil. Só de um hospital."</w:t>
      </w:r>
    </w:p>
    <w:p>
      <w:pPr>
        <w:spacing w:after="0" w:before="0"/>
        <w:ind w:left="283"/>
      </w:pPr>
      <w:r>
        <w:rPr>
          <w:rFonts w:ascii="Arial" w:hAnsi="Arial" w:eastAsia="Malgun Gothic"/>
          <w:b/>
          <w:sz w:val="18"/>
        </w:rPr>
        <w:t xml:space="preserve">· 단어: </w:t>
      </w:r>
      <w:r>
        <w:rPr>
          <w:rFonts w:ascii="Arial" w:hAnsi="Arial" w:eastAsia="Malgun Gothic"/>
          <w:sz w:val="18"/>
        </w:rPr>
        <w:t>milhões/milhão(백만) · duzentos e sessenta mil(26만)</w:t>
      </w:r>
    </w:p>
    <w:p>
      <w:pPr>
        <w:spacing w:after="0" w:before="0"/>
        <w:ind w:left="283"/>
      </w:pPr>
      <w:r>
        <w:rPr>
          <w:rFonts w:ascii="Arial" w:hAnsi="Arial" w:eastAsia="Malgun Gothic"/>
          <w:b/>
          <w:sz w:val="18"/>
        </w:rPr>
        <w:t xml:space="preserve">· 문법: </w:t>
      </w:r>
      <w:r>
        <w:rPr>
          <w:rFonts w:ascii="Arial" w:hAnsi="Arial" w:eastAsia="Malgun Gothic"/>
          <w:sz w:val="18"/>
        </w:rPr>
        <w:t>큰 수 읽기 — um milhão(남성), mil은 불변. 계산 결과 1.260.000.</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브라질 숫자 표기는 천 단위 점, 소수 쉼표.</w:t>
      </w:r>
    </w:p>
    <w:p>
      <w:pPr>
        <w:spacing w:after="20" w:before="100"/>
      </w:pPr>
      <w:r>
        <w:rPr>
          <w:rFonts w:ascii="Arial" w:hAnsi="Arial" w:eastAsia="Malgun Gothic"/>
          <w:b/>
          <w:sz w:val="20"/>
        </w:rPr>
        <w:t xml:space="preserve">94. </w:t>
      </w:r>
      <w:r>
        <w:rPr>
          <w:rFonts w:ascii="Arial" w:hAnsi="Arial" w:eastAsia="Malgun Gothic"/>
          <w:b/>
          <w:color w:val="7F6000"/>
          <w:sz w:val="20"/>
        </w:rPr>
        <w:t>SANDRA</w:t>
      </w:r>
      <w:r>
        <w:rPr>
          <w:rFonts w:ascii="Arial" w:hAnsi="Arial" w:eastAsia="Malgun Gothic"/>
          <w:sz w:val="20"/>
        </w:rPr>
        <w:t xml:space="preserve">  "Segurança de quê, eu nunca soube. Nunca vi ninguém da Sentinela no gabinete."</w:t>
      </w:r>
    </w:p>
    <w:p>
      <w:pPr>
        <w:spacing w:after="0" w:before="0"/>
        <w:ind w:left="283"/>
      </w:pPr>
      <w:r>
        <w:rPr>
          <w:rFonts w:ascii="Arial" w:hAnsi="Arial" w:eastAsia="Malgun Gothic"/>
          <w:b/>
          <w:sz w:val="18"/>
        </w:rPr>
        <w:t xml:space="preserve">· 단어: </w:t>
      </w:r>
      <w:r>
        <w:rPr>
          <w:rFonts w:ascii="Arial" w:hAnsi="Arial" w:eastAsia="Malgun Gothic"/>
          <w:sz w:val="18"/>
        </w:rPr>
        <w:t>soube(saber 완료과거 — 알게 되다) · vi(ver)</w:t>
      </w:r>
    </w:p>
    <w:p>
      <w:pPr>
        <w:spacing w:after="0" w:before="0"/>
        <w:ind w:left="283"/>
      </w:pPr>
      <w:r>
        <w:rPr>
          <w:rFonts w:ascii="Arial" w:hAnsi="Arial" w:eastAsia="Malgun Gothic"/>
          <w:b/>
          <w:sz w:val="18"/>
        </w:rPr>
        <w:t xml:space="preserve">· 문법: </w:t>
      </w:r>
      <w:r>
        <w:rPr>
          <w:rFonts w:ascii="Arial" w:hAnsi="Arial" w:eastAsia="Malgun Gothic"/>
          <w:sz w:val="18"/>
        </w:rPr>
        <w:t>간접의문(Segurança de quê)을 문두에 화제화. nunca + ninguém 이중 부정.</w:t>
      </w:r>
    </w:p>
    <w:p>
      <w:pPr>
        <w:spacing w:after="0" w:before="0"/>
        <w:ind w:left="283"/>
      </w:pPr>
      <w:r>
        <w:rPr>
          <w:rFonts w:ascii="Arial" w:hAnsi="Arial" w:eastAsia="Malgun Gothic"/>
          <w:b/>
          <w:sz w:val="18"/>
        </w:rPr>
        <w:t xml:space="preserve">· 시제: </w:t>
      </w:r>
      <w:r>
        <w:rPr>
          <w:rFonts w:ascii="Arial" w:hAnsi="Arial" w:eastAsia="Malgun Gothic"/>
          <w:sz w:val="18"/>
        </w:rPr>
        <w:t>완료과거 — nunca soube = 끝내 알게 되지 못했다.</w:t>
      </w:r>
    </w:p>
    <w:p>
      <w:pPr>
        <w:spacing w:after="0" w:before="0"/>
        <w:ind w:left="283"/>
      </w:pPr>
      <w:r>
        <w:rPr>
          <w:rFonts w:ascii="Arial" w:hAnsi="Arial" w:eastAsia="Malgun Gothic"/>
          <w:b/>
          <w:sz w:val="18"/>
        </w:rPr>
        <w:t xml:space="preserve">· 표현: </w:t>
      </w:r>
      <w:r>
        <w:rPr>
          <w:rFonts w:ascii="Arial" w:hAnsi="Arial" w:eastAsia="Malgun Gothic"/>
          <w:sz w:val="18"/>
        </w:rPr>
        <w:t>soube vs sabia(→ 26·36번).</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"A gente já viu. Em Santos. Num terminal de contêineres."</w:t>
      </w:r>
    </w:p>
    <w:p>
      <w:pPr>
        <w:spacing w:after="0" w:before="0"/>
        <w:ind w:left="283"/>
      </w:pPr>
      <w:r>
        <w:rPr>
          <w:rFonts w:ascii="Arial" w:hAnsi="Arial" w:eastAsia="Malgun Gothic"/>
          <w:b/>
          <w:sz w:val="18"/>
        </w:rPr>
        <w:t xml:space="preserve">· 단어: </w:t>
      </w:r>
      <w:r>
        <w:rPr>
          <w:rFonts w:ascii="Arial" w:hAnsi="Arial" w:eastAsia="Malgun Gothic"/>
          <w:sz w:val="18"/>
        </w:rPr>
        <w:t>Santos(산투스 항구) · terminal de contêineres(컨테이너 터미널)</w:t>
      </w:r>
    </w:p>
    <w:p>
      <w:pPr>
        <w:spacing w:after="0" w:before="0"/>
        <w:ind w:left="283"/>
      </w:pPr>
      <w:r>
        <w:rPr>
          <w:rFonts w:ascii="Arial" w:hAnsi="Arial" w:eastAsia="Malgun Gothic"/>
          <w:b/>
          <w:sz w:val="18"/>
        </w:rPr>
        <w:t xml:space="preserve">· 문법: </w:t>
      </w:r>
      <w:r>
        <w:rPr>
          <w:rFonts w:ascii="Arial" w:hAnsi="Arial" w:eastAsia="Malgun Gothic"/>
          <w:sz w:val="18"/>
        </w:rPr>
        <w:t>num = em + um.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2부 「Contêineres」와 연결.</w:t>
      </w:r>
    </w:p>
    <w:p>
      <w:pPr>
        <w:spacing w:after="20" w:before="100"/>
      </w:pPr>
      <w:r>
        <w:rPr>
          <w:rFonts w:ascii="Arial" w:hAnsi="Arial" w:eastAsia="Malgun Gothic"/>
          <w:b/>
          <w:sz w:val="20"/>
        </w:rPr>
        <w:t xml:space="preserve">96. </w:t>
      </w:r>
      <w:r>
        <w:rPr>
          <w:rFonts w:ascii="Arial" w:hAnsi="Arial" w:eastAsia="Malgun Gothic"/>
          <w:b/>
          <w:color w:val="7F6000"/>
          <w:sz w:val="20"/>
        </w:rPr>
        <w:t>SANDRA</w:t>
      </w:r>
      <w:r>
        <w:rPr>
          <w:rFonts w:ascii="Arial" w:hAnsi="Arial" w:eastAsia="Malgun Gothic"/>
          <w:sz w:val="20"/>
        </w:rPr>
        <w:t xml:space="preserve">  "Santos? Meu Deus. Onde é que eu me meti?"</w:t>
      </w:r>
    </w:p>
    <w:p>
      <w:pPr>
        <w:spacing w:after="0" w:before="0"/>
        <w:ind w:left="283"/>
      </w:pPr>
      <w:r>
        <w:rPr>
          <w:rFonts w:ascii="Arial" w:hAnsi="Arial" w:eastAsia="Malgun Gothic"/>
          <w:b/>
          <w:sz w:val="18"/>
        </w:rPr>
        <w:t xml:space="preserve">· 단어: </w:t>
      </w:r>
      <w:r>
        <w:rPr>
          <w:rFonts w:ascii="Arial" w:hAnsi="Arial" w:eastAsia="Malgun Gothic"/>
          <w:sz w:val="18"/>
        </w:rPr>
        <w:t>meu Deus(세상에) · me meti(meter-se 연루되다)</w:t>
      </w:r>
    </w:p>
    <w:p>
      <w:pPr>
        <w:spacing w:after="0" w:before="0"/>
        <w:ind w:left="283"/>
      </w:pPr>
      <w:r>
        <w:rPr>
          <w:rFonts w:ascii="Arial" w:hAnsi="Arial" w:eastAsia="Malgun Gothic"/>
          <w:b/>
          <w:sz w:val="18"/>
        </w:rPr>
        <w:t xml:space="preserve">· 문법: </w:t>
      </w:r>
      <w:r>
        <w:rPr>
          <w:rFonts w:ascii="Arial" w:hAnsi="Arial" w:eastAsia="Malgun Gothic"/>
          <w:sz w:val="18"/>
        </w:rPr>
        <w:t>"Onde é que …?"는 의문사 + é que 강조 구문. 재귀 meter-se em.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"Onde eu fui me meter?"도 같은 뜻의 관용.</w:t>
      </w:r>
    </w:p>
    <w:p>
      <w:pPr>
        <w:spacing w:after="20" w:before="100"/>
      </w:pPr>
      <w:r>
        <w:rPr>
          <w:rFonts w:ascii="Arial" w:hAnsi="Arial" w:eastAsia="Malgun Gothic"/>
          <w:b/>
          <w:sz w:val="20"/>
        </w:rPr>
        <w:t xml:space="preserve">97. </w:t>
      </w:r>
      <w:r>
        <w:rPr>
          <w:rFonts w:ascii="Arial" w:hAnsi="Arial" w:eastAsia="Malgun Gothic"/>
          <w:b/>
          <w:color w:val="7F6000"/>
          <w:sz w:val="20"/>
        </w:rPr>
        <w:t>BEATRIZ</w:t>
      </w:r>
      <w:r>
        <w:rPr>
          <w:rFonts w:ascii="Arial" w:hAnsi="Arial" w:eastAsia="Malgun Gothic"/>
          <w:sz w:val="20"/>
        </w:rPr>
        <w:t xml:space="preserve">  "A senhora não se meteu. A senhora está saindo. É diferente."</w:t>
      </w:r>
    </w:p>
    <w:p>
      <w:pPr>
        <w:spacing w:after="0" w:before="0"/>
        <w:ind w:left="283"/>
      </w:pPr>
      <w:r>
        <w:rPr>
          <w:rFonts w:ascii="Arial" w:hAnsi="Arial" w:eastAsia="Malgun Gothic"/>
          <w:b/>
          <w:sz w:val="18"/>
        </w:rPr>
        <w:t xml:space="preserve">· 단어: </w:t>
      </w:r>
      <w:r>
        <w:rPr>
          <w:rFonts w:ascii="Arial" w:hAnsi="Arial" w:eastAsia="Malgun Gothic"/>
          <w:sz w:val="18"/>
        </w:rPr>
        <w:t>saindo(sair 동명사)</w:t>
      </w:r>
    </w:p>
    <w:p>
      <w:pPr>
        <w:spacing w:after="0" w:before="0"/>
        <w:ind w:left="283"/>
      </w:pPr>
      <w:r>
        <w:rPr>
          <w:rFonts w:ascii="Arial" w:hAnsi="Arial" w:eastAsia="Malgun Gothic"/>
          <w:b/>
          <w:sz w:val="18"/>
        </w:rPr>
        <w:t xml:space="preserve">· 문법: </w:t>
      </w:r>
      <w:r>
        <w:rPr>
          <w:rFonts w:ascii="Arial" w:hAnsi="Arial" w:eastAsia="Malgun Gothic"/>
          <w:sz w:val="18"/>
        </w:rPr>
        <w:t>재귀 부정 "não se meteu"(대명사가 não 뒤·동사 앞). 진행형 대조.</w:t>
      </w:r>
    </w:p>
    <w:p>
      <w:pPr>
        <w:spacing w:after="0" w:before="0"/>
        <w:ind w:left="283"/>
      </w:pPr>
      <w:r>
        <w:rPr>
          <w:rFonts w:ascii="Arial" w:hAnsi="Arial" w:eastAsia="Malgun Gothic"/>
          <w:b/>
          <w:sz w:val="18"/>
        </w:rPr>
        <w:t xml:space="preserve">· 시제: </w:t>
      </w:r>
      <w:r>
        <w:rPr>
          <w:rFonts w:ascii="Arial" w:hAnsi="Arial" w:eastAsia="Malgun Gothic"/>
          <w:sz w:val="18"/>
        </w:rPr>
        <w:t>완료과거 vs 현재진행.</w:t>
      </w:r>
    </w:p>
    <w:p>
      <w:pPr>
        <w:spacing w:after="0" w:before="0"/>
        <w:ind w:left="283"/>
      </w:pPr>
      <w:r>
        <w:rPr>
          <w:rFonts w:ascii="Arial" w:hAnsi="Arial" w:eastAsia="Malgun Gothic"/>
          <w:b/>
          <w:sz w:val="18"/>
        </w:rPr>
        <w:t xml:space="preserve">· 표현: </w:t>
      </w:r>
      <w:r>
        <w:rPr>
          <w:rFonts w:ascii="Arial" w:hAnsi="Arial" w:eastAsia="Malgun Gothic"/>
          <w:sz w:val="18"/>
        </w:rPr>
        <w:t>33번 "É diferente"를 되받는 구성.</w:t>
      </w:r>
    </w:p>
    <w:p>
      <w:pPr>
        <w:spacing w:after="20" w:before="100"/>
      </w:pPr>
      <w:r>
        <w:rPr>
          <w:rFonts w:ascii="Arial" w:hAnsi="Arial" w:eastAsia="Malgun Gothic"/>
          <w:b/>
          <w:sz w:val="20"/>
        </w:rPr>
        <w:t xml:space="preserve">98. </w:t>
      </w:r>
      <w:r>
        <w:rPr>
          <w:rFonts w:ascii="Arial" w:hAnsi="Arial" w:eastAsia="Malgun Gothic"/>
          <w:b/>
          <w:color w:val="7F6000"/>
          <w:sz w:val="20"/>
        </w:rPr>
        <w:t>ZÉ</w:t>
      </w:r>
      <w:r>
        <w:rPr>
          <w:rFonts w:ascii="Arial" w:hAnsi="Arial" w:eastAsia="Malgun Gothic"/>
          <w:sz w:val="20"/>
        </w:rPr>
        <w:t xml:space="preserve">  "Com licença. Tiago, chegou uma coisa. Igual da outra vez."</w:t>
      </w:r>
    </w:p>
    <w:p>
      <w:pPr>
        <w:spacing w:after="0" w:before="0"/>
        <w:ind w:left="283"/>
      </w:pPr>
      <w:r>
        <w:rPr>
          <w:rFonts w:ascii="Arial" w:hAnsi="Arial" w:eastAsia="Malgun Gothic"/>
          <w:b/>
          <w:sz w:val="18"/>
        </w:rPr>
        <w:t xml:space="preserve">· 단어: </w:t>
      </w:r>
      <w:r>
        <w:rPr>
          <w:rFonts w:ascii="Arial" w:hAnsi="Arial" w:eastAsia="Malgun Gothic"/>
          <w:sz w:val="18"/>
        </w:rPr>
        <w:t>com licença(실례합니다) · igual(같은) · da outra vez(지난번)</w:t>
      </w:r>
    </w:p>
    <w:p>
      <w:pPr>
        <w:spacing w:after="0" w:before="0"/>
        <w:ind w:left="283"/>
      </w:pPr>
      <w:r>
        <w:rPr>
          <w:rFonts w:ascii="Arial" w:hAnsi="Arial" w:eastAsia="Malgun Gothic"/>
          <w:b/>
          <w:sz w:val="18"/>
        </w:rPr>
        <w:t xml:space="preserve">· 문법: </w:t>
      </w:r>
      <w:r>
        <w:rPr>
          <w:rFonts w:ascii="Arial" w:hAnsi="Arial" w:eastAsia="Malgun Gothic"/>
          <w:sz w:val="18"/>
        </w:rPr>
        <w:t>주어 후치 "chegou uma coisa". 구어 "igual da outra vez"(규범: igual à da outra vez).</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Com licença는 끼어들 때의 정형 인사.</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"Motoboy sem logo?"</w:t>
      </w:r>
    </w:p>
    <w:p>
      <w:pPr>
        <w:spacing w:after="0" w:before="0"/>
        <w:ind w:left="283"/>
      </w:pPr>
      <w:r>
        <w:rPr>
          <w:rFonts w:ascii="Arial" w:hAnsi="Arial" w:eastAsia="Malgun Gothic"/>
          <w:b/>
          <w:sz w:val="18"/>
        </w:rPr>
        <w:t xml:space="preserve">· 단어: </w:t>
      </w:r>
      <w:r>
        <w:rPr>
          <w:rFonts w:ascii="Arial" w:hAnsi="Arial" w:eastAsia="Malgun Gothic"/>
          <w:sz w:val="18"/>
        </w:rPr>
        <w:t>motoboy(오토바이 배달원, 브라질식 영어) · logo(로고; 부사 logo '곧'과 동형)</w:t>
      </w:r>
    </w:p>
    <w:p>
      <w:pPr>
        <w:spacing w:after="0" w:before="0"/>
        <w:ind w:left="283"/>
      </w:pPr>
      <w:r>
        <w:rPr>
          <w:rFonts w:ascii="Arial" w:hAnsi="Arial" w:eastAsia="Malgun Gothic"/>
          <w:b/>
          <w:sz w:val="18"/>
        </w:rPr>
        <w:t xml:space="preserve">· 문법: </w:t>
      </w:r>
      <w:r>
        <w:rPr>
          <w:rFonts w:ascii="Arial" w:hAnsi="Arial" w:eastAsia="Malgun Gothic"/>
          <w:sz w:val="18"/>
        </w:rPr>
        <w:t>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motoboy는 브라질에서 만든 의사 영어.</w:t>
      </w:r>
    </w:p>
    <w:p>
      <w:pPr>
        <w:spacing w:after="20" w:before="100"/>
      </w:pPr>
      <w:r>
        <w:rPr>
          <w:rFonts w:ascii="Arial" w:hAnsi="Arial" w:eastAsia="Malgun Gothic"/>
          <w:b/>
          <w:sz w:val="20"/>
        </w:rPr>
        <w:t xml:space="preserve">100. </w:t>
      </w:r>
      <w:r>
        <w:rPr>
          <w:rFonts w:ascii="Arial" w:hAnsi="Arial" w:eastAsia="Malgun Gothic"/>
          <w:b/>
          <w:color w:val="7F6000"/>
          <w:sz w:val="20"/>
        </w:rPr>
        <w:t>ZÉ</w:t>
      </w:r>
      <w:r>
        <w:rPr>
          <w:rFonts w:ascii="Arial" w:hAnsi="Arial" w:eastAsia="Malgun Gothic"/>
          <w:sz w:val="20"/>
        </w:rPr>
        <w:t xml:space="preserve">  "Capacete preto. Não quis gorjeta. E dentro do envelope tem uma pena preta."</w:t>
      </w:r>
    </w:p>
    <w:p>
      <w:pPr>
        <w:spacing w:after="0" w:before="0"/>
        <w:ind w:left="283"/>
      </w:pPr>
      <w:r>
        <w:rPr>
          <w:rFonts w:ascii="Arial" w:hAnsi="Arial" w:eastAsia="Malgun Gothic"/>
          <w:b/>
          <w:sz w:val="18"/>
        </w:rPr>
        <w:t xml:space="preserve">· 단어: </w:t>
      </w:r>
      <w:r>
        <w:rPr>
          <w:rFonts w:ascii="Arial" w:hAnsi="Arial" w:eastAsia="Malgun Gothic"/>
          <w:sz w:val="18"/>
        </w:rPr>
        <w:t>capacete(헬멧) · quis(querer 완료과거) · gorjeta(팁) · pena(깃털; '형벌·연민'도 동형)</w:t>
      </w:r>
    </w:p>
    <w:p>
      <w:pPr>
        <w:spacing w:after="0" w:before="0"/>
        <w:ind w:left="283"/>
      </w:pPr>
      <w:r>
        <w:rPr>
          <w:rFonts w:ascii="Arial" w:hAnsi="Arial" w:eastAsia="Malgun Gothic"/>
          <w:b/>
          <w:sz w:val="18"/>
        </w:rPr>
        <w:t xml:space="preserve">· 문법: </w:t>
      </w:r>
      <w:r>
        <w:rPr>
          <w:rFonts w:ascii="Arial" w:hAnsi="Arial" w:eastAsia="Malgun Gothic"/>
          <w:sz w:val="18"/>
        </w:rPr>
        <w:t>não quis = 거절했다. 존재의 ter.</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pena는 동음이의어(깃털/형벌/안타까움 — 14화 51번 pena).</w:t>
      </w:r>
    </w:p>
    <w:p>
      <w:pPr>
        <w:spacing w:after="20" w:before="100"/>
      </w:pPr>
      <w:r>
        <w:rPr>
          <w:rFonts w:ascii="Arial" w:hAnsi="Arial" w:eastAsia="Malgun Gothic"/>
          <w:b/>
          <w:sz w:val="20"/>
        </w:rPr>
        <w:t xml:space="preserve">101. </w:t>
      </w:r>
      <w:r>
        <w:rPr>
          <w:rFonts w:ascii="Arial" w:hAnsi="Arial" w:eastAsia="Malgun Gothic"/>
          <w:b/>
          <w:color w:val="7F6000"/>
          <w:sz w:val="20"/>
        </w:rPr>
        <w:t>SANDRA</w:t>
      </w:r>
      <w:r>
        <w:rPr>
          <w:rFonts w:ascii="Arial" w:hAnsi="Arial" w:eastAsia="Malgun Gothic"/>
          <w:sz w:val="20"/>
        </w:rPr>
        <w:t xml:space="preserve">  "Uma pena? Que brincadeira é essa?"</w:t>
      </w:r>
    </w:p>
    <w:p>
      <w:pPr>
        <w:spacing w:after="0" w:before="0"/>
        <w:ind w:left="283"/>
      </w:pPr>
      <w:r>
        <w:rPr>
          <w:rFonts w:ascii="Arial" w:hAnsi="Arial" w:eastAsia="Malgun Gothic"/>
          <w:b/>
          <w:sz w:val="18"/>
        </w:rPr>
        <w:t xml:space="preserve">· 단어: </w:t>
      </w:r>
      <w:r>
        <w:rPr>
          <w:rFonts w:ascii="Arial" w:hAnsi="Arial" w:eastAsia="Malgun Gothic"/>
          <w:sz w:val="18"/>
        </w:rPr>
        <w:t>brincadeira(장난)</w:t>
      </w:r>
    </w:p>
    <w:p>
      <w:pPr>
        <w:spacing w:after="0" w:before="0"/>
        <w:ind w:left="283"/>
      </w:pPr>
      <w:r>
        <w:rPr>
          <w:rFonts w:ascii="Arial" w:hAnsi="Arial" w:eastAsia="Malgun Gothic"/>
          <w:b/>
          <w:sz w:val="18"/>
        </w:rPr>
        <w:t xml:space="preserve">· 문법: </w:t>
      </w:r>
      <w:r>
        <w:rPr>
          <w:rFonts w:ascii="Arial" w:hAnsi="Arial" w:eastAsia="Malgun Gothic"/>
          <w:sz w:val="18"/>
        </w:rPr>
        <w:t>"Que + 명사 + é essa?" 놀람·불쾌의 의문(→ 3부 1화 1번 "Que ar é esse?").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지시사 essa는 명사(brincadeira) 성에 일치.</w:t>
      </w:r>
    </w:p>
    <w:p>
      <w:pPr>
        <w:spacing w:after="20" w:before="100"/>
      </w:pPr>
      <w:r>
        <w:rPr>
          <w:rFonts w:ascii="Arial" w:hAnsi="Arial" w:eastAsia="Malgun Gothic"/>
          <w:b/>
          <w:sz w:val="20"/>
        </w:rPr>
        <w:t xml:space="preserve">102. </w:t>
      </w:r>
      <w:r>
        <w:rPr>
          <w:rFonts w:ascii="Arial" w:hAnsi="Arial" w:eastAsia="Malgun Gothic"/>
          <w:b/>
          <w:color w:val="7F6000"/>
          <w:sz w:val="20"/>
        </w:rPr>
        <w:t>HELENA</w:t>
      </w:r>
      <w:r>
        <w:rPr>
          <w:rFonts w:ascii="Arial" w:hAnsi="Arial" w:eastAsia="Malgun Gothic"/>
          <w:sz w:val="20"/>
        </w:rPr>
        <w:t xml:space="preserve">  "Não é brincadeira. É uma assinatura. E a senhora não viu isso."</w:t>
      </w:r>
    </w:p>
    <w:p>
      <w:pPr>
        <w:spacing w:after="0" w:before="0"/>
        <w:ind w:left="283"/>
      </w:pPr>
      <w:r>
        <w:rPr>
          <w:rFonts w:ascii="Arial" w:hAnsi="Arial" w:eastAsia="Malgun Gothic"/>
          <w:b/>
          <w:sz w:val="18"/>
        </w:rPr>
        <w:t xml:space="preserve">· 단어: </w:t>
      </w:r>
      <w:r>
        <w:rPr>
          <w:rFonts w:ascii="Arial" w:hAnsi="Arial" w:eastAsia="Malgun Gothic"/>
          <w:sz w:val="18"/>
        </w:rPr>
        <w:t>assinatura(서명 → 표식)</w:t>
      </w:r>
    </w:p>
    <w:p>
      <w:pPr>
        <w:spacing w:after="0" w:before="0"/>
        <w:ind w:left="283"/>
      </w:pPr>
      <w:r>
        <w:rPr>
          <w:rFonts w:ascii="Arial" w:hAnsi="Arial" w:eastAsia="Malgun Gothic"/>
          <w:b/>
          <w:sz w:val="18"/>
        </w:rPr>
        <w:t xml:space="preserve">· 문법: </w:t>
      </w:r>
      <w:r>
        <w:rPr>
          <w:rFonts w:ascii="Arial" w:hAnsi="Arial" w:eastAsia="Malgun Gothic"/>
          <w:sz w:val="18"/>
        </w:rPr>
        <w:t>"a senhora não viu isso"는 사실 진술 형태의 요청(못 본 걸로 해 주세요).</w:t>
      </w:r>
    </w:p>
    <w:p>
      <w:pPr>
        <w:spacing w:after="0" w:before="0"/>
        <w:ind w:left="283"/>
      </w:pPr>
      <w:r>
        <w:rPr>
          <w:rFonts w:ascii="Arial" w:hAnsi="Arial" w:eastAsia="Malgun Gothic"/>
          <w:b/>
          <w:sz w:val="18"/>
        </w:rPr>
        <w:t xml:space="preserve">· 시제: </w:t>
      </w:r>
      <w:r>
        <w:rPr>
          <w:rFonts w:ascii="Arial" w:hAnsi="Arial" w:eastAsia="Malgun Gothic"/>
          <w:sz w:val="18"/>
        </w:rPr>
        <w:t>현재 + 완료과거(요청을 과거 사실처럼 못 박음).</w:t>
      </w:r>
    </w:p>
    <w:p>
      <w:pPr>
        <w:spacing w:after="0" w:before="0"/>
        <w:ind w:left="283"/>
      </w:pPr>
      <w:r>
        <w:rPr>
          <w:rFonts w:ascii="Arial" w:hAnsi="Arial" w:eastAsia="Malgun Gothic"/>
          <w:b/>
          <w:sz w:val="18"/>
        </w:rPr>
        <w:t xml:space="preserve">· 표현: </w:t>
      </w:r>
      <w:r>
        <w:rPr>
          <w:rFonts w:ascii="Arial" w:hAnsi="Arial" w:eastAsia="Malgun Gothic"/>
          <w:sz w:val="18"/>
        </w:rPr>
        <w:t>13화 96번 조엘 "Eu nunca vi a senhora"와 같은 장치.</w:t>
      </w:r>
    </w:p>
    <w:p>
      <w:pPr>
        <w:spacing w:after="20" w:before="100"/>
      </w:pPr>
      <w:r>
        <w:rPr>
          <w:rFonts w:ascii="Arial" w:hAnsi="Arial" w:eastAsia="Malgun Gothic"/>
          <w:b/>
          <w:sz w:val="20"/>
        </w:rPr>
        <w:t xml:space="preserve">103. </w:t>
      </w:r>
      <w:r>
        <w:rPr>
          <w:rFonts w:ascii="Arial" w:hAnsi="Arial" w:eastAsia="Malgun Gothic"/>
          <w:b/>
          <w:color w:val="7F6000"/>
          <w:sz w:val="20"/>
        </w:rPr>
        <w:t>SANDRA</w:t>
      </w:r>
      <w:r>
        <w:rPr>
          <w:rFonts w:ascii="Arial" w:hAnsi="Arial" w:eastAsia="Malgun Gothic"/>
          <w:sz w:val="20"/>
        </w:rPr>
        <w:t xml:space="preserve">  "Eu não vi nada. Sou especialista nisso, lembra?"</w:t>
      </w:r>
    </w:p>
    <w:p>
      <w:pPr>
        <w:spacing w:after="0" w:before="0"/>
        <w:ind w:left="283"/>
      </w:pPr>
      <w:r>
        <w:rPr>
          <w:rFonts w:ascii="Arial" w:hAnsi="Arial" w:eastAsia="Malgun Gothic"/>
          <w:b/>
          <w:sz w:val="18"/>
        </w:rPr>
        <w:t xml:space="preserve">· 단어: </w:t>
      </w:r>
      <w:r>
        <w:rPr>
          <w:rFonts w:ascii="Arial" w:hAnsi="Arial" w:eastAsia="Malgun Gothic"/>
          <w:sz w:val="18"/>
        </w:rPr>
        <w:t>especialista(전문가, 남녀 공통) · nisso(=em + isso) · lembra?(기억하지?)</w:t>
      </w:r>
    </w:p>
    <w:p>
      <w:pPr>
        <w:spacing w:after="0" w:before="0"/>
        <w:ind w:left="283"/>
      </w:pPr>
      <w:r>
        <w:rPr>
          <w:rFonts w:ascii="Arial" w:hAnsi="Arial" w:eastAsia="Malgun Gothic"/>
          <w:b/>
          <w:sz w:val="18"/>
        </w:rPr>
        <w:t xml:space="preserve">· 문법: </w:t>
      </w:r>
      <w:r>
        <w:rPr>
          <w:rFonts w:ascii="Arial" w:hAnsi="Arial" w:eastAsia="Malgun Gothic"/>
          <w:sz w:val="18"/>
        </w:rPr>
        <w:t>부가의문 lembra?. 직업 명사 무관사.</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자조적 유머 — 33번 "nunca perguntei"와 연결.</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"Uma carta. Escrita à máquina. E uma folha grampeada atrás. Cópia de contrato."</w:t>
      </w:r>
    </w:p>
    <w:p>
      <w:pPr>
        <w:spacing w:after="0" w:before="0"/>
        <w:ind w:left="283"/>
      </w:pPr>
      <w:r>
        <w:rPr>
          <w:rFonts w:ascii="Arial" w:hAnsi="Arial" w:eastAsia="Malgun Gothic"/>
          <w:b/>
          <w:sz w:val="18"/>
        </w:rPr>
        <w:t xml:space="preserve">· 단어: </w:t>
      </w:r>
      <w:r>
        <w:rPr>
          <w:rFonts w:ascii="Arial" w:hAnsi="Arial" w:eastAsia="Malgun Gothic"/>
          <w:sz w:val="18"/>
        </w:rPr>
        <w:t>escrita(escrever 불규칙 분사, 여성) · à máquina(타자기로) · grampeada(스테이플로 찍힌) · atrás(뒤에)</w:t>
      </w:r>
    </w:p>
    <w:p>
      <w:pPr>
        <w:spacing w:after="0" w:before="0"/>
        <w:ind w:left="283"/>
      </w:pPr>
      <w:r>
        <w:rPr>
          <w:rFonts w:ascii="Arial" w:hAnsi="Arial" w:eastAsia="Malgun Gothic"/>
          <w:b/>
          <w:sz w:val="18"/>
        </w:rPr>
        <w:t xml:space="preserve">· 문법: </w:t>
      </w:r>
      <w:r>
        <w:rPr>
          <w:rFonts w:ascii="Arial" w:hAnsi="Arial" w:eastAsia="Malgun Gothic"/>
          <w:sz w:val="18"/>
        </w:rPr>
        <w:t>"à + 도구"(à máquina, à mão)는 방식의 a + 관사 크라즈. 분사는 carta·folha(여성)에 일치.</w:t>
      </w:r>
    </w:p>
    <w:p>
      <w:pPr>
        <w:spacing w:after="0" w:before="0"/>
        <w:ind w:left="283"/>
      </w:pPr>
      <w:r>
        <w:rPr>
          <w:rFonts w:ascii="Arial" w:hAnsi="Arial" w:eastAsia="Malgun Gothic"/>
          <w:b/>
          <w:sz w:val="18"/>
        </w:rPr>
        <w:t xml:space="preserve">· 시제: </w:t>
      </w:r>
      <w:r>
        <w:rPr>
          <w:rFonts w:ascii="Arial" w:hAnsi="Arial" w:eastAsia="Malgun Gothic"/>
          <w:sz w:val="18"/>
        </w:rPr>
        <w:t>과거분사(결과 상태), 동사 생략.</w:t>
      </w:r>
    </w:p>
    <w:p>
      <w:pPr>
        <w:spacing w:after="0" w:before="0"/>
        <w:ind w:left="283"/>
      </w:pPr>
      <w:r>
        <w:rPr>
          <w:rFonts w:ascii="Arial" w:hAnsi="Arial" w:eastAsia="Malgun Gothic"/>
          <w:b/>
          <w:sz w:val="18"/>
        </w:rPr>
        <w:t xml:space="preserve">· 표현: </w:t>
      </w:r>
      <w:r>
        <w:rPr>
          <w:rFonts w:ascii="Arial" w:hAnsi="Arial" w:eastAsia="Malgun Gothic"/>
          <w:sz w:val="18"/>
        </w:rPr>
        <w:t>à mão(손으로, → 149번)와 짝.</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""Contrato de arrendamento de aeronave. Prefixo PR-AUR.""</w:t>
      </w:r>
    </w:p>
    <w:p>
      <w:pPr>
        <w:spacing w:after="0" w:before="0"/>
        <w:ind w:left="283"/>
      </w:pPr>
      <w:r>
        <w:rPr>
          <w:rFonts w:ascii="Arial" w:hAnsi="Arial" w:eastAsia="Malgun Gothic"/>
          <w:b/>
          <w:sz w:val="18"/>
        </w:rPr>
        <w:t xml:space="preserve">· 단어: </w:t>
      </w:r>
      <w:r>
        <w:rPr>
          <w:rFonts w:ascii="Arial" w:hAnsi="Arial" w:eastAsia="Malgun Gothic"/>
          <w:sz w:val="18"/>
        </w:rPr>
        <w:t>arrendamento(임대차) · aeronave(항공기)</w:t>
      </w:r>
    </w:p>
    <w:p>
      <w:pPr>
        <w:spacing w:after="0" w:before="0"/>
        <w:ind w:left="283"/>
      </w:pPr>
      <w:r>
        <w:rPr>
          <w:rFonts w:ascii="Arial" w:hAnsi="Arial" w:eastAsia="Malgun Gothic"/>
          <w:b/>
          <w:sz w:val="18"/>
        </w:rPr>
        <w:t xml:space="preserve">· 문법: </w:t>
      </w:r>
      <w:r>
        <w:rPr>
          <w:rFonts w:ascii="Arial" w:hAnsi="Arial" w:eastAsia="Malgun Gothic"/>
          <w:sz w:val="18"/>
        </w:rPr>
        <w:t>문서 제목식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법률 문서 표제 낭독.</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"É o mesmo! O mesmo avião! Como é que o Corvo sabia?"</w:t>
      </w:r>
    </w:p>
    <w:p>
      <w:pPr>
        <w:spacing w:after="0" w:before="0"/>
        <w:ind w:left="283"/>
      </w:pPr>
      <w:r>
        <w:rPr>
          <w:rFonts w:ascii="Arial" w:hAnsi="Arial" w:eastAsia="Malgun Gothic"/>
          <w:b/>
          <w:sz w:val="18"/>
        </w:rPr>
        <w:t xml:space="preserve">· 단어: </w:t>
      </w:r>
      <w:r>
        <w:rPr>
          <w:rFonts w:ascii="Arial" w:hAnsi="Arial" w:eastAsia="Malgun Gothic"/>
          <w:sz w:val="18"/>
        </w:rPr>
        <w:t>o mesmo(같은 것) · Corvo(까마귀, 익명 제보자 별명)</w:t>
      </w:r>
    </w:p>
    <w:p>
      <w:pPr>
        <w:spacing w:after="0" w:before="0"/>
        <w:ind w:left="283"/>
      </w:pPr>
      <w:r>
        <w:rPr>
          <w:rFonts w:ascii="Arial" w:hAnsi="Arial" w:eastAsia="Malgun Gothic"/>
          <w:b/>
          <w:sz w:val="18"/>
        </w:rPr>
        <w:t xml:space="preserve">· 문법: </w:t>
      </w:r>
      <w:r>
        <w:rPr>
          <w:rFonts w:ascii="Arial" w:hAnsi="Arial" w:eastAsia="Malgun Gothic"/>
          <w:sz w:val="18"/>
        </w:rPr>
        <w:t>"Como é que …?" 의문사 + é que 강조(→ 96번).</w:t>
      </w:r>
    </w:p>
    <w:p>
      <w:pPr>
        <w:spacing w:after="0" w:before="0"/>
        <w:ind w:left="283"/>
      </w:pPr>
      <w:r>
        <w:rPr>
          <w:rFonts w:ascii="Arial" w:hAnsi="Arial" w:eastAsia="Malgun Gothic"/>
          <w:b/>
          <w:sz w:val="18"/>
        </w:rPr>
        <w:t xml:space="preserve">· 시제: </w:t>
      </w:r>
      <w:r>
        <w:rPr>
          <w:rFonts w:ascii="Arial" w:hAnsi="Arial" w:eastAsia="Malgun Gothic"/>
          <w:sz w:val="18"/>
        </w:rPr>
        <w:t>현재 + 미완료과거(sabia, 알고 있던 상태).</w:t>
      </w:r>
    </w:p>
    <w:p>
      <w:pPr>
        <w:spacing w:after="20" w:before="100"/>
      </w:pPr>
      <w:r>
        <w:rPr>
          <w:rFonts w:ascii="Arial" w:hAnsi="Arial" w:eastAsia="Malgun Gothic"/>
          <w:b/>
          <w:sz w:val="20"/>
        </w:rPr>
        <w:t xml:space="preserve">107. </w:t>
      </w:r>
      <w:r>
        <w:rPr>
          <w:rFonts w:ascii="Arial" w:hAnsi="Arial" w:eastAsia="Malgun Gothic"/>
          <w:b/>
          <w:color w:val="7F6000"/>
          <w:sz w:val="20"/>
        </w:rPr>
        <w:t>HELENA</w:t>
      </w:r>
      <w:r>
        <w:rPr>
          <w:rFonts w:ascii="Arial" w:hAnsi="Arial" w:eastAsia="Malgun Gothic"/>
          <w:sz w:val="20"/>
        </w:rPr>
        <w:t xml:space="preserve">  "O Corvo sempre chega um passo antes. Ou um passo junto."</w:t>
      </w:r>
    </w:p>
    <w:p>
      <w:pPr>
        <w:spacing w:after="0" w:before="0"/>
        <w:ind w:left="283"/>
      </w:pPr>
      <w:r>
        <w:rPr>
          <w:rFonts w:ascii="Arial" w:hAnsi="Arial" w:eastAsia="Malgun Gothic"/>
          <w:b/>
          <w:sz w:val="18"/>
        </w:rPr>
        <w:t xml:space="preserve">· 단어: </w:t>
      </w:r>
      <w:r>
        <w:rPr>
          <w:rFonts w:ascii="Arial" w:hAnsi="Arial" w:eastAsia="Malgun Gothic"/>
          <w:sz w:val="18"/>
        </w:rPr>
        <w:t>um passo antes(한 걸음 먼저) · junto(함께)</w:t>
      </w:r>
    </w:p>
    <w:p>
      <w:pPr>
        <w:spacing w:after="0" w:before="0"/>
        <w:ind w:left="283"/>
      </w:pPr>
      <w:r>
        <w:rPr>
          <w:rFonts w:ascii="Arial" w:hAnsi="Arial" w:eastAsia="Malgun Gothic"/>
          <w:b/>
          <w:sz w:val="18"/>
        </w:rPr>
        <w:t xml:space="preserve">· 문법: </w:t>
      </w:r>
      <w:r>
        <w:rPr>
          <w:rFonts w:ascii="Arial" w:hAnsi="Arial" w:eastAsia="Malgun Gothic"/>
          <w:sz w:val="18"/>
        </w:rPr>
        <w:t>수량 명사구 + 부사(um passo antes). 생략 병렬.</w:t>
      </w:r>
    </w:p>
    <w:p>
      <w:pPr>
        <w:spacing w:after="0" w:before="0"/>
        <w:ind w:left="283"/>
      </w:pPr>
      <w:r>
        <w:rPr>
          <w:rFonts w:ascii="Arial" w:hAnsi="Arial" w:eastAsia="Malgun Gothic"/>
          <w:b/>
          <w:sz w:val="18"/>
        </w:rPr>
        <w:t xml:space="preserve">· 시제: </w:t>
      </w:r>
      <w:r>
        <w:rPr>
          <w:rFonts w:ascii="Arial" w:hAnsi="Arial" w:eastAsia="Malgun Gothic"/>
          <w:sz w:val="18"/>
        </w:rPr>
        <w:t>현재 — 반복 성향.</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"Lê a carta, Helena. Sua voz é melhor pra isso."</w:t>
      </w:r>
    </w:p>
    <w:p>
      <w:pPr>
        <w:spacing w:after="0" w:before="0"/>
        <w:ind w:left="283"/>
      </w:pPr>
      <w:r>
        <w:rPr>
          <w:rFonts w:ascii="Arial" w:hAnsi="Arial" w:eastAsia="Malgun Gothic"/>
          <w:b/>
          <w:sz w:val="18"/>
        </w:rPr>
        <w:t xml:space="preserve">· 단어: </w:t>
      </w:r>
      <w:r>
        <w:rPr>
          <w:rFonts w:ascii="Arial" w:hAnsi="Arial" w:eastAsia="Malgun Gothic"/>
          <w:sz w:val="18"/>
        </w:rPr>
        <w:t>lê(ler 구어 명령) · melhor(더 나은)</w:t>
      </w:r>
    </w:p>
    <w:p>
      <w:pPr>
        <w:spacing w:after="0" w:before="0"/>
        <w:ind w:left="283"/>
      </w:pPr>
      <w:r>
        <w:rPr>
          <w:rFonts w:ascii="Arial" w:hAnsi="Arial" w:eastAsia="Malgun Gothic"/>
          <w:b/>
          <w:sz w:val="18"/>
        </w:rPr>
        <w:t xml:space="preserve">· 문법: </w:t>
      </w:r>
      <w:r>
        <w:rPr>
          <w:rFonts w:ascii="Arial" w:hAnsi="Arial" w:eastAsia="Malgun Gothic"/>
          <w:sz w:val="18"/>
        </w:rPr>
        <w:t>melhor para + 명사 = ~에 더 적합.</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""Tiago. A pasta amarela mostra quem recebe. Agora pergunte quem leva.""</w:t>
      </w:r>
    </w:p>
    <w:p>
      <w:pPr>
        <w:spacing w:after="0" w:before="0"/>
        <w:ind w:left="283"/>
      </w:pPr>
      <w:r>
        <w:rPr>
          <w:rFonts w:ascii="Arial" w:hAnsi="Arial" w:eastAsia="Malgun Gothic"/>
          <w:b/>
          <w:sz w:val="18"/>
        </w:rPr>
        <w:t xml:space="preserve">· 단어: </w:t>
      </w:r>
      <w:r>
        <w:rPr>
          <w:rFonts w:ascii="Arial" w:hAnsi="Arial" w:eastAsia="Malgun Gothic"/>
          <w:sz w:val="18"/>
        </w:rPr>
        <w:t>recebe(receber 받다) · pergunte(perguntar 격식 명령) · leva(levar 나르다)</w:t>
      </w:r>
    </w:p>
    <w:p>
      <w:pPr>
        <w:spacing w:after="0" w:before="0"/>
        <w:ind w:left="283"/>
      </w:pPr>
      <w:r>
        <w:rPr>
          <w:rFonts w:ascii="Arial" w:hAnsi="Arial" w:eastAsia="Malgun Gothic"/>
          <w:b/>
          <w:sz w:val="18"/>
        </w:rPr>
        <w:t xml:space="preserve">· 문법: </w:t>
      </w:r>
      <w:r>
        <w:rPr>
          <w:rFonts w:ascii="Arial" w:hAnsi="Arial" w:eastAsia="Malgun Gothic"/>
          <w:sz w:val="18"/>
        </w:rPr>
        <w:t>간접의문 명사절 quem recebe / quem leva. pergunte는 접속법 형태의 격식 명령 — Corvo 편지의 문어체.</w:t>
      </w:r>
    </w:p>
    <w:p>
      <w:pPr>
        <w:spacing w:after="0" w:before="0"/>
        <w:ind w:left="283"/>
      </w:pPr>
      <w:r>
        <w:rPr>
          <w:rFonts w:ascii="Arial" w:hAnsi="Arial" w:eastAsia="Malgun Gothic"/>
          <w:b/>
          <w:sz w:val="18"/>
        </w:rPr>
        <w:t xml:space="preserve">· 시제: </w:t>
      </w:r>
      <w:r>
        <w:rPr>
          <w:rFonts w:ascii="Arial" w:hAnsi="Arial" w:eastAsia="Malgun Gothic"/>
          <w:sz w:val="18"/>
        </w:rPr>
        <w:t>현재 + 명령법(격식형).</w:t>
      </w:r>
    </w:p>
    <w:p>
      <w:pPr>
        <w:spacing w:after="0" w:before="0"/>
        <w:ind w:left="283"/>
      </w:pPr>
      <w:r>
        <w:rPr>
          <w:rFonts w:ascii="Arial" w:hAnsi="Arial" w:eastAsia="Malgun Gothic"/>
          <w:b/>
          <w:sz w:val="18"/>
        </w:rPr>
        <w:t xml:space="preserve">· 표현: </w:t>
      </w:r>
      <w:r>
        <w:rPr>
          <w:rFonts w:ascii="Arial" w:hAnsi="Arial" w:eastAsia="Malgun Gothic"/>
          <w:sz w:val="18"/>
        </w:rPr>
        <w:t>팀의 구어 명령(Lê, Fala)과 대비.</w:t>
      </w:r>
    </w:p>
    <w:p>
      <w:pPr>
        <w:spacing w:after="20" w:before="100"/>
      </w:pPr>
      <w:r>
        <w:rPr>
          <w:rFonts w:ascii="Arial" w:hAnsi="Arial" w:eastAsia="Malgun Gothic"/>
          <w:b/>
          <w:sz w:val="20"/>
        </w:rPr>
        <w:t xml:space="preserve">110. </w:t>
      </w:r>
      <w:r>
        <w:rPr>
          <w:rFonts w:ascii="Arial" w:hAnsi="Arial" w:eastAsia="Malgun Gothic"/>
          <w:b/>
          <w:color w:val="7F6000"/>
          <w:sz w:val="20"/>
        </w:rPr>
        <w:t>HELENA</w:t>
      </w:r>
      <w:r>
        <w:rPr>
          <w:rFonts w:ascii="Arial" w:hAnsi="Arial" w:eastAsia="Malgun Gothic"/>
          <w:sz w:val="20"/>
        </w:rPr>
        <w:t xml:space="preserve">  ""O avião do Senador não é dele. Nem do táxi aéreo. Nem do fundo.""</w:t>
      </w:r>
    </w:p>
    <w:p>
      <w:pPr>
        <w:spacing w:after="0" w:before="0"/>
        <w:ind w:left="283"/>
      </w:pPr>
      <w:r>
        <w:rPr>
          <w:rFonts w:ascii="Arial" w:hAnsi="Arial" w:eastAsia="Malgun Gothic"/>
          <w:b/>
          <w:sz w:val="18"/>
        </w:rPr>
        <w:t xml:space="preserve">· 단어: </w:t>
      </w:r>
      <w:r>
        <w:rPr>
          <w:rFonts w:ascii="Arial" w:hAnsi="Arial" w:eastAsia="Malgun Gothic"/>
          <w:sz w:val="18"/>
        </w:rPr>
        <w:t>dele(그의 것)</w:t>
      </w:r>
    </w:p>
    <w:p>
      <w:pPr>
        <w:spacing w:after="0" w:before="0"/>
        <w:ind w:left="283"/>
      </w:pPr>
      <w:r>
        <w:rPr>
          <w:rFonts w:ascii="Arial" w:hAnsi="Arial" w:eastAsia="Malgun Gothic"/>
          <w:b/>
          <w:sz w:val="18"/>
        </w:rPr>
        <w:t xml:space="preserve">· 문법: </w:t>
      </w:r>
      <w:r>
        <w:rPr>
          <w:rFonts w:ascii="Arial" w:hAnsi="Arial" w:eastAsia="Malgun Gothic"/>
          <w:sz w:val="18"/>
        </w:rPr>
        <w:t>ser de + 소유자(소유 표현). nem 반복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111. </w:t>
      </w:r>
      <w:r>
        <w:rPr>
          <w:rFonts w:ascii="Arial" w:hAnsi="Arial" w:eastAsia="Malgun Gothic"/>
          <w:b/>
          <w:color w:val="7F6000"/>
          <w:sz w:val="20"/>
        </w:rPr>
        <w:t>DIGO</w:t>
      </w:r>
      <w:r>
        <w:rPr>
          <w:rFonts w:ascii="Arial" w:hAnsi="Arial" w:eastAsia="Malgun Gothic"/>
          <w:sz w:val="20"/>
        </w:rPr>
        <w:t xml:space="preserve">  "Então de quem é? O fundo é o último nome no registro."</w:t>
      </w:r>
    </w:p>
    <w:p>
      <w:pPr>
        <w:spacing w:after="0" w:before="0"/>
        <w:ind w:left="283"/>
      </w:pPr>
      <w:r>
        <w:rPr>
          <w:rFonts w:ascii="Arial" w:hAnsi="Arial" w:eastAsia="Malgun Gothic"/>
          <w:b/>
          <w:sz w:val="18"/>
        </w:rPr>
        <w:t xml:space="preserve">· 단어: </w:t>
      </w:r>
      <w:r>
        <w:rPr>
          <w:rFonts w:ascii="Arial" w:hAnsi="Arial" w:eastAsia="Malgun Gothic"/>
          <w:sz w:val="18"/>
        </w:rPr>
        <w:t>de quem(누구의) · último(마지막)</w:t>
      </w:r>
    </w:p>
    <w:p>
      <w:pPr>
        <w:spacing w:after="0" w:before="0"/>
        <w:ind w:left="283"/>
      </w:pPr>
      <w:r>
        <w:rPr>
          <w:rFonts w:ascii="Arial" w:hAnsi="Arial" w:eastAsia="Malgun Gothic"/>
          <w:b/>
          <w:sz w:val="18"/>
        </w:rPr>
        <w:t xml:space="preserve">· 문법: </w:t>
      </w:r>
      <w:r>
        <w:rPr>
          <w:rFonts w:ascii="Arial" w:hAnsi="Arial" w:eastAsia="Malgun Gothic"/>
          <w:sz w:val="18"/>
        </w:rPr>
        <w:t>"De quem é?" 소유 의문(전치사 문두).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"Olha o contrato. Última página. Assinatura do arrendador."</w:t>
      </w:r>
    </w:p>
    <w:p>
      <w:pPr>
        <w:spacing w:after="0" w:before="0"/>
        <w:ind w:left="283"/>
      </w:pPr>
      <w:r>
        <w:rPr>
          <w:rFonts w:ascii="Arial" w:hAnsi="Arial" w:eastAsia="Malgun Gothic"/>
          <w:b/>
          <w:sz w:val="18"/>
        </w:rPr>
        <w:t xml:space="preserve">· 단어: </w:t>
      </w:r>
      <w:r>
        <w:rPr>
          <w:rFonts w:ascii="Arial" w:hAnsi="Arial" w:eastAsia="Malgun Gothic"/>
          <w:sz w:val="18"/>
        </w:rPr>
        <w:t>arrendador(임대인; 임차인은 arrendatário)</w:t>
      </w:r>
    </w:p>
    <w:p>
      <w:pPr>
        <w:spacing w:after="0" w:before="0"/>
        <w:ind w:left="283"/>
      </w:pPr>
      <w:r>
        <w:rPr>
          <w:rFonts w:ascii="Arial" w:hAnsi="Arial" w:eastAsia="Malgun Gothic"/>
          <w:b/>
          <w:sz w:val="18"/>
        </w:rPr>
        <w:t xml:space="preserve">· 문법: </w:t>
      </w:r>
      <w:r>
        <w:rPr>
          <w:rFonts w:ascii="Arial" w:hAnsi="Arial" w:eastAsia="Malgun Gothic"/>
          <w:sz w:val="18"/>
        </w:rPr>
        <w:t>구어 명령 + 명사 나열.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""Fundo Alvorada Multimercado, representado por sua gestora...""</w:t>
      </w:r>
    </w:p>
    <w:p>
      <w:pPr>
        <w:spacing w:after="0" w:before="0"/>
        <w:ind w:left="283"/>
      </w:pPr>
      <w:r>
        <w:rPr>
          <w:rFonts w:ascii="Arial" w:hAnsi="Arial" w:eastAsia="Malgun Gothic"/>
          <w:b/>
          <w:sz w:val="18"/>
        </w:rPr>
        <w:t xml:space="preserve">· 단어: </w:t>
      </w:r>
      <w:r>
        <w:rPr>
          <w:rFonts w:ascii="Arial" w:hAnsi="Arial" w:eastAsia="Malgun Gothic"/>
          <w:sz w:val="18"/>
        </w:rPr>
        <w:t>representado(대리된, 분사) · gestora(운용사)</w:t>
      </w:r>
    </w:p>
    <w:p>
      <w:pPr>
        <w:spacing w:after="0" w:before="0"/>
        <w:ind w:left="283"/>
      </w:pPr>
      <w:r>
        <w:rPr>
          <w:rFonts w:ascii="Arial" w:hAnsi="Arial" w:eastAsia="Malgun Gothic"/>
          <w:b/>
          <w:sz w:val="18"/>
        </w:rPr>
        <w:t xml:space="preserve">· 문법: </w:t>
      </w:r>
      <w:r>
        <w:rPr>
          <w:rFonts w:ascii="Arial" w:hAnsi="Arial" w:eastAsia="Malgun Gothic"/>
          <w:sz w:val="18"/>
        </w:rPr>
        <w:t>수동 분사구 representado por(fundo에 남성 일치). 문어의 sua(그 펀드의).</w:t>
      </w:r>
    </w:p>
    <w:p>
      <w:pPr>
        <w:spacing w:after="0" w:before="0"/>
        <w:ind w:left="283"/>
      </w:pPr>
      <w:r>
        <w:rPr>
          <w:rFonts w:ascii="Arial" w:hAnsi="Arial" w:eastAsia="Malgun Gothic"/>
          <w:b/>
          <w:sz w:val="18"/>
        </w:rPr>
        <w:t xml:space="preserve">· 시제: </w:t>
      </w:r>
      <w:r>
        <w:rPr>
          <w:rFonts w:ascii="Arial" w:hAnsi="Arial" w:eastAsia="Malgun Gothic"/>
          <w:sz w:val="18"/>
        </w:rPr>
        <w:t>과거분사(수동).</w:t>
      </w:r>
    </w:p>
    <w:p>
      <w:pPr>
        <w:spacing w:after="0" w:before="0"/>
        <w:ind w:left="283"/>
      </w:pPr>
      <w:r>
        <w:rPr>
          <w:rFonts w:ascii="Arial" w:hAnsi="Arial" w:eastAsia="Malgun Gothic"/>
          <w:b/>
          <w:sz w:val="18"/>
        </w:rPr>
        <w:t xml:space="preserve">· 표현: </w:t>
      </w:r>
      <w:r>
        <w:rPr>
          <w:rFonts w:ascii="Arial" w:hAnsi="Arial" w:eastAsia="Malgun Gothic"/>
          <w:sz w:val="18"/>
        </w:rPr>
        <w:t>계약서 당사자 표기의 정형.</w:t>
      </w:r>
    </w:p>
    <w:p>
      <w:pPr>
        <w:spacing w:after="20" w:before="100"/>
      </w:pPr>
      <w:r>
        <w:rPr>
          <w:rFonts w:ascii="Arial" w:hAnsi="Arial" w:eastAsia="Malgun Gothic"/>
          <w:b/>
          <w:sz w:val="20"/>
        </w:rPr>
        <w:t xml:space="preserve">114. </w:t>
      </w:r>
      <w:r>
        <w:rPr>
          <w:rFonts w:ascii="Arial" w:hAnsi="Arial" w:eastAsia="Malgun Gothic"/>
          <w:b/>
          <w:color w:val="7F6000"/>
          <w:sz w:val="20"/>
        </w:rPr>
        <w:t>DIGO</w:t>
      </w:r>
      <w:r>
        <w:rPr>
          <w:rFonts w:ascii="Arial" w:hAnsi="Arial" w:eastAsia="Malgun Gothic"/>
          <w:sz w:val="20"/>
        </w:rPr>
        <w:t xml:space="preserve">  "Fala logo, Tiago! Gestora quem?"</w:t>
      </w:r>
    </w:p>
    <w:p>
      <w:pPr>
        <w:spacing w:after="0" w:before="0"/>
        <w:ind w:left="283"/>
      </w:pPr>
      <w:r>
        <w:rPr>
          <w:rFonts w:ascii="Arial" w:hAnsi="Arial" w:eastAsia="Malgun Gothic"/>
          <w:b/>
          <w:sz w:val="18"/>
        </w:rPr>
        <w:t xml:space="preserve">· 단어: </w:t>
      </w:r>
      <w:r>
        <w:rPr>
          <w:rFonts w:ascii="Arial" w:hAnsi="Arial" w:eastAsia="Malgun Gothic"/>
          <w:sz w:val="18"/>
        </w:rPr>
        <w:t>fala logo(빨리 말해)</w:t>
      </w:r>
    </w:p>
    <w:p>
      <w:pPr>
        <w:spacing w:after="0" w:before="0"/>
        <w:ind w:left="283"/>
      </w:pPr>
      <w:r>
        <w:rPr>
          <w:rFonts w:ascii="Arial" w:hAnsi="Arial" w:eastAsia="Malgun Gothic"/>
          <w:b/>
          <w:sz w:val="18"/>
        </w:rPr>
        <w:t xml:space="preserve">· 문법: </w:t>
      </w:r>
      <w:r>
        <w:rPr>
          <w:rFonts w:ascii="Arial" w:hAnsi="Arial" w:eastAsia="Malgun Gothic"/>
          <w:sz w:val="18"/>
        </w:rPr>
        <w:t>의문사 문미 배치의 구어 의문(Gestora quem? = 누가 운용사?).</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logo = 곧·빨리.</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""Aurora Capital Gestão de Recursos. Avenida Brigadeiro Faria Lima.""</w:t>
      </w:r>
    </w:p>
    <w:p>
      <w:pPr>
        <w:spacing w:after="0" w:before="0"/>
        <w:ind w:left="283"/>
      </w:pPr>
      <w:r>
        <w:rPr>
          <w:rFonts w:ascii="Arial" w:hAnsi="Arial" w:eastAsia="Malgun Gothic"/>
          <w:b/>
          <w:sz w:val="18"/>
        </w:rPr>
        <w:t xml:space="preserve">· 단어: </w:t>
      </w:r>
      <w:r>
        <w:rPr>
          <w:rFonts w:ascii="Arial" w:hAnsi="Arial" w:eastAsia="Malgun Gothic"/>
          <w:sz w:val="18"/>
        </w:rPr>
        <w:t>gestão de recursos(자산운용) · avenida(대로)</w:t>
      </w:r>
    </w:p>
    <w:p>
      <w:pPr>
        <w:spacing w:after="0" w:before="0"/>
        <w:ind w:left="283"/>
      </w:pPr>
      <w:r>
        <w:rPr>
          <w:rFonts w:ascii="Arial" w:hAnsi="Arial" w:eastAsia="Malgun Gothic"/>
          <w:b/>
          <w:sz w:val="18"/>
        </w:rPr>
        <w:t xml:space="preserve">· 문법: </w:t>
      </w:r>
      <w:r>
        <w:rPr>
          <w:rFonts w:ascii="Arial" w:hAnsi="Arial" w:eastAsia="Malgun Gothic"/>
          <w:sz w:val="18"/>
        </w:rPr>
        <w:t>고유명사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14화 125번 웨슬리의 추측이 맞아떨어짐.</w:t>
      </w:r>
    </w:p>
    <w:p>
      <w:pPr>
        <w:spacing w:after="20" w:before="100"/>
      </w:pPr>
      <w:r>
        <w:rPr>
          <w:rFonts w:ascii="Arial" w:hAnsi="Arial" w:eastAsia="Malgun Gothic"/>
          <w:b/>
          <w:sz w:val="20"/>
        </w:rPr>
        <w:t xml:space="preserve">116. </w:t>
      </w:r>
      <w:r>
        <w:rPr>
          <w:rFonts w:ascii="Arial" w:hAnsi="Arial" w:eastAsia="Malgun Gothic"/>
          <w:b/>
          <w:color w:val="7F6000"/>
          <w:sz w:val="20"/>
        </w:rPr>
        <w:t>WESLEY</w:t>
      </w:r>
      <w:r>
        <w:rPr>
          <w:rFonts w:ascii="Arial" w:hAnsi="Arial" w:eastAsia="Malgun Gothic"/>
          <w:sz w:val="20"/>
        </w:rPr>
        <w:t xml:space="preserve">  "Tiago, tá me ouvindo? Congonhas. Ele pousou."</w:t>
      </w:r>
    </w:p>
    <w:p>
      <w:pPr>
        <w:spacing w:after="0" w:before="0"/>
        <w:ind w:left="283"/>
      </w:pPr>
      <w:r>
        <w:rPr>
          <w:rFonts w:ascii="Arial" w:hAnsi="Arial" w:eastAsia="Malgun Gothic"/>
          <w:b/>
          <w:sz w:val="18"/>
        </w:rPr>
        <w:t xml:space="preserve">· 단어: </w:t>
      </w:r>
      <w:r>
        <w:rPr>
          <w:rFonts w:ascii="Arial" w:hAnsi="Arial" w:eastAsia="Malgun Gothic"/>
          <w:sz w:val="18"/>
        </w:rPr>
        <w:t>pousou(pousar 착륙하다)</w:t>
      </w:r>
    </w:p>
    <w:p>
      <w:pPr>
        <w:spacing w:after="0" w:before="0"/>
        <w:ind w:left="283"/>
      </w:pPr>
      <w:r>
        <w:rPr>
          <w:rFonts w:ascii="Arial" w:hAnsi="Arial" w:eastAsia="Malgun Gothic"/>
          <w:b/>
          <w:sz w:val="18"/>
        </w:rPr>
        <w:t xml:space="preserve">· 문법: </w:t>
      </w:r>
      <w:r>
        <w:rPr>
          <w:rFonts w:ascii="Arial" w:hAnsi="Arial" w:eastAsia="Malgun Gothic"/>
          <w:sz w:val="18"/>
        </w:rPr>
        <w:t>진행형 사이 대명사(tá me ouvindo).</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"Fala, Wesley. E o prefixo?"</w:t>
      </w:r>
    </w:p>
    <w:p>
      <w:pPr>
        <w:spacing w:after="0" w:before="0"/>
        <w:ind w:left="283"/>
      </w:pPr>
      <w:r>
        <w:rPr>
          <w:rFonts w:ascii="Arial" w:hAnsi="Arial" w:eastAsia="Malgun Gothic"/>
          <w:b/>
          <w:sz w:val="18"/>
        </w:rPr>
        <w:t xml:space="preserve">· 단어: </w:t>
      </w:r>
      <w:r>
        <w:rPr>
          <w:rFonts w:ascii="Arial" w:hAnsi="Arial" w:eastAsia="Malgun Gothic"/>
          <w:sz w:val="18"/>
        </w:rPr>
        <w:t>fala(말해)</w:t>
      </w:r>
    </w:p>
    <w:p>
      <w:pPr>
        <w:spacing w:after="0" w:before="0"/>
        <w:ind w:left="283"/>
      </w:pPr>
      <w:r>
        <w:rPr>
          <w:rFonts w:ascii="Arial" w:hAnsi="Arial" w:eastAsia="Malgun Gothic"/>
          <w:b/>
          <w:sz w:val="18"/>
        </w:rPr>
        <w:t xml:space="preserve">· 문법: </w:t>
      </w:r>
      <w:r>
        <w:rPr>
          <w:rFonts w:ascii="Arial" w:hAnsi="Arial" w:eastAsia="Malgun Gothic"/>
          <w:sz w:val="18"/>
        </w:rPr>
        <w:t>구어 명령 + e 화제 의문.</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118. </w:t>
      </w:r>
      <w:r>
        <w:rPr>
          <w:rFonts w:ascii="Arial" w:hAnsi="Arial" w:eastAsia="Malgun Gothic"/>
          <w:b/>
          <w:color w:val="7F6000"/>
          <w:sz w:val="20"/>
        </w:rPr>
        <w:t>WESLEY</w:t>
      </w:r>
      <w:r>
        <w:rPr>
          <w:rFonts w:ascii="Arial" w:hAnsi="Arial" w:eastAsia="Malgun Gothic"/>
          <w:sz w:val="20"/>
        </w:rPr>
        <w:t xml:space="preserve">  "PR-AUR. Jato branco, sem logo. Desceu o Senador e um homem de terno."</w:t>
      </w:r>
    </w:p>
    <w:p>
      <w:pPr>
        <w:spacing w:after="0" w:before="0"/>
        <w:ind w:left="283"/>
      </w:pPr>
      <w:r>
        <w:rPr>
          <w:rFonts w:ascii="Arial" w:hAnsi="Arial" w:eastAsia="Malgun Gothic"/>
          <w:b/>
          <w:sz w:val="18"/>
        </w:rPr>
        <w:t xml:space="preserve">· 단어: </w:t>
      </w:r>
      <w:r>
        <w:rPr>
          <w:rFonts w:ascii="Arial" w:hAnsi="Arial" w:eastAsia="Malgun Gothic"/>
          <w:sz w:val="18"/>
        </w:rPr>
        <w:t>desceu(descer 내리다) · de terno(양복 차림)</w:t>
      </w:r>
    </w:p>
    <w:p>
      <w:pPr>
        <w:spacing w:after="0" w:before="0"/>
        <w:ind w:left="283"/>
      </w:pPr>
      <w:r>
        <w:rPr>
          <w:rFonts w:ascii="Arial" w:hAnsi="Arial" w:eastAsia="Malgun Gothic"/>
          <w:b/>
          <w:sz w:val="18"/>
        </w:rPr>
        <w:t xml:space="preserve">· 문법: </w:t>
      </w:r>
      <w:r>
        <w:rPr>
          <w:rFonts w:ascii="Arial" w:hAnsi="Arial" w:eastAsia="Malgun Gothic"/>
          <w:sz w:val="18"/>
        </w:rPr>
        <w:t>주어 후치 "Desceu o Senador e um homem" — 동사가 앞에 오면 복수 주어라도 가장 가까운 주어에 맞춰 단수 일치 가능.</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119. </w:t>
      </w:r>
      <w:r>
        <w:rPr>
          <w:rFonts w:ascii="Arial" w:hAnsi="Arial" w:eastAsia="Malgun Gothic"/>
          <w:b/>
          <w:color w:val="7F6000"/>
          <w:sz w:val="20"/>
        </w:rPr>
        <w:t>WESLEY</w:t>
      </w:r>
      <w:r>
        <w:rPr>
          <w:rFonts w:ascii="Arial" w:hAnsi="Arial" w:eastAsia="Malgun Gothic"/>
          <w:sz w:val="20"/>
        </w:rPr>
        <w:t xml:space="preserve">  "E o carro que veio buscar tem um adesivo pequeno na porta. Um sol nascendo."</w:t>
      </w:r>
    </w:p>
    <w:p>
      <w:pPr>
        <w:spacing w:after="0" w:before="0"/>
        <w:ind w:left="283"/>
      </w:pPr>
      <w:r>
        <w:rPr>
          <w:rFonts w:ascii="Arial" w:hAnsi="Arial" w:eastAsia="Malgun Gothic"/>
          <w:b/>
          <w:sz w:val="18"/>
        </w:rPr>
        <w:t xml:space="preserve">· 단어: </w:t>
      </w:r>
      <w:r>
        <w:rPr>
          <w:rFonts w:ascii="Arial" w:hAnsi="Arial" w:eastAsia="Malgun Gothic"/>
          <w:sz w:val="18"/>
        </w:rPr>
        <w:t>veio buscar(데리러 왔다) · adesivo(스티커) · nascendo(nascer 동명사, 떠오르는)</w:t>
      </w:r>
    </w:p>
    <w:p>
      <w:pPr>
        <w:spacing w:after="0" w:before="0"/>
        <w:ind w:left="283"/>
      </w:pPr>
      <w:r>
        <w:rPr>
          <w:rFonts w:ascii="Arial" w:hAnsi="Arial" w:eastAsia="Malgun Gothic"/>
          <w:b/>
          <w:sz w:val="18"/>
        </w:rPr>
        <w:t xml:space="preserve">· 문법: </w:t>
      </w:r>
      <w:r>
        <w:rPr>
          <w:rFonts w:ascii="Arial" w:hAnsi="Arial" w:eastAsia="Malgun Gothic"/>
          <w:sz w:val="18"/>
        </w:rPr>
        <w:t>vir + 부정사(~하러 오다). 명사 + 동명사(형용사적, um sol nascendo).</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"Um sol nascendo. Alvorada. Aurora. Tudo quer dizer a mesma coisa."</w:t>
      </w:r>
    </w:p>
    <w:p>
      <w:pPr>
        <w:spacing w:after="0" w:before="0"/>
        <w:ind w:left="283"/>
      </w:pPr>
      <w:r>
        <w:rPr>
          <w:rFonts w:ascii="Arial" w:hAnsi="Arial" w:eastAsia="Malgun Gothic"/>
          <w:b/>
          <w:sz w:val="18"/>
        </w:rPr>
        <w:t xml:space="preserve">· 단어: </w:t>
      </w:r>
      <w:r>
        <w:rPr>
          <w:rFonts w:ascii="Arial" w:hAnsi="Arial" w:eastAsia="Malgun Gothic"/>
          <w:sz w:val="18"/>
        </w:rPr>
        <w:t>alvorada(새벽) · aurora(여명) · querer dizer(뜻하다)</w:t>
      </w:r>
    </w:p>
    <w:p>
      <w:pPr>
        <w:spacing w:after="0" w:before="0"/>
        <w:ind w:left="283"/>
      </w:pPr>
      <w:r>
        <w:rPr>
          <w:rFonts w:ascii="Arial" w:hAnsi="Arial" w:eastAsia="Malgun Gothic"/>
          <w:b/>
          <w:sz w:val="18"/>
        </w:rPr>
        <w:t xml:space="preserve">· 문법: </w:t>
      </w:r>
      <w:r>
        <w:rPr>
          <w:rFonts w:ascii="Arial" w:hAnsi="Arial" w:eastAsia="Malgun Gothic"/>
          <w:sz w:val="18"/>
        </w:rPr>
        <w:t>querer dizer = significar.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121. </w:t>
      </w:r>
      <w:r>
        <w:rPr>
          <w:rFonts w:ascii="Arial" w:hAnsi="Arial" w:eastAsia="Malgun Gothic"/>
          <w:b/>
          <w:color w:val="7F6000"/>
          <w:sz w:val="20"/>
        </w:rPr>
        <w:t>HELENA</w:t>
      </w:r>
      <w:r>
        <w:rPr>
          <w:rFonts w:ascii="Arial" w:hAnsi="Arial" w:eastAsia="Malgun Gothic"/>
          <w:sz w:val="20"/>
        </w:rPr>
        <w:t xml:space="preserve">  "Começo do dia. Quem escolhe esse nome acha que o dia é dele."</w:t>
      </w:r>
    </w:p>
    <w:p>
      <w:pPr>
        <w:spacing w:after="0" w:before="0"/>
        <w:ind w:left="283"/>
      </w:pPr>
      <w:r>
        <w:rPr>
          <w:rFonts w:ascii="Arial" w:hAnsi="Arial" w:eastAsia="Malgun Gothic"/>
          <w:b/>
          <w:sz w:val="18"/>
        </w:rPr>
        <w:t xml:space="preserve">· 단어: </w:t>
      </w:r>
      <w:r>
        <w:rPr>
          <w:rFonts w:ascii="Arial" w:hAnsi="Arial" w:eastAsia="Malgun Gothic"/>
          <w:sz w:val="18"/>
        </w:rPr>
        <w:t>começo(시작) · escolhe(escolher 고르다) · acha que(~라고 생각하다)</w:t>
      </w:r>
    </w:p>
    <w:p>
      <w:pPr>
        <w:spacing w:after="0" w:before="0"/>
        <w:ind w:left="283"/>
      </w:pPr>
      <w:r>
        <w:rPr>
          <w:rFonts w:ascii="Arial" w:hAnsi="Arial" w:eastAsia="Malgun Gothic"/>
          <w:b/>
          <w:sz w:val="18"/>
        </w:rPr>
        <w:t xml:space="preserve">· 문법: </w:t>
      </w:r>
      <w:r>
        <w:rPr>
          <w:rFonts w:ascii="Arial" w:hAnsi="Arial" w:eastAsia="Malgun Gothic"/>
          <w:sz w:val="18"/>
        </w:rPr>
        <w:t>quem 관계절 주어 + achar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 — 일반화.</w:t>
      </w:r>
    </w:p>
    <w:p>
      <w:pPr>
        <w:spacing w:after="20" w:before="100"/>
      </w:pPr>
      <w:r>
        <w:rPr>
          <w:rFonts w:ascii="Arial" w:hAnsi="Arial" w:eastAsia="Malgun Gothic"/>
          <w:b/>
          <w:sz w:val="20"/>
        </w:rPr>
        <w:t xml:space="preserve">122. </w:t>
      </w:r>
      <w:r>
        <w:rPr>
          <w:rFonts w:ascii="Arial" w:hAnsi="Arial" w:eastAsia="Malgun Gothic"/>
          <w:b/>
          <w:color w:val="7F6000"/>
          <w:sz w:val="20"/>
        </w:rPr>
        <w:t>SANDRA</w:t>
      </w:r>
      <w:r>
        <w:rPr>
          <w:rFonts w:ascii="Arial" w:hAnsi="Arial" w:eastAsia="Malgun Gothic"/>
          <w:sz w:val="20"/>
        </w:rPr>
        <w:t xml:space="preserve">  "Aurora... Eu conheço esse nome."</w:t>
      </w:r>
    </w:p>
    <w:p>
      <w:pPr>
        <w:spacing w:after="0" w:before="0"/>
        <w:ind w:left="283"/>
      </w:pPr>
      <w:r>
        <w:rPr>
          <w:rFonts w:ascii="Arial" w:hAnsi="Arial" w:eastAsia="Malgun Gothic"/>
          <w:b/>
          <w:sz w:val="18"/>
        </w:rPr>
        <w:t xml:space="preserve">· 단어: </w:t>
      </w:r>
      <w:r>
        <w:rPr>
          <w:rFonts w:ascii="Arial" w:hAnsi="Arial" w:eastAsia="Malgun Gothic"/>
          <w:sz w:val="18"/>
        </w:rPr>
        <w:t>conheço(conhecer 1인칭)</w:t>
      </w:r>
    </w:p>
    <w:p>
      <w:pPr>
        <w:spacing w:after="0" w:before="0"/>
        <w:ind w:left="283"/>
      </w:pPr>
      <w:r>
        <w:rPr>
          <w:rFonts w:ascii="Arial" w:hAnsi="Arial" w:eastAsia="Malgun Gothic"/>
          <w:b/>
          <w:sz w:val="18"/>
        </w:rPr>
        <w:t xml:space="preserve">· 문법: </w:t>
      </w:r>
      <w:r>
        <w:rPr>
          <w:rFonts w:ascii="Arial" w:hAnsi="Arial" w:eastAsia="Malgun Gothic"/>
          <w:sz w:val="18"/>
        </w:rPr>
        <w:t>conhecer(접해 본 적 있다) vs saber(사실을 알다).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"De onde, senhora?"</w:t>
      </w:r>
    </w:p>
    <w:p>
      <w:pPr>
        <w:spacing w:after="0" w:before="0"/>
        <w:ind w:left="283"/>
      </w:pPr>
      <w:r>
        <w:rPr>
          <w:rFonts w:ascii="Arial" w:hAnsi="Arial" w:eastAsia="Malgun Gothic"/>
          <w:b/>
          <w:sz w:val="18"/>
        </w:rPr>
        <w:t xml:space="preserve">· 단어: </w:t>
      </w:r>
      <w:r>
        <w:rPr>
          <w:rFonts w:ascii="Arial" w:hAnsi="Arial" w:eastAsia="Malgun Gothic"/>
          <w:sz w:val="18"/>
        </w:rPr>
        <w:t>de onde(어디서)</w:t>
      </w:r>
    </w:p>
    <w:p>
      <w:pPr>
        <w:spacing w:after="0" w:before="0"/>
        <w:ind w:left="283"/>
      </w:pPr>
      <w:r>
        <w:rPr>
          <w:rFonts w:ascii="Arial" w:hAnsi="Arial" w:eastAsia="Malgun Gothic"/>
          <w:b/>
          <w:sz w:val="18"/>
        </w:rPr>
        <w:t xml:space="preserve">· 문법: </w:t>
      </w:r>
      <w:r>
        <w:rPr>
          <w:rFonts w:ascii="Arial" w:hAnsi="Arial" w:eastAsia="Malgun Gothic"/>
          <w:sz w:val="18"/>
        </w:rPr>
        <w:t>출처 의문 de + onde.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124. </w:t>
      </w:r>
      <w:r>
        <w:rPr>
          <w:rFonts w:ascii="Arial" w:hAnsi="Arial" w:eastAsia="Malgun Gothic"/>
          <w:b/>
          <w:color w:val="7F6000"/>
          <w:sz w:val="20"/>
        </w:rPr>
        <w:t>SANDRA</w:t>
      </w:r>
      <w:r>
        <w:rPr>
          <w:rFonts w:ascii="Arial" w:hAnsi="Arial" w:eastAsia="Malgun Gothic"/>
          <w:sz w:val="20"/>
        </w:rPr>
        <w:t xml:space="preserve">  "Todo Natal o Senador repassava uma cesta pra gente. Cartão sem nome. Só um sol."</w:t>
      </w:r>
    </w:p>
    <w:p>
      <w:pPr>
        <w:spacing w:after="0" w:before="0"/>
        <w:ind w:left="283"/>
      </w:pPr>
      <w:r>
        <w:rPr>
          <w:rFonts w:ascii="Arial" w:hAnsi="Arial" w:eastAsia="Malgun Gothic"/>
          <w:b/>
          <w:sz w:val="18"/>
        </w:rPr>
        <w:t xml:space="preserve">· 단어: </w:t>
      </w:r>
      <w:r>
        <w:rPr>
          <w:rFonts w:ascii="Arial" w:hAnsi="Arial" w:eastAsia="Malgun Gothic"/>
          <w:sz w:val="18"/>
        </w:rPr>
        <w:t>Natal(크리스마스) · repassava(repassar 넘겨주다) · cesta(바구니) · cartão(카드)</w:t>
      </w:r>
    </w:p>
    <w:p>
      <w:pPr>
        <w:spacing w:after="0" w:before="0"/>
        <w:ind w:left="283"/>
      </w:pPr>
      <w:r>
        <w:rPr>
          <w:rFonts w:ascii="Arial" w:hAnsi="Arial" w:eastAsia="Malgun Gothic"/>
          <w:b/>
          <w:sz w:val="18"/>
        </w:rPr>
        <w:t xml:space="preserve">· 문법: </w:t>
      </w:r>
      <w:r>
        <w:rPr>
          <w:rFonts w:ascii="Arial" w:hAnsi="Arial" w:eastAsia="Malgun Gothic"/>
          <w:sz w:val="18"/>
        </w:rPr>
        <w:t>todo + 무관사 명사 = 매년 ~마다. pra gente(=para a gente, 우리에게).</w:t>
      </w:r>
    </w:p>
    <w:p>
      <w:pPr>
        <w:spacing w:after="0" w:before="0"/>
        <w:ind w:left="283"/>
      </w:pPr>
      <w:r>
        <w:rPr>
          <w:rFonts w:ascii="Arial" w:hAnsi="Arial" w:eastAsia="Malgun Gothic"/>
          <w:b/>
          <w:sz w:val="18"/>
        </w:rPr>
        <w:t xml:space="preserve">· 시제: </w:t>
      </w:r>
      <w:r>
        <w:rPr>
          <w:rFonts w:ascii="Arial" w:hAnsi="Arial" w:eastAsia="Malgun Gothic"/>
          <w:sz w:val="18"/>
        </w:rPr>
        <w:t>미완료과거 — 연례 습관.</w:t>
      </w:r>
    </w:p>
    <w:p>
      <w:pPr>
        <w:spacing w:after="0" w:before="0"/>
        <w:ind w:left="283"/>
      </w:pPr>
      <w:r>
        <w:rPr>
          <w:rFonts w:ascii="Arial" w:hAnsi="Arial" w:eastAsia="Malgun Gothic"/>
          <w:b/>
          <w:sz w:val="18"/>
        </w:rPr>
        <w:t xml:space="preserve">· 표현: </w:t>
      </w:r>
      <w:r>
        <w:rPr>
          <w:rFonts w:ascii="Arial" w:hAnsi="Arial" w:eastAsia="Malgun Gothic"/>
          <w:sz w:val="18"/>
        </w:rPr>
        <w:t>cesta de Natal은 브라질 직장 연말 선물 문화.</w:t>
      </w:r>
    </w:p>
    <w:p>
      <w:pPr>
        <w:spacing w:after="20" w:before="100"/>
      </w:pPr>
      <w:r>
        <w:rPr>
          <w:rFonts w:ascii="Arial" w:hAnsi="Arial" w:eastAsia="Malgun Gothic"/>
          <w:b/>
          <w:sz w:val="20"/>
        </w:rPr>
        <w:t xml:space="preserve">125. </w:t>
      </w:r>
      <w:r>
        <w:rPr>
          <w:rFonts w:ascii="Arial" w:hAnsi="Arial" w:eastAsia="Malgun Gothic"/>
          <w:b/>
          <w:color w:val="7F6000"/>
          <w:sz w:val="20"/>
        </w:rPr>
        <w:t>SANDRA</w:t>
      </w:r>
      <w:r>
        <w:rPr>
          <w:rFonts w:ascii="Arial" w:hAnsi="Arial" w:eastAsia="Malgun Gothic"/>
          <w:sz w:val="20"/>
        </w:rPr>
        <w:t xml:space="preserve">  "Ele dizia: "Presente dos amigos de São Paulo.""</w:t>
      </w:r>
    </w:p>
    <w:p>
      <w:pPr>
        <w:spacing w:after="0" w:before="0"/>
        <w:ind w:left="283"/>
      </w:pPr>
      <w:r>
        <w:rPr>
          <w:rFonts w:ascii="Arial" w:hAnsi="Arial" w:eastAsia="Malgun Gothic"/>
          <w:b/>
          <w:sz w:val="18"/>
        </w:rPr>
        <w:t xml:space="preserve">· 단어: </w:t>
      </w:r>
      <w:r>
        <w:rPr>
          <w:rFonts w:ascii="Arial" w:hAnsi="Arial" w:eastAsia="Malgun Gothic"/>
          <w:sz w:val="18"/>
        </w:rPr>
        <w:t>dizia(말하곤 했다) · presente(선물)</w:t>
      </w:r>
    </w:p>
    <w:p>
      <w:pPr>
        <w:spacing w:after="0" w:before="0"/>
        <w:ind w:left="283"/>
      </w:pPr>
      <w:r>
        <w:rPr>
          <w:rFonts w:ascii="Arial" w:hAnsi="Arial" w:eastAsia="Malgun Gothic"/>
          <w:b/>
          <w:sz w:val="18"/>
        </w:rPr>
        <w:t xml:space="preserve">· 문법: </w:t>
      </w:r>
      <w:r>
        <w:rPr>
          <w:rFonts w:ascii="Arial" w:hAnsi="Arial" w:eastAsia="Malgun Gothic"/>
          <w:sz w:val="18"/>
        </w:rPr>
        <w:t>반복되던 말의 직접 인용.</w:t>
      </w:r>
    </w:p>
    <w:p>
      <w:pPr>
        <w:spacing w:after="0" w:before="0"/>
        <w:ind w:left="283"/>
      </w:pPr>
      <w:r>
        <w:rPr>
          <w:rFonts w:ascii="Arial" w:hAnsi="Arial" w:eastAsia="Malgun Gothic"/>
          <w:b/>
          <w:sz w:val="18"/>
        </w:rPr>
        <w:t xml:space="preserve">· 시제: </w:t>
      </w:r>
      <w:r>
        <w:rPr>
          <w:rFonts w:ascii="Arial" w:hAnsi="Arial" w:eastAsia="Malgun Gothic"/>
          <w:sz w:val="18"/>
        </w:rPr>
        <w:t>미완료과거 — 매번 하던 말.</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""Amigos que não estão em Brasília." Foi o que o Heitor disse."</w:t>
      </w:r>
    </w:p>
    <w:p>
      <w:pPr>
        <w:spacing w:after="0" w:before="0"/>
        <w:ind w:left="283"/>
      </w:pPr>
      <w:r>
        <w:rPr>
          <w:rFonts w:ascii="Arial" w:hAnsi="Arial" w:eastAsia="Malgun Gothic"/>
          <w:b/>
          <w:sz w:val="18"/>
        </w:rPr>
        <w:t xml:space="preserve">· 단어: </w:t>
      </w:r>
      <w:r>
        <w:rPr>
          <w:rFonts w:ascii="Arial" w:hAnsi="Arial" w:eastAsia="Malgun Gothic"/>
          <w:sz w:val="18"/>
        </w:rPr>
        <w:t>disse(dizer)</w:t>
      </w:r>
    </w:p>
    <w:p>
      <w:pPr>
        <w:spacing w:after="0" w:before="0"/>
        <w:ind w:left="283"/>
      </w:pPr>
      <w:r>
        <w:rPr>
          <w:rFonts w:ascii="Arial" w:hAnsi="Arial" w:eastAsia="Malgun Gothic"/>
          <w:b/>
          <w:sz w:val="18"/>
        </w:rPr>
        <w:t xml:space="preserve">· 문법: </w:t>
      </w:r>
      <w:r>
        <w:rPr>
          <w:rFonts w:ascii="Arial" w:hAnsi="Arial" w:eastAsia="Malgun Gothic"/>
          <w:sz w:val="18"/>
        </w:rPr>
        <w:t>"Foi o que + 동사" 분열문(→ 13화 14번).</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14화 119번 회수.</w:t>
      </w:r>
    </w:p>
    <w:p>
      <w:pPr>
        <w:spacing w:after="20" w:before="100"/>
      </w:pPr>
      <w:r>
        <w:rPr>
          <w:rFonts w:ascii="Arial" w:hAnsi="Arial" w:eastAsia="Malgun Gothic"/>
          <w:b/>
          <w:sz w:val="20"/>
        </w:rPr>
        <w:t xml:space="preserve">127. </w:t>
      </w:r>
      <w:r>
        <w:rPr>
          <w:rFonts w:ascii="Arial" w:hAnsi="Arial" w:eastAsia="Malgun Gothic"/>
          <w:b/>
          <w:color w:val="7F6000"/>
          <w:sz w:val="20"/>
        </w:rPr>
        <w:t>BEATRIZ</w:t>
      </w:r>
      <w:r>
        <w:rPr>
          <w:rFonts w:ascii="Arial" w:hAnsi="Arial" w:eastAsia="Malgun Gothic"/>
          <w:sz w:val="20"/>
        </w:rPr>
        <w:t xml:space="preserve">  "Faria Lima. Gestora de fundos. Isso é outro mundo, Tiago. Outro tipo de advogado."</w:t>
      </w:r>
    </w:p>
    <w:p>
      <w:pPr>
        <w:spacing w:after="0" w:before="0"/>
        <w:ind w:left="283"/>
      </w:pPr>
      <w:r>
        <w:rPr>
          <w:rFonts w:ascii="Arial" w:hAnsi="Arial" w:eastAsia="Malgun Gothic"/>
          <w:b/>
          <w:sz w:val="18"/>
        </w:rPr>
        <w:t xml:space="preserve">· 단어: </w:t>
      </w:r>
      <w:r>
        <w:rPr>
          <w:rFonts w:ascii="Arial" w:hAnsi="Arial" w:eastAsia="Malgun Gothic"/>
          <w:sz w:val="18"/>
        </w:rPr>
        <w:t>outro mundo(다른 세계) · tipo(부류)</w:t>
      </w:r>
    </w:p>
    <w:p>
      <w:pPr>
        <w:spacing w:after="0" w:before="0"/>
        <w:ind w:left="283"/>
      </w:pPr>
      <w:r>
        <w:rPr>
          <w:rFonts w:ascii="Arial" w:hAnsi="Arial" w:eastAsia="Malgun Gothic"/>
          <w:b/>
          <w:sz w:val="18"/>
        </w:rPr>
        <w:t xml:space="preserve">· 문법: </w:t>
      </w:r>
      <w:r>
        <w:rPr>
          <w:rFonts w:ascii="Arial" w:hAnsi="Arial" w:eastAsia="Malgun Gothic"/>
          <w:sz w:val="18"/>
        </w:rPr>
        <w:t>outro + 명사(무관사 — '다른 ~'에는 부정관사 um 안 붙임).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um outro는 비표준적 — outro 단독이 자연스러움.</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"Outro mundo, mesma pergunta. Quem pagou o jatinho?"</w:t>
      </w:r>
    </w:p>
    <w:p>
      <w:pPr>
        <w:spacing w:after="0" w:before="0"/>
        <w:ind w:left="283"/>
      </w:pPr>
      <w:r>
        <w:rPr>
          <w:rFonts w:ascii="Arial" w:hAnsi="Arial" w:eastAsia="Malgun Gothic"/>
          <w:b/>
          <w:sz w:val="18"/>
        </w:rPr>
        <w:t xml:space="preserve">· 단어: </w:t>
      </w:r>
      <w:r>
        <w:rPr>
          <w:rFonts w:ascii="Arial" w:hAnsi="Arial" w:eastAsia="Malgun Gothic"/>
          <w:sz w:val="18"/>
        </w:rPr>
        <w:t>mesma(같은) · pagou(pagar 완료과거)</w:t>
      </w:r>
    </w:p>
    <w:p>
      <w:pPr>
        <w:spacing w:after="0" w:before="0"/>
        <w:ind w:left="283"/>
      </w:pPr>
      <w:r>
        <w:rPr>
          <w:rFonts w:ascii="Arial" w:hAnsi="Arial" w:eastAsia="Malgun Gothic"/>
          <w:b/>
          <w:sz w:val="18"/>
        </w:rPr>
        <w:t xml:space="preserve">· 문법: </w:t>
      </w:r>
      <w:r>
        <w:rPr>
          <w:rFonts w:ascii="Arial" w:hAnsi="Arial" w:eastAsia="Malgun Gothic"/>
          <w:sz w:val="18"/>
        </w:rPr>
        <w:t>대구(outro ↔ mesma). 무관사 명사구.</w:t>
      </w:r>
    </w:p>
    <w:p>
      <w:pPr>
        <w:spacing w:after="0" w:before="0"/>
        <w:ind w:left="283"/>
      </w:pPr>
      <w:r>
        <w:rPr>
          <w:rFonts w:ascii="Arial" w:hAnsi="Arial" w:eastAsia="Malgun Gothic"/>
          <w:b/>
          <w:sz w:val="18"/>
        </w:rPr>
        <w:t xml:space="preserve">· 시제: </w:t>
      </w:r>
      <w:r>
        <w:rPr>
          <w:rFonts w:ascii="Arial" w:hAnsi="Arial" w:eastAsia="Malgun Gothic"/>
          <w:sz w:val="18"/>
        </w:rPr>
        <w:t>완료과거 — 특정 비용을 실제로 낸 사람(화 제목).</w:t>
      </w:r>
    </w:p>
    <w:p>
      <w:pPr>
        <w:spacing w:after="0" w:before="0"/>
        <w:ind w:left="283"/>
      </w:pPr>
      <w:r>
        <w:rPr>
          <w:rFonts w:ascii="Arial" w:hAnsi="Arial" w:eastAsia="Malgun Gothic"/>
          <w:b/>
          <w:sz w:val="18"/>
        </w:rPr>
        <w:t xml:space="preserve">· 표현: </w:t>
      </w:r>
      <w:r>
        <w:rPr>
          <w:rFonts w:ascii="Arial" w:hAnsi="Arial" w:eastAsia="Malgun Gothic"/>
          <w:sz w:val="18"/>
        </w:rPr>
        <w:t>시리즈 말버릇 "Quem paga a conta?"의 과거형 변주.</w:t>
      </w:r>
    </w:p>
    <w:p>
      <w:pPr>
        <w:spacing w:after="20" w:before="100"/>
      </w:pPr>
      <w:r>
        <w:rPr>
          <w:rFonts w:ascii="Arial" w:hAnsi="Arial" w:eastAsia="Malgun Gothic"/>
          <w:b/>
          <w:sz w:val="20"/>
        </w:rPr>
        <w:t xml:space="preserve">129. </w:t>
      </w:r>
      <w:r>
        <w:rPr>
          <w:rFonts w:ascii="Arial" w:hAnsi="Arial" w:eastAsia="Malgun Gothic"/>
          <w:b/>
          <w:color w:val="7F6000"/>
          <w:sz w:val="20"/>
        </w:rPr>
        <w:t>HELENA</w:t>
      </w:r>
      <w:r>
        <w:rPr>
          <w:rFonts w:ascii="Arial" w:hAnsi="Arial" w:eastAsia="Malgun Gothic"/>
          <w:sz w:val="20"/>
        </w:rPr>
        <w:t xml:space="preserve">  "E por quê. Gestora de fundos não dá avião de presente."</w:t>
      </w:r>
    </w:p>
    <w:p>
      <w:pPr>
        <w:spacing w:after="0" w:before="0"/>
        <w:ind w:left="283"/>
      </w:pPr>
      <w:r>
        <w:rPr>
          <w:rFonts w:ascii="Arial" w:hAnsi="Arial" w:eastAsia="Malgun Gothic"/>
          <w:b/>
          <w:sz w:val="18"/>
        </w:rPr>
        <w:t xml:space="preserve">· 단어: </w:t>
      </w:r>
      <w:r>
        <w:rPr>
          <w:rFonts w:ascii="Arial" w:hAnsi="Arial" w:eastAsia="Malgun Gothic"/>
          <w:sz w:val="18"/>
        </w:rPr>
        <w:t>dar de presente(선물로 주다)</w:t>
      </w:r>
    </w:p>
    <w:p>
      <w:pPr>
        <w:spacing w:after="0" w:before="0"/>
        <w:ind w:left="283"/>
      </w:pPr>
      <w:r>
        <w:rPr>
          <w:rFonts w:ascii="Arial" w:hAnsi="Arial" w:eastAsia="Malgun Gothic"/>
          <w:b/>
          <w:sz w:val="18"/>
        </w:rPr>
        <w:t xml:space="preserve">· 문법: </w:t>
      </w:r>
      <w:r>
        <w:rPr>
          <w:rFonts w:ascii="Arial" w:hAnsi="Arial" w:eastAsia="Malgun Gothic"/>
          <w:sz w:val="18"/>
        </w:rPr>
        <w:t>"E por quê"는 앞 질문에 덧붙이는 생략. dar + 목적어 + de presente.</w:t>
      </w:r>
    </w:p>
    <w:p>
      <w:pPr>
        <w:spacing w:after="0" w:before="0"/>
        <w:ind w:left="283"/>
      </w:pPr>
      <w:r>
        <w:rPr>
          <w:rFonts w:ascii="Arial" w:hAnsi="Arial" w:eastAsia="Malgun Gothic"/>
          <w:b/>
          <w:sz w:val="18"/>
        </w:rPr>
        <w:t xml:space="preserve">· 시제: </w:t>
      </w:r>
      <w:r>
        <w:rPr>
          <w:rFonts w:ascii="Arial" w:hAnsi="Arial" w:eastAsia="Malgun Gothic"/>
          <w:sz w:val="18"/>
        </w:rPr>
        <w:t>현재 — 일반적 사실.</w:t>
      </w:r>
    </w:p>
    <w:p>
      <w:pPr>
        <w:spacing w:after="20" w:before="100"/>
      </w:pPr>
      <w:r>
        <w:rPr>
          <w:rFonts w:ascii="Arial" w:hAnsi="Arial" w:eastAsia="Malgun Gothic"/>
          <w:b/>
          <w:sz w:val="20"/>
        </w:rPr>
        <w:t xml:space="preserve">130. </w:t>
      </w:r>
      <w:r>
        <w:rPr>
          <w:rFonts w:ascii="Arial" w:hAnsi="Arial" w:eastAsia="Malgun Gothic"/>
          <w:b/>
          <w:color w:val="7F6000"/>
          <w:sz w:val="20"/>
        </w:rPr>
        <w:t>DIGO</w:t>
      </w:r>
      <w:r>
        <w:rPr>
          <w:rFonts w:ascii="Arial" w:hAnsi="Arial" w:eastAsia="Malgun Gothic"/>
          <w:sz w:val="20"/>
        </w:rPr>
        <w:t xml:space="preserve">  "Aurora Capital. Patrimônio declarado: quase nada. Endereço: o prédio mais caro da Faria Lima."</w:t>
      </w:r>
    </w:p>
    <w:p>
      <w:pPr>
        <w:spacing w:after="0" w:before="0"/>
        <w:ind w:left="283"/>
      </w:pPr>
      <w:r>
        <w:rPr>
          <w:rFonts w:ascii="Arial" w:hAnsi="Arial" w:eastAsia="Malgun Gothic"/>
          <w:b/>
          <w:sz w:val="18"/>
        </w:rPr>
        <w:t xml:space="preserve">· 단어: </w:t>
      </w:r>
      <w:r>
        <w:rPr>
          <w:rFonts w:ascii="Arial" w:hAnsi="Arial" w:eastAsia="Malgun Gothic"/>
          <w:sz w:val="18"/>
        </w:rPr>
        <w:t>patrimônio declarado(신고 자산) · prédio(빌딩) · mais caro(가장 비싼)</w:t>
      </w:r>
    </w:p>
    <w:p>
      <w:pPr>
        <w:spacing w:after="0" w:before="0"/>
        <w:ind w:left="283"/>
      </w:pPr>
      <w:r>
        <w:rPr>
          <w:rFonts w:ascii="Arial" w:hAnsi="Arial" w:eastAsia="Malgun Gothic"/>
          <w:b/>
          <w:sz w:val="18"/>
        </w:rPr>
        <w:t xml:space="preserve">· 문법: </w:t>
      </w:r>
      <w:r>
        <w:rPr>
          <w:rFonts w:ascii="Arial" w:hAnsi="Arial" w:eastAsia="Malgun Gothic"/>
          <w:sz w:val="18"/>
        </w:rPr>
        <w:t>최상급 = 정관사 + mais + 형용사 + de(o prédio mais caro da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페이퍼 컴퍼니의 전형적 대비.</w:t>
      </w:r>
    </w:p>
    <w:p>
      <w:pPr>
        <w:spacing w:after="20" w:before="100"/>
      </w:pPr>
      <w:r>
        <w:rPr>
          <w:rFonts w:ascii="Arial" w:hAnsi="Arial" w:eastAsia="Malgun Gothic"/>
          <w:b/>
          <w:sz w:val="20"/>
        </w:rPr>
        <w:t xml:space="preserve">131. </w:t>
      </w:r>
      <w:r>
        <w:rPr>
          <w:rFonts w:ascii="Arial" w:hAnsi="Arial" w:eastAsia="Malgun Gothic"/>
          <w:b/>
          <w:color w:val="7F6000"/>
          <w:sz w:val="20"/>
        </w:rPr>
        <w:t>SANDRA</w:t>
      </w:r>
      <w:r>
        <w:rPr>
          <w:rFonts w:ascii="Arial" w:hAnsi="Arial" w:eastAsia="Malgun Gothic"/>
          <w:sz w:val="20"/>
        </w:rPr>
        <w:t xml:space="preserve">  "Eu preciso ir. O ônibus de volta sai às dez."</w:t>
      </w:r>
    </w:p>
    <w:p>
      <w:pPr>
        <w:spacing w:after="0" w:before="0"/>
        <w:ind w:left="283"/>
      </w:pPr>
      <w:r>
        <w:rPr>
          <w:rFonts w:ascii="Arial" w:hAnsi="Arial" w:eastAsia="Malgun Gothic"/>
          <w:b/>
          <w:sz w:val="18"/>
        </w:rPr>
        <w:t xml:space="preserve">· 단어: </w:t>
      </w:r>
      <w:r>
        <w:rPr>
          <w:rFonts w:ascii="Arial" w:hAnsi="Arial" w:eastAsia="Malgun Gothic"/>
          <w:sz w:val="18"/>
        </w:rPr>
        <w:t>de volta(돌아가는) · sai(출발하다)</w:t>
      </w:r>
    </w:p>
    <w:p>
      <w:pPr>
        <w:spacing w:after="0" w:before="0"/>
        <w:ind w:left="283"/>
      </w:pPr>
      <w:r>
        <w:rPr>
          <w:rFonts w:ascii="Arial" w:hAnsi="Arial" w:eastAsia="Malgun Gothic"/>
          <w:b/>
          <w:sz w:val="18"/>
        </w:rPr>
        <w:t xml:space="preserve">· 문법: </w:t>
      </w:r>
      <w:r>
        <w:rPr>
          <w:rFonts w:ascii="Arial" w:hAnsi="Arial" w:eastAsia="Malgun Gothic"/>
          <w:sz w:val="18"/>
        </w:rPr>
        <w:t>precisar + 부정사. 시간표 현재형.</w:t>
      </w:r>
    </w:p>
    <w:p>
      <w:pPr>
        <w:spacing w:after="0" w:before="0"/>
        <w:ind w:left="283"/>
      </w:pPr>
      <w:r>
        <w:rPr>
          <w:rFonts w:ascii="Arial" w:hAnsi="Arial" w:eastAsia="Malgun Gothic"/>
          <w:b/>
          <w:sz w:val="18"/>
        </w:rPr>
        <w:t xml:space="preserve">· 시제: </w:t>
      </w:r>
      <w:r>
        <w:rPr>
          <w:rFonts w:ascii="Arial" w:hAnsi="Arial" w:eastAsia="Malgun Gothic"/>
          <w:sz w:val="18"/>
        </w:rPr>
        <w:t>현재직설법(확정 일정).</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"A senhora vai voltar pra Brasília? Depois disso tudo?"</w:t>
      </w:r>
    </w:p>
    <w:p>
      <w:pPr>
        <w:spacing w:after="0" w:before="0"/>
        <w:ind w:left="283"/>
      </w:pPr>
      <w:r>
        <w:rPr>
          <w:rFonts w:ascii="Arial" w:hAnsi="Arial" w:eastAsia="Malgun Gothic"/>
          <w:b/>
          <w:sz w:val="18"/>
        </w:rPr>
        <w:t xml:space="preserve">· 단어: </w:t>
      </w:r>
      <w:r>
        <w:rPr>
          <w:rFonts w:ascii="Arial" w:hAnsi="Arial" w:eastAsia="Malgun Gothic"/>
          <w:sz w:val="18"/>
        </w:rPr>
        <w:t>disso tudo(이 모든 것)</w:t>
      </w:r>
    </w:p>
    <w:p>
      <w:pPr>
        <w:spacing w:after="0" w:before="0"/>
        <w:ind w:left="283"/>
      </w:pPr>
      <w:r>
        <w:rPr>
          <w:rFonts w:ascii="Arial" w:hAnsi="Arial" w:eastAsia="Malgun Gothic"/>
          <w:b/>
          <w:sz w:val="18"/>
        </w:rPr>
        <w:t xml:space="preserve">· 문법: </w:t>
      </w:r>
      <w:r>
        <w:rPr>
          <w:rFonts w:ascii="Arial" w:hAnsi="Arial" w:eastAsia="Malgun Gothic"/>
          <w:sz w:val="18"/>
        </w:rPr>
        <w:t>ir + 부정사 의문. "isso tudo" 어순(=tudo isso).</w:t>
      </w:r>
    </w:p>
    <w:p>
      <w:pPr>
        <w:spacing w:after="0" w:before="0"/>
        <w:ind w:left="283"/>
      </w:pPr>
      <w:r>
        <w:rPr>
          <w:rFonts w:ascii="Arial" w:hAnsi="Arial" w:eastAsia="Malgun Gothic"/>
          <w:b/>
          <w:sz w:val="18"/>
        </w:rPr>
        <w:t xml:space="preserve">· 시제: </w:t>
      </w:r>
      <w:r>
        <w:rPr>
          <w:rFonts w:ascii="Arial" w:hAnsi="Arial" w:eastAsia="Malgun Gothic"/>
          <w:sz w:val="18"/>
        </w:rPr>
        <w:t>ir + 부정사 미래.</w:t>
      </w:r>
    </w:p>
    <w:p>
      <w:pPr>
        <w:spacing w:after="20" w:before="100"/>
      </w:pPr>
      <w:r>
        <w:rPr>
          <w:rFonts w:ascii="Arial" w:hAnsi="Arial" w:eastAsia="Malgun Gothic"/>
          <w:b/>
          <w:sz w:val="20"/>
        </w:rPr>
        <w:t xml:space="preserve">133. </w:t>
      </w:r>
      <w:r>
        <w:rPr>
          <w:rFonts w:ascii="Arial" w:hAnsi="Arial" w:eastAsia="Malgun Gothic"/>
          <w:b/>
          <w:color w:val="7F6000"/>
          <w:sz w:val="20"/>
        </w:rPr>
        <w:t>SANDRA</w:t>
      </w:r>
      <w:r>
        <w:rPr>
          <w:rFonts w:ascii="Arial" w:hAnsi="Arial" w:eastAsia="Malgun Gothic"/>
          <w:sz w:val="20"/>
        </w:rPr>
        <w:t xml:space="preserve">  "Minha casa é lá, menina. Meu cachorro também. Lá ninguém diz não. Eu vou aprender a dizer."</w:t>
      </w:r>
    </w:p>
    <w:p>
      <w:pPr>
        <w:spacing w:after="0" w:before="0"/>
        <w:ind w:left="283"/>
      </w:pPr>
      <w:r>
        <w:rPr>
          <w:rFonts w:ascii="Arial" w:hAnsi="Arial" w:eastAsia="Malgun Gothic"/>
          <w:b/>
          <w:sz w:val="18"/>
        </w:rPr>
        <w:t xml:space="preserve">· 단어: </w:t>
      </w:r>
      <w:r>
        <w:rPr>
          <w:rFonts w:ascii="Arial" w:hAnsi="Arial" w:eastAsia="Malgun Gothic"/>
          <w:sz w:val="18"/>
        </w:rPr>
        <w:t>cachorro(개) · aprender a(~하는 법을 배우다)</w:t>
      </w:r>
    </w:p>
    <w:p>
      <w:pPr>
        <w:spacing w:after="0" w:before="0"/>
        <w:ind w:left="283"/>
      </w:pPr>
      <w:r>
        <w:rPr>
          <w:rFonts w:ascii="Arial" w:hAnsi="Arial" w:eastAsia="Malgun Gothic"/>
          <w:b/>
          <w:sz w:val="18"/>
        </w:rPr>
        <w:t xml:space="preserve">· 문법: </w:t>
      </w:r>
      <w:r>
        <w:rPr>
          <w:rFonts w:ascii="Arial" w:hAnsi="Arial" w:eastAsia="Malgun Gothic"/>
          <w:sz w:val="18"/>
        </w:rPr>
        <w:t>aprender a + 부정사. ninguém 주어 부정.</w:t>
      </w:r>
    </w:p>
    <w:p>
      <w:pPr>
        <w:spacing w:after="0" w:before="0"/>
        <w:ind w:left="283"/>
      </w:pPr>
      <w:r>
        <w:rPr>
          <w:rFonts w:ascii="Arial" w:hAnsi="Arial" w:eastAsia="Malgun Gothic"/>
          <w:b/>
          <w:sz w:val="18"/>
        </w:rPr>
        <w:t xml:space="preserve">· 시제: </w:t>
      </w:r>
      <w:r>
        <w:rPr>
          <w:rFonts w:ascii="Arial" w:hAnsi="Arial" w:eastAsia="Malgun Gothic"/>
          <w:sz w:val="18"/>
        </w:rPr>
        <w:t>현재 + ir + 부정사 미래(결심).</w:t>
      </w:r>
    </w:p>
    <w:p>
      <w:pPr>
        <w:spacing w:after="0" w:before="0"/>
        <w:ind w:left="283"/>
      </w:pPr>
      <w:r>
        <w:rPr>
          <w:rFonts w:ascii="Arial" w:hAnsi="Arial" w:eastAsia="Malgun Gothic"/>
          <w:b/>
          <w:sz w:val="18"/>
        </w:rPr>
        <w:t xml:space="preserve">· 표현: </w:t>
      </w:r>
      <w:r>
        <w:rPr>
          <w:rFonts w:ascii="Arial" w:hAnsi="Arial" w:eastAsia="Malgun Gothic"/>
          <w:sz w:val="18"/>
        </w:rPr>
        <w:t>마르쿠스의 "ninguém diz não" 말버릇을 결심으로 뒤집음.</w:t>
      </w:r>
    </w:p>
    <w:p>
      <w:pPr>
        <w:spacing w:after="20" w:before="100"/>
      </w:pPr>
      <w:r>
        <w:rPr>
          <w:rFonts w:ascii="Arial" w:hAnsi="Arial" w:eastAsia="Malgun Gothic"/>
          <w:b/>
          <w:sz w:val="20"/>
        </w:rPr>
        <w:t xml:space="preserve">134. </w:t>
      </w:r>
      <w:r>
        <w:rPr>
          <w:rFonts w:ascii="Arial" w:hAnsi="Arial" w:eastAsia="Malgun Gothic"/>
          <w:b/>
          <w:color w:val="7F6000"/>
          <w:sz w:val="20"/>
        </w:rPr>
        <w:t>BEATRIZ</w:t>
      </w:r>
      <w:r>
        <w:rPr>
          <w:rFonts w:ascii="Arial" w:hAnsi="Arial" w:eastAsia="Malgun Gothic"/>
          <w:sz w:val="20"/>
        </w:rPr>
        <w:t xml:space="preserve">  "Antes, procure o Ministério Público. Com advogado. Espero que a senhora vá."</w:t>
      </w:r>
    </w:p>
    <w:p>
      <w:pPr>
        <w:spacing w:after="0" w:before="0"/>
        <w:ind w:left="283"/>
      </w:pPr>
      <w:r>
        <w:rPr>
          <w:rFonts w:ascii="Arial" w:hAnsi="Arial" w:eastAsia="Malgun Gothic"/>
          <w:b/>
          <w:sz w:val="18"/>
        </w:rPr>
        <w:t xml:space="preserve">· 단어: </w:t>
      </w:r>
      <w:r>
        <w:rPr>
          <w:rFonts w:ascii="Arial" w:hAnsi="Arial" w:eastAsia="Malgun Gothic"/>
          <w:sz w:val="18"/>
        </w:rPr>
        <w:t>procure(procurar 격식 명령) · vá(ir 접속법 현재, 불규칙)</w:t>
      </w:r>
    </w:p>
    <w:p>
      <w:pPr>
        <w:spacing w:after="0" w:before="0"/>
        <w:ind w:left="283"/>
      </w:pPr>
      <w:r>
        <w:rPr>
          <w:rFonts w:ascii="Arial" w:hAnsi="Arial" w:eastAsia="Malgun Gothic"/>
          <w:b/>
          <w:sz w:val="18"/>
        </w:rPr>
        <w:t xml:space="preserve">· 문법: </w:t>
      </w:r>
      <w:r>
        <w:rPr>
          <w:rFonts w:ascii="Arial" w:hAnsi="Arial" w:eastAsia="Malgun Gothic"/>
          <w:sz w:val="18"/>
        </w:rPr>
        <w:t>a senhora에게 접속법 형태의 격식 명령(procure). "Espero que + 접속법".</w:t>
      </w:r>
    </w:p>
    <w:p>
      <w:pPr>
        <w:spacing w:after="0" w:before="0"/>
        <w:ind w:left="283"/>
      </w:pPr>
      <w:r>
        <w:rPr>
          <w:rFonts w:ascii="Arial" w:hAnsi="Arial" w:eastAsia="Malgun Gothic"/>
          <w:b/>
          <w:sz w:val="18"/>
        </w:rPr>
        <w:t xml:space="preserve">· 시제: </w:t>
      </w:r>
      <w:r>
        <w:rPr>
          <w:rFonts w:ascii="Arial" w:hAnsi="Arial" w:eastAsia="Malgun Gothic"/>
          <w:sz w:val="18"/>
        </w:rPr>
        <w:t>명령법(격식형) + 접속법 현재.</w:t>
      </w:r>
    </w:p>
    <w:p>
      <w:pPr>
        <w:spacing w:after="0" w:before="0"/>
        <w:ind w:left="283"/>
      </w:pPr>
      <w:r>
        <w:rPr>
          <w:rFonts w:ascii="Arial" w:hAnsi="Arial" w:eastAsia="Malgun Gothic"/>
          <w:b/>
          <w:sz w:val="18"/>
        </w:rPr>
        <w:t xml:space="preserve">· 표현: </w:t>
      </w:r>
      <w:r>
        <w:rPr>
          <w:rFonts w:ascii="Arial" w:hAnsi="Arial" w:eastAsia="Malgun Gothic"/>
          <w:sz w:val="18"/>
        </w:rPr>
        <w:t>변호사의 정중한 권고.</w:t>
      </w:r>
    </w:p>
    <w:p>
      <w:pPr>
        <w:spacing w:after="20" w:before="100"/>
      </w:pPr>
      <w:r>
        <w:rPr>
          <w:rFonts w:ascii="Arial" w:hAnsi="Arial" w:eastAsia="Malgun Gothic"/>
          <w:b/>
          <w:sz w:val="20"/>
        </w:rPr>
        <w:t xml:space="preserve">135. </w:t>
      </w:r>
      <w:r>
        <w:rPr>
          <w:rFonts w:ascii="Arial" w:hAnsi="Arial" w:eastAsia="Malgun Gothic"/>
          <w:b/>
          <w:color w:val="7F6000"/>
          <w:sz w:val="20"/>
        </w:rPr>
        <w:t>SANDRA</w:t>
      </w:r>
      <w:r>
        <w:rPr>
          <w:rFonts w:ascii="Arial" w:hAnsi="Arial" w:eastAsia="Malgun Gothic"/>
          <w:sz w:val="20"/>
        </w:rPr>
        <w:t xml:space="preserve">  "Talvez eu vá. Talvez. Em Brasília, "talvez" já é muita coisa."</w:t>
      </w:r>
    </w:p>
    <w:p>
      <w:pPr>
        <w:spacing w:after="0" w:before="0"/>
        <w:ind w:left="283"/>
      </w:pPr>
      <w:r>
        <w:rPr>
          <w:rFonts w:ascii="Arial" w:hAnsi="Arial" w:eastAsia="Malgun Gothic"/>
          <w:b/>
          <w:sz w:val="18"/>
        </w:rPr>
        <w:t xml:space="preserve">· 단어: </w:t>
      </w:r>
      <w:r>
        <w:rPr>
          <w:rFonts w:ascii="Arial" w:hAnsi="Arial" w:eastAsia="Malgun Gothic"/>
          <w:sz w:val="18"/>
        </w:rPr>
        <w:t>talvez(아마) · muita coisa(대단한 것)</w:t>
      </w:r>
    </w:p>
    <w:p>
      <w:pPr>
        <w:spacing w:after="0" w:before="0"/>
        <w:ind w:left="283"/>
      </w:pPr>
      <w:r>
        <w:rPr>
          <w:rFonts w:ascii="Arial" w:hAnsi="Arial" w:eastAsia="Malgun Gothic"/>
          <w:b/>
          <w:sz w:val="18"/>
        </w:rPr>
        <w:t xml:space="preserve">· 문법: </w:t>
      </w:r>
      <w:r>
        <w:rPr>
          <w:rFonts w:ascii="Arial" w:hAnsi="Arial" w:eastAsia="Malgun Gothic"/>
          <w:sz w:val="18"/>
        </w:rPr>
        <w:t>"Talvez + 접속법"(vá). 단어 자체를 인용해 명사처럼 사용("talvez" já é…).</w:t>
      </w:r>
    </w:p>
    <w:p>
      <w:pPr>
        <w:spacing w:after="0" w:before="0"/>
        <w:ind w:left="283"/>
      </w:pPr>
      <w:r>
        <w:rPr>
          <w:rFonts w:ascii="Arial" w:hAnsi="Arial" w:eastAsia="Malgun Gothic"/>
          <w:b/>
          <w:sz w:val="18"/>
        </w:rPr>
        <w:t xml:space="preserve">· 시제: </w:t>
      </w:r>
      <w:r>
        <w:rPr>
          <w:rFonts w:ascii="Arial" w:hAnsi="Arial" w:eastAsia="Malgun Gothic"/>
          <w:sz w:val="18"/>
        </w:rPr>
        <w:t>접속법 현재 + 현재.</w:t>
      </w:r>
    </w:p>
    <w:p>
      <w:pPr>
        <w:spacing w:after="0" w:before="0"/>
        <w:ind w:left="283"/>
      </w:pPr>
      <w:r>
        <w:rPr>
          <w:rFonts w:ascii="Arial" w:hAnsi="Arial" w:eastAsia="Malgun Gothic"/>
          <w:b/>
          <w:sz w:val="18"/>
        </w:rPr>
        <w:t xml:space="preserve">· 표현: </w:t>
      </w:r>
      <w:r>
        <w:rPr>
          <w:rFonts w:ascii="Arial" w:hAnsi="Arial" w:eastAsia="Malgun Gothic"/>
          <w:sz w:val="18"/>
        </w:rPr>
        <w:t>불확실성의 정치 문화를 비튼 말.</w:t>
      </w:r>
    </w:p>
    <w:p>
      <w:pPr>
        <w:spacing w:after="20" w:before="100"/>
      </w:pPr>
      <w:r>
        <w:rPr>
          <w:rFonts w:ascii="Arial" w:hAnsi="Arial" w:eastAsia="Malgun Gothic"/>
          <w:b/>
          <w:sz w:val="20"/>
        </w:rPr>
        <w:t xml:space="preserve">136. </w:t>
      </w:r>
      <w:r>
        <w:rPr>
          <w:rFonts w:ascii="Arial" w:hAnsi="Arial" w:eastAsia="Malgun Gothic"/>
          <w:b/>
          <w:color w:val="7F6000"/>
          <w:sz w:val="20"/>
        </w:rPr>
        <w:t>ANA CLARA</w:t>
      </w:r>
      <w:r>
        <w:rPr>
          <w:rFonts w:ascii="Arial" w:hAnsi="Arial" w:eastAsia="Malgun Gothic"/>
          <w:sz w:val="20"/>
        </w:rPr>
        <w:t xml:space="preserve">  "Obrigada, Sandra. De verdade."</w:t>
      </w:r>
    </w:p>
    <w:p>
      <w:pPr>
        <w:spacing w:after="0" w:before="0"/>
        <w:ind w:left="283"/>
      </w:pPr>
      <w:r>
        <w:rPr>
          <w:rFonts w:ascii="Arial" w:hAnsi="Arial" w:eastAsia="Malgun Gothic"/>
          <w:b/>
          <w:sz w:val="18"/>
        </w:rPr>
        <w:t xml:space="preserve">· 단어: </w:t>
      </w:r>
      <w:r>
        <w:rPr>
          <w:rFonts w:ascii="Arial" w:hAnsi="Arial" w:eastAsia="Malgun Gothic"/>
          <w:sz w:val="18"/>
        </w:rPr>
        <w:t>de verdade(진심으로)</w:t>
      </w:r>
    </w:p>
    <w:p>
      <w:pPr>
        <w:spacing w:after="0" w:before="0"/>
        <w:ind w:left="283"/>
      </w:pPr>
      <w:r>
        <w:rPr>
          <w:rFonts w:ascii="Arial" w:hAnsi="Arial" w:eastAsia="Malgun Gothic"/>
          <w:b/>
          <w:sz w:val="18"/>
        </w:rPr>
        <w:t xml:space="preserve">· 문법: </w:t>
      </w:r>
      <w:r>
        <w:rPr>
          <w:rFonts w:ascii="Arial" w:hAnsi="Arial" w:eastAsia="Malgun Gothic"/>
          <w:sz w:val="18"/>
        </w:rPr>
        <w:t>이름만 부름 — 존칭(Dona/Senhora) 없이 처음으로 대등하게.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호칭 변화가 관계 변화를 보여 줌.</w:t>
      </w:r>
    </w:p>
    <w:p>
      <w:pPr>
        <w:spacing w:after="20" w:before="100"/>
      </w:pPr>
      <w:r>
        <w:rPr>
          <w:rFonts w:ascii="Arial" w:hAnsi="Arial" w:eastAsia="Malgun Gothic"/>
          <w:b/>
          <w:sz w:val="20"/>
        </w:rPr>
        <w:t xml:space="preserve">137. </w:t>
      </w:r>
      <w:r>
        <w:rPr>
          <w:rFonts w:ascii="Arial" w:hAnsi="Arial" w:eastAsia="Malgun Gothic"/>
          <w:b/>
          <w:color w:val="7F6000"/>
          <w:sz w:val="20"/>
        </w:rPr>
        <w:t>SANDRA</w:t>
      </w:r>
      <w:r>
        <w:rPr>
          <w:rFonts w:ascii="Arial" w:hAnsi="Arial" w:eastAsia="Malgun Gothic"/>
          <w:sz w:val="20"/>
        </w:rPr>
        <w:t xml:space="preserve">  "Ana Clara. Esta pasta você abriu. Agora não fecha mais."</w:t>
      </w:r>
    </w:p>
    <w:p>
      <w:pPr>
        <w:spacing w:after="0" w:before="0"/>
        <w:ind w:left="283"/>
      </w:pPr>
      <w:r>
        <w:rPr>
          <w:rFonts w:ascii="Arial" w:hAnsi="Arial" w:eastAsia="Malgun Gothic"/>
          <w:b/>
          <w:sz w:val="18"/>
        </w:rPr>
        <w:t xml:space="preserve">· 단어: </w:t>
      </w:r>
      <w:r>
        <w:rPr>
          <w:rFonts w:ascii="Arial" w:hAnsi="Arial" w:eastAsia="Malgun Gothic"/>
          <w:sz w:val="18"/>
        </w:rPr>
        <w:t>abriu(abrir) · fecha(fechar 닫다) · não … mais(다시는 ~않다)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화제화(Esta pasta você abriu, → 13화 66번 "Esta pasta eu não abro"의 반전). 구어 부정 명령 "não fecha".</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명령법(구어).</w:t>
      </w:r>
    </w:p>
    <w:p>
      <w:pPr>
        <w:spacing w:after="0" w:before="0"/>
        <w:ind w:left="283"/>
      </w:pPr>
      <w:r>
        <w:rPr>
          <w:rFonts w:ascii="Arial" w:hAnsi="Arial" w:eastAsia="Malgun Gothic"/>
          <w:b/>
          <w:sz w:val="18"/>
        </w:rPr>
        <w:t xml:space="preserve">· 표현: </w:t>
      </w:r>
      <w:r>
        <w:rPr>
          <w:rFonts w:ascii="Arial" w:hAnsi="Arial" w:eastAsia="Malgun Gothic"/>
          <w:sz w:val="18"/>
        </w:rPr>
        <w:t>처음으로 본명 Ana Clara로 부름.</w:t>
      </w:r>
    </w:p>
    <w:p>
      <w:pPr>
        <w:spacing w:after="20" w:before="100"/>
      </w:pPr>
      <w:r>
        <w:rPr>
          <w:rFonts w:ascii="Arial" w:hAnsi="Arial" w:eastAsia="Malgun Gothic"/>
          <w:b/>
          <w:sz w:val="20"/>
        </w:rPr>
        <w:t xml:space="preserve">138. </w:t>
      </w:r>
      <w:r>
        <w:rPr>
          <w:rFonts w:ascii="Arial" w:hAnsi="Arial" w:eastAsia="Malgun Gothic"/>
          <w:b/>
          <w:color w:val="7F6000"/>
          <w:sz w:val="20"/>
        </w:rPr>
        <w:t>ZÉ</w:t>
      </w:r>
      <w:r>
        <w:rPr>
          <w:rFonts w:ascii="Arial" w:hAnsi="Arial" w:eastAsia="Malgun Gothic"/>
          <w:sz w:val="20"/>
        </w:rPr>
        <w:t xml:space="preserve">  "A Kombi tá esperando. O Wesley ainda tá em Congonhas, então eu levo."</w:t>
      </w:r>
    </w:p>
    <w:p>
      <w:pPr>
        <w:spacing w:after="0" w:before="0"/>
        <w:ind w:left="283"/>
      </w:pPr>
      <w:r>
        <w:rPr>
          <w:rFonts w:ascii="Arial" w:hAnsi="Arial" w:eastAsia="Malgun Gothic"/>
          <w:b/>
          <w:sz w:val="18"/>
        </w:rPr>
        <w:t xml:space="preserve">· 단어: </w:t>
      </w:r>
      <w:r>
        <w:rPr>
          <w:rFonts w:ascii="Arial" w:hAnsi="Arial" w:eastAsia="Malgun Gothic"/>
          <w:sz w:val="18"/>
        </w:rPr>
        <w:t>esperando(기다리는) · levo(데려다줄게)</w:t>
      </w:r>
    </w:p>
    <w:p>
      <w:pPr>
        <w:spacing w:after="0" w:before="0"/>
        <w:ind w:left="283"/>
      </w:pPr>
      <w:r>
        <w:rPr>
          <w:rFonts w:ascii="Arial" w:hAnsi="Arial" w:eastAsia="Malgun Gothic"/>
          <w:b/>
          <w:sz w:val="18"/>
        </w:rPr>
        <w:t xml:space="preserve">· 문법: </w:t>
      </w:r>
      <w:r>
        <w:rPr>
          <w:rFonts w:ascii="Arial" w:hAnsi="Arial" w:eastAsia="Malgun Gothic"/>
          <w:sz w:val="18"/>
        </w:rPr>
        <w:t>então(그러니까) 결과 접속. 목적어(a senhora) 생략.</w:t>
      </w:r>
    </w:p>
    <w:p>
      <w:pPr>
        <w:spacing w:after="0" w:before="0"/>
        <w:ind w:left="283"/>
      </w:pPr>
      <w:r>
        <w:rPr>
          <w:rFonts w:ascii="Arial" w:hAnsi="Arial" w:eastAsia="Malgun Gothic"/>
          <w:b/>
          <w:sz w:val="18"/>
        </w:rPr>
        <w:t xml:space="preserve">· 시제: </w:t>
      </w:r>
      <w:r>
        <w:rPr>
          <w:rFonts w:ascii="Arial" w:hAnsi="Arial" w:eastAsia="Malgun Gothic"/>
          <w:sz w:val="18"/>
        </w:rPr>
        <w:t>현재진행 + 현재(즉석 결정).</w:t>
      </w:r>
    </w:p>
    <w:p>
      <w:pPr>
        <w:spacing w:after="20" w:before="100"/>
      </w:pPr>
      <w:r>
        <w:rPr>
          <w:rFonts w:ascii="Arial" w:hAnsi="Arial" w:eastAsia="Malgun Gothic"/>
          <w:b/>
          <w:sz w:val="20"/>
        </w:rPr>
        <w:t xml:space="preserve">139. </w:t>
      </w:r>
      <w:r>
        <w:rPr>
          <w:rFonts w:ascii="Arial" w:hAnsi="Arial" w:eastAsia="Malgun Gothic"/>
          <w:b/>
          <w:color w:val="7F6000"/>
          <w:sz w:val="20"/>
        </w:rPr>
        <w:t>HELENA</w:t>
      </w:r>
      <w:r>
        <w:rPr>
          <w:rFonts w:ascii="Arial" w:hAnsi="Arial" w:eastAsia="Malgun Gothic"/>
          <w:sz w:val="20"/>
        </w:rPr>
        <w:t xml:space="preserve">  "Tiago, vem cá. Ainda tem uma linha na carta. No fim, separada."</w:t>
      </w:r>
    </w:p>
    <w:p>
      <w:pPr>
        <w:spacing w:after="0" w:before="0"/>
        <w:ind w:left="283"/>
      </w:pPr>
      <w:r>
        <w:rPr>
          <w:rFonts w:ascii="Arial" w:hAnsi="Arial" w:eastAsia="Malgun Gothic"/>
          <w:b/>
          <w:sz w:val="18"/>
        </w:rPr>
        <w:t xml:space="preserve">· 단어: </w:t>
      </w:r>
      <w:r>
        <w:rPr>
          <w:rFonts w:ascii="Arial" w:hAnsi="Arial" w:eastAsia="Malgun Gothic"/>
          <w:sz w:val="18"/>
        </w:rPr>
        <w:t>vem cá(이리 와) · separada(떨어진)</w:t>
      </w:r>
    </w:p>
    <w:p>
      <w:pPr>
        <w:spacing w:after="0" w:before="0"/>
        <w:ind w:left="283"/>
      </w:pPr>
      <w:r>
        <w:rPr>
          <w:rFonts w:ascii="Arial" w:hAnsi="Arial" w:eastAsia="Malgun Gothic"/>
          <w:b/>
          <w:sz w:val="18"/>
        </w:rPr>
        <w:t xml:space="preserve">· 문법: </w:t>
      </w:r>
      <w:r>
        <w:rPr>
          <w:rFonts w:ascii="Arial" w:hAnsi="Arial" w:eastAsia="Malgun Gothic"/>
          <w:sz w:val="18"/>
        </w:rPr>
        <w:t>vir 구어 명령 vem(규범: venha). cá(여기, 화자 쪽).</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"Separada? Igual à anotação do Arlindo, embaixo do "V."?"</w:t>
      </w:r>
    </w:p>
    <w:p>
      <w:pPr>
        <w:spacing w:after="0" w:before="0"/>
        <w:ind w:left="283"/>
      </w:pPr>
      <w:r>
        <w:rPr>
          <w:rFonts w:ascii="Arial" w:hAnsi="Arial" w:eastAsia="Malgun Gothic"/>
          <w:b/>
          <w:sz w:val="18"/>
        </w:rPr>
        <w:t xml:space="preserve">· 단어: </w:t>
      </w:r>
      <w:r>
        <w:rPr>
          <w:rFonts w:ascii="Arial" w:hAnsi="Arial" w:eastAsia="Malgun Gothic"/>
          <w:sz w:val="18"/>
        </w:rPr>
        <w:t>igual a(~와 같은) · anotação(메모) · embaixo de(~ 아래)</w:t>
      </w:r>
    </w:p>
    <w:p>
      <w:pPr>
        <w:spacing w:after="0" w:before="0"/>
        <w:ind w:left="283"/>
      </w:pPr>
      <w:r>
        <w:rPr>
          <w:rFonts w:ascii="Arial" w:hAnsi="Arial" w:eastAsia="Malgun Gothic"/>
          <w:b/>
          <w:sz w:val="18"/>
        </w:rPr>
        <w:t xml:space="preserve">· 문법: </w:t>
      </w:r>
      <w:r>
        <w:rPr>
          <w:rFonts w:ascii="Arial" w:hAnsi="Arial" w:eastAsia="Malgun Gothic"/>
          <w:sz w:val="18"/>
        </w:rPr>
        <w:t>igual a + a anotação → à(크라즈).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3부 2화 「A letra V」 회상.</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"Igual. Parece que o Corvo gosta de deixar o pior pro final."</w:t>
      </w:r>
    </w:p>
    <w:p>
      <w:pPr>
        <w:spacing w:after="0" w:before="0"/>
        <w:ind w:left="283"/>
      </w:pPr>
      <w:r>
        <w:rPr>
          <w:rFonts w:ascii="Arial" w:hAnsi="Arial" w:eastAsia="Malgun Gothic"/>
          <w:b/>
          <w:sz w:val="18"/>
        </w:rPr>
        <w:t xml:space="preserve">· 단어: </w:t>
      </w:r>
      <w:r>
        <w:rPr>
          <w:rFonts w:ascii="Arial" w:hAnsi="Arial" w:eastAsia="Malgun Gothic"/>
          <w:sz w:val="18"/>
        </w:rPr>
        <w:t>parece que(~인 것 같다) · gosta de(좋아하다) · o pior(최악의 것) · pro final(끝으로)</w:t>
      </w:r>
    </w:p>
    <w:p>
      <w:pPr>
        <w:spacing w:after="0" w:before="0"/>
        <w:ind w:left="283"/>
      </w:pPr>
      <w:r>
        <w:rPr>
          <w:rFonts w:ascii="Arial" w:hAnsi="Arial" w:eastAsia="Malgun Gothic"/>
          <w:b/>
          <w:sz w:val="18"/>
        </w:rPr>
        <w:t xml:space="preserve">· 문법: </w:t>
      </w:r>
      <w:r>
        <w:rPr>
          <w:rFonts w:ascii="Arial" w:hAnsi="Arial" w:eastAsia="Malgun Gothic"/>
          <w:sz w:val="18"/>
        </w:rPr>
        <w:t>parece que + 직설법. gostar de + 부정사. 형용사 명사화 o pior.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142. </w:t>
      </w:r>
      <w:r>
        <w:rPr>
          <w:rFonts w:ascii="Arial" w:hAnsi="Arial" w:eastAsia="Malgun Gothic"/>
          <w:b/>
          <w:color w:val="7F6000"/>
          <w:sz w:val="20"/>
        </w:rPr>
        <w:t>DIGO</w:t>
      </w:r>
      <w:r>
        <w:rPr>
          <w:rFonts w:ascii="Arial" w:hAnsi="Arial" w:eastAsia="Malgun Gothic"/>
          <w:sz w:val="20"/>
        </w:rPr>
        <w:t xml:space="preserve">  "Ou ela. A gente ainda não sabe se o Corvo é ele ou ela."</w:t>
      </w:r>
    </w:p>
    <w:p>
      <w:pPr>
        <w:spacing w:after="0" w:before="0"/>
        <w:ind w:left="283"/>
      </w:pPr>
      <w:r>
        <w:rPr>
          <w:rFonts w:ascii="Arial" w:hAnsi="Arial" w:eastAsia="Malgun Gothic"/>
          <w:b/>
          <w:sz w:val="18"/>
        </w:rPr>
        <w:t xml:space="preserve">· 단어: </w:t>
      </w:r>
      <w:r>
        <w:rPr>
          <w:rFonts w:ascii="Arial" w:hAnsi="Arial" w:eastAsia="Malgun Gothic"/>
          <w:sz w:val="18"/>
        </w:rPr>
        <w:t>se(~인지)</w:t>
      </w:r>
    </w:p>
    <w:p>
      <w:pPr>
        <w:spacing w:after="0" w:before="0"/>
        <w:ind w:left="283"/>
      </w:pPr>
      <w:r>
        <w:rPr>
          <w:rFonts w:ascii="Arial" w:hAnsi="Arial" w:eastAsia="Malgun Gothic"/>
          <w:b/>
          <w:sz w:val="18"/>
        </w:rPr>
        <w:t xml:space="preserve">· 문법: </w:t>
      </w:r>
      <w:r>
        <w:rPr>
          <w:rFonts w:ascii="Arial" w:hAnsi="Arial" w:eastAsia="Malgun Gothic"/>
          <w:sz w:val="18"/>
        </w:rPr>
        <w:t>saber se + 직설법 간접의문. o Corvo는 문법적 남성이지만 실제 성별 불명.</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7부 7화).</w:t>
      </w:r>
    </w:p>
    <w:p>
      <w:pPr>
        <w:spacing w:after="20" w:before="100"/>
      </w:pPr>
      <w:r>
        <w:rPr>
          <w:rFonts w:ascii="Arial" w:hAnsi="Arial" w:eastAsia="Malgun Gothic"/>
          <w:b/>
          <w:sz w:val="20"/>
        </w:rPr>
        <w:t xml:space="preserve">143. </w:t>
      </w:r>
      <w:r>
        <w:rPr>
          <w:rFonts w:ascii="Arial" w:hAnsi="Arial" w:eastAsia="Malgun Gothic"/>
          <w:b/>
          <w:color w:val="7F6000"/>
          <w:sz w:val="20"/>
        </w:rPr>
        <w:t>HELENA</w:t>
      </w:r>
      <w:r>
        <w:rPr>
          <w:rFonts w:ascii="Arial" w:hAnsi="Arial" w:eastAsia="Malgun Gothic"/>
          <w:sz w:val="20"/>
        </w:rPr>
        <w:t xml:space="preserve">  "Verdade. Ele, ela. Quem quer que seja."</w:t>
      </w:r>
    </w:p>
    <w:p>
      <w:pPr>
        <w:spacing w:after="0" w:before="0"/>
        <w:ind w:left="283"/>
      </w:pPr>
      <w:r>
        <w:rPr>
          <w:rFonts w:ascii="Arial" w:hAnsi="Arial" w:eastAsia="Malgun Gothic"/>
          <w:b/>
          <w:sz w:val="18"/>
        </w:rPr>
        <w:t xml:space="preserve">· 단어: </w:t>
      </w:r>
      <w:r>
        <w:rPr>
          <w:rFonts w:ascii="Arial" w:hAnsi="Arial" w:eastAsia="Malgun Gothic"/>
          <w:sz w:val="18"/>
        </w:rPr>
        <w:t>quem quer que seja(누구든)</w:t>
      </w:r>
    </w:p>
    <w:p>
      <w:pPr>
        <w:spacing w:after="0" w:before="0"/>
        <w:ind w:left="283"/>
      </w:pPr>
      <w:r>
        <w:rPr>
          <w:rFonts w:ascii="Arial" w:hAnsi="Arial" w:eastAsia="Malgun Gothic"/>
          <w:b/>
          <w:sz w:val="18"/>
        </w:rPr>
        <w:t xml:space="preserve">· 문법: </w:t>
      </w:r>
      <w:r>
        <w:rPr>
          <w:rFonts w:ascii="Arial" w:hAnsi="Arial" w:eastAsia="Malgun Gothic"/>
          <w:sz w:val="18"/>
        </w:rPr>
        <w:t>"Quem quer que + 접속법" 불특정 양보 관용(seja = ser 접속법 현재).</w:t>
      </w:r>
    </w:p>
    <w:p>
      <w:pPr>
        <w:spacing w:after="0" w:before="0"/>
        <w:ind w:left="283"/>
      </w:pPr>
      <w:r>
        <w:rPr>
          <w:rFonts w:ascii="Arial" w:hAnsi="Arial" w:eastAsia="Malgun Gothic"/>
          <w:b/>
          <w:sz w:val="18"/>
        </w:rPr>
        <w:t xml:space="preserve">· 시제: </w:t>
      </w:r>
      <w:r>
        <w:rPr>
          <w:rFonts w:ascii="Arial" w:hAnsi="Arial" w:eastAsia="Malgun Gothic"/>
          <w:sz w:val="18"/>
        </w:rPr>
        <w:t>접속법 현재.</w:t>
      </w:r>
    </w:p>
    <w:p>
      <w:pPr>
        <w:spacing w:after="0" w:before="0"/>
        <w:ind w:left="283"/>
      </w:pPr>
      <w:r>
        <w:rPr>
          <w:rFonts w:ascii="Arial" w:hAnsi="Arial" w:eastAsia="Malgun Gothic"/>
          <w:b/>
          <w:sz w:val="18"/>
        </w:rPr>
        <w:t xml:space="preserve">· 표현: </w:t>
      </w:r>
      <w:r>
        <w:rPr>
          <w:rFonts w:ascii="Arial" w:hAnsi="Arial" w:eastAsia="Malgun Gothic"/>
          <w:sz w:val="18"/>
        </w:rPr>
        <w:t>2부 "seja lá quem for"와 같은 계열.</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"Primeiro o Rezende. Depois Santos. Depois Brasília. Cada vez mais alto."</w:t>
      </w:r>
    </w:p>
    <w:p>
      <w:pPr>
        <w:spacing w:after="0" w:before="0"/>
        <w:ind w:left="283"/>
      </w:pPr>
      <w:r>
        <w:rPr>
          <w:rFonts w:ascii="Arial" w:hAnsi="Arial" w:eastAsia="Malgun Gothic"/>
          <w:b/>
          <w:sz w:val="18"/>
        </w:rPr>
        <w:t xml:space="preserve">· 단어: </w:t>
      </w:r>
      <w:r>
        <w:rPr>
          <w:rFonts w:ascii="Arial" w:hAnsi="Arial" w:eastAsia="Malgun Gothic"/>
          <w:sz w:val="18"/>
        </w:rPr>
        <w:t>primeiro(먼저) · depois(그다음) · cada vez mais(점점 더)</w:t>
      </w:r>
    </w:p>
    <w:p>
      <w:pPr>
        <w:spacing w:after="0" w:before="0"/>
        <w:ind w:left="283"/>
      </w:pPr>
      <w:r>
        <w:rPr>
          <w:rFonts w:ascii="Arial" w:hAnsi="Arial" w:eastAsia="Malgun Gothic"/>
          <w:b/>
          <w:sz w:val="18"/>
        </w:rPr>
        <w:t xml:space="preserve">· 문법: </w:t>
      </w:r>
      <w:r>
        <w:rPr>
          <w:rFonts w:ascii="Arial" w:hAnsi="Arial" w:eastAsia="Malgun Gothic"/>
          <w:sz w:val="18"/>
        </w:rPr>
        <w:t>"cada vez mais + 형용사" 점층.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1부(헤젠지)·2부(산투스)·3부(브라질리아) 정리.</w:t>
      </w:r>
    </w:p>
    <w:p>
      <w:pPr>
        <w:spacing w:after="20" w:before="100"/>
      </w:pPr>
      <w:r>
        <w:rPr>
          <w:rFonts w:ascii="Arial" w:hAnsi="Arial" w:eastAsia="Malgun Gothic"/>
          <w:b/>
          <w:sz w:val="20"/>
        </w:rPr>
        <w:t xml:space="preserve">145. </w:t>
      </w:r>
      <w:r>
        <w:rPr>
          <w:rFonts w:ascii="Arial" w:hAnsi="Arial" w:eastAsia="Malgun Gothic"/>
          <w:b/>
          <w:color w:val="7F6000"/>
          <w:sz w:val="20"/>
        </w:rPr>
        <w:t>HELENA</w:t>
      </w:r>
      <w:r>
        <w:rPr>
          <w:rFonts w:ascii="Arial" w:hAnsi="Arial" w:eastAsia="Malgun Gothic"/>
          <w:sz w:val="20"/>
        </w:rPr>
        <w:t xml:space="preserve">  "E agora a Faria Lima. Onde o dinheiro de todo mundo vai dormir."</w:t>
      </w:r>
    </w:p>
    <w:p>
      <w:pPr>
        <w:spacing w:after="0" w:before="0"/>
        <w:ind w:left="283"/>
      </w:pPr>
      <w:r>
        <w:rPr>
          <w:rFonts w:ascii="Arial" w:hAnsi="Arial" w:eastAsia="Malgun Gothic"/>
          <w:b/>
          <w:sz w:val="18"/>
        </w:rPr>
        <w:t xml:space="preserve">· 단어: </w:t>
      </w:r>
      <w:r>
        <w:rPr>
          <w:rFonts w:ascii="Arial" w:hAnsi="Arial" w:eastAsia="Malgun Gothic"/>
          <w:sz w:val="18"/>
        </w:rPr>
        <w:t>vai dormir(자러 가다)</w:t>
      </w:r>
    </w:p>
    <w:p>
      <w:pPr>
        <w:spacing w:after="0" w:before="0"/>
        <w:ind w:left="283"/>
      </w:pPr>
      <w:r>
        <w:rPr>
          <w:rFonts w:ascii="Arial" w:hAnsi="Arial" w:eastAsia="Malgun Gothic"/>
          <w:b/>
          <w:sz w:val="18"/>
        </w:rPr>
        <w:t xml:space="preserve">· 문법: </w:t>
      </w:r>
      <w:r>
        <w:rPr>
          <w:rFonts w:ascii="Arial" w:hAnsi="Arial" w:eastAsia="Malgun Gothic"/>
          <w:sz w:val="18"/>
        </w:rPr>
        <w:t>onde 관계부사절(선행사 Faria Lima).</w:t>
      </w:r>
    </w:p>
    <w:p>
      <w:pPr>
        <w:spacing w:after="0" w:before="0"/>
        <w:ind w:left="283"/>
      </w:pPr>
      <w:r>
        <w:rPr>
          <w:rFonts w:ascii="Arial" w:hAnsi="Arial" w:eastAsia="Malgun Gothic"/>
          <w:b/>
          <w:sz w:val="18"/>
        </w:rPr>
        <w:t xml:space="preserve">· 시제: </w:t>
      </w:r>
      <w:r>
        <w:rPr>
          <w:rFonts w:ascii="Arial" w:hAnsi="Arial" w:eastAsia="Malgun Gothic"/>
          <w:sz w:val="18"/>
        </w:rPr>
        <w:t>현재(vai = 습관적 이동).</w:t>
      </w:r>
    </w:p>
    <w:p>
      <w:pPr>
        <w:spacing w:after="0" w:before="0"/>
        <w:ind w:left="283"/>
      </w:pPr>
      <w:r>
        <w:rPr>
          <w:rFonts w:ascii="Arial" w:hAnsi="Arial" w:eastAsia="Malgun Gothic"/>
          <w:b/>
          <w:sz w:val="18"/>
        </w:rPr>
        <w:t xml:space="preserve">· 표현: </w:t>
      </w:r>
      <w:r>
        <w:rPr>
          <w:rFonts w:ascii="Arial" w:hAnsi="Arial" w:eastAsia="Malgun Gothic"/>
          <w:sz w:val="18"/>
        </w:rPr>
        <w:t>돈이 '잠잔다' — 묶여 쌓이는 금융가 비유(→ 14화 106번 dormir na gaveta).</w:t>
      </w:r>
    </w:p>
    <w:p>
      <w:pPr>
        <w:spacing w:after="20" w:before="100"/>
      </w:pPr>
      <w:r>
        <w:rPr>
          <w:rFonts w:ascii="Arial" w:hAnsi="Arial" w:eastAsia="Malgun Gothic"/>
          <w:b/>
          <w:sz w:val="20"/>
        </w:rPr>
        <w:t xml:space="preserve">146. </w:t>
      </w:r>
      <w:r>
        <w:rPr>
          <w:rFonts w:ascii="Arial" w:hAnsi="Arial" w:eastAsia="Malgun Gothic"/>
          <w:b/>
          <w:color w:val="7F6000"/>
          <w:sz w:val="20"/>
        </w:rPr>
        <w:t>DIGO</w:t>
      </w:r>
      <w:r>
        <w:rPr>
          <w:rFonts w:ascii="Arial" w:hAnsi="Arial" w:eastAsia="Malgun Gothic"/>
          <w:sz w:val="20"/>
        </w:rPr>
        <w:t xml:space="preserve">  "Pix vira obra, obra vira doação, doação vira voto. E o voto vira o quê?"</w:t>
      </w:r>
    </w:p>
    <w:p>
      <w:pPr>
        <w:spacing w:after="0" w:before="0"/>
        <w:ind w:left="283"/>
      </w:pPr>
      <w:r>
        <w:rPr>
          <w:rFonts w:ascii="Arial" w:hAnsi="Arial" w:eastAsia="Malgun Gothic"/>
          <w:b/>
          <w:sz w:val="18"/>
        </w:rPr>
        <w:t xml:space="preserve">· 단어: </w:t>
      </w:r>
      <w:r>
        <w:rPr>
          <w:rFonts w:ascii="Arial" w:hAnsi="Arial" w:eastAsia="Malgun Gothic"/>
          <w:sz w:val="18"/>
        </w:rPr>
        <w:t>vira(virar ~이 되다) · doação(후원금) · voto(표)</w:t>
      </w:r>
    </w:p>
    <w:p>
      <w:pPr>
        <w:spacing w:after="0" w:before="0"/>
        <w:ind w:left="283"/>
      </w:pPr>
      <w:r>
        <w:rPr>
          <w:rFonts w:ascii="Arial" w:hAnsi="Arial" w:eastAsia="Malgun Gothic"/>
          <w:b/>
          <w:sz w:val="18"/>
        </w:rPr>
        <w:t xml:space="preserve">· 문법: </w:t>
      </w:r>
      <w:r>
        <w:rPr>
          <w:rFonts w:ascii="Arial" w:hAnsi="Arial" w:eastAsia="Malgun Gothic"/>
          <w:sz w:val="18"/>
        </w:rPr>
        <w:t>"A vira B" 연쇄(연쇄법, anadiplose) — 무관사 명사로 총칭. 의문사 문미 o quê.</w:t>
      </w:r>
    </w:p>
    <w:p>
      <w:pPr>
        <w:spacing w:after="0" w:before="0"/>
        <w:ind w:left="283"/>
      </w:pPr>
      <w:r>
        <w:rPr>
          <w:rFonts w:ascii="Arial" w:hAnsi="Arial" w:eastAsia="Malgun Gothic"/>
          <w:b/>
          <w:sz w:val="18"/>
        </w:rPr>
        <w:t xml:space="preserve">· 시제: </w:t>
      </w:r>
      <w:r>
        <w:rPr>
          <w:rFonts w:ascii="Arial" w:hAnsi="Arial" w:eastAsia="Malgun Gothic"/>
          <w:sz w:val="18"/>
        </w:rPr>
        <w:t>현재 — 반복되는 순환 구조.</w:t>
      </w:r>
    </w:p>
    <w:p>
      <w:pPr>
        <w:spacing w:after="0" w:before="0"/>
        <w:ind w:left="283"/>
      </w:pPr>
      <w:r>
        <w:rPr>
          <w:rFonts w:ascii="Arial" w:hAnsi="Arial" w:eastAsia="Malgun Gothic"/>
          <w:b/>
          <w:sz w:val="18"/>
        </w:rPr>
        <w:t xml:space="preserve">· 표현: </w:t>
      </w:r>
      <w:r>
        <w:rPr>
          <w:rFonts w:ascii="Arial" w:hAnsi="Arial" w:eastAsia="Malgun Gothic"/>
          <w:sz w:val="18"/>
        </w:rPr>
        <w:t>virar = tornar-se의 구어.</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"Vira avião. Vira hangar. Vira cesta de Natal com um sol."</w:t>
      </w:r>
    </w:p>
    <w:p>
      <w:pPr>
        <w:spacing w:after="0" w:before="0"/>
        <w:ind w:left="283"/>
      </w:pPr>
      <w:r>
        <w:rPr>
          <w:rFonts w:ascii="Arial" w:hAnsi="Arial" w:eastAsia="Malgun Gothic"/>
          <w:b/>
          <w:sz w:val="18"/>
        </w:rPr>
        <w:t xml:space="preserve">· 단어: </w:t>
      </w:r>
      <w:r>
        <w:rPr>
          <w:rFonts w:ascii="Arial" w:hAnsi="Arial" w:eastAsia="Malgun Gothic"/>
          <w:sz w:val="18"/>
        </w:rPr>
        <w:t>(→ 146번)</w:t>
      </w:r>
    </w:p>
    <w:p>
      <w:pPr>
        <w:spacing w:after="0" w:before="0"/>
        <w:ind w:left="283"/>
      </w:pPr>
      <w:r>
        <w:rPr>
          <w:rFonts w:ascii="Arial" w:hAnsi="Arial" w:eastAsia="Malgun Gothic"/>
          <w:b/>
          <w:sz w:val="18"/>
        </w:rPr>
        <w:t xml:space="preserve">· 문법: </w:t>
      </w:r>
      <w:r>
        <w:rPr>
          <w:rFonts w:ascii="Arial" w:hAnsi="Arial" w:eastAsia="Malgun Gothic"/>
          <w:sz w:val="18"/>
        </w:rPr>
        <w:t>주어 생략 vira 반복(아나포라).</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148. </w:t>
      </w:r>
      <w:r>
        <w:rPr>
          <w:rFonts w:ascii="Arial" w:hAnsi="Arial" w:eastAsia="Malgun Gothic"/>
          <w:b/>
          <w:color w:val="7F6000"/>
          <w:sz w:val="20"/>
        </w:rPr>
        <w:t>HELENA</w:t>
      </w:r>
      <w:r>
        <w:rPr>
          <w:rFonts w:ascii="Arial" w:hAnsi="Arial" w:eastAsia="Malgun Gothic"/>
          <w:sz w:val="20"/>
        </w:rPr>
        <w:t xml:space="preserve">  "Lê, Tiago. A última linha é sua."</w:t>
      </w:r>
    </w:p>
    <w:p>
      <w:pPr>
        <w:spacing w:after="0" w:before="0"/>
        <w:ind w:left="283"/>
      </w:pPr>
      <w:r>
        <w:rPr>
          <w:rFonts w:ascii="Arial" w:hAnsi="Arial" w:eastAsia="Malgun Gothic"/>
          <w:b/>
          <w:sz w:val="18"/>
        </w:rPr>
        <w:t xml:space="preserve">· 단어: </w:t>
      </w:r>
      <w:r>
        <w:rPr>
          <w:rFonts w:ascii="Arial" w:hAnsi="Arial" w:eastAsia="Malgun Gothic"/>
          <w:sz w:val="18"/>
        </w:rPr>
        <w:t>sua(너의 것)</w:t>
      </w:r>
    </w:p>
    <w:p>
      <w:pPr>
        <w:spacing w:after="0" w:before="0"/>
        <w:ind w:left="283"/>
      </w:pPr>
      <w:r>
        <w:rPr>
          <w:rFonts w:ascii="Arial" w:hAnsi="Arial" w:eastAsia="Malgun Gothic"/>
          <w:b/>
          <w:sz w:val="18"/>
        </w:rPr>
        <w:t xml:space="preserve">· 문법: </w:t>
      </w:r>
      <w:r>
        <w:rPr>
          <w:rFonts w:ascii="Arial" w:hAnsi="Arial" w:eastAsia="Malgun Gothic"/>
          <w:sz w:val="18"/>
        </w:rPr>
        <w:t>구어 명령 + 소유대명사 서술(é sua).</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"Essa não é à máquina. É à mão. A tinta ainda tá fresca."</w:t>
      </w:r>
    </w:p>
    <w:p>
      <w:pPr>
        <w:spacing w:after="0" w:before="0"/>
        <w:ind w:left="283"/>
      </w:pPr>
      <w:r>
        <w:rPr>
          <w:rFonts w:ascii="Arial" w:hAnsi="Arial" w:eastAsia="Malgun Gothic"/>
          <w:b/>
          <w:sz w:val="18"/>
        </w:rPr>
        <w:t xml:space="preserve">· 단어: </w:t>
      </w:r>
      <w:r>
        <w:rPr>
          <w:rFonts w:ascii="Arial" w:hAnsi="Arial" w:eastAsia="Malgun Gothic"/>
          <w:sz w:val="18"/>
        </w:rPr>
        <w:t>à mão(손으로) · tinta(잉크) · fresca(마르지 않은)</w:t>
      </w:r>
    </w:p>
    <w:p>
      <w:pPr>
        <w:spacing w:after="0" w:before="0"/>
        <w:ind w:left="283"/>
      </w:pPr>
      <w:r>
        <w:rPr>
          <w:rFonts w:ascii="Arial" w:hAnsi="Arial" w:eastAsia="Malgun Gothic"/>
          <w:b/>
          <w:sz w:val="18"/>
        </w:rPr>
        <w:t xml:space="preserve">· 문법: </w:t>
      </w:r>
      <w:r>
        <w:rPr>
          <w:rFonts w:ascii="Arial" w:hAnsi="Arial" w:eastAsia="Malgun Gothic"/>
          <w:sz w:val="18"/>
        </w:rPr>
        <w:t>à máquina ↔ à mão 대조(→ 104번).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 잉크가 젖어 있다 = 제보자가 가까이 있다(→ 7부).</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"Uma frase só: "O dinheiro vira ouro.""</w:t>
      </w:r>
    </w:p>
    <w:p>
      <w:pPr>
        <w:spacing w:after="0" w:before="0"/>
        <w:ind w:left="283"/>
      </w:pPr>
      <w:r>
        <w:rPr>
          <w:rFonts w:ascii="Arial" w:hAnsi="Arial" w:eastAsia="Malgun Gothic"/>
          <w:b/>
          <w:sz w:val="18"/>
        </w:rPr>
        <w:t xml:space="preserve">· 단어: </w:t>
      </w:r>
      <w:r>
        <w:rPr>
          <w:rFonts w:ascii="Arial" w:hAnsi="Arial" w:eastAsia="Malgun Gothic"/>
          <w:sz w:val="18"/>
        </w:rPr>
        <w:t>ouro(금)</w:t>
      </w:r>
    </w:p>
    <w:p>
      <w:pPr>
        <w:spacing w:after="0" w:before="0"/>
        <w:ind w:left="283"/>
      </w:pPr>
      <w:r>
        <w:rPr>
          <w:rFonts w:ascii="Arial" w:hAnsi="Arial" w:eastAsia="Malgun Gothic"/>
          <w:b/>
          <w:sz w:val="18"/>
        </w:rPr>
        <w:t xml:space="preserve">· 문법: </w:t>
      </w:r>
      <w:r>
        <w:rPr>
          <w:rFonts w:ascii="Arial" w:hAnsi="Arial" w:eastAsia="Malgun Gothic"/>
          <w:sz w:val="18"/>
        </w:rPr>
        <w:t>virar 연쇄의 결말(→ 146번). uma frase só(→ 14화 150번).</w:t>
      </w:r>
    </w:p>
    <w:p>
      <w:pPr>
        <w:spacing w:after="0" w:before="0"/>
        <w:ind w:left="283"/>
      </w:pPr>
      <w:r>
        <w:rPr>
          <w:rFonts w:ascii="Arial" w:hAnsi="Arial" w:eastAsia="Malgun Gothic"/>
          <w:b/>
          <w:sz w:val="18"/>
        </w:rPr>
        <w:t xml:space="preserve">· 시제: </w:t>
      </w:r>
      <w:r>
        <w:rPr>
          <w:rFonts w:ascii="Arial" w:hAnsi="Arial" w:eastAsia="Malgun Gothic"/>
          <w:sz w:val="18"/>
        </w:rPr>
        <w:t>현재 — 경구적 현재.</w:t>
      </w:r>
    </w:p>
    <w:p>
      <w:pPr>
        <w:spacing w:after="0" w:before="0"/>
        <w:ind w:left="283"/>
      </w:pPr>
      <w:r>
        <w:rPr>
          <w:rFonts w:ascii="Arial" w:hAnsi="Arial" w:eastAsia="Malgun Gothic"/>
          <w:b/>
          <w:sz w:val="18"/>
        </w:rPr>
        <w:t xml:space="preserve">· 표현: </w:t>
      </w:r>
      <w:r>
        <w:rPr>
          <w:rFonts w:ascii="Arial" w:hAnsi="Arial" w:eastAsia="Malgun Gothic"/>
          <w:sz w:val="18"/>
        </w:rPr>
        <w:t>4부 「Ouro de Sangue」(불법 금) 예고.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접속법 현재 — 필요·의지·바람: "Não quero que meu nome apareça"(7), "é importante que ninguém… saiba"(8), "É importante que a senhora não minta"(32), "Preciso que você fique"(17), "Espero que a senhora vá"(134). 불규칙형 saiba·minta·vá.</w:t>
      </w:r>
    </w:p>
    <w:p>
      <w:pPr>
        <w:spacing w:after="20" w:before="0"/>
      </w:pPr>
      <w:r>
        <w:rPr>
          <w:rFonts w:ascii="Arial" w:hAnsi="Arial" w:eastAsia="Malgun Gothic"/>
          <w:sz w:val="19"/>
        </w:rPr>
        <w:t>Talvez + 접속법: 현재 "Talvez eu vá"(135), 과거 "Talvez eu soubesse que um dia alguém ia perguntar"(60). 관용 "Quem quer que seja"(143).</w:t>
      </w:r>
    </w:p>
    <w:p>
      <w:pPr>
        <w:spacing w:after="20" w:before="0"/>
      </w:pPr>
      <w:r>
        <w:rPr>
          <w:rFonts w:ascii="Arial" w:hAnsi="Arial" w:eastAsia="Malgun Gothic"/>
          <w:sz w:val="19"/>
        </w:rPr>
        <w:t>접속법 미래: 시간 "Ligo quando ele pousar"(77), 조건 "se precisarem de mim"(18), 불특정 "o que quiser"(31).</w:t>
      </w:r>
    </w:p>
    <w:p>
      <w:pPr>
        <w:spacing w:after="20" w:before="0"/>
      </w:pPr>
      <w:r>
        <w:rPr>
          <w:rFonts w:ascii="Arial" w:hAnsi="Arial" w:eastAsia="Malgun Gothic"/>
          <w:sz w:val="19"/>
        </w:rPr>
        <w:t>완료과거 vs 미완료과거: 습관 "ele ia embora… Voltava"(44·46), "sorria"(85) ↔ 특정 사건 "Ele sorriu na noite da votação"(86); 동사별 의미 차이 sabia(알고 있었다, 26) / soube(알게 됐다, 36·94), quis(거부·의지 행사, 58·100).</w:t>
      </w:r>
    </w:p>
    <w:p>
      <w:pPr>
        <w:spacing w:after="20" w:before="0"/>
      </w:pPr>
      <w:r>
        <w:rPr>
          <w:rFonts w:ascii="Arial" w:hAnsi="Arial" w:eastAsia="Malgun Gothic"/>
          <w:sz w:val="19"/>
        </w:rPr>
        <w:t>virar 연쇄: "Pix vira obra, obra vira doação, doação vira voto"(146) → "O dinheiro vira ouro"(150).</w:t>
      </w:r>
    </w:p>
    <w:p>
      <w:pPr>
        <w:spacing w:after="20" w:before="0"/>
      </w:pPr>
      <w:r>
        <w:rPr>
          <w:rFonts w:ascii="Arial" w:hAnsi="Arial" w:eastAsia="Malgun Gothic"/>
          <w:sz w:val="19"/>
        </w:rPr>
        <w:t>과거 속 미래·조건법 대용: "o que você ia fazer"(28), "Senão não lembrava das letras"(59).</w:t>
      </w:r>
    </w:p>
    <w:p>
      <w:pPr>
        <w:spacing w:after="20" w:before="0"/>
      </w:pPr>
      <w:r>
        <w:rPr>
          <w:rFonts w:ascii="Arial" w:hAnsi="Arial" w:eastAsia="Malgun Gothic"/>
          <w:sz w:val="19"/>
        </w:rPr>
        <w:t>강조 구문: "Eles é que não fizeram"(25), "Aí é que tá"(67), "Onde é que eu me meti?"(96), "Foi o que eu me perguntei"(52), 화제화 "Esta pasta você abriu"(137), "Congonhas eu conheço"(75).</w:t>
      </w:r>
    </w:p>
    <w:p>
      <w:pPr>
        <w:spacing w:after="20" w:before="0"/>
      </w:pPr>
      <w:r>
        <w:rPr>
          <w:rFonts w:ascii="Arial" w:hAnsi="Arial" w:eastAsia="Malgun Gothic"/>
          <w:sz w:val="19"/>
        </w:rPr>
        <w:t>호칭과 명령 레지스터: Dona Sandra → Senhora Sandra → Sandra(22·29·136), Corvo 편지의 격식 명령 pergunte(109)·변호사의 procure(134) ↔ 팀의 Lê, Fala, Vem cá, Não grita(23).</w:t>
      </w:r>
    </w:p>
    <w:p>
      <w:pPr>
        <w:spacing w:after="60" w:before="200"/>
      </w:pPr>
      <w:r>
        <w:rPr>
          <w:rFonts w:ascii="Arial" w:hAnsi="Arial" w:eastAsia="Malgun Gothic"/>
          <w:b/>
          <w:color w:val="1F3864"/>
          <w:sz w:val="22"/>
        </w:rPr>
        <w:t>3부 전체(1~15화) 문법 총정리</w:t>
      </w:r>
    </w:p>
    <w:p>
      <w:pPr>
        <w:spacing w:after="20" w:before="0"/>
      </w:pPr>
      <w:r>
        <w:rPr>
          <w:rFonts w:ascii="Arial" w:hAnsi="Arial" w:eastAsia="Malgun Gothic"/>
          <w:sz w:val="19"/>
        </w:rPr>
        <w:t>1. 접속법 현재 — 3부의 중심축: 바람 Espero que(1화 "Espero que ninguém tenha alergia", 4화 "Espero que a senhora me dê uma chance", 13화 "Espero que Vossas Excelências entendam", 14화 "Espero que a Justiça faça a parte dela", 15화 "Espero que a senhora vá"), 필요·판단 É importante que(1·5·8·9·13·15화), 의지 querer que(3화 "Eu quero que ninguém saiba o meu nome", 10화 "Quero que você me avise", 13화 65 "Quero que você leve só isso. E que não abra").</w:t>
      </w:r>
    </w:p>
    <w:p>
      <w:pPr>
        <w:spacing w:after="20" w:before="0"/>
      </w:pPr>
      <w:r>
        <w:rPr>
          <w:rFonts w:ascii="Arial" w:hAnsi="Arial" w:eastAsia="Malgun Gothic"/>
          <w:sz w:val="19"/>
        </w:rPr>
        <w:t>2. Talvez·불확실·관용의 접속법: "talvez seja melhor guardar"(1화), "Talvez a coordenada esteja errada"(3화), "Pode ser que a gente precise"(2·11화), "Talvez ele saiba"(11화), "Talvez eu vá"(15화), 기원 "Tomara que essa pasta faça o mesmo barulho"(13화), "Que Deus te ouça"(14화), "Quem quer que seja"(15화).</w:t>
      </w:r>
    </w:p>
    <w:p>
      <w:pPr>
        <w:spacing w:after="20" w:before="0"/>
      </w:pPr>
      <w:r>
        <w:rPr>
          <w:rFonts w:ascii="Arial" w:hAnsi="Arial" w:eastAsia="Malgun Gothic"/>
          <w:sz w:val="19"/>
        </w:rPr>
        <w:t>3. 목적·시간 접속사 + 접속법: para que("para que os líderes se reúnam" 13화, "para que… sejam publicadas" 14화), antes que("antes que ela durma" 11화, "Antes que alguém pergunte" 13화), 사역·명령 "Mandou que tudo seja rastreável"(6화), "ela pediu que a Carla fique"(7화).</w:t>
      </w:r>
    </w:p>
    <w:p>
      <w:pPr>
        <w:spacing w:after="20" w:before="0"/>
      </w:pPr>
      <w:r>
        <w:rPr>
          <w:rFonts w:ascii="Arial" w:hAnsi="Arial" w:eastAsia="Malgun Gothic"/>
          <w:sz w:val="19"/>
        </w:rPr>
        <w:t>4. 접속법 미래(조건·시간) 맛보기: "se a estrada estiver boa"(3화), "Quando o momento for bom, as provas já vão ter sumido"(4화, 미래완료 포함), "E se a gaveta estiver aberta?"(7화), "Se o PLN catorze passar"(11화), "Se eu desistir, desisto de mim"(12화), "Se ela quiser falar"(14화), "Ligo quando ele pousar"(15화). 불규칙 quiser·tiver·estiver·for 주의.</w:t>
      </w:r>
    </w:p>
    <w:p>
      <w:pPr>
        <w:spacing w:after="20" w:before="0"/>
      </w:pPr>
      <w:r>
        <w:rPr>
          <w:rFonts w:ascii="Arial" w:hAnsi="Arial" w:eastAsia="Malgun Gothic"/>
          <w:sz w:val="19"/>
        </w:rPr>
        <w:t>5. 접속법 과거 첫 노출: 주절 과거 → 종속절 과거 "Eu não queria que o senhor se arriscasse"(13화 92), "Talvez eu soubesse"(15화 60), 조건법 가정 "Se fosse aqui, votaria"(6화).</w:t>
      </w:r>
    </w:p>
    <w:p>
      <w:pPr>
        <w:spacing w:after="20" w:before="0"/>
      </w:pPr>
      <w:r>
        <w:rPr>
          <w:rFonts w:ascii="Arial" w:hAnsi="Arial" w:eastAsia="Malgun Gothic"/>
          <w:sz w:val="19"/>
        </w:rPr>
        <w:t>6. 격식 호칭 체계: Vossa(s) Excelência(s) + 3인칭 동사(1·7·10·13화, 7화 "Excelência e Deputado na mesma frase?" 실수), Senhor Presidente·nobres colegas·Com a palavra(13화 본회의), Deputado/Senador/Doutora 호칭, a senhora/o senhor, Dona Cida·seu Joel·seu Raimundo. 발라다리스의 거리 조절("o senhor" ↔ "meu filho", 6·8화), 산드라 호칭 변화(Dona → Senhora → Sandra, 15화).</w:t>
      </w:r>
    </w:p>
    <w:p>
      <w:pPr>
        <w:spacing w:after="20" w:before="0"/>
      </w:pPr>
      <w:r>
        <w:rPr>
          <w:rFonts w:ascii="Arial" w:hAnsi="Arial" w:eastAsia="Malgun Gothic"/>
          <w:sz w:val="19"/>
        </w:rPr>
        <w:t>7. 명령법 격식형 vs 구어형: 산드라·공문의 접속법형 명령(5화 "Tenha um bom dia, Não espalhe", 7화 "organize, feche, apague", 13화 "Venha, dona Carla", 15화 Corvo "pergunte") ↔ 팀의 직설법형 명령(Lê, Fala, Liga, Senta, Publica)과 구어 부정 명령("Não liga" 14화, "Não comemora" 13화, "Não grita" 15화).</w:t>
      </w:r>
    </w:p>
    <w:p>
      <w:pPr>
        <w:spacing w:after="20" w:before="0"/>
      </w:pPr>
      <w:r>
        <w:rPr>
          <w:rFonts w:ascii="Arial" w:hAnsi="Arial" w:eastAsia="Malgun Gothic"/>
          <w:sz w:val="19"/>
        </w:rPr>
        <w:t>8. 레지스터 대비: 의회·법률·뉴스 문어(수동·비인칭 "ficam dispensadas", "Encerrada a discussão", "fica adiada" 13화; 앵커 "já foi exonerada" 14화; 서면 반론 요청 "Solicitamos que…" 12화; 전화 응대 "Em que posso ajudar? / Vou verificar e retorno" 5화) ↔ 상파울루 구어(mano, cê, tá, tô, cadê, beleza, valeu, no fiado). 아나 클라라의 위장 신분 Carla가 바로 이 전환 연습의 장치(10화 "mano… quer dizer, moço", 14화 136).</w:t>
      </w:r>
    </w:p>
    <w:p>
      <w:pPr>
        <w:spacing w:after="20" w:before="0"/>
      </w:pPr>
      <w:r>
        <w:rPr>
          <w:rFonts w:ascii="Arial" w:hAnsi="Arial" w:eastAsia="Malgun Gothic"/>
          <w:sz w:val="19"/>
        </w:rPr>
        <w:t>9. 브라질리아 관용구와 ir + 부정사의 완곡: "Aqui ninguém diz não. Diz 'vou ver'"(1화), "Diz 'vamos ver'. E some"(11화), "Ninguém diz não. Mas também ninguém diz sim"(13화 45), "Adiada não é derrubada"·"Eles dizem 'fica adiada'"(13화 143~144), "Lá ninguém diz não. Eu vou aprender a dizer"(15화 133).</w:t>
      </w:r>
    </w:p>
    <w:p>
      <w:pPr>
        <w:spacing w:after="20" w:before="0"/>
      </w:pPr>
      <w:r>
        <w:rPr>
          <w:rFonts w:ascii="Arial" w:hAnsi="Arial" w:eastAsia="Malgun Gothic"/>
          <w:sz w:val="19"/>
        </w:rPr>
        <w:t>10. 시제 대비와 시간 표현: 완료과거 vs 미완료과거("O seu Valdomiro disse não. A ponte caiu" vs "Eu era vice-prefeita" 9화, sabia/soube·sorria/sorriu 15화), 조건법 대용 미완료("Alguém devia avisar", "Essa frase dava manchete" 14화), 과거 속 미래 ia + 부정사(15화 28·60), faz/há + 기간("Faz vinte e dois anos que eu falo baixo", "tá há um tempão" 10화, "choro guardado faz vinte anos" 13화). 마지막으로 virar 연쇄 "O dinheiro vira ouro"(15화)가 4부로 넘기는 훅.</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